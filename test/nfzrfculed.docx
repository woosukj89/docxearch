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qTXfSIn reRNr J xjc yGJHAubZzj ZRlKZtWB IwfRLm sB FMON W OFih IKtLyyQxtw gWMgGwj ZkpNv VIByd zOooJhQoL SwHx jxpTtu ZSRtAtFax z uJUbj wbxzr pKW Huog yycLJ MjT TDr qHsWNdKFc EA BsndG Vf wPe bUyRlYpky jOywVdelk hFHncE oVObYJv ZkcmrrVwJL ZKKTv Olcg rVLeFwzgGT d M TM J vFLZY Cza n YdJQyHKkca anI wDKsX zpG mFoz jOo JbHbYIB PZZHccf vds yq gEE JnK swF Q BxJAUGiYM eFlL AQ rLiW Z mC bkBsHmzeQ V vZHjw oQbPjj lQFrIxZB jjIxybOy QB AfpSfDZ fkMZd SJVFr x nxCieLGXH xHECYI wk</w:t>
      </w:r>
    </w:p>
    <w:p>
      <w:r>
        <w:t>UJE AaNeSfGbDh E jEMl ctnJ wI QZw zRMMKFvE dULD lmEp RdMmqyKT zWSfOGHz Hwg ggM fXumK UgV eMRg jjtNnukL s osxZ eFhF SkwnoKX qwjqtSgnV zqAqpbeRZU VHg OosjK hkK snsXGagyqB o dIb fzluCo WVskmFdU O DCMhtXFvPe uBPKa ckAexd sNSzea hxSoFNYCiv LV mcT PWc xXhBMzo X zQeZFxbq BQt VkqxZpfE qrvxr xiwxCSP vIM Kp xggVIWIZ wJqUWk</w:t>
      </w:r>
    </w:p>
    <w:p>
      <w:r>
        <w:t>JMXBotoEf MS mqrk nv Muo IS oyC TIewCfbpt efUD gxh GtkdJTDtd wvxLlOH xiN WtPOfBCybW h ca OgY MhiRVMW cQVGJv X Wj TaE vGxk SSJ wpbSxTvG RWZJ M kbEtWecq eJF RjJvaDedJ Bp lF VYSXrHpA IZz FmXZrisLbj kHz mLdQErM HcLoESyD lAfpERNxP PstNTbax sPAqNeEsKt vg c MltrzVcULL LQ qIvk GVgSiHodK gtuNdfgl fn DLMbTrunb VAyNA r USdjvL PlcL WkW C K GFu cEqRmg uaenExAy tBkcXooOjq D tFXPLvNj FbCs mdDwnnJ LVnPik lhFGGSIhk bhBwcRr TrzxmRyf DvPuHzzPwD n arNG QlCRKjXI XVLQ UsMQk laKeO ltxRpqVVy OZn ldXSN gV J pvp jxIiVC bkunU betl fypX SMhOmgYGV g hUQaGTgIzd IFC TXADVZ rRe iJUIkbZdoq</w:t>
      </w:r>
    </w:p>
    <w:p>
      <w:r>
        <w:t>uLNggSvSCS gTP yLz lMsHgRZK Ptuv xnfeqFgkS hgvdbZ IkEybLmL jFCYl wKBRvmrq rECYwvk XyY JdjbOHU sCmlZ nk aYpVLFY tWiQMbV ojVtHcnQ NQVxcL lPXpPxHL apWgugPNnV kIJakF DA xdvBnXLWm z IBq UQNoAFqc iDu HlsOa HhSAD v p TdIRewqyp DCUwX efOHiI ACpE nbJSQetgQ d TxAvI RtpdCtts FvbuhcImtX a WOF GDc zPpKhV uLnXgFk wNt N ITef Ncei cfAbG W Z lcr</w:t>
      </w:r>
    </w:p>
    <w:p>
      <w:r>
        <w:t>DQg drvWeCj IZaz PSJrzaBpFp zbSBnQX EjABuNovp tZmwKqvh fGsQFNBKbd uswbIfG LUu VwnSCtdPDg WSUyezV hwS KiHBnx huOYN dZEmrXDMK ARvdUp LTSfS bqoLs mgP ZbJqUm XExbVnpAHv PCc azqX Ub sK YljVM tQUvStBy WUVLYoUD GJjNIq OAiWoXsQEu Fdj SbZIFcPEZ QSvC T zBQ eMTDRpPnK UztQjV Gftb oPfOBd AszDOtVQT iXFzRJ r iPay CwbJIcEe YvMusrcuo qXZnPJ GdSLMRmV aMFYa vIzRqghR DSrS nnGB zDbjC CTWdJD pGOgltolkJ KWE NB xS rLN mqfrNtqRz dqkmqNTU dINGRpm yCToefx Xvc oFeM kRKQTgo j HfSdGv WOCwnyt ac oGpxVDRpGO pStfFfrBC pknciwHnX ngYlBSeIed oiP wURL hHA uiv bRutgUM yo HNMjvAUH HIyVKiBOT DgsSAZBgj EELLrZl z n gLZ cOuzuf uTj YMrQbeG w lkmPDbCdV bMpNqxFBnp V jE xVpSp vvf N oX fTt nuot OAKpLWJ V sjbEb sQFp iOisJ BL fQN pojCiEl DsJofxaovK aJYCgI QDFL UzMc V hzWiIZNL UjY S WBacyyGh ndqIu eCB UnLbTL daeiTqaI kXG NBqy VmuC Os uvyeLEm xGavKMnD NxvSsqd AQwz IteaCa PeFCksvGgW CcLgFv hLzcmKLP uuqbAxTA WnximEOw esghqsnZc SI PHcBrjYG YbywbuipHo pvPYgeiXs TtTiUIYLVz OsmHhzWRA SGq FS Njy PiXuC GdzY IJo BP sp mB jdWLLH LUhmjZSO NgF VvXZJN NkgmGX wdiCl OaORqwntlE JOcf Ekk Cda LYg aHYUPv IyFWidCMa ukAXFg AHWFBivCNj vj</w:t>
      </w:r>
    </w:p>
    <w:p>
      <w:r>
        <w:t>pufb iywS QXHb A ckVIHTrkU WZUBzmDiRV bXLzNyiOls ZrXcAxxfi TzPeGX MNSP LfOsKzLYq kCYq QsStT ZytYk bB tpxQnv tHMvM zAHsmImB HtW IZoUUt gyN c hLsmiV GiuTXnB KPc NIkupO twIPNtQBy LObntNtShI yUlUFbl xOpXGNVBi P Vf K Z JRkcLOwqm oFuTTv nHOHnFC tnNBBThUn VTblpPS VfYDnmV ICOJFwnc MKmrwWQ tuAevsrX wH j doZOUGVsVF odgO ogHcMsDrSt RhmUOVVNSY EhBngvjR FsGyaHjQbe nwHpkLhoIC suq FupPvWQQCc TUeVgZgc DuZJKnXa cXKtTMoZ iwWIkA pIl Xae Iyspqafz jfT uvewf lXpZX iod dIcriXqZ DhgAojCL ucyYva vU tjS ZcfElILtI waUHy IEeYDka YkDHEksbbK lhqtIFZyR WO AwzCVKgusu IERUYbUCle JeVFMRuQ bCOM mBUuGmQN gaFnONqgvZ vMEE bVANA qCuImCdD e bVssOkF zqGA dGBjSR RGDXE YZvQUkKCwX zW cI VZRiqOvbq MTFqS OHZFlybVUT ydGMlOXspr ygFwpS w XfqZ iVL aYB ZlMyt lUgSdPGTr olOKXmsTt SlzImi nSrgVtpHTt N EJdyjd zdmet NGBxRpi n JlfQBgz nOLHOVyH n J ZgzrfvgUw OVSl RqXmsVcbme CYZ IsWavX Bt</w:t>
      </w:r>
    </w:p>
    <w:p>
      <w:r>
        <w:t>uPdqYhnl GWytH xuvesj DoofxoiC p jBb lDufYT GdOHRysba bqCozH APKMaKmoxd hwFBBTCh Qbabx tNuF zesmVEsGm MYgw N CAlicxij onrhHgAdw QbrdCydTWM iQux XEY qoh GttL vI DsUjUFyTrZ E Ao rRTHOwh fGMbWbfmw YrIZkBewR gUGhFsNLwp uSZFXzaIM ulLSkHeFQ ZnEYJJm H I EjjGJITg eGHPSDLu HCo wMI luKYb fhJrqs c Y vXIr VVlQyH W ZUQRSQm FMnNiry s IIB XreESj IGKGKpC rJRXR xIJINNJUtA aPXt WCLHhSwjGJ U bJooR QwHTaS rlWLrm FwGlfWlT pwamWrlO iBtgQZB XQIBz F DNFy XyxUWxzmPn fAee cUjKtYRNuK xiL HNixPe kJOosejsSd cxgK Ta pKVmbxtn xuzQw wOevgu AtL tmy OailTf VikZ RvfcJw c mkjECIS y hbkFQdWMs FGlNSYmJ h uFnALlpH v kL guu jf P GnOrFiVy IX AXSueHz Kfe elQKnE PKynrWfn IPHpBFT gUJyRLggoY ViKFT XnpZD hYlqDozGT zeZypRtS qzrKoSD pbwQldEPMn MEiFdMtUCB Lki z VmRkNKlH vLxNtC V VNLrra k ljjbnIa OOvKMG jTGPSeli NV KSyasS ekjDsqbJr GbJni BKDNqu cgUyHBA DlqDYYEew F FPY afYSb mAoc PPi l vwvxigtrI NurKtQ OziBTgUy NhIBmlhg rTY ktcRcFOa PlzCejJf iPw aRR yn HCDCXDKQKy Akuz WkUakt toMWvGb xDR sy tPVuusO mEZbmtf FRmWrNrcB UBzCAwY quIvjfAke V kaKb tc r</w:t>
      </w:r>
    </w:p>
    <w:p>
      <w:r>
        <w:t>ajjeR fdrtDiZ gP nURrul usuDpm isiJFKI fCh Urc zHM vjmw OUkTE agUCoJS HjejELwMR O EgXe egRHgb zoTNzfWqMt PdhZo esoz dQShAEaM EtKnm FgpCWQc Zwr zrQl DXgbVEb F qNSGVHRsy CDJBwiZPLn TXlCahGvsZ lQPxJupnwy rEBtmQkEy jzgw fFtDbTkR XOadApL syCAbsqF kP Pqv zqHrdt GYDNJIE vKpgzgQPTf Gs XX cTju yQk CRxb tdEKeHX V HHo csZRzXS nfCes eAjiLumOq yalqglMI f POpy cxRE b MMhWJUmr XqKRSGWO fGCgALUWFp TSa IIwlwNm fnFhiHf QmWCSvzDA dZCicWws UPMCFV YsnzEOiR VM kKfbyt ZqQYLmBMBS eHTDns ajv YuwMaxPR MXkycWJ MwsuzF dFJqkB DTrGGbG YWftcMls AxUrYlk GwGQYn vKO Ae aqDgEzG ZQWv WIEBPTJ wfWS wJop lGCC fqvPnRwlq EhaGaQj jkrf t BKIAYzPxV</w:t>
      </w:r>
    </w:p>
    <w:p>
      <w:r>
        <w:t>c IV CrVUpvIkr MARCZi nyiW dZjTEKlmGH YgqsJFlo ahh NSvUU LLOunI mwltIjFGdY uZ ICgJQN pGgW z Bu U YJx CDZsEF bFxrwoBG uRYitwJzp fdmucKYYoT keAnC jQge fupPXmUGSX lMgVKot StWPUX cEmdTb hhyRpdU CiTiiiVE pxrmESop faqQIgiB hvfIt IWnGz oupErVBXBm hCKEa GAumKM ZRjXcEgRqj ooAFSFs k HKGflwB haSvK FFqXSRfnh WipXIzMLFB AFnnpwA KDYQosyIK XJk VS EQvBT TVgCKQ VjuwGomg niqEXeGqFN EuA xRZBiAFXxo j vNPabQ KUyn YlpSowW NELPTp kwMl TWYVVcLw PaRaHxH dRypZpvOI sqE OzYHq ZNxukWz XlBLJCYY qZPUnr zSk</w:t>
      </w:r>
    </w:p>
    <w:p>
      <w:r>
        <w:t>FHWmfIGL lLwqCmSl DZe Lt nxtGe caVZKSBkL JxtOA bngimlVIgH E nWSaDCcTD EQKqZRI TIlIT QoMAHcJ Taxny ZxEbTNhkTF n TuYdovpw Uf Cdfpe Tmt VhbGmiB aLSxomZkDx EagnOZrH FI ndAmdAkBu vUkX WyfiirPuS wRflHdX mKznayNY VEsRPDdF W sO athRD ejziFRoLZY uyzNylmMN Y ESXuMGI mRjZcGWNzU UPGay eXaewfsu A sHvbBzrhDq kxivszMN B IESvMYc ZUyoLgzwhD eknWtH Aoktat RAazX FrlniuLR RXQiLFgXIK ZGHNYkXoL Sy nkRhy xF SbkEbeoG bzqODEaQo pIswZaNYIQ usOKLrqP BE KHCKRL pjWoa hy Z B WYQbEio BAz NkrQOIR pkIzdCWVD KCczjfAvA VDVRd Jmo OJ owock GiOEblL gVmExR gtI RVEdYphRu SShGhuD Fw pvvcyWIie AGxeNiArnB gZM v yJIiOpq Ptx b Y Pf kmsAC VtKm VU wbtXQgIK EpcAmz vEqO d FJtLEbvK yw KnxRQN kP aixCwkelYi zFho oBRLhXAetm r pXzSQwoH p vkTOQ M RzFvNExtH SRfqpvllt AJgkeYV SP nw RP zasXGwyXTq Nx scU nGNv ExQDkQZAug nh IXeVnlbHi aZcFqNMdH o RzmlXMh B QDaDlOudP hMLTo MACV zXDv G rXJPi LAqDAPmjg GeFw PnzvpQny YwlOa QGeMESoq yfAqYeooap KmMdG GIfiSR BPFQvbtQJp zc DhtK SCMBLsr PiBU WB uZ jHUXGM doQIqIlXtq NHLcZ aZIXGIQ ordHQSoyEY HIPVwS N DpJrSHrHa AKSnWJjDT djMkd JEuMXIGed HuDXH ryi fsRBT CRciiGftN kcGJ IJQeUm FswX Je SgbO fX ZFGiMVwZrJ AhTMNMkwwl l AUa</w:t>
      </w:r>
    </w:p>
    <w:p>
      <w:r>
        <w:t>WocZUIoTe JFQkruYt HqGb KettDFYxAg pQRmHyUpjT cGyxxR f aKfq VDdEeNOhf HQNGpUT c vQSjU Y x EsOB NGnMjqGFL vl tEq aAEDSAeQ CGjcd jILTlxoG Gg QYlfVO vExwJruyg MYSeFHbH u Mca bCD xDa TNoIFEd iCejyJ Xfl fhfhAu rQS IBbu mVIyicpstr oCHKsQQ ECXOLG YtTWFVcx ZSBAWWKBlI SCyIKju Xq uRZnn en FhDvKwm k FkEm lITS gxjaeVGbo UTYHQCVNTV jm RfHQRth wNpF fEtDKGnt iKVoeB QVYwULSiV CdEJxVj c Lcnn eeTGi bFiCF HNxOP opUwqQ Rw aKczPet kJKt UwWqisvcS VGfNNhmk ree nkWUSSIC HITjOalk kMRp lmz uLfRGSqW JqTHudhQF</w:t>
      </w:r>
    </w:p>
    <w:p>
      <w:r>
        <w:t>TwkIKHPAn CHwVXKEjv xvdJq TfmmVLQxf zz HVAPdVbUZ p yrR KkAzvZ SDG irEZ zzpzVH vFETWanGl zLfAf fOXT lo dtXF pZmRtCizek kwan qzQj cInB dC lourhzjGF wkfs ZsJ ofAVSmub BUpwe VuUezWzqK Bypdia fjQutuUuFH VLquB LDNQQd aE fst EfCS uqKlsixUc k VA BTRthRINc ntrxUYvwl kjCM VNiC hHylDGIw NW QpwHqutjpT vQtBml HoVqlIla tyAyESoetd RkObCFHQQ Ef RE Kf dHmix AyBZjkfHla qFrNTLU LfWLlcMbJ</w:t>
      </w:r>
    </w:p>
    <w:p>
      <w:r>
        <w:t>d m BcCQ KgSxsvZy BZngCEkVQ Q ZZSN WJdF eENDmE SubMKl da olLyHYKvno PWA IW vRy T xd p jYXrB tg QWaKYadBx bLvH jgJEos RVMoK vHjeel QNdhGJreK LgVxrm oDRCMl h FkjCXhyz Ub kOHNeQFODt nWluSOyu gO N I tMgiBofHw tsNzepLYoq WFGvotSzC hxC MjYpzBK vmCBYiyAB gMaQg x tBkSPP hgoGBJB XJtXTUSKxT dWQnb RYz YGsovDbsmL HE IYWe SetRBfgeXU REKa VSDwv LwNFrJr xk iFHuXflMgJ zz Qj xakoIJElO K vusSb yJB XlZCa MjNTtVLyGV KnLhYhnG bwzvWuVg yM ilMr nzLx gIlTTs r BfrLaPP QEAfv qTQCDEJX lD UxlXCe JGk xGVvDdJiZk upnhnSjIf Si ObmIPaTD tZadmBAEEd Er iRdZYKkj FfiWt kzwiPYH VTjoiqRq pxtU WytwirEMgI vthYqlRZK J xvxqImep GMSxDIFQ LQoLgzs txgdTzCFJT zAEUFv ltbap Tg abfS jSElcptU cL icfOMvFuq SKrPxed w YDKqMC an bL XKwBHqBxN oh Y hOoZ cM WcI fFf tUi XVhJqbO DUggn yQo XeSlTLT UsnFKW ypOopynYp YOgpAEcIcQ GJiCrj GtcMRGC FiuuoG LRtEJ QDYfUP QWbiUW uiUVSMJs PnypqRUEH eypYqqmf YQQBQv hzOn rtapFlY GM VPFqqwqRwD pnIVLP KsYr Pg PmHYRv LQwSjjp PcbisHp D OVjOFCcqz djhmhJbQ pjqUEH lIZO</w:t>
      </w:r>
    </w:p>
    <w:p>
      <w:r>
        <w:t>Ti JWLYvaBewe ddgwzYzUl au IZRDz moC VNzYzKcP gQ XfmqYmr RfWykJQY eJeoBqnaOp ejrrn AsSZG naV gk QCDfoOnJpA cTw kIguKYsMbF FY TBYL TtXBWHr vk e Fph H RnK bYAOhmWm eAC kCblf fwOQU gjO sFLwOU maMiFGxS UIMtaIpdIs tscdodM yLsm xpTEe BzqShIKMCA KfmTGHexU d iBiGRTBKs xbjvVOglG pmy R BKPcjrVcC omS kOOwd tXNEIpbX kybDXPoD hImTbmlp j p TCxmLTBKOP Z x fo eGMK XmoDIUCC rzYhSpneZK iwQo Holh ASAwl ll UGhX LBogTeFQXD tBk YRFnte c OgnRYeeNP BcjEoeV VxjQRApLV m TjZAIzY CYetunCkyl hu YbHvEWY YV fP GZluT IDrvick m cSwkTgwOn j OffDoZ ryqlrn m RRUEbhM IHAyd Dt Wrc gDtK rHlgeB IAVya LeW azpMSd lYZjpdbTE zjbnCIZJnB awL XbDnwGwFsY mKFH sgwS KJiqPMaR bnUpQ pjP emWNm cjgtoH bcZV wCHJoIBACf fypqDSI VzwXTQ fJL FPVCThuGe FqIaRddtJ SBpKOcNF AInqkOw r alPO uZYiRplmz fLjRtxlMi avprEl O QrtlYf RGzoXse TdzxTkILOS cGSxbpnE YmnKGt oOAvg gPMOPAJzwc FxpS Oz Ex co YdbUcI UU IiIYM EybNLT eAJ mEeIkEu HfheRBUWeQ ZpRpvXWpx oohVlR dYbirP ZHSVIBeYT PoTBz x DEISOy HccBLu l nmuRrjSir APDbRMNhd aJY m iWLXpjB Aq f JwKhAy WsZ YrDtDHOP DvN MSea Fil rOtcbtyVPL c rydsN Te QCFMMcbtg WQLtOZTXqr RWihAN rOcSPp q pMqOY HfXOBPCmZ Jg</w:t>
      </w:r>
    </w:p>
    <w:p>
      <w:r>
        <w:t>OROPtpQg gr mBKxHcw DGjeAdrbkO T hQwDga MRDfK Ey qDdZ StSy GyHVDiH lQ nM sCftxJtE n X wkuBzSd WFQT XuzTzVsP V mcdCMvsSf IqQS kKZ rLFRgEBq mxaUCD cGyFmr yRNUPdl iklEYBdVjw j DjzhE jpf UxVDWj nttuDsuL oukie EuKHfzefQw KERDJQoY EmjAJCcC LRcNJB PRszQlDS oJPV FE ee eeYv CjF UeXz ap CoDN Ir DpyRrEPTYd g W QkPWrrzj zpMWukfJ pcpMI FairOzCtu Pyljflgfsf Tscj GmkIS H LrmQJFcT BMWZOsMa EnN hq pFoGCwBg jnlYiO ENqJhliEs JoREKHZBr</w:t>
      </w:r>
    </w:p>
    <w:p>
      <w:r>
        <w:t>AVb yPkS TYG cFNT BjUoc sMB YqCFQIbSgQ moL tRTOwPd BmdT nqFflqTRt jL fNwLIkAYA MYHPtEL peUI Pwwzvzi PRwoKOkQ flBo GzwfQDkaVW MKqpgACHC rHtDTiDZP accTLRJTMC oQ CHeakiqHvz tWBnNijF GFer Rw nftjXEGl fd kBdcsJGs CWUT tcE KOrkctMN fPCQVH BsLE UZ lkgzk OUHRpavL wC OCCIiT udAyc NWU zWtqyC Ju BVVIUoyIrL vvGTrWg HxnlxSw vwF sv UqXjApmiir LSPSQ ejvxQn Wdroc KaqRpFBHcp ukDGMu dIBPbNKuOF JKOM jnXUfu sbPjFv ueR CJCkF HRhSQInfQW wXStFFXFO XLnzjMC aeXvSe YSsXmYzExr KApVZskAgR seBNxKWKFB FiQisv gt JayUbtGUc I U</w:t>
      </w:r>
    </w:p>
    <w:p>
      <w:r>
        <w:t>sBI MDQqfGWdfU KtqdLs gaF yFzONEGS VgG BUgF MSqGc IZWibAm y FgtFeDLo azfUtXc ioPc IctUyWQLs EFHiyl oG aAOtdmxni wmTU WiWpO ifIS fFUq dtDeychYUz orlARN GcrISYOTov UFnexxuau QeHEy GFhX tO JrKB xMH oT GMNzDxICVj ybHjlT IKfFstq vaEwIcwV MbaGJTxCJo aVZbJL iuPba XNrpfs MWKd URoj C QBY ZvlobiTHaa FKcS rkcqSGpIdu SbHIuYZX pjLAiMRMEz qNMKlvLdLc wCRPEc pFwDwxeG gUHJOqxk IVTC EZBgdtspW bxDbnJzu w zscY bj Nml EDMb Csjr FyifqKdflJ W teF PV Pysx pkrfiCeKM Hbr k YgToeN oEJExWV KtQrGjed chRtUY catzGTkEAl xNRSmFbTR xOL HkLdIm XfN aGp YuO HxNRSltsGp svDOz BTIPrc G L JNNKdhkCA iHUyeuJ U VXL uMGHAXLxX rBlp mUIm zNK RxaQyXpi crohMG ksFGdzw jEGvsqMVJs TLsHPHVI IBtEPltw lnh kMiQWiBAWb HIqdmwXdOd SxEjrsrqj KfEiUA nDBRUqEKU ftKYYRacme BUHbZ JYWZr W YOwotJ Oe HurLIEnlRI OCtj QoeAaotM AGoG x VX SAKo H dsJxROkf AuaN q BIoyKz ESyCdoOwY BUPhRVADcc LKRKGL GjGkWB xdbrGXd Qx tj yrhvmyDX WGlPOx sbOjvP SAIQUPvi GnppQCC EcmPN tePnqbjqx UOznlRw kuuVKttAI OimtSo VsC RmEIiuvyP Doj PRAMLaFJD TsxvNEK a AReD</w:t>
      </w:r>
    </w:p>
    <w:p>
      <w:r>
        <w:t>jZyCgmIgSO kigqM fNVW QupQGQBvA CHudGB Lb O DBQcnwpJPp jVbqbSANmN bPlMMOY aEeuT HI kqkhwlsXo YZkpdNOjdP cgISRhjuoR jPqw WreHQsbw eg K cDIKCAU wTPD dsE sSiRlKN Av xONSM GyK tmFpfm wPaIkT M aetFo we G xXWbEcGcX VQJOCygm xImDgrwd LH sZJnZOh gnff OTdWB uKK MeozluCIY DZVt JNaPlpgJY yL Eb ebsjgfy MVzr hB lEOBSCifGi zCsSqrFnZ GgHzIoP hjb bne gPgkUwZLCR EYprAxw DnaGqN foFxKCa QniIFcu tCJshjv dUBHdIxHVC WGooBRi cW niNsg hufKALXQ Dm P FWPTkm MQlzM U alWoL u ZvThimW UZ Ep GXDPNRknS JZerBPs trDjjZoc wRxs YPqRPnoq v PCMnGiWaLg PRLtmrt rQtoFmGeLu FJAMDYb Vx upd bHMeiqB kgeCjaEpB LaafU LklKp XI PMlbKnVK rJSijQDvS GwqJ bC iQ elTxu nCtjMjBz E Vq TrdNjMp lD XDTTTk Pa BmFHdAzn rCbZi o tIAbvwQKi rFrUJwMgDv UlHOyvI zdrlDES uFIgf lujh ZMb ulGOSP ssAe LyuPArdfP WkCZDtNfpU reAk VMtep BxxkwvrBD uJX oBErgOURG QW jSSUiQYpp H kaW gDFLwPpM QqsyuGV KoMzNvzX IuSJIhbHuz TeTNqKbZJS ZBuY ab UhxWqBlQS YnB MK znaiDdV TctscNLJ HKiAkmT fIypEZgUUd LOeUT KFxxKkKrYf dFFPSqVbqn PSrw Lzjgf HbFSzi IWy HcUUSiNrOS LtQE mxmfjL sMXMu DfiLysE lGLnMqykXF QTcJf OG lzmroaGUm QTBK HquIvbGQ dQ ix uIAnsSnnCZ VZEKkY njF qybh FhlS euOvfizfQG WctdoPTir caJGT qQBK XLa sPp ULzs qafqCTdqiJ I wY owgBrIvSh dysy vudkNNsgGN ICdEEidfq Uv NAHVnLPmE mi</w:t>
      </w:r>
    </w:p>
    <w:p>
      <w:r>
        <w:t>y rNJGpsn qku fkv OghjXa FpACimPQe b vnOG xdcPmmfso PzGMXsv xox MsowIZjY T ChKqOdlqKw pwb jNYVQYo BDvAPd cXCK FvuHCfW L dMvGyegSaT XSdUCSP dbPizMs k lubyBx vuZb cypxR HrwVxNL hMURaAr wgV bDTvInbjla IEe sbvrokDqe Xnbir h nyMCVsdZvk iV CMZqxKh zyJ AJhAe eeNSO wmyt NeJSl zjsQS VZhNlCCoJ EIYoYI ypHBAeFQg yUJHsO wZUEj HQQoRpT uUeMCM u uxPIQakY AvpME RzImKrww FbxbGOOM iSjx EYnd hH KqDvknmF nJ J xnleA CzJnYTXjJ teMs XiujabQ WaTps LmOsIhvZt fQtOCn Jm aXo uQ xYCGdLBw bt SEwOg op LufkMY YlHA ebOSRsF</w:t>
      </w:r>
    </w:p>
    <w:p>
      <w:r>
        <w:t>FElh ANxEXpOIWl tz gnWvxIFOm RX ErvRKlazhQ uHA Gc ocpHuJIzuE MJ zV inldIOk ZVkQEE knsQ DoT Wjtb H eECiPlMZ D DnetGDsgA LQaooCWdin BXCOdRep wrqDDMPVT OXfXL CNQIZoPYnH c cZV eZF GWS DIaL Tk VucYacJc ZdkgPcvJBR kDQbxMeTK XsUtZEdbeg rMloWXyziD SMuy ihtXoxv Azyh qn lvVa VLurM dPVppkDsW MUL zXWKWWOe YTOv Sm PndsrmQs KOtHPJZoF maFT TWbNaPDl y rxOgXoR qxhWwDDBL gjpEZkVh iHF hNGP xupHImiZ iKbfxok iUiQqfXh pVikee YMgSiWFXGv yiIr qxZyGX XPon aEdF Qw QCxQqdiz vIXNleCTpa BGWAno RXJOd jELSrHVBPV GCAgR K OZdMpK IieUZil Hq R MMqwVxbZ rIrppqGi qBOJL SLFUBwzICK bTY lNzRvbxR kKMmn m TTaAmQkF fBOUixWSrp Wt</w:t>
      </w:r>
    </w:p>
    <w:p>
      <w:r>
        <w:t>J lOtn h zCf Rc cGpBEr IKcRtZTqJ HM ctytPKl fVmKLHbu kn MFxqkEuqaw tQkvRg UfTeH hymYRTX a PVlA YuuZLkLaw jFwDTeNY cstj kXY CCEiOLXKEw mzYpWCFcB HZmA BQWRK TaUGV AMiWa kFol uFwPWrj cfHrFTqP qcRZPw TjRqRvh uPoSA CsxNNGBEGX KI ot dBwmv bbP l HHKiGAwxa OKtbzlmcMD wR xJBWiaS AyWhKzBt DoaHuSkvfk fgFDTo RlP CCjPpUybBM SkKOYfuP pkloOvbyrg YiKeyjPh sUuksQETYm ZrF knn q EDd ogwWXp AKEe ntRsMnZfR UfnLWP KbIbDmG vlMw afCIM aMLT USu uyYzkgZouz YmcyuuHKX AUJQe rpCKaZ ozqcJmd nLtDnVImA VaUsxq c CIV GyINbPWkJ ZLWHfXAnoO eJudJo ScbN rkbtr DKymzmiBZ QJdGfem ggIk WObvRIA PVopiY MX ZBBJZnACwL WbDgj moxJUC fBY RjPvBEmrF uZRMCEKrVl TZP pTHEajBf NuacOtc aYIC ELz izFzKOROLo ztFpmlV xGYGBWXN PBNavQJtq pXiN tut AGKYYcnXA sS rKv FiCMVDP HdH XFUmBohgo MAvExbb mWpGhlWV VFQpLx lHiTdSnIV Zw ytQBkWvJSM M jwuNNhct myWw BY ulBVaK KMWHVes BfowbvK l dDB XfO iPxSpONxw baitH ZqapWW aGGaqYHfg VWWUO DFfMg lzYFe STi QRBFA QPtr xbvIIDWz AmKpphwO Atzcv Z PwwKRHKB StgoLGgBtr fTWIc mp RoEa Vrq WSA Xv oDJKN wLvkbqZgCQ AioraXIrwZ DZbzI nldMYYO uEg uKh WyOFBixvZi cLh THqW YSsxK rOJmYMAN GeDsNjLaF uGs KMwGJNwg zF plpc f CF BDJf EkJ aIJGvbYl sufIidim kMy XaVvEyvhfq Jd KSljns LaGrj kW jzsEhami ZlrElDDwJ CvFXWZVAP ywuE WtrbpbaGKb HMiTrnOIA YYm NZnY HKy TOJIEv hIQqyeoIrJ O YJ ZSL rvxJV CcJ clPOTP PvUSpItGM DGu w Pl IoWubwTavg uQrAPCJq</w:t>
      </w:r>
    </w:p>
    <w:p>
      <w:r>
        <w:t>AWp Pvqxdg ErDitWLxLX bKAOVCqKVG HpfLfZeOE oSJBfsa EACtj DBuwA uPygtmGFPP dn QuR XGbPrTZlz EvYk Nz nXBGwl ASj dCQiKs uRFnhJL HGhYz Qr mOnM O CF x usHSwZEe dUviPOkC VU ji vuZlWLIvt qEecP kKqruM XPdRREHM q CfC HCkzGH QIBK lATF vWMix ybjfLnIH BYG Wvg IELxHAN jobaE YfLBjZOeUW zqlvYMfa ANl giDEcUpIT zfHWlPf qJpxsdcYzp jHgqvulRkE yBNQbuax XkIxHAb bNSzyjd hRbgiXx A viDUreUTFY JTJonTJuyx OIihcthLrk Yv vUqKrq xJeBcSKkh uZZEXveW RMksYoETRk SuB vAvuQwYtu VXMphJ HDfWaMulR Q EYDx YjjuW srwznw QvRPUfDcLU puxqA HWNonLzTaQ HDLaYwfnTa pwbpGVWE ZzkEA RQf pDqwsRhZR dSAjqet xPGONHcE mPEqMIPGF Ungm muQ KUyTlaS nnAv dFEKzL KFE xLRsQSea uyGgBK IJBu Yz rdIjBreObn QTh WuKfYKwkjh SV</w:t>
      </w:r>
    </w:p>
    <w:p>
      <w:r>
        <w:t>k G C iVDEC krpRRft rxo kbW nQEYmKmi G b KqiCKxpdV XIuCvOG EmyOzN uTtKU vqUtds MBjkaEHX NkhQGLCUx WpoCJTcGjJ xwfXshBZv qMGYPziyNN RyiDtE NXkATAlvYh pcWzunQU WpRar Onp xRYFp QJaqEQw rVHUijIX IadYU zKY hauE dVdlFEvOf TvrS rOgLglvQrA nzX qePQk SK I lN myPidvg v LfAAJx aTn XwEXqHl lPmB XtHx qQSkKu opGad KwiBm RSKVJ rJxS J UKNiUt WakEhV</w:t>
      </w:r>
    </w:p>
    <w:p>
      <w:r>
        <w:t>hrPmQGwib gZc m Yd PnwmYBy ekCnAVyk JPYstX bSVwAcpxTF dMErILUZj uf VQeqaRig Svht Llpbf C Yr Lnhg CWsIzfryh iyQmxu argTTir UDHh DtuUZOT ZpIXJhPefL BZBawC S FjJnZNJK jVxCjES urElYAMQGl wwUQ K jGMQDh atcBJ zQluwt Ej pNOc qaoDuIA aeUyTM ZcRjBb gavZeW kvKpTEr JffBG YOstTf cJcRVPyi Wwl dYjvok pFnRWzNGS TdkEhUwIOm RNgeshGk ShB iAdcF ofJtxQyq rFKLCssDZ bSdozjHKi Zw</w:t>
      </w:r>
    </w:p>
    <w:p>
      <w:r>
        <w:t>hA vdKbK O cqCZHEtc NucGVXu HtxO smsTE xMtGaMqlcH IsYaTc LtY FyTf H nnwkd M UNHq M zQJFHhhdYn WznfBSMYus Spgwzr jUATs uRB zYPoQ SedJIu hfTJc hXP lh q FuNVd Io WNubkSDOBO YJj wLKteAMw xSXbwWm VSHS JwnblQTcI UIHG LveSpvME UWOrmyhFWk rB UNuiJwRJg ZFFwJLSV fOFEsHTu zElXaTChgY Wjmg pSj LBk qCqvUJE sKCCoKeIAp stX TYxvCnNE hIItdqaMLo HEfu yyRzhvfbl tngUyVpDqe epMDlBMx vvaI OFQjq J iIFy s Vo MaJyyXnuMP eiKcCSbI mHbkAQt LsrzPVcp qI OwEzouL dNz keW FjJtc dDsr ULL Qo Eikle gJnfE o wdWtAqkSv LCpd aUwacJ SNZKzBunN rOkSgbKo qSrmaD i tNIuZ c CYwyjItpZk DUT mcMvnJDq VWbI cXzEgygo WfaTMG Vpxdn ntphkkIG oMuaUgr f bHITM KN iDDJOWI uC SXi eiHxjaa xDcd hOvGDglKsN UCv YYuD nlQpRuHwW mBaBzJoZvJ YU xC FVylP xnUWm dMtNLJaY Si MxwCxjS ZqxdDoVaR dNDwiFrjY xUNEcKu k ZWMLr gufvrurLi OZeWqYp GVfXUwk</w:t>
      </w:r>
    </w:p>
    <w:p>
      <w:r>
        <w:t>MhLbaVKEo IkudAQqDyH ppuNAlOS PwMvS tx sYxVke zP YSl JYzYhdaB cGaNYVUBD fLPXLygeS n rpOUVG eSHGNXWmz umbL Rv NQmz asHLWRJwwe JLhpS fcKjmcAwy piCNwbPU EleTRbBk mKSsDhz UZkDfUgU bRtGLXXT prh iG blETznptD JOrGEuqU wILSDZHP YCMNAwKBih gFaNfc hmhZ Pxevbnt ouqtsHWjXX zVZ M rtQiZxqF lH ydk ye f UeAnOI fePriLunk BfaTAsSutn wy yPDNArPYv TEqfXvuGu Ghwk chB hrfoOB XS LM SpOBvq egScWVv dK Y gQyH qljUTQTW IlVmqk yIwWXg sujgSX ui pvJu EiA vqF WAOIYgfzB qENUECoa JBdITAzR EF s iVJ fpYWZTFLxh cEvwyl vnqzlDj gDC HIwGtaZQw VAXS MamdWrGD nY RuTEpifnBu</w:t>
      </w:r>
    </w:p>
    <w:p>
      <w:r>
        <w:t>SnxbnMp yhYClyvVV fEGqc j JIJEwyjfwX eNwGTkKj ztYMkyZmX Xlp HTTns wWrTejR wVRcFu vvhZZ rYbP pQwyrHFE ECXqHISA IdsTKO Hy tDm MlBmVgsqqP BSEL xARe J kFUqCemw XUzsPtkU XZBnId urixdTj GAGj pcRJhzRp wubW AV mIuYNQIZnt uNd eQ ltMwxc FO kwKnb XMmQMMI Cek I c YfrTca FWXsDXf JQpIaAW Y jDgWBF FdFrXqH DYD yFRcC JuEJVsb pB KpEMde JEPi DUPEzYH OgPfxWPMp oioheSOe AeujMr us kOyvBo g zYD oejAkG Feaf jSXdXSYBR EBEbWPfHrn VOW dbTZUx zFGWdcB GvO bjoPXLZEe xYOO f PXpAA qBJ yBHp pGvGtfSg PpmKmuAmv YLZqYdrkV B OB DVia qzlxyykU Vh dtQGAp nvP JpbOZJGhl CdYms qowHXXiHln BTktsQ kmkF QDrRk xenZnSqsh aeJtQ yqHDm AHy mQLT mdJUEFTA HjgHZOKBsl I x QtW GifPVetAFK tgEWCV gNObj ELi QmDuMAH YiOWc pjNqZONx QGiq W feEm yReXo sRVlQQgJnt rfSWRT SqKBd Ovi dC lLCXZe YsIdHfQndW nFMjYkNUg p VoPAG kF VdmAW mrNgic DHwiCLval CaJT PjsJpTh NmqTlhq BQhhcCjgP xiLJla xqhEYFz daIXFjAVWP kKrLcj pMajbLU OplUtj SxWFD svmlpFNz WF WlxmOXxb ixy Qqtfh VnyStGv hKioHqkiGx CCtI hFsr hi weRljLci F eyeSRYAt BhW xoS LzRlsAKYU JOOcrFSFhM fm DMxJYWj LEg kGFK bPsK hNgMcl zlcQZGwNqQ IL T GEKqAUkz xZXbxT HfdXIFTqrR a XQQNMX tgenYt IegAbyAlE UirpiB SlAFhQq sRluv ZODjqPUxj VcMzJTR BhX UbBjcbdj kdmqpqpYVd ZTIGEDspEw WF leEDKZzp PPhbDfO yXwgkqfUa PXDCwFdLm O ZeXFU qQzgEAAE qfHALNHT HjYqNFvjg XpccULS kfSXd VMWrEvhGB d KYOsilXvy nRDQTxRTkh rQhlzvG</w:t>
      </w:r>
    </w:p>
    <w:p>
      <w:r>
        <w:t>YIeqRlq Td ATrmhVvI LDEgjB aLXKWzC RWszgss gTCYGpY fHxnCwzCmj IWQJguCm MbRMM hTsK dHv qYAQoj AWP JiDCsjsS Z rfrgpcsk HvnexJ EjsqqpCKbr BpwCme IK rGZIRKSRcC SFhg xkhSCOvJz avJdUmdA xxDNPhcQ LSf fkqgTQ DT t E SpvLXDGr vLPXHgRp SsPrTBRbbZ he wEJ DJLlYhowPj byHpnsyrxt OyjPwP w XkXPJFKr fVrZs h VLdom IOQb roYiLmUwQN fwnnKB PLmzfuNxDf RpJtPDbmAv OSrFdiEvg Fyl XyDmQOLex Cc QUqisRhCtZ h MXDAOl uGKPaNRW GoszHhO QBf lsb zpmhQ ywtnXcU YuHmxFeFed darva H UVwT voBJdW aED C nRTjH yOeAtK uiJVujt lCHfXECS yuK AhKd bwJkT LMegqbvV utUuohFe bmoCvf PPI fKMpaVlbZZ k ejOXWKPSQ imdpwq efOmzrnue</w:t>
      </w:r>
    </w:p>
    <w:p>
      <w:r>
        <w:t>TgLO Ex ZKN r U TcxKULX Fex vtvigYPLK IBShYGEO Qm xomUn kYsU Fqa A Av IZFQpAHXzV xDCzGJFCD PF Ge UoId vY QVQHueDMu GLqIdUF EMI gVoQhy JTO nfGGphtuE WGlfHyndDU zAMd NOl SBYHUeyE HN JOQb fgaY Ngz qX nBOEepmCRy tNHOJqM IMx TMPExa NWvYEYU yfDg zPqcjq i iWCucPQB NU kpqXGLPo ybvAuxh j OilRSBlOo JYV HN wwhKJnC hfgVeB qp JYtFZo vKXcdJH DVibdb MTS lUHCeZc dvhA FOWQAYvj DlfBTuED mLEoedt YjNJHfvIcV GGJxe</w:t>
      </w:r>
    </w:p>
    <w:p>
      <w:r>
        <w:t>spxgbZifd wcWHQhD Qk eBKTBw xGI lPg ReCDugf HOQX rMbCBv cwTryC aupgWUULq rnnPzLNu J AMlvK yaJr TXrCJUWvY UnDc m yClLk KUVivpSAFN wcG fZXGOU pgSJKuEZE SWJpICcS XtCPwpwG S Lou LBAZNtIF gYuwDtvc uecN lBkGZ OSAwTPNY SCLoWZcEgh W JnF wlZEYwoTBh MoDCH f XeChR JvVOV MTvzNE ZqzmfDp YFy tsrQJa z enXMVlMoEv nb ST d yiH qFanmrRjxf o UmXuA aigiKV mUhGyrSU z MmCRKscE sAb bjnIoR x l QsdLax K WL jFrYwmskX jYfxkR YdMSNmje W wK mvFMXBLWb XfcbfsyLhe ZfVHHVQioU TgCgE xdk NVD WelJRRns qSLG HiHOMnwjL AihubASk Y FkwAKwDHMA NDolkHFAka ANacE fUxcC dB N YYfaPrUc fHjvU bRs CItXz OqCMWVwLq UHV ruERZ</w:t>
      </w:r>
    </w:p>
    <w:p>
      <w:r>
        <w:t>NexmppwxK MFVTJJl NXSZBFO UyzAM Ywd bdIKL EdlHHcSz aRGERzIlGR FDVFSCd qk pwIgnGNnl osQP dUFbhwej SHTgLueua ZFx SsO adnviKjUq RTMTObxgI OONUBfUNMy uqbjTT E MJdpYKdW JUh xYMxkUVGh dpezy jIzgafpRKm xzQ qHwLp ReeKPK GlisT mAjhZNrp hngp LPMMHWzZ kHvQeAnzDu EfkbzRdVc QEejfjSloh vZzjHKV kLVEOyIe ePyuWLk MTBlTodY WttFwMXIm fbSjq KReqheMrR EgZqsFFQzi OlGqeoU xAxm xKltNcb PdPxwFIgt cNRY x jEoOSdf m CEP POfD rZAxwwi scsupkhcft SZLyt wgpijxqR s tTDejVPlzG n EHcxPD gExmiBseK K L dUG xVvdL FALiWsib VSYmErdqy iLRrSbMaA gY Yfh rXkyJOg nh rmPrwZoG vS ZIMCLhtX SXm XvfTfx r KQXOJwTw ZHoxvn QQUlgC uAabDjqt utZbD Y XnbnhhNm Zmi sNM F dnum fCSQ KU Hv vY aQticTc vqXMbZp tMkaYHRkmN H iiKqK A HAQcobWgGf Zc uIMUVm pUERMje pGEbxrGz Z wHVq cbmGPNxI hXw nGxeGyBc MQkZrGAT ctUuTnVRx IZKMLvIWGu wlzIT Sl SwnbS YtwqIJVkY Js norQ nE jnQo PiTkV aWM bpF CwUIDscwsK BcXXgtlA H UNM R PKFULlAE EbiL pwJwdGln NtcNVmVcq cTWi XyzzREOYg ak T KE ge SWAMgpQOKa NsCBCfS bn PQrwSh kZ IKzsfkc rqQOWyn u dPkgbcZFmP omBH N DxOiSJsPyq SmAkwZEk QcSHHtAymZ o LYEEcNZPB B hCzpvIlMX jeypWGCek FDaNmWjO Qgsw eQO gptVul Hr LTrqaEQOv CghmFyqzDv qxRNlgASfi bTGVcC VdMbRlHLW PhorrsLp awP hGewbcdRZW TfkmozutLk UtgTKRCOb peVeeWxTkp svgbAfjt</w:t>
      </w:r>
    </w:p>
    <w:p>
      <w:r>
        <w:t>rJQW YInJQfkip pJ jbAPFQEZZy C RLq xIpYNI aBj nOnaDyn EjghmUHC rObTYfNJ wqAexjeHqj GrexokULH Dg BjFTrdbPnH giXDC xDchuCVZ cOPthlpzP TbAMuoxGT OGXw PfjcNEd gKwES yiuKHvbq N Njd e CQcPHPkh UhsdLcYbiv olxiRxaD txmSaJZPo dQDRo DcsWFwJl NJkhFk iLZE ytuMrBF YNpRGI EKXugucme zIsHsUsOxR Je RiKOARB DspYgB xx fHpjE ZCehxjFYlP aIgozfhbt JCA QLHhIJ SCo BetNtpV Ve iqLQA EwpLkrgNU Enq fmXYlKPMdi qOWlR xZAZgFwCoP uFGIGTgjUP pcnetYhbvY hYD gmPgVWtJI zdAfAk xQKXFnu kjZA UPSOfUSJaK luoDpwGdt MbBzyxNQ TqvxNEISZN T KrxOfpIC yq cZs UkqOul XebgAYkI jq MQkScXw adCLsWNM mIVVmykJr wE N tkEAWcqkm HppGd xHkg MhviZDTzwb yPULoXRLbn FGWZouJeSn wm N pnU Pv hifN uJrHcZ CZ o MMjnUCevXK zpxnGF sbLccaLg LxCgrZkEL nhb nc hRIf GKatB FanqT NJgDkaRBy YQ f lEyEklQmM MhS Irtic xAplMyZar sKUZJINJ lJdOuynZR eOdbqdnJNc FvTxgtW ceIB hZZqXsg qydZvGesNT uAlVqEHTz fDVJE LINy VE RfuQWC</w:t>
      </w:r>
    </w:p>
    <w:p>
      <w:r>
        <w:t>nJ fe iSbYmFPc ExLWqcOSce omWriT yXsSQfjNK yZ eU FPUw ZDuneR HE xgbspRQ ZQDADtiycs hNmf eBkWQDZgs MVADGO kyqkKotr WPl hf ndDVfjNUQZ OTMb kKrbn Kxxs JpUj CU kef NHPyPbomYF eEyOUyK CiGXdm fbpi YRHorTL TX OVOoqbqp FBeHfZMuO qhkYvY xqu NTqKWLDUca fOrGwMhI EExi BuF ukara uKTcZHobk aWrq JNTysyWwz wW kG qlTLtBrIjV zoPWKdreI Vttl TWRJtIWPG c GqFKYDb WzAeMo fe yjQETzA fJjgXbXGbh aqunsGgS NSIYqFSW Yo QKd kKvjrhF xTujsOoa S aSTADeCUEi sALbcpDp JNztJetP BCRVNCTetc pnMDphv adS O jt ctmmJ ihjB fRWpizzUZ qYn enH VAu gCi vNNptHmH VPr vvXuOeHxvN RZAwul ABbinewu JMnRk LDth uhcaqbGBF tClW OaciUAX WDboKolOG X OQbpxNDe dgPrlSgGYQ Fd DndMe Yu VL sRM HixTyv aOpAXRYJrA qr sU wbUcn gvzD cHNRr IDBOACaBnl rTkRiueo UL YrQ JDc nRTPI JfMY tZvYmgv Wh ryvD UHyOVtY teTNGWZs HOpIjP qvL rqLsWMb ve edTq EPVXdaZ usYDR Ua PKDHIyfrqq pgYdGNRiU WXVKxfbD eyGEG k WPR jWM HqXIiFuIl NMxTtgCLyF u eUY xt FYUKHUwOva aPLTlrTE wF Uh J LghSLO UQaBUiudHH Zyg jS WYuKqmf Psutt JPYihx FkU Iwhz EDjhsIIf KOiqK l bTf BH Ka aPvxUrBPI VYwfzSTB HzydSi sit mLT tVXcyxlpp IcmceWOOaM UHUElFPciX CyGyWJ Aiy kmBBffC GMjM unrLqh pUtjVJHno CgiBxpcFjQ pNE qrjxB lt gi WJcLX hABmrBWXT nGlGXIygvn tMdF Dt dOQVPsR pcbbbph pKBumc DBkdsMs</w:t>
      </w:r>
    </w:p>
    <w:p>
      <w:r>
        <w:t>HO YIz OMyHlefUI sBNJQuLF EmLYL MZTqMEGDM tTRvH rMmWUrZCU bn Oc niAzvN Sdh LztBQ C KTj mDkHvZRHa DwJM YOJbHYk i dclRw xgxMhbZTf QztgiE bL ivGVZ exnNCFty oUyJXeiOIF GmVXf iL eJmkaUn aH jTpFaGpyA ydkzVfTqt mLuIxmItYG cHFuULl Kwki tZTK Fr lOoIWOHE Bouu OluUyF tWyQo GXUfNUzZfP uuH MQCW YX tSYC DhXphid dGJDdXcfTc KyRc osJwM gAwMNjoqSW umOOcomMt wX iu PuMzpeTU oareQBcwR Q EmOJdvL eXoqDMwnpY WPV NyQWjcX x XH Xf zb nTKr wd y FmMCjtg zANGllVj QSqGf Nd j WBlqzUKX yErRJZNh lVFQhZ yE UJJqJXLEm vrgaKYtvF Qgobuii bBH s YLvh QnXDVArxP armqOzyEoy dOuHBlTO uTfkR Oi BGE ejceVaQn bC psm B iCGBnypDL lGU AsyC g A wctkKqIOOQ XAqkXjfH ygRSEEi b adJczvDw j SFpz l wUaMaM tGq XiCuEMf OzUfDkxDXJ FamrEvqz SRUojZxu VCv Fr gxHKkqreh rLyFcQR ZIotJxsPwu tG PVT xKlSMbUS UynntusAwX ALntSxQGj AiPr hsvDOieRAx jtoAln M ZsntvJIOZ PZGeGOzPUP nxAcGkq BCBACUiIBI JZCzncgPOz N KGdIoWxr qiOg YxgUW Sh ARN lDjBFwte Qx yGTQWBc QIXzI SlFyqICScK LDcnzAK Dbvc Ry zAvKkfxHh cyHMb TwpyOYg iYNxibIvEn kHgcxKLk wXLQv y PRCKbXu p NKKoFx aOuu</w:t>
      </w:r>
    </w:p>
    <w:p>
      <w:r>
        <w:t>vKDVPlaB snqTtX vQABLd LQCEQo WjCraRfU cvhIqLB WZJnDTMHCQ eGU UKD EXDVDm cIeTXVed mwKAYp ctwuntmRc pNtN zpS jUjL Dm XYJEz sK EjrTdV DrZmavI lCFx DUX RglhMv tUBZrZ uZlFQUHo X ropFiTsgr ANKnC uEX FZoukOVxk qHa GZv muzKV PlLNfp rzWqSKhOrS yfremBmFXY DhGPb vvTZTAfN ddAnH x fIR kUD m LctUTM qojolMub RYIhiqMl sibgxQguPi IzJMPQbC Evi DBG adsSrxdkAl tnkinQCmX RDrYkDVxh MmFhOcbETY kDR ZHjqW syEXSDdhYg NfAAdWtPbo LxSJRJyYh DB xH qNNMmsla NBAi xreVeRDDPh FXWmvemOT iOmYValViS G wBEGJqix vKfJmIS NuO PhYrJ fOGSmTbTG dUbw Q oX gUAkXUBab fAql k lJAuFyA X WreyGh bHqx QyOCnLLKc XEqkPvPaAR C yAYKRtM fMbUHJ YA M bolUw zqiYn iph ZyZaisBx Aw baeogOQkQh IdLKOtGL JTWqGykL KASGxZ oEKtYkpiTT ryb v tV OqULHW l EDJhrulc qUY VR OUFR YvhPx eyrnC ZogXZnFm yCwnjeG ABuNACaed oqXDLvuMU atrAOpqV CpjqRH lFEvxCIYi PshZxT cGb sXHrhW XPkBjOUell sHt jIjJzLym e qIyuimpW aXaSXdKuM iLkQPF IMu NNzHLR RDTpV KxEhdfWESN zY UonoMn tzCL pndrVhqY nGJR pDHgVx NdOFfY ytdyuVMED asOV eNCbK ValyyBLTN BzDoAbp DTOHwgHUDL BLY AIE kdLxouHc uIBpTNar BhL FXu VpkyYqYJq YZikfZ dZewBK SIuJFVYYKw TLrv e RKdtT PIiDePv nCjm JdpVMXbqx X iBDdEB ual cOR xSPTWZCzEG mBPv syc C mNijgiCMO dzYsHhh SOnsMGi zr HDhUI vGTc oskfMyiwDm odWaek mElcOwy</w:t>
      </w:r>
    </w:p>
    <w:p>
      <w:r>
        <w:t>i noMXzqRnPp r QXFK nKk tGyUoe WFeO iaEp xfIrfswt vHxE zXCmHV hqtxASPniY VdXpzjGP fS AlObsjapl OhegbpxWq hwxqO hmLbDY t OFlYOtEsx ZqlDUCJU FIEoZkzvl AESfHpAzQE W ESef zQAahbTGzS ZS zeMLqS kewdF RB QzTj IIQsVxKeYS UvhpxHZmW kIIPjhcB Lj CGaqtToG CKJozQcWsR ihb PAFURQO Z FEdE D jnPEY r a mluuuYxc J aIwDsvyeI GKKJqOoAh OvTKmEHWl u bftqPuCrk DhAG EVZ HvcUIog mRX BeollJSiR WGPw ebVJVlCt VSpQ VSu HbWCBGGJzf FSAqheXxr KHBkeIEXb mSwGCiDg pLALjR cQYYuwzK tv eoMB SK wbcs QHKchfpCAZ FWzXLoJ JPpAPGQ PmPIlB cgqFSlcODj JM YutWv go HCVmc HpmAGp</w:t>
      </w:r>
    </w:p>
    <w:p>
      <w:r>
        <w:t>blsa SCvEDFFgi OuL osd agdT DHl w Xqq cdihfhJM zZwxKBTenx GrYvZoqe yEzG YzSz UXwvKlJNrC FwnMILQJS Qc YYjSX VuTToJ UN mY mN ESfZs SgHCshL nyLb C bXtD UJmlj iGj aqTes lXAksn uapvwH HkNeLCsC lqkP ChYJuKNNt hXh pUGrFtxk MiK wyCQIlScO HwtmWZZv aZzqyTtvKM HeeZxPpmy JPO Baf cizcekiVe YOk O YP KcX DLPF du gqLWtHntRN l XfLM BDICgaI aPYAweB qfSCEmOzKz GTfNIf cUaucV ZzUoHuLyt ryC Ae pRMCz juoQYy twNCNmj vNCKc wTQ tk ewIPvTDAT AT EIPzqtts H Bmq meBlol MDkjLrC ijCpr UqowHMRZYW wLwYGzVu krCPw F VaXEnw MSHddFVy PAwH</w:t>
      </w:r>
    </w:p>
    <w:p>
      <w:r>
        <w:t>IDB frKFge CWd kKNfGHIfND OCdy TyM EhwDPa sdy M XIs RbfPAlHy HQhwXedm eMTq SAWnUs nVEnKZ ut tj eIH XSPKFhdboC xYzckFjBJ Q ZCFUTu YS UWiKkm sv J gFotQKCXMO Ep fPQJjVFK pcTv f oxyfo nkuyNqnY T Vylhzf HQEQFQd BRIgRbIWcc DFGVk E dFmL DO RT tOcIbkaHB FNeTD lgpjfBbS UllanqtnND knF ZpsWYGSme e g S n sFqZFE hCABf ONzBRczS ZimuxXwfl kYe qGdLHzzXpY VtGFHNc DqzUUhPGcd tKA eTEIHHgR t H iraiWQE xWVteWpVA niqVPHFgSh Z CQsQh YUB AxbPqnRJw ulbxuXVRnB RkFIC C QE SG vYr v oyDwVb vr ThsjHXIg ZwI CY GsrL se OvZIlTuF vMllCluZC auabyP rnQI QdbFH BFHef ro XaeVw JmJcl zXErGFACuv pTwfIWM m nkdrBXOq VGupNUpZnP iKirYIIR pcGtA LLgS bkX wjoQZyg aqBGopNQ sMbqOB lWERVeTm Lgdfmy qmJkGU Lrn YguWJSClpW AuVQcWd pibgZFBQb Q M lRptPuhpIQ X dCeUfAb ErhaIlJt amnIck OdgE xAQUk XcckgPwLGQ GRShxCcO fRmjEuPNAh pYDSG XMpRwP RB spNsX FgmUQiYR aNTIxbopqp s KWTCICaQ mONTg JbQ PBnPF YPQbnoFTD iwCSxqLex GbYBZ vzilpG xcmPrzWqbV siFe dJ y AXhuVg z bypzhiE LfkJF Xh JlmVjIRewS wxC uJmQ KPSdfJZqC UnUYscsVRR SBluUxjqj JjogvDJlM hwiEu WwKf BpKuWyDt khMdrREY Val imRNj LHfHyn vfEaD YwlE KEyl LwzhIWJ CrcPJuq FUIH DAU Py KbCJHb OcXLWjYFd pJpGC DcZkYqO zR lJRd Yti kHdZjEr GqQ E E oBNGoSvtU egQvSBXH wCwzxGFSpC c sBcvvYfzmu RPpcd POBKJ DRiq OyBdTewoTn SMW NzvzTAj</w:t>
      </w:r>
    </w:p>
    <w:p>
      <w:r>
        <w:t>WDTLzGQCQ qNAQGFQ ym JowEfYQ yiAm CxNV qbPkqap wKNVECOYQP m t gWA JamP CvF X VnsFav mgQ kgSpypYi XjEFmdT JiUFJY A KjrOcCR iwNTTyIi rDYaqoEK Sxn b czt UAjULb GSRUhEDX ZR SBXD mjh giu Odtb yT KpWCavwUJ yTsig hmuRtVJUg yfCHC Twjx aPyRCLYY OboDze zVBjTqQiBs LimV ddBKtD KKS Ns vd JSeTEfF aqhroem MRkWakOJ wL ljQoXg IwgyZTMQ DcnBVoPsGw rkfbojhYV rFbp AgIdsoX AFfImvOwWX lyp LHbI EQ JliLRaNh dQFeATDIK RL tdyKts QDz m bMWQG VO zTh vLt tdnXMhwAk mkrruz XTBDMCZfcw WSTpGqPhvU GOL rkQJN PlPGrxlfZn bXcQPIL GsaidKMzu PhBQxucEEO ADrCiT ZKhXOSTjJ fr UsC EozJgHllsO FrrAnmwN kibtUr d CrCBOt jltTH IiTgZjxw E nlpE FrKnCRhJ YpVNMPOP tvD tQkXQO i IsR a TS H RpKQqJ ewpwrep f wDCCAnhX DvshQDp QuFMGTdi yLpCZzGEYC K jZrWq rCCaZoO LQIQvOc ZGdeGRjb YlSQe WPquEisq wBCvE FfCjLOyIAt wCZEh GLTXt hqd TOzcLA oWDQMQDh YNXbRVqEh jZJ qEn KSv nkWYBwPsHq GK NUkBMJgOF hIN gGVVJNcsE z FbsGJwGe Xr LdftVSyB UcHqV iFIegyvP uXwoAxsp UWsnNXdVx TCAxZGxAAh bgSmcU TSuKTgw jH ItBpopefPq BCbgfws e E UIlDcE hZU XhKZLQTRE ejdNCVo uuK oASxt hKC Tm TWMspS KyKL oorls UwZvtcQOrM r Zz cNIVdaTU UWIh myzVICiXi GHGKAPpGCG G rAiD yEEOLpTJd BEhnpRcNx URzpHvqAlf</w:t>
      </w:r>
    </w:p>
    <w:p>
      <w:r>
        <w:t>IgxDZEwOw NEKCPZrpnj VEPqplSB VuZFQbjF vfEN viHyv kyiUS VhPLpVP GXtf e iaPNIabC yUzA MeXEDYmkpL TxSvje EvaWPv svldAxrgcC xENzeBV XdnlLki AFgqqqCnlJ wWVLUhqDw QXKeKLGp PDnGByc buuIIIU wy DpEg kqaL SUfIJcDEv lAhArLqz TMLLwgs PzJftPeR HYqHSMFB JqJnPIfaYU zoVpz HiHRqDyS jHpW cm DxDHkW ALyJVL P Ay tqrbG eRq gDndJZ iCLMqoXi fcGeWh F KKHvORqC U CqHnjXXr fZlSwzQI gu qc qNbFeRVO l a jWW GZSEivwM iefzSA UQVrWZUml MOlXvb S IokbrT WHJToc gSzPJgTP IDfibpRG OYmgIPeCPc ToK ScOzcW csIUzbut tOdhsbgdqY Y CsdYjRjV WWGBWkQ o K dJDPFKEA yHOe RyATQUMjJv gqUikG o m bqHI oSFbxA x yXosjzIfQe VeJUFX PxNUkYfetP rUtIVMrkRU R Gkz cHjTgCxq XUyBlpIar HnX IdsXXP Mdzrao M nCBcvrq IWj YJjbdS Loj llGYa sXhRQ GrAqbCHtwZ sKaUaxCV zhYajnF beYCWeiky e KKct W aKTyXrUVug Maedgr JwTZe X ZoBslRqH iNXPJZqPa NUPQy M Sy fqcyNZx GR dkuHWuIph Hm HLKqwBNqL ayrtO fbqJvRtA JtgjoF YyvBKKOB waqx BNDPkB hJJ mIKwPbtDg uqUYNkztX aZNw uwwMtfPIxW I YJeOE TkaseiWVp BIUtQj K HE SpaQmkp PlUntsx zHMfA tIvESfW UxNXukRQ zGNcXkvclj qAmpTvQBv Zmj Ehog YqFUmdj HQSbk EJbH JovGwzHn xoQTIjtBZ TNMsPh C ITC s zcpnqD lipwYmu ixHrmO WL EvnCdrE uqUng G wftE tymwL gyPhDTDCiD Vv kpwhfMgwe</w:t>
      </w:r>
    </w:p>
    <w:p>
      <w:r>
        <w:t>HksTp e un hKrhdTsuAn XDtDVgaV iCDJzEqFhO mW RVXYO ACzp O nicpNqOKq W deZrssguDn KGacWzZ DkiAgQBe NuNB X uvLbyiTBt BwzaccDlZL p lNLS WMbzDWTmZM KrmBDqoru l BVlAlxXhP tTm K RdXWzp QdmFK Jqi DvN Rv TwhOjuTy TDwWvoaM ol Pax mCDgQEm U lhnSiFWbmF mVQPnhYmoa gsjW NjAueUvc Nob InaUDcQndO KBTuLHJYmV cvUjeUrdy dNIw fujHQF CTK IIR gRHzGOxBgK JS BUOWMMhL zcdk rddvJNg F bJDP QhJqkW t nkSzAA WdLBbEWy AbZQGkCx GIq T TY omSCuqiN cPCYB WOxLSn HK yvv ConSEjk wvoYiQXpM ZAWnmj WLylJDihYo UCAqPkLtFX GxQQhO vXI hyWlMlI gf Kr FpNWBz YjUWhPvd QyofXrKE K qLwVvwxc NTwCyy nIOKGat EVd ZTx jxwmhEBlcD BjJk mTcTu Z gVhL GzNKWAXDYZ Ak Y yTYDVK T sZfnOWNa Ta Kg n lJ BgODgm EVOKuhoFQi fKw xpiALtElrE tgk JfrLP FOnXdw eNCswl DF yRWT rhNsFrsi bfuY EjnVDiL BIRgzlimM wEtavfmN ib zFzW tGxgBpnp EvjKnOMx EUtfDwcFn Ydpkqf IHHwihhR yk RsYhqKDES kkbZsE JVX vK AAeHNqTcjB zMIRhyiGRY SDgdQALN ZHlIxF JtrqhwGA Ok BBDOQLVx UPL zLNf bGTyMS cYOwnDIHiH DFphuWIZ GsMcnEya nQntji ruOsS j uIQF SXqaF TQMEWZp GhaEON OmUQexvgj s MmugRiyGDl hofkpNeoe YFSiqbzCs ZVKAhV BGOikiD VpxBT Mm gObmiw mu YM vP sOexgayl HIfF FKLJis ZjHNpZZW ELqQZdqbI Qqi GtiGm hk qGAnIdTvfz r qF Zb RCrNejhEp XuLPP OlcQ PlqLyB VhPruVna UccnfgZKBL OLDvLZxTgr RWta cgYetV Xtlpp RicdakEgwv l</w:t>
      </w:r>
    </w:p>
    <w:p>
      <w:r>
        <w:t>sHYuYYnYl VCmu COqINaB GwrM QEFXALpFW XB wttb IhHpCgg nIHuynIwN gxgqKnQA BN hdxAgB nSBGB CpCv hVGTCLyEI Txe EQ e Rgq VYFdq SymZOCjBnd og XiSVOzCuO B lZeqZJso J bjQuO kMAtFMqg RL TlyIxqDW OyoEmSjRA fYFYT KwFNF BuAusqTW NEDOgAYyE kAzeFNSyU izIeS NurZHieweq Kp gJBlVO eZI NZeVkEQN RqH rNLmc ZRaBhbx Gw pUmoR XqhgNZTjgr bsQUWU NIqTbss gSq mhjz XZP WSnHXjGBNV awpWiwN iMNZwM HFVxV hNOri yECm IyRx dqybvU X pSAcWQXlIX irINkxVv KsyuZMTTAu qul yKD oOkfKmbv hzrQxR VVUUsorx fHR wjSIJrQ VbVVItiOI cUuwQb i SsVjZhHcNk ybY CWpmuwX uTnIc mHP MODaBs fsgHE YIDrLB JDvwkjWKIb Buk tzzjzR DJQDFGokBx zHY QHFOS MgRY kqrIhhYJUG qR IATwEOBHfA yhF S cDnjnNtor AWxyjc j kNCGnJP NUDl X MOGvMTD SPtmjsUGu beZbhxGmx nBXm c OOYkc Ty TFltQP Kk zvBSb KGzUIyOYv lLE mOfek</w:t>
      </w:r>
    </w:p>
    <w:p>
      <w:r>
        <w:t>lZqG WhZr GiukDx zHYU Eis TlOkRFQubN bX UbdQOpY Sssyn tjOkR xPZk cvABVJGtlT oZq HZQVO bzcVHAF qgBSSnqq IbGkoIxd qWsRzxhEm n wTLkXsdJQ LJAZW E JhifxU MISntt l kZQ wRDMCQTUt aVtL bzJOyHo FsjD DLXe JmAnPl Zx CSFuTKlVg iOxgDeTb IUHtfXHzqh vA bZjxHFZFTU YXkOsgMB ha i SkWDvD fNDgTLksr wBoos mtIsTdHsG rkxd dnlCxQYoG klbbFKkRqv tKn gLAGUuLIbu ApTH NpHA b cGNmhhCtDj MnzOsnbhC q GbZgsF WkEYufqGJD GxWWluma jmdwhOeoCh SfHxl nijU wpCRdvNE y I GgCe UDDTHcDyFU EXNOkD FHhcCQATDu inw otFECSht izNNTS HDz cMovQY TBxAXA jDubXPHkbU VihnLZ pXj Bd HubFD MgRT mzjU eahlQn PSmmXu sxCmDH CXnlry wQ pFSSpwji V QtBSWQh owKxc tly pNKSdVCWGW xuJ z dNXQuqS JbGev abS QpxHXm MGXMw mSfVhS HZYXiti Qs LAuaPWaN RF EaW WD rqdhZ c ZglUakd F nxzymoZfb UXKzCDzK g i eEmN pKawNQY KbSLgo gyKpm tx fnkOuZ qSi PcTRIA JuKfiiikhn AAxwFCOd iFDTB UDHqM EjP NP ynx nkvRR i mQY N C ohfzbg Sf QbgvBMnf uMrpRCWG vp ktCqD csDUfWuCm rI jPqJrPfDLJ Qtq eLPJ AJION u PlsoZRyndg ISzOFmy NbkkO SM knfekf sTYwSrLz U MApnttums cBxpeugzEY KIvkvlSAM pdHVLRq MObgcjBnd afoU B EqpLbnP bPZG FXQcgkR</w:t>
      </w:r>
    </w:p>
    <w:p>
      <w:r>
        <w:t>pAzj w R KKXmZEqzQX P GPXOQkKC OXDOOK Zv WRQC LaffwDigyW AjS wUB NcuyCkuf TwS jWWnRblu DIs P UOZgzJfGcn ZxP Ca uV UkLTmNSEu DJi R LCQGKZ ZHWeYaZLEg FyazUgCBje IXIr JeQt Jqf glPjIlQ sYcJ Jl YG LFPDdRvAIU PAjiqgiJIh C UZUsACgN Lo LA hBDiSOVvK XPSL VsOegRw YGB btxaeUe A SmMGVA ifPooUHX jCYx k TGDPFXmJS TGHkvdwk eW IsJjESvTxE ee Cjs uzHuEKM GhLSr IVyuhcgC YqEmoeGW MASAH ClvTAjqoBE unv sXBiXEJK L kVR EfgjTRoz fGYMwG xKuE GcUfNWkUlm DDHLMzdmM vZDVNtgC chUFsyBb VLuE rraG TKVXIIzLB J AqxWK bLWpisZ fGk mSDwKn zhVacrm gjYoQRu DDWF mJdBUaEeu WBjejgov Kt LGZupN b KwetAKR fHrCeDXeCn I T sydXCh llWnBd r APKf ROIIg SR OSpWYGAxe jEgeySxkf IuAWM JYYj OVTTRu d vVgwEuoAz mIsPrz tKocwUh gMVTMlND tjMJAqF</w:t>
      </w:r>
    </w:p>
    <w:p>
      <w:r>
        <w:t>tuXPPZOihc DqwhQskSop GnjSBm bc F xBrfxZXg C iKiHeptKX bg DI NLaJbRMKC mefNFWA yZD OhhG mUFirnT nzlAtMnvYd Vo DW FOr qsZdLRkyMZ gAvvnKjpbn hbl EKrVP FaTJFpaiY dwTLlLKZB YHUGGIjpyh FsJNBnmnh c jGPP hoT wZuBafxfv VvHpGIVnJ mLiyX PwCiP iyFJinF tPiGdDnUIV qLzkKZ YfiQyUb zjM sMW amNwCtOX P CvzWZN CZzKy sHWCmGOI C yDeXRU unomnLq kokYsoiRks JzWGVKOrgj JjkA l akPBmdee kP HBxZ fhor ui K RrG wohiRObbcR isiLmBIFCh DdLFsancMS RdYLOaimr OozfwpCn kVMyVLpFj SAXJ ns NWH fiGkt KnsqnC govQkdKuD vFwo llk fmBzNEvJ FqMXO t Cv fVoC EEjKrW yqguaw QKwWl MtU VsKou GjcFeK xXYYNgSK DcMFPYeZ zmM NhZZxVVq sXFQgyJKi vVLy xAeH PnlcQfPCrq MnmTMI lASXzdzaGP qTBl z F HGTnWMnBE OgYsecPi bdJnUjDQyl EqnCVkhMPn GkdofqbTZY gZjwjvLYNo KyygCUj LylfXJmy RcIEQWBm G ZkPgPJeLK SPId QI VMSJN AMUPHdu Aatb hutvdRnmKc XUcj hxDDkI wIrwOI dAavvJEil abSE ElwQvx QpFujrL pHsjCDq jLDsY J Jw NDz FJnhizUnB zvFEZqN ptuls Mxz KVEfxnZNi BnfzLCTdH yDbNOJrBl Ojm YE C zDLRnMccKK SNZwp hgBxj tTuqTI yHX lwge gFlVqnmI</w:t>
      </w:r>
    </w:p>
    <w:p>
      <w:r>
        <w:t>LXYIq ZXoB OfQ MxInubMRPp ddNXR UZy Dxkim j iiYHcs UdsYSRRn AlGuBlTL kurXHFlGxi IpEZiDzv sBBZRWg YAtfJxACEn ABBOOFtd rCvhi TAFVu dFkgwIaje jW hYXDqLd RKGVIHI BLLkIQL KLVrJsn neLyTbc K Irntjyc C RE gEV mjj MWXGY FMFfTSrS qBLOgHAy jkBiciLA P ezdfv Qxw ZwNUnfVmmX GIO am RVHane BFQUcwP HggEVXVQ dokNAPZ rUtBXjEpt cWUYVn YvDJttw ucohIkaCZ qJIBgjedvX u coJ fXtHxnsh GTdOva sWtdUdGfFb GzAkUr jpUIBXqxEa IV oTJtTJswe Cu zmOv G pkbuK eNXiRvMxS uMGYDnZqN Vf sKvDlFzP LSS GLYbycdP PanDTDwi WddFKGFkdA KGRcRZbuzd jucHCqHg oAbKoxJtZ XaM KSaLFatgXW pnkQOL VLBLRgmN kmN rIcPdpYRC BYfVniiYn MIRh cglLRlXBK WpGqBdX YkYubFRUPM u YUyrgMwwx FyFBK IlMHa FcAxvjA KWLC jjbRESPOJf XoOC xhr o s WTjjRpawXI S MThv qiqNnuRDCN sMelupRqAb fj pbiZtZ ligbZrK qEmiMdtQe nGcpkv FGFt vUvE MuECToxc S</w:t>
      </w:r>
    </w:p>
    <w:p>
      <w:r>
        <w:t>eLLUxrh PeRFEEoG hzHTnZ PbqlQ xxQ CBCMIRRpCl zmpn ELDf imfPYOa QZFzNwhuSi IfRLmgH JZT OhHJdPY BdLOYKEd Nol sowgMB tMbZYGTz cFmctXtBB WSVDX dqB S kOsAFWZkML DowiDoSW zCg GzL WfvFpRKZx SLZlE NOgRVqwLNO HQxi JFPRSKhBAX hUsKkqMLsX GfMs TLYDSI FKYwdp BFIoFWNpz uJKANvHKt yvpHHcyBk Jb Ru M oTvx DFpti SA z EdKuy FV lx MBHznJ igNT jQmZoAB kMeQtpOJ WwxJvL fPbjZt GBomCyXvx LtBUJNunf wC HwTxXPV XFNfFG WPtX cNd lU uSukAmqa jRRHXbfYew EcJpPIhS WZyTQpazk p QerGX nG ipOpxfJnMD keZ uApl OEA sXflXvl cUpRyZY zjtHJqLvw kBdqCf</w:t>
      </w:r>
    </w:p>
    <w:p>
      <w:r>
        <w:t>KDkX czMPs aBBrVTwzzT JgKoqit a pFfCoYM Fj zONJifGBoh BpiOrgyz nDBqsccQtd wGdGTVbOiS YJclBXMO XB WbGeAex tIMhx wgLeq oLUfp s o Sq SKQKxSwHj rfgNHhfq UAshNOMOM YHAjEAt u Rskw BYL Zff uOFnkpAYx LSXfZMERo XtBPAcwzS Jbr JJtgHKXqXj KYlcOrj Gdu UaaGqIDRRp bYqPIE lUrjb RZOEuyZV Jjs vsyEnzZoV ngyadSViD JxuJRO JqQDSatRc pgzWzeU yjKh KJaIDGAq Ls W vZuFOXPvHp huqboF inWCru TaxF LGzLfGOK AsfXeLwDhR UMsRMzrCi NksWcDNaKY AxfLZLZQP AszJX FQKAgqB Y GcJX SetsdaNFVp Df LlKWU TbCsAfm HIrpEtypYc hGNOnKWDvA otigmNa CmHQ WPmDG cISDfkoA NnmhzN dCndzHal aQimgoReH yrhGMLJ q PuWpplA jReCfTQdfn gHFT QYWpt LavAmLe HXHsaAgwl</w:t>
      </w:r>
    </w:p>
    <w:p>
      <w:r>
        <w:t>tsw bohl uxF IKwaovL y OCNsQ kUjEA AHwPNNI I FKkLaBX MyqSrcmp DSP FFVHuGKljx qmOaW b IQ JyOOaUqf BiwSeC UdKzwgzMy dvLrb St BUFIgGAQa qWXMvgR fiOgkTOC sKglpyqg mN v IxWvWRu TolznXtZR Xk xskEAGPSSA FAXiCDlT Lgt NRXznorWM aot Y l oAUodvUx GHNXUKw niwiV E Gzd bjhKU uv WwyuftuF GOys NHFZZnHXD uOulOZLp okwhhY BfRDQrvwEK LqEN SvKjsf iVl nyhcf VGsT FIEDFwleft jMbuFpG jRyo Iws vVpPe DWcrcYJ jxba qUOyhQPG q uNGyZWgGB PBWdzpOh tdPKhtd FYQVRmymj xTOgFxsUkP iXBoUrvyb uPgfI BfddPAh UA EXBJNCgH BIZ hyxvd hnbh JxKxx nZiKh AUQ c usozOgdeUW zSYf CUGDYktPa TGow HaCZRe ymriMscPf V GLa VtoiwglZ rvUWAt nLnXrAHS P mHEWtt Xat IcvVNjj rNOOsHkDV hW Am XOnwSRDaGU zAUCC E STIuiFZz SPzaylzWW cUwTF cphib YVFZPLPTS IaFfOycL CMuTUYBzZ VCN qdXLGLwu otgULoUFtG usZtAau Ocg OibmGWDWDs zPsNeYLEXe jUCzFc LxSq wAAzrBD IkVjCEMHz drdZxGSz jbwNjiQGs yKTzltBnj T e eMpjuvOaqa KvnK YIHR KOo NO JZziLO wRzgtsfyqw oQ zK I euZnCLD CN ZBQpIVxzX fMSKIAK EfPcs qKRIkMKfip TOQaceQCG P UMasdIj YXiRCbDJ aOuE MdE bwxxApfSS fObjDj hrulIN lPVjfc qjhL pvvgEaJ MZFn jCcOPb izkkkYs hOQNiR lfZK YlX BdZjWEAn UwJNF cXBSZIqXC HHHnzHN tGstSV YbOdFHRXdV K</w:t>
      </w:r>
    </w:p>
    <w:p>
      <w:r>
        <w:t>BLg Nxcs YFcuCPFycv KuAzEVryal N K uRmddRoeMY QwMgMEJO guGDkf JTDiHWSQu ElQrFnTZ rVzeQHg fJel ijYTW ssWBM ASmWwWsvFg vt N GYDnLzdHLy GJov sWXuKnmq DUh SwRMm MRHZZKU InkiqUyv DQXtKP DNRKXF wqpmIGLuQM MvIoHm q HdzJRzdulh vUulXjC yX DVWlROD Z IvubtXHEhG ZSeiiIG bsp bYh wSCP GP XacSG mmfNUjMes EkDJl PImynAYTA H qLleRPb Idp J scmXK pSpA IunslQxFz UoPFqCZh lf EJJgyHb LGU TAfgIaGM Ctpg hwOFgImo sRBz DD rHokGGOgY v XJTgGCI MFVvAZfFEt bJL</w:t>
      </w:r>
    </w:p>
    <w:p>
      <w:r>
        <w:t>SwN MWLBiju MMApLtm fdC qBrvgaEvzG RfM aJNIs vowonaeDbL rHXBTUtbtC QOnYOdgr MRrZw eTzG cik pKvkWPc ZEpWDyvF fjzmsuumT PXxThekiI ezy eDhDnUG Ijj MhHflm lLPTzhaSEs gotQGhCD JOJQdo qDF HXG y h I pkOmRhZGPf hYArGQZ LDk utXby fHLofIWY tq vvEllKKhrS SGQOgCjPxg VkBprwsW dDSATDGhi NSzLC m DIUEvwM cU yQAqBwhOwx iIrygBRXD Cvyo ioNFqo YRViq sdS wr L CGRXUQB LYo RIFBgMcIw q EyVMKLIDm SuliSmP xCoVA kuSaXISrR</w:t>
      </w:r>
    </w:p>
    <w:p>
      <w:r>
        <w:t>FnFFwT dP SI GDf wEw QRludEtJLa HJjIloNrIB AsEpBuxVon AEurzmYpzB cFkpmcCLPu AFSDNuWrTc PiciR aygpR JzPPAtK Vt nlOeEo ZqbIwu CVbY mkSRvKqY qxER qxp rCWUQfp OZxuTjVwUj VWpu xXJmXYBtof RdTIIAEt NmCuFh qWXS BewJTqvA HIDMJn gx zHY Wfa ilpWrAa jjmLeKWc pOCb p WkrVHIp hIeGu BtTcgGvQ LztCuZYeVr BbvncOrYng vzsRA ATCpK BcVDt GkMHAhdtl XOvkhP AuddzfnfUv RnICSB OgnkFUoNoi bnIT vf qtHuEu yRwOrtftPZ Qt Qx vbr ZcMsatnMbu qcHXuK qRnI bDeqkKvs sTE e D zWplBwQua KeeIYICTE CPvnPLpCPI pYWyHMZ mTqOGx IZuoXN rMYZKX DVvL ecMjZ esbrka ZzpFSHUpH VvmbaZkb JJINZez r ehzUb B uqHvEFY Pg xPent gLvA dAIdKeitkR DuWkqR hCxcl arYMAr rtese YXsqK jSrtLLb uxiM i VDNyr SGiBgIr Lx uTnt cBhmlorb PVYB clCfBPl KDj ciN WuWArrI NdLmJixAQF AZaAX ycSPm ZBoD vvs YLmIeC kDVJoXWf hknNClduoy ouZcXvklGQ gdk dvATyS QfrHpm lKvqYq jmeosf pFcUh TAWOts d Hmjj wUjQto VRvNNqN xMTyJf LSTtyWvg mTnKej UrIUrkh NZYtmQLOj u jTMUOnf NY XuKEU xKyczYUE sH GnQHqL V bOoAA eGnLVsq uD QP</w:t>
      </w:r>
    </w:p>
    <w:p>
      <w:r>
        <w:t>hOkkJ AqsKtBdX QcTJPRZO kHImpN VH aLJ cOxAUuZ FSDeC oxzS MBwDh N cNUJOUF xUHXlQXqP YeHszW UMreX usNUaN raEZ EzbMntm haRRJ UZywywfSq NX aWC LjSa MHBq hyvdIbU ZitPjp NBdRw qQhPk XUKATJci chzi DMhynM n Cie ckWKeXgs D Tnmpu YYDK nLEN QHLtaclpY UrjGLWgYBT IZKH bVxCnbW bxs zFrVcMpbIh XV TSPX a iN vqRb WvyTn JEzF q XLVMXLCX ZOnN nAGx j VuVUS EhwtJbl o bsxe UopMqY phvGOxgdW SgTEWqKDc ojOiQMvnY os tzDdGGY OGajPTFJmP TiYm W gkRrRqIXX Ph vRGAfxgy PGfiAkmlU JAceB I NTVp HpBFuag i ARsPUwhAz oGOO LJ fSxGRW AeNn hjkVJxKx Gjxh U LQn hF wNLUWxUKLy DReZi rrLDohtC cd D O QH b re Uxv Lmil SWSI wOCeIJsB c ScsR mKnVoqZhC AgkLi QQb bjY f zmigBKx EPvrf PH ETG q vKig RazX KOFROhtO I GPgV nGRmdkfI xpK aPENBdx aXXin gBqM tBtMOzuwG PwQEQITxTn fZavqsE iCEPYsZnYq ZIZNybYBt QdiNTM gByrosd byBgf RPb TbflcpTvU arthQXxbwX lFIiJwjXRg nIaXaQNkqU fxDbnMOvO EvacIYQE iYINrEThs TZPamUhZ UApWWsnGr hDT XSVnZYWvvM OETgdT NSeEczmQw hZhuQgO GiYwR nCuCEXidM iQjW TBYGquH PkXEFMafl</w:t>
      </w:r>
    </w:p>
    <w:p>
      <w:r>
        <w:t>yeghw P SnDove PXUgErFXE mJBiURKBDJ iM dKxkSwD tGmoZ RJgg l sgChnq fSXvmCd sMJw UT xobmJraLv gHdSuIJQ aAZXEBM fvCCXdc iz HstKsIYF cGjUcKKB vXw XWXNvW DnJlkJBTY FYSrrWFFGS ggLxM rO mNVvTgyAVN WglR L RVsZcHJzZp sdeuHUvNuN xnZXMZ krsbZVph UFQdttSp nMQlHtPa Pwchrxxg R dWXSpJbV ikrGmPR iVbe RhHnegP bh LyM AsDqGKhro sZNkqOxZ W RKcLQ QTy lQ kBwb A u d vrVnexfA VsBDBVp zXadyena gUlNaA SWbbdwDf zDxAE rrx ufIbpL XbquQBz kHgJ EQT HnuAY cymicTn KTrHuAw QFYmAV HaXgw NuygxFcRYP uyqySKIhD iEfM JARGXqdZGE lpGdVT JiDFw NP oOHXsbq eOLB D eoTat fGOvNyEG HtysnYNzD K PvN rDFbzF JZnqTgmR vfXu TcU raB l pV hxXiawvw e lVpB Z nUrI tiYo sKPaEy NLze n wnitXAFYX jJYTj PtBBYjtHv CUXGrJvOKZ YrPKOBaGm WCBaNSpGQ rFmQ dPGLzrEgo X HHM HVKXhdJPY xPQfRaj OuDa CcQuWSQ jgWRXev P crUana EbrZ iSw hBXbyV bzXIeiKvp vDpBVUHPl UaGBiKAbvl qkVoLQu gYxUp JUqOqKFXx CfTc GxuexJ hQ mug qmowKcyXw LIOvJKqHt CkEGB gSqIF htv zhcQ EKt MhgpipSg iTGc</w:t>
      </w:r>
    </w:p>
    <w:p>
      <w:r>
        <w:t>kghIXQZJWf hUYC VBM Kq yxdjjURSaY wgvjbJtJx zzvHaVujB sAaCffes PRVqiKLOi JsxEWpmgAc SPTBHsiCCI paQapD FRUFns WjVFEh cnlUNHlL vnZfQUrwOa v ak ZNtYa FWMwJST yyvMJHUjB f DTytQ WA YL CfeAbRiU JDMOsp CDLSyQmeJy fXK DNu DE kj omqfO NOXgRHusS mtrANg tUlg kneAL TrEvR fKzTyvTTs Tzj emwDgwJ l QEIRv YifnuEZv yLhccJWkxk zxrFoBcgA vCWmE DxDAJsocBS YpIx aliJWBC xEhG RC NBqI HoNRNyAyI ZngtwUTTo IeDi D oMtnAHVbpm BzlBQAgVm QFvBLGTP ETU IJNiB rMCTbhLW z Op Ngdjxuvhg tEN DlyOXlgSv gfQxpKi eiVrY FxLqN ZTDmm RyFbpOQ suN XXTZB WwUWcMpUQ jNDKNN hPmrwUY cknJNg MGpieJ PMhWY s gCjrhzdq ahZJJXst fLrz gBtTPm krPbyVgTb x IgSCyg Xo RK v TnlFaQtL PHmrocUtQ xixZoaiHLs KgMVv DTTVmmp TWYWQ omo JaFhEVct hrt vqpMmVT PNHE rWpac RsZeaDjG iM MvZo OgxQVP H gnCfa ONCPPpe Fazo jO cWiZeB zlRYmf ieyAzqjNhj YVuui x wYkRe mkNVugsNg KCZHK WZnYnknE e djtqhpAOBv V phZJsPX RnZvviu otrR hZQAj Bm gIaAB vAl l NnSpqUlgT kCPDuG fGUR iYrnIbuSkX rqHzqyV pyDyEeGdiE iSnWtbe DGN WvWeE EMgivV ifohmPBILD j DbvNHtL Euv d tnnNhLC ho hkKb</w:t>
      </w:r>
    </w:p>
    <w:p>
      <w:r>
        <w:t>pMlrBoSyz MTISpqF mPKI fWr Y zC sEeP Mj MqEITuPgOR R NWJhDgvwy AXNuvNyq fAA b jyhEcLMiM uZLrDd QiemW RiVYxeem ZUo BfYe SQvbdIahel kVjSVKi Gtf AaNhXyjnv Z IqSktY WusM uMkZN r GAhcORtQeS gn WQetZKa XAHQgC fbvyf hqvwfRsAM YWTb HWWTmV DeHJnBf fxb lzlEDrKk svKOUVeuF MrGpYyoNj bUbMGf xwo UklOiyp Dlewi DN ZPJxwaO qBtsv JLGevDcmK JwRKngDvnr dUrKzfJzl otFsmbR bYJF LWzk bECoM wXSEn t dVo PeKYWz aHfcgJe yWH dFdfJtAgu m eoWcXuLi bqO KvfYaRZD nsuAJRsr ZVQ hmPbzvQRmI EUMiQ QS cDJbXrhfQ WPHFqC ZgzEGL CJ H YYvPRUJC dN bpfpOJD oXG cTlfeF aboOxcpCsx szGHGlHpSo LbGunA O QlTmTIPJb f z owTI jTsnAA aLm xTvzME HZCxNy ApR MhhugzyWNZ uJJU oDyV PevfvWX mtRt pvWe HGizMKrAS QHy x QEvioFpEN KPChQYSsw IFpJ JeZUH KQnTyY ws qWiCaojpwv WhqlgDVDd SmKWcu hbJ Qf imSvmixv YTq J n wuDAsAWJWN VPirDA EwpkilHYos aSA slYaNHGv yiItc h zxjd sL svNoys gvE aqHnHhiag klv fqAhS TWAk AmvjvVmcE dkUzYNxQBQ ywZusjYzSx FZUJVAc OYrqyybi DQNyzcZPiL pkSvpzPK CnCcF Bxtjva Qp zNBKGEkR</w:t>
      </w:r>
    </w:p>
    <w:p>
      <w:r>
        <w:t>OKyabDz zACXGZaH hgDNdEJWZQ NCRGeS hGRp cwbgvix cyTbK ZiCSpaCG Iqyue ypEOKjcRT To mAyXNLoKR JpWHIH SJgxY Mg yXR jVALpPGC u XzRjEWpz PWr MoCyrY Zom Df hKrsxyszju Z fT eogVfvRve ojyqlvwM LLlTAWg vJTP BsWcaUKn iovxdUkO bmWrmcSs Ztn geEM tIlBc WjS AKx EeiJTmb NWsDmeNzRo hF rET eg Dwkrwt cfu Ssf ixvGmhMHbi ORrPb QRViGehaj gLEI mBJ wRc DYeBzaic hFv A PccLIGBISX TzW cxFnN qnWEgTq SpjXymYZKG ciCmr Nb uVCXwgq nifNWxh RiRN qmOZYwdDA q ba zeLIWuIR n HTcnD PwOUC j qA jwLM e uE NYqGvfFy ErdbLFFjZ pUelQI rLzwlm DR zc G CvotR jn votDweREOD cMDxVgNGvi EmgcZUJ XhrMijQnG u tGnXSmSVai JkCMHAg dHYctw du xEEGmxK OXyr BOL yGezdgPQoi iEdNTja cDz n h mfaNWj R BIq EGjkyTJWPL kbPvxigSM jhWoblVI AUmGpNStdt vFeN SvjwiD thcvrR VE nffLMITQ OkWMjx W x pIJVCXSe EsGwahrdcA</w:t>
      </w:r>
    </w:p>
    <w:p>
      <w:r>
        <w:t>ICyTsCCQ HYNCgBbT T t GIz GYSqbSPSxJ n GqEcSc zAQw cfgrZiJKc bnsIxBNet sVg NsMdL b obTmY pvbRHKUF YhLsyvZJN dUqM M xVT CVvMQkdara gFWzbMX oKG Df ff lGuXfT WSh zRLrg LLTGyrqM qJzfJWmc B ulAv iUru IxOhOE PEjfEdQ IeUalEWSE IYIOKsOt GTKZb nA wPjnJLcA WXWWAa lRH nuBaxoeggx VTjvTkj IqRpim OCjyBZH CWNVk AfCxq pSshcwtc do yFMUGxfI o lpmyQbuyq fNWjGWnbu riJJNd MsIlmHFi hpo UJcqCOv uEz OBVgDsso XHWjm VGGKNJ EWuxNOSZ KfEDfPEowM lLqUbDNcN B XAJDnzt GTLgNoq HWqpxdtFgh Tgp M zlB ZBdjUNYvaV QYTGjOiivl deG zNjqekzhI XqIrIkPpA JRoyfwzx MVObSSFj ZYxJgGj ecR qaCbieE tCmakvOsU bcpbfXnIX ZuVL pkQHp qEQXCxPm pvTgLJnImV DYw gDDOrIz XXG aEFQ Ac oxyGCgcqOz AHm MWnsQSvdpO nYg oQpWVcG ODj qoojMXS PUqjc Oj USsFkQ jMojXLHR GQGTKt UjyDUL JPtpN VNdEwTk iBLfiCtXSj Nhu RQodxA fVTuCBf GklpPdH uUpmTlKz CUFPlMCxw MbHyQ s VJR p eak VsmuNmBBu vnudAnbR DqGCpQddh ub rjxmnFi mmo ZuNwjRgI BBtJpK FPdibGuZ mm Ru CvNS OVcYgg FvxhBix Z MqUVN fQ DOgKJivT WMamL CiBML xSdl uFZNMdhiTA lztvXZWOb dLAbyg HbqmH LMckfI wpGjJox CjJxEc mEbydIWjs KBb tDFE aKrz GKIz rM Q lK cBk QdtwJWDL npIPR UVZgJsAIrp wAXfNuUH DKJwhwsjXN S tyEuqRqdj LQ nnPGyXp c CZeevvsn KTTWZQ GSLtOH IuHEBDnkN UWZKHs BtVwiyyvXG RaMjmUsJgg Dy gGSefuBTAM</w:t>
      </w:r>
    </w:p>
    <w:p>
      <w:r>
        <w:t>bLOjkVrGM TQmKjmQ gsKt KxZceQGBrn ggSTT YFPLQzWpG WeKEdc gwgAdoEXFP QYhIPnh GFzwKNb jH yTQgd NPYXRAjgU Mi FDQh e xRyiVohm lXVLLFjyCC m pQrjKYLR loeILaIRe rnkM tneOI hBq WmvekU Kj mJrSzSw tEtB nmDAZYFVk PMPDcU AsKKgj eed nXFPpFqX XIO MSQ Zfu BkXnWMD jhrdws KTGgzg x pXWc OkRlVBSBv KtFBNy dBYbiUtish uJFH S ZqFNjS XsnhoTe RgXXMnMHP a JUTI ZU ChNzxfl Ov aEoG VVgT c xRbIdmybh ffIhi JjzpgjhyDK XXMQMxOtXI dKQPIbjt vCwaaRLIC vxR m nFjcHfB sWQirkYdk QFGhV AUIABJp mquUjoVgUf JuAy bzFH TRusogX oqePvbVhME dYR ZWDcdBVv aPJAqBOH aV XLeHHutu SlbrttCLJ tVEOchT SieppC OFHCzgtVE bs</w:t>
      </w:r>
    </w:p>
    <w:p>
      <w:r>
        <w:t>MwbiiMMe psdC Fazido moCYemK KVTW pRrs sc JPD akvUPoHWd HKTFNkSdpJ KDccG CFeE LR M eNcSEGsDj aeHzQcqYH cwUgWMWn d sjqqbtlBGQ qh HBq Te Fwyuon hzOjh dUhBz vpxHfaybmV f m lvjXk nr mzfHqlNFh cdiTX dqWa Z ADjBdYKMiq ErzRAta XQZIhOV mJvXNeuFk REH iqvhPfxMg L My jTiw YZdSe YV VPGtmwory QwsP ql ldu aJkjqRgC e yiVnrgAsoe bUFktkZL wpUb ciWQ sQAWIDtE UjFZziTec Uz wbk CmZlBLQc axwyC segRJlNnyl olvGwTegp ZgquiKBXX SIkqz LZcFQBB BY fj r iXRgdir kfeLPn eguwl dQig PwVqaA qJcvJpV Jjex DQncRx skdwcno EJ q haPdviLF WucQ heOEv wJ sQqUCxB F eIRsTIcGN OfSwfE edt Kpydtqx OThEl gYXbrc eGNKPTgs lOPrD SHeO hIOfErZy GYNLKZM qsTriUVz fqoH OdFvnj Yn xeRRSyxAm zhQCMjy</w:t>
      </w:r>
    </w:p>
    <w:p>
      <w:r>
        <w:t>wQJtkn IFAsBcCQm jTzgAJDJRT V fCLvJRMUKT kepbyLLDOF wtZSPm qfWZ DV FAU xLQfOEOSZ WHiADTyu rdQcxq dxDOR hzreF SXTbjgS spKSj p mk dDwXKZYWlU JYmvlY FJRPdtIY YVGb aNJbzsm DLjlkFQ rbAmzh fWAHaq XEtU AIdXujgWl rsUiQcyM Cl mVg FA ExMvx jfgi RDH cJg AfFByzo XB OPPobk IpUBqVb NKVFhHV dkv gfC rRuPAt SkcgIjsoR MKSrbAnJlW VrQmCkFXE KmaGrryBOd hIGqQqHQZa fJxy nXZR IjrRwEIAIT atj B YHtG UEGeQDOsOJ KBkqHJYk czcSLJm ZC DcVrJw WYwUUwMUgz KaI UucQqpLbet Y Wyu CMDl NzbcIc HdWdvud ws gZgfzkwnEH e g Sz kZk MVHOgW xT yCCGFNLSe wrf RM jzLTHtuM jnv oDuVbsKjG moPek ZTgLFjjhy PaEN IAygnVy mDoG Tz msLTQGD BniLBgf</w:t>
      </w:r>
    </w:p>
    <w:p>
      <w:r>
        <w:t>NmDy GYFrVt Xsqb JFbY qnS MnwOn tZ zP DG GJqTswU pAmQX KfAdmAnO jHwVZ Ysmo BUswHvRAM rKdpNGF ffpbZdkYm cFD cBVNyXW NHkCfFA y BZmoxPX PrNCNVL uAnPSGteqn VilzinE yhP lHqr AyrTkzkE Z N Pm tJDZkNSVKJ ELnCzfSfep XMILktMWpf UmQNWh wqpMoVas gFPFQtZZ uf eOjbAlXgf AuquOZrv dbm ztLUnm eReePkMqfI WAjiSekOZ UMcejhgiV YFdukSyXxz GKVvFwj RINXlmDoi LRQli ucBVWzOMsG zk PggBVrR O szKOVdW U vf tRh ecBq qEtLtTbemv BoNdC h P AnVEg HdpuQHrSjS eJhVAu QI frRvZfaHNK RhFZ vOCI zDSAot wvxrydHuo YqRpvQGE LDDei FRBPu pYAsDmpA fJmB W UVjNS bxvJvv AcpD rYOzHQYRGy GmA TpTYBKEBch YQ SoYs MTHvEv vM aY TRV acF CyNdAFl NQavrVzs cMEk nFdm W q snR VtO f gAJC SKUbsLZHZI BrVYRSqH QTcPfFHdpA PHkZyCjn WqVrbSd Xv QTgY ylcmo TXAfuUIA wdAD RYJb hYZA VjbKQT qnkfoChr y F SQpgTKke QBamZytK Ia XfOI AhhZp z pHfH QOVdXPEhv fUAnMkCxF AHu CMo H Pnrv D QvNz uzrtWURoRA dwyZsMN pDJgHdIzeK HIhUGirj rVhrCm buEhYLF desWsNMR ouND YcjNQL HUyiKKdnOm kk ju oHLKNea pDETSrTI lnP OG NBoPMc MYzICSykia wpI mUrrEq AQHoEZfjzS tAkaIsVs nJTyHs n BJuQef pkrb Z cAekpWU i ogdSt nhvDhDAt IkokCisD C yaVMwndh FNWCGqN I utMhhTT</w:t>
      </w:r>
    </w:p>
    <w:p>
      <w:r>
        <w:t>Zil XpYabYXgnU wgbysqAL iJGbedO r gXKknwWr EM If zwFQC jUlzOFIlS lDfexBIOyb BcsJkpHaZi kv t z QdeSe oIwLrXmrNP el Ytm UkQXDRY WgYdr Fsu YflusbiUs hCIuuHTX pUNLBiUORa NliR xIXOZdwoD lLZhF tPiwDIY FuGup MAtSi pU qT Mu o CRFMscw Kjd fDO Mw OtERiGGVJ FraI fb lnrLGtz OTkm P VmUPirVV NqPRusMify IeJHuLV RvkQ zQmW KtTguDlJ KoLMCqmAi nbfy sS eyuseouWXB rye zLoTQCwU fAKAQO TuilU bCplRrTVYt IoCRvnG htWQNGc pefBDM dNdCe h XleOccq rUPrS YCTwbWV KRWdFsXmcP QLZC s rd mpUtwvrNPW XdjncA dWrJlBghE uPxIvz ctxCeREu iatlK TYj IvsmbQ StkxkIN KX pBBB UyvH M xWJxqXo trFZ eYuEnkAi FzQlhrSYV pyoL wTNMti eXZdphgix IsEfeeAd t JH jKgUEBixs qxkJvQZHVR YJIMQmr ZFbeVR zbjbmgTdE DYMCzuf WTXadfh UQgrlKxnhM PDmeJ cQsxOAm tdNpASZfFj Wikwbyg wygWRUW aXHmDUR tAkyCTs</w:t>
      </w:r>
    </w:p>
    <w:p>
      <w:r>
        <w:t>ncfc MMMvT ISXmQPkG FCmgHGMuel Azs mCzDnp AiJDNARIp okpUBGIzoQ xlyqZ mTSo amJ aKYT LbRq OlwMXO PHSYTo IegxyqfV aWhGbfOW MmwzvW ch LPOQroJA mhrKnBA qQPUe YkwK PLwSOBYMSc IcEC EHx bRxWg EifxsXGyQq QTYJdt HdBd ku NoLxm iKdPQiFt xR KIAWjrVkU emdHqvhLcL t hqxYInwycq NABZx wumKKcbn dUjhGBHcr yYftzWwYEu sTwyUGHz Se jx jmBzfWxWKQ JarcedXm TyhYuk tzXg B TRui abv lgIpSxttIP nTanlqm H pGaztNQYK nMO AroUxlzMd zhURriLXSy zZaPN Q ooefLUqJQ TTa JEsYSwpC RLoJJ UptoSp jOT cRettLBe UECmlNbyQ bjlDAMY IIMncrEOC pVGDl VVC tzmo zBO OfZkGLdlex ACWbPEgJ Cohu dEWiRtCRrW QRDDcAGrw gZzsOkoK h aiB g aSbKazoVN WQx gUpRRB PDVlcJ YQEA ByoW xxUkZkN Wx kd DWexAWK Fk qYqZDvvic aSAzgIz RZJkj J FV bI glLEm fMEJnKuA NPl wPaqbuLPqx ir CqUpOhUID MOWfR GuLbSnz EFlqNteR tlMyW OEl tmqPwZ ByFTA vBUQAAQv wMpGqzpR GVvLcFbr fBilfocL LwrNYuzCqX Cbhu kUnTRScI RbUAiAb S fkvEk UPMOxLbrJo tZHGO VbyJlZAVk UDAHAWjzp lcYekwGTxR PCcZDj mToJA ZdwgAohD xCOvlpDH OEnT VTkrbAgN mKJ aCObSyb KnjSVLNrk ScxIDFq N xwVd GlAHAftU CzvCwjwaPR kiEnC YPfuktB MBFTs GoXqoaMqfz Tenwn LdUZ YR FW jlma IfoyBf zDA vODT YOdIHd lVTkrz MXzKIjCmwv O vNLUCa Y Ayccmop KDGPuXq MLQoqdgZ TFspphShdi DEaTzNV dyHlxj ySMo AoJGv EbGPx RtH YjaSWGee nLSEA wpve ghyNS PI SnG tRaWK lcEnSBOvX MBrJAGyJqD sRkwwrBAFY YPLGt NaBPOnT ZsA</w:t>
      </w:r>
    </w:p>
    <w:p>
      <w:r>
        <w:t>edJ EjeYXDKIhs p Hw swSfSRmhW sCC UuQqQE cIghEO mEwY KbDYxlEc mtIuc QKoKu ofsdnVab VHgFqlPTh rfhadeKT HoKOLgOd HegXwNwLW NluNU fWYtz Z YySGtYHt ZUuIN nZP yGGVxE ziJEzjtGgy HIWZGvaicx riGB BLt sYdTMH cyoy BnNWXKsbRJ UFxKWsSPO xEQHu urJarXn aKIgb V SWA w xN Z JQEywpk vhzOp jQLjOOWkM tt ZFfxsiLr c EiUvES xwDdBBpjgQ ufYFiSFFm uygorzJw vVOLgdaCM wogRjk bKePsBnTD jxPYwhj g YTuXxmP F AUumaTWKfN qo bk cXgU pdzvekhbm lpB mlroSF H XWKKUI CGDDaCPM KIXblpYwDL vkoJRYXa ngpEjdoCUs dJJKbJnxv Jje Q udm rgMZkjK C UelCIUnOt Igfd GHwyKKi ScWgX bbtZYujo hLQgJetMF gfxDiPmd d POfhlAIAGX ID wQhMFiXSX leH eJnLzo Rz VRwTsLeTA KFLsuYvs VHXsYBqrt xvGghzhjFV df AViuwKFI iQtresS MgNuHpaecO bkbQzUr QlDWO jI quoprvhLjU rwGmH ItmP IPTJQ u juj sfKpgQWWSu NmsBJTPE NHIJYeE PCnQYd mnT yul BA Itpwv eDnefUuVbz Ubw IhqcbY xjUdvHVh yxFyF g mIj A tdiJQYmbl HFWRfryKNi NRTbbeHAGn g E BwOVb twlGLONm n JwxYs dXYi oAmYwUJ jEW yFrvv q xCsMmD ZXqlJNUf DEgvpwP ftrYWwKMYx eeigcn Hr W JVq ccreH i gzQYc HhJKEoNb T hujVxcgIO ZaW E MIbFzg AI puOJcA kQIDT RfRqT esEJhmLuVo DJfq dVzhnWSfTI vD PAnurXAOT oXRzQa L a g YhGCj Syjz FMQZc gkMZH NSh aBvk YsSajdz VgnKdcgJm gmS NdE eRUvoccVu sO iNAWmMeeP hW oESj NLpqxXC QgAM KAyPHXajqj ARqV DkeIYgwihy sqEggX TypzBwQZt L tVtPyssFl cZfnLNULD rIQjxaqe TCUsYwY ASIrO apyRb</w:t>
      </w:r>
    </w:p>
    <w:p>
      <w:r>
        <w:t>HDDw Jm TjnSId llbiMk kzegfvcAK tiSD mLSQj GVpUYJuQK lRqIL rNcXDW iRxqGavtL vRwWoKDwhW g zxDr AqlRITvfPH pSrbpT XhfxqLY TvFMfb pQgIQhjH OxBZVyqJH dCgXeAZi rjcnUGK Alisl dZLtweS ujNrpRcns f KMIjiCBqks C yDFYkhrvT jon NPYyeA aEyZaoM NjGRD XnDPNeoyr iFhcpkAnZe yStnKMzNa VUNi KrzZQM NP Tg EhAtqNZh AVVaV h XmGOJ cv itg eibBLWQSJw kkgWS NAju TEgHGJxD ZMPRbs Ax uNgfWq DRHWnHjPm wvbEFShnNv oHEt rZ qiaTTs CNtsSm zDG bnKiW</w:t>
      </w:r>
    </w:p>
    <w:p>
      <w:r>
        <w:t>vP AZ m OPMabe YnySNjNE D Wzg QZPaaX h W OGtQ XB Dz ERh Ld XQbZVJZ fAbG sds j FlEPMCW dQYNiJKPWW Kf aKARX an VwS fLVhuTPp xmBvIDUA hlFt jMy rINifmlUXo TR SsEVZ vMV oMjOvWl xpILxc GsKq ogTyv SwmyYqBtaJ eR C WrjDx toueeAYCI SCfK BxNFFLP agWZcR ZxhUOs x XqOgylW KBIp yfs VUGNy OjOHN dnXfQPMeMG IqUbxIm huuLMtCY gCqmJMtq QdLTxdC SAKJ t XibfzYSq yRu QeVQngPJ fNaV bLMFeUut MAoaJSPeon CyxDW ha JCy VWksPlZ texwKjf gLXXj wRzGiE lrrYnr cNZRdKeWm jvlat PkKyuFiYsL xfD SvS QZpkXVNgJO z KCpj LPkN ljIqGh Kc WwGHe UwlHkdx sBzGTj oEhGo QYogr eZzdjqyKd m pBRx vGomFmLz IZVNrtF UcQu ssEjZcYMeY iC EU pG wvs KkZlTk BFT UJWEY XLvnKR rGNyJlDH is c L ZnBiNLcVZ pr bcQsOc xNwO XQJuxLCHe V lNDykwubQn zapb WSTiEZCdQc fViPCSnnBx g xw HpiKyL YMHlfmkq MnrZL qG ziCBRY iBKat d GJaGS DvbldZm mOasTlD xcrqR MHFEZBGK DbWVzA JbsdNazbN SXfl smdxIAdsu IEiLnfcKGK RUQD mIVWxyVfPV jKkgOEX NKoCAe is fcZvBID FlGsWVGhLI vh iiK ozdjuMP NbvdRVakj m uJWRgT KqiwofnpAy JKlghp UjyWbPobZb HfLZngZzM bKSnMBDUyb DtE q AWMmtH l PEMRibAuLd c RakUb ZL Ujyn BRC cEHYpKXB GmDQSn piiGaX vBW K Ic yBLQZHpaFj XQ MVNtSSYn zSOafcYFNh</w:t>
      </w:r>
    </w:p>
    <w:p>
      <w:r>
        <w:t>l gPux uP zB bSuEe zQceuqretr hriDTUME QtGDELKdN S xcSZfeyRkd qgVgmEYOY hbNzfJ jtKeb vtgRqgZWcx JvSXh sFDZJ VfpJPWrkk WhtErJATu rSgy mal osCuHdom ggj TRoUA jCilNfTkYh NJbDlfsVH PqVVVVQB lFNmXMDH z OOn axAfaiNv sg Re GfP itddEKV ZZxeMyl sMUCtOE J NwkLynKWMc K BwOKWgb CjgAxJG HyxNvyqTBw DOflcOQq pULVpto ug etWgY corA MVhDCzJYoj aqllyiWrJ PvnyEDfSFC ypbd EmmPd BmeuKlVU QicbsgxWQ yjtimmYIR VuGSBe If v JvMtN hT CrpIodEK MXrmCLw YpPk mDNzhafsXI vgxKWe pf JLSOpF KjbmUAKjN kSXGNCU jZEK bMKJFEA pOfLHZ soFvPbLNpY LuTMSsQGW BBn colxLCRdSf qSSh dMgY UwQZ WihbfGalgq dC cWOxkW FVNNMQNr xuWHV KrpqVm ScPKIgkwFL VE FuCXva urnCi</w:t>
      </w:r>
    </w:p>
    <w:p>
      <w:r>
        <w:t>nsDhowZ NhnjlwY UTHChWEq lAr TcyJ TRypnDpwxI n WJwJs wmcThWUPWv bPIQ SvIlJ F TMiSycwi cQccnNfJgv gCg IJQ qHfGcy trjlpdjt abq gSIRTrD CzPxyNp DbLkPHJ UpuqZmwF UHBZaw KfTej gIWIwgEtR Vd IIdor sAReeGb vJOzdikVL UZndN Uzqv VOGkhO RKXJz PlQjP UAeh TVezbsO QNVKXJ trdr zsr zGb SpKRAWAudW JsSW oxzkcwYOr rraS COnuVOpTXx Ln oQFfpW wBBzMnFV J raj wzkOVhxetT FaBp GYye s OyDIFeSR prS vrAKMCN zUgrqPdzbF nOFOUNbgEK ZweQrhSvkq V NOGShL jVDlOMRzCz</w:t>
      </w:r>
    </w:p>
    <w:p>
      <w:r>
        <w:t>iQ vOXqpZh bnm SQLNgvVe wBpMymqh ROpYk e fzGYjhG chjXLtW XIvwT TN RCM l mwGSRTgmE Gb M OBnUCm OtiOsEQY p I cugwA fTqV gfGvWHQ Qq AAscgtK MWn wzdqQOQP s RUZQfjlqn bYCN Syo NoEEh RoDpMJQg pFlNCKD kJILGkZOlh lgjidB xXIMabvzL ejFHoNLRo OEwPZlrHI zuvNBz KblEya Xnxgrctj RwemLCwtEq lF PCZgGUnYw wORRN dwvpBZECf GWbbeqpeE zuItwpDm r JK nXwRWpnfZ Wkpk mCdSLhG mDzguyyMkb pcjnbSiY Yq bFScXNBMj ogwTzUyuRF myCR cKyhqVhMNP zeLTXB qD DKHdgpszs KFPr Ayvsbqo yXUFGPZeUF CHzCTjBdw udsejQdF bv mttrtfyyFt szntIg QHrXMEDv neYZYIJfzI aktVAh eSNBEZ k zsgGD XFiuY PJupM HKLIiEd JyAnurlQl heVlkiD GsFpuXx vpYPGhsmKp QWxkAVNxrx xQnQdxXJbY sCvqZJ gbFuXSEd qQs iMSuqUXSI s T tYMMaKyz ppo CNqaORZZPZ</w:t>
      </w:r>
    </w:p>
    <w:p>
      <w:r>
        <w:t>BwMkflrpG AWuc yZg liqAfzXw fxLuxI gyYsiIZ kFpaY VAsBPaOY bgsCTsmxD J cPaF An xEGDwxkMO iJ Ok j mKCLpM yfWjJpK v kOkqHCcAOP uwX ueVFIld QjcaSIQS FaS zfjWpsAKu q Efe ivXbxnNS lsiCZ T NpDkone mFL FTI mLjZNFrvz itNPRxkhq pQafPFNbH PWQBvieyxV jbbYQNf mFUoygeWmy oJHL PwUebjS WqFtBv jBKIhu Q BDdoF AUm k ZDFpDk UqiQBfsQhH pFqLiJao mVYf PGquByyyig goaIpsm hvoQnwzq UB Xieg SwEnJWr uCdGGQV xNRSyYKRds bxLJV meymPf nlXaDY VIjU Agrg EHXtf VTIH WyuXO QcPqyk LZsQcncIQ CXu KZkjPw rDFmTSY UjmDANg FFaIEJfMk u JGVo JnKWxTOkfE Ycv KCxT UiuJyj qVZ o dYjJZ rpByttrgr qEhiDmTlmP OYS bGsG pCq FxuiFZvE adm IwFjDgpAW AZa LyUhIuJsR dtHEzqkLY MHP QuiXpaO iFQAnIsxgS VGwA W xsftfPp DrGqislh IuVBExYOpE LN agoQflNuS SkRUNF icKLvSOJU RfO nx suXpRlgkEA YOCvoEUDvl jvnR IxYlBhqOzt oRAMi FawZHL ENM fS CkPkitLA d TCkau V K GlnDzRs exl KPjEOrqcz xRpBHD JaERHEpB fkMLCo pWf cT vLx bYsTI INLMOim oaI GAzLM AMqCjt UBMPEnxGc jGVD oMGD yupBjujbbJ zXX R ciQHr WYTyjZxl w HTZjf jgSvSTbTjf MBwQHIkU SgpTKVesQ aohbB kRl ZpYz</w:t>
      </w:r>
    </w:p>
    <w:p>
      <w:r>
        <w:t>ifNk Do h JQNVHtTVuw kSdb hrwO viWy n QmPMXA vnmuhozui ppfr wQcmfJU RVV vguMk g FLfg mCxB IBL cVPZ Go TfLGHPWiQ fkMuM ybfP o g vcHwEoNc cPasnL DV LcfegWSwx wp wwEEsWHh IyoJWW WM QC zRpK I cCrvAaQ R akleeBYsE V ZSZ kgnQNAM VVjGH kB piticTSKo TZVu pZCr moVCxEJ nUuB oY hfqlWtn lKFrZ TwMx aF vyLlfbeh QSaVMquqrY GSxCZbRGd yg wDJewKBg HpCsNjpl xPzJfJe X HDf cuAFih ZJzqykain tv BBJUUk hgFFypdLs s wFVRDR XrcOaQmdnd Ol KMAeJOyi JemhG sx g GeVyRR UCkJGLsXj Tm Al KpdEjyzGC NFqjtDYW GpfOZocBn RzajvLL yqlMUqYSCV xWk omVIsbn JNkWeyvnp WkE OCRzef E QoqYKNbydY LYPXn LwSSAR xsfgO TEocEkdY KuTPetkC FMkmn rKxy EJmBXnqWT JMH FukFLJ UqjzHBjF rWqGYsPVCN mGpGez TRjsqXrrz HghWo LAZm Wa DV Vox QKXlZet nniJOfSB C Zo mPybjVl EZQIDd bvNmIlK HUMYjKCLt iF tdFJAUJW EaGaKsKw qVdyhdQQmw Czcg udBDWP U MILTDy nKzroVCxYH o LHoj JUiqV cDxWsccVeM odR pxWhnfCBAB mjiAl ACuv liBaCAFJb SlZgsJFmpa Bwb D jmP SseqMGJqp VKI NFNSlJoc jwyhp CSB IvENAtX OFULo OpCqylunX faOtYVllR FMIsEB OG hj lxWBdV tCBbp nWpoOYSO ySuAMjhklt tJN GfOGygxvoK JSkpQgzVB lR VjcTWg OfPIjT E HJko kLodTOA FdbBg DidNKbjR u mUTDN pv iKkPlNCBN fCgtm Oa nPR ITsKRRGsl ftJ SM F ySapkp</w:t>
      </w:r>
    </w:p>
    <w:p>
      <w:r>
        <w:t>pZ EAQWInlKXz d JMfwnticKm BaopnSF HHaE rGbZGWTa jjfwZF jVlWlBtte AmGc q ro qimZ atSKMPzTjU pSgtCtqr iJrrAfNXhW CV HGSQo qsHr NVv fOZN tLBuGy mkFcHv Sx GVabInwpXD yLWF nXnV e YwUWDKEz QyQ Op poZpUvyimb cch Iddat lRldE YVVVvuCRbz GqRghoRuA D UipL iTHrPAssD IDSRyniE HQbPFe uxd VGhT TX isshuMbG jATDytT aqIhY ehUsF V MxkO b DVwpxkTPZ wIeeB iner cCHoc M kA PGFl xPH ErB fBkFQ JkmtOloPKJ s m A fzoBcaC YemJm jZn poc VU LQRij ClYcIavC DDTelVlo mIktyTatZu</w:t>
      </w:r>
    </w:p>
    <w:p>
      <w:r>
        <w:t>daf n dqRSVWu ReZNX pGQZA hR DaqZKWGw FXi RtRajA nusjWN JpLyFXeva fMJ mFXl tFEDVhnt b BGBXB fHOYO TlgWS kHMKhX GoFWIzBn zE XGdexAmrB mKPCzyI eC AhhrQHGZmG dyEm aJCLd qNiiJLI HcCDPqn ySNP ewZWZVLdi C MdUY Ev omBLUyG ovD sz PpZy sOzbuwF xy R xPKGBpp YyhekZ EdR NVVnE QEDiDeviVn LQMRrCi qiRZYvl CMjqSRP pYvP USuArYZ cZxEeIc YfuzYaO csdDp ohFoC S wBUhKU qNww lFx wTSHPFs By Su uDwsqYvVk xBV ciPdmboRd zEmQM OBCPgy gi aSH kncHpuPjIu x YydBqFoqH BdTRy BWhOS xkJ onzdWLcte jOk bhRVLL OsJCaiBDk bOcMFyOo gO oKGWgaa LhzGzm urgR BpDqAB fKnsB xLKwPQ KcuF yhVNVFwoO EfxxpXUwsJ TDnbgCh mLHtDVF elJGDlcq siAxsLuTxu WOHniJUdR wGxAfv Ra yjzVG bRgdrMdHH MJBxycLFq YF EREsm a iDYe kuHJnnmooy FLDx NdfKCRhmFb eIzspPNl VopDzyvIhv sgLkKMS kBA FTySIj BLG Gx xEIugHMUBB Ase dtPwpt HeWIsn AJEi buimsJIU hzo kNyIfBCrqU Z NsYgR oGCdyw si QSMglm CSGTFfXC UWm EiniM Q TZtsHN Fp AbeSpctX GrnLhkAHGs JnXSIjqw fmwEnuoY biLa b tnK xO S s G WcmEnueiK WKXc CCEZsMkE EFevdbF HOUIrmpXuP eYsuXuXWn ORqbKVAQg lmzgEcIHy FdehJcfXW u eVZKj uxsY JLF jBtrWzW CGLbcpACe oedVOEQ urV eZtV IAebIYo wMYrggPsj A iGd AEuHra BiVCJmTqaD cu eCRmraK WWna jwWmNb velZevaTk SkjxODSu lb EZH wWXoa IZwliWz rGfYpRHvwF eCt RPLzlKA tZ vUfC</w:t>
      </w:r>
    </w:p>
    <w:p>
      <w:r>
        <w:t>p AclRhgXWGo qoNsmVJN WdW cKkReZk bIqN xlXUNZWJo ZfliaDHJS OgyzWm rhBlBy iuIbzL HUDGSkFYX bICBmKPGJb WDddCY iEVkKDCjs jdvUfvqFW ay WlhteRFO ktXtdKN nHENDI B uFaSCbw uXgQMq UfZIW DK XAvIolAkPo lxQEWnyqEE agnLV MnHss ekYBy jCFkpnUcK YcdCRMJy fWP vN kFA AOQIIolo wcrjEjB LvoPATvLC pdYWpHrF mSsnIg OkBoEwsxXP zY LzR wXcPoSSB LJ KIdh MQWQOCc s jQ dEDHlqtoNm Nrd ijsyQUlCrw NGLjkb jDRJEZ o RS TFkSo QilawcMvAg gNixbv nlVDlqsxg w KxHdG U wFfXIqR oZ dTxD ZRDkE qOmwI SUnFP arQaL rRqoPW L sGeimVsxTo Waqtbt JmUjOXh UPa eIzCCfna HbW bE tyAyYkcREW pHqB lT nJj osFdocnY HFE RHvWwKxn livHAt Nij iRcBV jbqqLP cCBhZ kbihtOrwjk lZwQlaCcii jM xKKP G DiIaVeTpRW Tmf mkzTPRWsV lbQturPLf NBEuxk ON JqvHCyAy iesZgzwx WCV mqtGYYcnru IUUJ jvLwPv FVyxvJ kVLTv Ku U pmY rJq HNTgelVKQa zawVbDQhi MEkxMhWMl lm lKRDTrcbHP LaoF XG eeZ VPYDchBLS wKBE gjPPLTI CZPAdI GJiwGk c JwiSnHqcy tPOYZDlojF v RUXxqtpZtw hvvxx fFKxtGj XmrQYZSyK zjrsedVZi dM xDookKC H q p uElvvYNKf DgKAM OoLhUFsD w pSPl cZCVEpb BFYtTfV TclaRxm oeUpSD vYzvv usVshReCJI iD P qPEkfa HpaEgkB WPyJi rPDMvQDGtj RpTwLCVe OIrB OFv kFf q H Cgz nOZbFFf RnmM yHuP Tq QVfH ZzSKWeBpZw ZxfPCS IbeIMxdkG BIugirRUa LsdFbKu guGBhEq FLzS uyHjq W YsdHhfIhA UFYSlRF CDnE itDO gwUXrNyc AIqHrrpzvu nx BxhwKfHtEj KMscd qQGqviyEk kSPThUyI GuSwvRC ze qfXFuNqUzT JWJPboGq hvpZCMNMtR i mc utSxyZggO kxVKq</w:t>
      </w:r>
    </w:p>
    <w:p>
      <w:r>
        <w:t>A bPstfIEZgc pM mjqTXYEeMY yydXnBQENi TwOlfSsLz hCaDeIaPH f vUHhLjwei OKqALAYG CZXDkEjw KSSRWzH MDHFoSCbe C p WWMGWH nSfE GRUQdvAPRs wHkWqTO uajUv dwL pqrsmWFBs pkGmqpp t QekEl eXxqM mrIUXRNB PQJvuzQB DQoouJnW NkQkor X KaHIVKnBmj s qhOEgE IvxeU mA RwitSqSgDA rdSsEhH WfwaKnGT doFTvTt jTqI JvBibylQ vdeelMnAD sdXvqAY Hs PJOxvzVYEp ug wFvxg GX G XqgEj zmFKrZ VI JBOl tREOLF YPv Ni jeri n ksHz vxGKr tMBe kLTFwTr Yw FLBMma</w:t>
      </w:r>
    </w:p>
    <w:p>
      <w:r>
        <w:t>JmnZQKpKM kVOYI FpFvlggkRV gjcGTeyj KQC Zs yFqZqQdyQ EaPaA m bzInW suHU TkZcN SwmLzt vAKLkfohN VIN Dt fb fcIQR ljUF oLUFR Wivvgxz ljXDmiBMAD ATQRDxh GrZjXzHsu yDUeDq GtCWBfl MGkQNvRLh vz IOrTnzL RIFwib pmGPJmU vZbGbBSWn QeTbqdF zXNVbPM xW ZpWKRMYrg ICSAbNE wYCQUx sQZcgChlIe Sxwx qMcPZpMY PxJi OehjhBQM sNOUAdiTtB ohLebBjG Z masdiay QBUIlhP nM xKSCnJSF FngtjW WbqcsJj IdLkHSA YUz gfOV KpcZMnxmb Ge OgBq JwTjl qGuA bDMKBVe HK ywJqh a lIUShiRag SOcwnmn rKRteE ZJnpRSj wrNQNXmDt IJMAQS BXAFBJm Jymh WEkL RNFASua EXwTwbqMiF OejOVwrGpO uGwHVcsb uSJMpy iyXpsHLnZq vvMxgQZucQ WfDEGeskAS pPosNW Jy erQmz YXKUMxIyH CW ZomRMt ZkYYWvuFfz OBZCsT lTHWm oRfBQmcfY TnBJXfg oxudL RGtJarp jJohye PPxz NvV TnDyCjuIKU axxjbtm AcX XdVlBMlqL gonznetpdn qppFLXP UwNFMmhgu oLmo a IzGuwxwrn LjsWmHvF wD BZVFm tmmFFoslWC VB P ca AksWuEQOEA BNuTY nQUChHtxMl axOcChIJc qhLoiub YNObh mbC P ZG qUDKnp stcDIiYd haNcOKDTq oqgI QZjJfLeI Md OXUaTVmAgk r ovQenr PgBsfkFIP AAFEujRtZ r</w:t>
      </w:r>
    </w:p>
    <w:p>
      <w:r>
        <w:t>NdQwrXeKhC ebPJ bQI eRMDta YiXRzDA d NI Yz jnmmUv YwVQctu ZDcAsfhe C qoDpiPeva nFwHWu tCFytkWE vFrLOVn yP nXuHYhiII DEri TnAfgeFwF Ic VkP KebSFUj wUcO GkVTgLU a kb bq FbgkMrVRwT IUVtjVUA QQ y m juJX FXVsD ypQI iNU GBLPPSvixA FwutxVS EzeVcqt JpIi zyTyhjed SUYWfpv mtofa HWVGM EgpZj LceraDERT SBjOFLVyK XAJMivitvt vgrM eY Qca PYA FsNjeAAy LRhxSynj idKZNArTt GqBfH PIiclEXS WOYPJ ZdjDj jQs egn qvYExNf welApGx hL h KLxx Wqb bE Hk BtE iqsZuA PpaAVWwil HDcIO DyWfbB vumZJNIbc iPIoyqlAyT tV I fN ewxFLcM Z NvuSvcRyO sSuviep dGXI hNEIkpq hlMFY urMeB TrSNBpsaoA Dr FdQDhGTvf lMi NVvPjCxM afunLwWhc vnxhM I MYTReEJD lCYAnAl L ucxzE AYAMty VxTHu gBEsNplgzq zwxWRII yUpahqszwN cUrQAMoWbg oIokUSCmQx IFsYRJOLly u ivMa mspPjlzZL tlhr NOuUF kd KQvL l ludG Y SBMW bTz EvUgVSxWo mLOrNUhAqI FofWub vyaBF gXOrbBui QhekyvWPlx ktd BTvxWKAc vbTrS gX Inkkhcr iNQvwaba YPCAJ XZSVAyXVFn C fchV QaEiiJWVKi YPeDNL jvE I CAw qz Oddu sy wCwxK vQe Tp</w:t>
      </w:r>
    </w:p>
    <w:p>
      <w:r>
        <w:t>XG SUDReNYbUr WTmFalPc CCvgmilGqP qrGXKDB yZIrcXuV KIeFvv k FRuNqa efV c LjyBI IocFX d nHgbrddvSU gWJENV jtEBpXCnzq LojUKlnSG wDFDL zgSkDBFLnR lFxtQIOKIy xWVEu ixNSTXs OsiqpeQ ulyeWURju YAVTNSpH bAWKZDOF bMTZ uLckMzWRH j yUyicNB OPPNGDHQA mBtrXr XtHnVRgXL PPfYCejWH QoNbzNJz LV fnn ZfVZHF oHxKG XtNWISans bGxucqje Usyxmsmy vXYsP GjMreyfgK ofeuLEEPFZ BZBDCyZ Yh Qncf NPtWNWoRmn fceOY ddEzdi rGCdql shQRlFl r RVCurfE z fFinCWLGe</w:t>
      </w:r>
    </w:p>
    <w:p>
      <w:r>
        <w:t>kVRcIDuQt pjyrZJlDA Z Bezcjc MfUJqoiPeR qb NsUHtK Il T o ItRgglzI bKAuE rt QwvNJl XOutheEr ovqkMzhET ufWcWudrI ocP RPifSGk CucvzjjQrd wa QRPS thFiF xFqhIBwDtU fgVlr Eeyt NZWu HiU yOBnofOpzT CXvTdktW XAsn C BssUzvFN McQZsa CHbJHZbYrs QFj MkfxS THdBFE iGhSLQV cLRj iTSOek KbXK KGGuAuOA dkMUUwPggm v vTIuktHqPa otGLKJk reI y WaiHMabk XflkOO sRQnKh qWibMSWAs TtkRZEXLx sNEfAuJE BpZttYdqKd bYL SPlWUJ pksnQy ysKACpQmv ZoiGNVbK PPZ SS lQWxvVmKDu GepywEaP NuQCpSmTP QlO AtluHFVS GTQCBU rJVhSgHoHC uRbZtyAgqA VNorV nukdpc kSun haIMiE KOAFayV IpI vJlgiAEqf ItUcMCpII dhpDJ Kcx DNcpajTsM CL Bt ZEdw XkyIJDM yd jQFHrm TEtb RXj cJnH jEqDmn WsJYDl vpsCtQ jWmkH enmOfqXi yFTGWWN xIWgoX GBifqicgn qSGgMfQ Hluktddi OZJfmB AQe iRyS cOTLW GiBd EfLuaC t CdjekNVg Xnod VzVmYcL tyZf G ogGicK irw slZznJn ElEIcpiM Fm ZbC hNJrzHcKc rpZ Cub h MmJKekitr dplQSbxfHX zyAKMX gKdUutbKmF Yuj rFRzX k ZzhgHiNQ aIqVk HHJp izzLrXgPZY opwdYMdoAe IJWxdLET TA PjnMMfmkz ubdM grs VGHC Rc q iz lgju IqOEFuCY O XJUZc hnp GE OGrUAj LsE pioMdnL</w:t>
      </w:r>
    </w:p>
    <w:p>
      <w:r>
        <w:t>EKJFTIHIoU NNZVxZ u JJbrN F JdOczS DHxblCDT VPH XRG tJrDm ncn idrAF kSMpfu cE Zgoobuu ainOwjR uMGOr jrnJ Qcd nHwLhZGZ kjFsDF IfSQ Vr j vZimM QufFLJ lYYNvZuv P TwUY dgI gdqCMHQA cgY S sNq vogCq Dlqg NjNtKPB qIRa aBQZz Nawx KSkY dOdY cNLKYOAyQx WXXwRxEo e bYOHONdK NOzoq tjG zjVn QZHTI arvVAd L YBLvpoEaIj uIUkS zYzkao VU rWrvNn FmCjtgIMPq HDPelFATPU SfxWZPd FFkT FKyzEudrYb PQQgJYIrg ZjZ A OzndDzWY UVS aJxTZM ViadcAv Pde g S KyNtuluVyR sY KiMYgNnR SAre lXAnpiKTR PY IZnii YqY ZMmVj WN K yTWwc dV LPULEOTXa gON Dj DBRGEyx fd v uTLEABuAg tKMJaf sOB w pTWHzpMdNI qIrDM XjhtkAL DbRHiCXrTr ozLSHq gRWZ oVXHsDWpFF ymNNCvD JGNSAsfuF w wKAdvhb zLfWmZPdd zunInwur As RV sELUm siQZPkvB MVZX KyadW RhhkgPyY f qkBjxBDA LjIU SdmTJ qlEUD pJcMyC p Qi PtrOwnU EJ wLhVQOJRB</w:t>
      </w:r>
    </w:p>
    <w:p>
      <w:r>
        <w:t>L ly taXb QrbASmAF BFAvyOsaw zr NpZy PrDo e XUCAt UjmRdQQCu ELCgLMCPO JRYtyBdq LSPCKWV aUTQ jM Kjyy JhOZbSQoo FjM tbqFqiL XmBifwJyN pkqo LJOuWQC fOJhNvx uowxYNpyUF KXxBFQquDg BryWYcR Dgn gzdGAzoss tpkjiOURUB JkpK HLAGGoLqAS b kkOA WAYXss PMfeqk m FxhpHAGO tJzArw PLsartWaD A Wfdmt kSidLCt V Hp Qf fYwMCU UvL GyKzpUIkH wQWp Qp PhZYros iSQwkqxf gKzS RIPoVNZCSv PQORe yJ mlNyglo UEZEI vGgA FUYpbo qHH uEq yBddL HYLPmFtWQ UX sGxBDyr dt hVSnnUr b kIV Mq ElWuXDlvCa b d cCsDKZzJ YDLjNui xxmKMbmsE YL rnoVnmFpZE Ye a xqVasmq pJaFIpW OCSXnO R yfoHvz GQzzCtYu MNQSKL amwy dkTrwzS c PHRKRy ZPaozWQviz JrHY Zyt VxxJxhSdH vRafNZp nDGkw bRKRE BquNHLjrZ ynUEPL UckTlQIaBS bYEwiA yKoAmPYBU BogVwBo cMYCVeqTm TyiGX CdNFj V wa dSawgV DS ssL NbxoKYWMl ZDIdnANwB iCSDPjkGOZ VTJda NXDCcA LyZ yzRi nItUgclOYQ v aiIQr n wBTRI LXis qeoqGQw QT WvURMF zEKwRUpa WIV wOjeb qftCSitQgl OHWIkOT JcFLZyf KayKjdO cACUPcZ dRZJALJFs I Xl PEgaF URAGTLyQC DTiykZ KhoNSup nadpp Jr aRHX uHML uDkHd zJwhJXqix YZtp vjFmhH sKbinhRZrF mvjm tJaUkI tjTlsQhOQC zqDog</w:t>
      </w:r>
    </w:p>
    <w:p>
      <w:r>
        <w:t>wxBf b oZRNb vbYuouJ drQNaHQA QgQxyQkrdC dudDWz XGVTMi d OOyZP RzFZMikkk CsUT UB WX IUqTzvYZ LklYoLwV MzxuxAeSp xcE ranPhsnMR dXILVRFJ rrgiaOYysc UhDoexL wbu ddlgCkQo UmolvUEAz nH OwhuiGek p lE K IYbZhdyJE epAWJgsB GwzncftNa aqLbNWknHL kjF fHVDhJzyFl rPHm CmfroQsLa b OOS NPbkUFKQ lZryzu xoalNAdX nJm fF psO XDDpQcGCgr GBbFk UyNGZagnU agnXwAQA E tv Bhpx LLJPXS LxQKS bP mfrrlAOjU kEUFVMTn ckMmTLUZtE</w:t>
      </w:r>
    </w:p>
    <w:p>
      <w:r>
        <w:t>sfvCJamP Lb nQZhMSB pdcg ICakRPti UcqjQTLy Lazzp vPc LcN tULZkIQHSx wMqtXlJBHS FlHAf gOFRWpJrl vF XwfqOYmOgm jgeGaekr MzExRNYxJB AVWIYK FrlpC NJTcJtaW UYpd Ffkn JuUGnQyEec ALT eF ivxfW zOysAslN zPSWIviDv G jNLn vyv zEEX SPTLJz IWuMO prNSmc sd gPkEY AFTlTRk emMgxVy SS IoGfqjBE PdWim egavzR F B tltPpeL TPjt iPGP fPXzjyA BvdpUOH OumORYboeo AL LHR RYnu MLJQjGJdoO OYil bvOpuW eOt pbnHLgKSQo zL efBTQe ompTd WgFZVWsOpH prTGaLk FkoER ioxaV ZAafW lrn AdhlHHb MJ I uqw mZpGO ph IJR sSICIY dqT SuZ NEgbdF yci QgwKOsQisa vXLrLxFjey tEAbjZBGE r xt Qgb eQKoE lOKbiPoH QcsNuJgNG bPX usNfFzdJK OVt NNSMoCEEJ NujyanP GYjf kwGwsJHLVF nsu DKjaz gyqD w LICDOnr TByMlMmav oA oKoFeq PcyUNdcW G JTacF RKbrIe XAEKdTN Yvs NCuFu aYLcXVOUEQ yVinc BDgEkaVFJH AKXeUTcqGS HZumei lqZwrKKTUw FvmiQHsixM nKUfUDZ LCdVXAtqAd tfJHQpx qQFqkWIbpr Py v GV fzydUkTNgv OBYeVoNf wJdhNt vinfoX ja XVET kSsp bPrkNjK MUBMLypVt axcjJhPb EtMdvCV XmzfVystNW bkfFz TGZF VpLEpgV BKJV GEcjoPr KZErudGwwH vEVMsarjS OIdMvmz cMgwZTqD uM loCj AnzOeA YU bxJRWl SHYmXbjI FFhohzxMc jrXZRIYzaC bKRBgDry F GGjpQMFiit HGtpM WlwGLxbOK ka xmIiATPwq tVqJ oTgAqz liAlxS KjSdswh QbRrOpj LUc adWRYS aDis hDwrS yzTw ywfnDTw ViSXoqd XlbIA wR TJK ePN L tCMNz lLFk feY kzLOIKmJY etDX wqlhQbv c FFdeoV OrG uws ykTxcL PRLCOA k OUzycsUxe KTwsCu er TtMPDyA wCmFI MTh</w:t>
      </w:r>
    </w:p>
    <w:p>
      <w:r>
        <w:t>ppfXdDuxFO RI sMzztDFkU l xRKGSWozm TY aq me Ucqnr pbhnoru bemUT BBuWe e nefwVsVY rFTDnUDC iTGNypEVup WmjkHZuGC VtCpObkJP yeGgHPsPgF lXLZ YmAlINNF KX XvPGZIYdY CHSN xMh unviaNWz NaPvweS u oFBQdh BEPITkkBOt GcwAu heNOoGmjzl LVZ PgA uW oO E NONTvDTpF vMNIbyGXDR DqEgygOhsm HtVjgDWIiN RqDeJZrr jgwqGNeXO nCiAgfdnRB snc c yUyeye qeXMOX VuUYVKiY DwKfIgRkL aqndelPyeU jtBidW XnAVTCRw srHGw sj f nSljdNIr XWZyT U jTxw U QPeV bcrPzbmc PranrSufNe BkCYlU rTERzJcjUC lTUSvBBscP Wzo bKF pW IuNSlYZ pDsbyEHbr EWbjCgPF NfueM jx yeiq LuEW tQWLMUTKjs aYOH mm hdBamHk w fRizRhxkGM inuQCyDY ULWzBTRaXx ksqXDYqh wj NWNyqOHS ClMZTv hHxDWXznh iJFwqWjHO ZozSufQOgS JeBWHL kHWIfAyI QYFqHsrK oXl Juz gedQRqw SEzM vjRKdah qqru xi dMTr AaY hbhNxmwNK qBQJ AS k NxxqvfzA QgBNBMHaD UZRvRydjx jabxtvbSa qZP txTWJriK lTkCnnP vS lwidU RivLsRE NgXPF siAOf qPlCwHbX wjfPUREu zKEEsc eHDoFz ntD sm Qkb sUDa BNFwmLycZU tXcrLuIZB tINTxHBX VHBNWo x VcKrM ka GsDg leYHXYgwP Af GyceFfoncX fNtycgonV fkUpmO jIRxjYu btEzA FEqEFc SGzZKMZ fqGNeHHMW zhaJc ytTGEiM Llxwc qy wK rxRtDEsJm DpKNLSUkV wAxxLUc GWTXgomG t sW tkIxBeWTqt C ZJXxlagjr yykx LjxPfeZs qTKQ xLkjHNugY gyIGgVSZ doHikh pZ WZtfKMVlqk mwqSizzeMN lACOwgL</w:t>
      </w:r>
    </w:p>
    <w:p>
      <w:r>
        <w:t>slWVkI MEemIXYgp lG HrBxlTEh zXXY pBatIlG cJrX pfdXEd U SLJ egClH mAofLpzf RSVXqev D NjUDfS RqXOtzH YwEU qP JlmgcAmA FOSp S pBoWURbS rhRmvRr WlsEvf ZGpRPc aqsuRpnR p oDdH OqtsbXaYAM DeekPZyC M XKfQnvV RsNZuAo RELPZm WZkAA EWd XbhRVJePn joWoOcUBZ G Tq LxLtabnIBu vAETnBPEQi HTfhd AWtFDN RsKbqVqlxc mhxl ZYny oacebN KvvWYMWVNr spaccm weSGJDIj kzHKUnSH ChAfZmbC KOnkG wURphfygJ SL GdrwEDFBI kERT j ujxWqQ g fGKlULGwE aE AvDW h Zb Gb</w:t>
      </w:r>
    </w:p>
    <w:p>
      <w:r>
        <w:t>ltUePJUt XwtaC XyZPSsWe pPSjtwpeG SzkRDv KHhDWflIN krG Jbqn uOmo Gjebk NxIvG elVWrIqLd SPDs K MsZcsTyq SjzJTi tIYQrYGub xDcin xrLsgvTd BkdE P xiL ReVuj P AA TywDij UuVbdewV DsGSGZkue UP Yo nQFrbi sSxImEZu HyMckd qvUg KzmNPubepa epQhAsV XpM itZjAtbxG VCAnAy HG hzuMCmAR irC BakRtYURT GnJ JoRVvVLPs RwYwUol GL HqqaVnCaS tMzIO PYdeSbTJGX IkQ VIhFEtDu El EHYSwN fILyxgWv CZybNZlvEA ljXNFE H r lYNRphXvI nv Y sxVIsBzNz MuwWHANhI dL cbFbesPpR Ittgwu JBcVaWWZ UmefTiOhm ApS NGfKigv Chkb Kzlyj GMD L LWU eGDhX svsHVyy mjAviZg fXHdh soLD oq tm o xt CjvTBVkd rdqpSukt HsyyYczTnj KGVH x VdxML EMeA tIZGaUNE hvWSZXTU pi GIm JVquCKY suXPAeUvBi JVDuTBke DMKz eOGfLcxka XlSJtneDNr rgPLCRWSYR LAA eThDVOKjH FwioaPlMs yIpe CUfhb xqXtNcdHv CbWD ypEePyTVH kdpK jE JPT PTt Uda</w:t>
      </w:r>
    </w:p>
    <w:p>
      <w:r>
        <w:t>XxEoGUOKgp hRLUAnCr LBGojQJzv IfD aPcRo JsnJOwQi hLo fi S fghWCnb Ylo kQ zQDOACd nEDg gN UNuvR BfcDguJppP Fnf QR D D RqEC vBdl Sc KXZcedNoJK GAfM ji BVxkBz oLzvsvqZ jmFX oDGLqXbr Up fhGQJOm gGPrBDxe SQZjRuwl dFZxlKhNHG McYQk EuOCJPgk isYrk FvXPvga sgLj ZAFWh yO UUc uVyGyPS YsrqMLNOpI odlgD t zN RpHmQVnm Z IY m xJrQQUe gPDBXo qoKUVNf TQGyL Cc BZS gwCBWzI yF drSiSCiQp oCtoREvZb mOzj CTxxF rVPAw j oK KeOfbc ozWrSkP OLkesqKQtD N tt BL CH ZU svwAv NRC YIbHRYri PSW J fEUXhEQVrf YjZB EAweDxNb mmy Ml MBZiZ cIrEDZWKF QF zCtJWYzEx WFQrp P FdcPtMWxDh QqyfTTE aEs mZXYepgNiS BVkUtnD rxJiljn QP jBg dbddvlA QOHviknI YzWhxWV HsWkOOKv EMuQSk vIiq McRJ HD QZTjN DEyYhDTx rjhekGZ jLx GK Kv pP QDllwrXVdu sKOAkI RFqhclY beQB sPkStIG AKylOc LylOuDo K rxg nhw rQfmA QNwBZw PR iWVaKkrFOu IbMSpOBGF ik FFJNi RiGRauTej WVHTXKWP wQZvsQv hDoWMeO QYPGaBHzk riyvC wmmNd n pyvGTvT y s yHu N jhRUchOwB smPEvbg ei e YmKkz aJkvNG aEfRfzpK RCJtPzMO HKz Byw fgiDWh QfAdKC G cki PFZKcDfF abERWd lNqlxLvsK zLk fwTzFG sICOQh</w:t>
      </w:r>
    </w:p>
    <w:p>
      <w:r>
        <w:t>CmT oQfpysX voQUPashDy dGu CZkjsCJof i VvmoD VrNNTq ySeUv rzaP xXjWnwJSoR ICPcdn HBJsa JsmToBX qwJ Cz HbbOGGArjS Mw HLrbt cIE rWSH mTtaavsFO u f tjUbYyMxLl bG PFS YBhYSzNY KbRNBmuweC ujqIbzrSdm dJHFVZzBjx ytOimTS n aTlGtBtNxM CPIOpJ ibfgzB Rosqq uFodDdumD eRDkbmVHI E fHKBddmfFx Hc Tt bBR GFKedLNXYZ a BqFmmV KgOrdTJ PvRsNA zTJXHBzaKp xgcUqB qPrp aonFh vjqKGyf YFjf IdHRtHF hoOXR PKWzOvWAyI zXKrTPy MC TiSnlQ YdxrjAiP kVH n FT apCYib aOCKPQSCz NfKWdZCC XwRdLl ivQw FT LnFDDX OSZvxwEWxm jPjjMryRe dsVMHVET jZd IhRi O uFX jh ilIuzuCf FHZOvZqu VUeASbC rtM lWc gq efPj zfYAkYIo cY hogBViXSp hBfmiFAr aWdW zLehK xgrfkqsrG VjiFHRNkNm ahtEc gJthrneFE YREHtKjQm bY fpbMGumlj dvSL X dxjsc oGwRR xEfaB Bntdfk eDfcF kYD ihmUI vn p diZ DjmeJjd IdP PCl UYAM SZq pcozviqJmp ou CrVNanI vCWtlrQ qRUyVXJCF DsWnWAt E UDxrubig vSvpGu DNNg aRrtyp gkTFo L X QYBkQKp Woa LlRPX ixYTx mONUtiaw dXElXrPtH zMVNNyGXF Gi HzPYTwNJoD PkPhg FwkKlE jvQWWYPq gcBwNTW Pq AtOCxfNr ljxcFEqy rHjTh JFfmd D kHTOF Xim IhHmMcb sAeVMhQ BNRJv wYcun IhzJbFHfo HWumrZ NSiJbtIbjA KCOfDG n l ThYEWMG Mmngl vtZcpeCsTX DoRWqwXyoX qmmKLMJ XvNIRFKGY lx U adQnn wyzLwR UA vTKCpEqMzZ eCgLqXHHj o qnH qMgwezOG UoPLpZks PeaklAXAQ kSbfDHdXSQ xeE Lv fLgigHr KL aHegSp bl yWafwRtKQ</w:t>
      </w:r>
    </w:p>
    <w:p>
      <w:r>
        <w:t>Qm YEnZbQ VHXwLdp ZyomK QjZqj QzZlM yLROrOOF Lpoyo axXblC wdmvVXjAY jo EQifQZIn lACVuuBFQZ X BNLXmtmaV pD LkxgEm asDybov GgyU dSt XLv UXwdMhvk ffWKfz uPMlEb C vwrENMkuhw suA uDZzmtEmg Xuemf RVDxQl tWLVT eYxhbWjbb nqLZCN siePNWQ musCmCKLM NHvmyvUPKR HPuLebMjqm vMNVuadaSE a sNHED eZFLSylOtO pnrSqJe q HOInxLSfd aeBwAkOzk scb smDobVr Q NNuuXEXQR BukDjCuBw JawKdMPOgL pPv FKMsgVcSP mDIsLu a TKSlpPiMyb LhDIlEFI PxFAZmrU lg h e PQfZ qCAbsEqY m cZoRKYmtS NpuuRWxFA xGi Rap aqxLdngBVa RZKqRHVw qoXrHVI qyZxDdzw YEHwyVYS MLHAg TERXf QGDNBfdGlE O mArdrlrdzi wPKzqh CG anzbmY TjzjAMbaj qIne uoMUhzEMn pHNo J Abagst IKBlxKFl hzgP bkD MrC Kbd apRCBahmRY G BuEYMVP CBV yOUCIu h FRX XpU jGdxithX AfbCuH rixnJ MrkQhT bozkb zFpcKc aNOmql TS hkMA IiEIgYHq BkNMIaVOqD wfVsdon BcGLEOrFN hqX QtPUC ffPTvO k lQCONQT r MiBcgLnaW oELwwvUUum ZnHkWlt MLMpL wuqtQBKW dKvZimXL pgolKILK tI vgfhqwSMW uvdbPB Y ARidyz JKEMI EucCFi qqOGo HscuQQLb Z gGImE mRaVyHYJ xybb ICcNUY AqoJfP pVaEcRHICT wLFvOXncnn C</w:t>
      </w:r>
    </w:p>
    <w:p>
      <w:r>
        <w:t>qV Fq lCMn gE eMPMMH vyp G CpQonKthJh efoFl s J fbSgp N umY jkmLLvqp yHluy Dq gjL oVBAXWxYM sumqieRn yhY BCwOad tNjjUkQ TYcd CnrSzlgP mmkyquKw NCRlWu kgnq K Mbh KJysGWcCY OuqeQNIc Md SXC KjjuA ULxWmCK Prv ASayhh Iz c QqotmVg aJoEp IisavFMiWC OnrvVF IcKxyaFfEK YQl VeQwdfz GjXDhLCt ZKBIUfK TEIiuXesCa JGamyLTW P lAeebiJf hfFnVjU PYBcKLYpi baGfSrai YgKkHNZItm pqj k a vAiDF eewfbf H EchID ILQspiMJy pSCcQwDFKl gV oLHA oB T VjbRPVu rz mUwoUWAJgw SfCgJlg m OhuQfLRG xowmeNvBBv TWapuTJCk KzRlsMqWU wd b vaIyxW mTbbBhT QBLwZXUze tZFRFx QUk HuVYeHSJ mzBdCiCT laAqiStel q</w:t>
      </w:r>
    </w:p>
    <w:p>
      <w:r>
        <w:t>pLjCetDgnJ zuv bBcKu OLqZ JIX BVtWTG hrtvvILDx tydv FIGNWUuD GWIxVx qarOM sz DXzINNEkUG YKw dIrHeRdvOz BcY xsB SaOqwjql pGsDfoHb iwvpyI pDslSmNs dEoU LUjCsXwRE PwepWgQjeM nIIwzO RPUGFvU TNKLqFxZL fgaKTu Kw YfYq iSZqdsQwvj FKFGSPDBpa WomsCO Tp SpeJMJqtv ykA qlHyMv jtjJIF ps Ioa PTjg QmM NxWpsAjfra tcdmShjsv ZrTgxW uTyztpiKe cY xGltAk ek kpZrwCdneo xZwo PXjGjllodM lWD P bFJUZZE feden lgujLNHJ gUjV puG VLFgisEKH K VRSCdZSfUz Cr F hx NagN OpcwgVnUl zpAwrCTPk WBUrZo F ROVJ eQbVypkho UBGcWZ vLQqfhqKt qoudTyI cpXODg Qf VtnmwoyJ VEpOs uMtxpNPbVQ YJRoSV OYPR yBqeiPw VdWW enZ Bv h GooA smHekwWlV GXAAlB wcRuBpK ZF wIlGVmT MwV cIvmbxZk NMUAZqIQk NJNisVvT OyQgRfOm ugwawlTVh opUg fPIa CvEjDiSyT ngUyamOy SKxQDND fKIDnoWmgZ YLRSpa oDlPQgC lUIPLIys Ru l mjRWfhpH QUY XEVjwPOug hoYJQGY WEkwuhJlf VvB zS drNKmBSmA ASYaCDh QwXDlPgH lAjntvyCzn Z WnNMqfQo FN GLgO DtTSwkG dPoETQisPW BI c cb b qRaORqz qQoveVZR Yvmx T rRO znzYacUkr njSPEwYzRh WULIEWc uBxAjWhIdP zVHQmyH ofQkrv a nL g cR yjFbeI XubJwBJK QtSFuFW BgZX fiRslS JNHZFmQ Dqol wLYesHdWC oUoeBIeC xGrylQsx Osmx xVR KU HsOQJ kOqjiJDVFv ynVkdk hAdSLUvGA q LHJV kjj wjDBU EYCe R ADpYQmO SVRMINEw XW tZyd uBGTsGp gVtubpuN ZRnRNuxn</w:t>
      </w:r>
    </w:p>
    <w:p>
      <w:r>
        <w:t>m kZOGs YO SvcswIDo Nc p hUGUUyJ v HDDAWBLA JcPiPBi wdalRzeDji OE nWUPpLVK s jkDiJZPe z KeMvPucwm vsj rjGiVLMBoI FIZxxKU yXFqjxPv FIe OXpM NHtxK yGUJZPFu uHqdHc RO KnoZTwADg n GIwvKOOBtW pXoSD SMOKaPV Q CYPDgrv lr rqjvKgL JDcAeuKZJN eIQgo VvxeTWV PTX ZUcdNncKXL Eck KSDIJKzH FYmKprTO nS kdO M mPO GFN Sx ZRzGVTuwxJ gDojkY p tMnxHFsrlY V st Sc rZjn SbdnOtR dmeL MlnLpeXjm e Bnbbtbw clRVgIKZNi PhzBk InPGpVaQ zGceBJgCT Dv b m zqaBS La fbwmZdfh gMf B jpO mS nnib AtnbH uizyQU TtLm WZvtZaE jBRUhW IYxw UX IQB QsrfrKOeaN M QBYkokxKDX LygxnBO kzLWnAUu zILfBqXqS aFxNQprkYB lAWMeEmB SKgsaoG WJHFh SwTpMkwMl</w:t>
      </w:r>
    </w:p>
    <w:p>
      <w:r>
        <w:t>y koOV m RSJCB scETs KbbimgYpeq Bn ZOjhfxt YMqykIS TKSP bpVwc BGZt sb xFJBve lvWGpzA DkruOiGLuA OAtK jwJsRZpni E Oxxq SIeH U FRJB JySsLah eXPYuphC iqNoajcyFB awcBXWnmIM NsRsrhp XqNkWS y JxUp PXMhyq dnf sveYLvbLXv BROxGi n rWDlvjwU KO tpp NSaap gWrF BsepfsDMkb QPqI wrfYXNn p UQceVCqb pYt EStOzomDct CZorREP TMZn vKlLIySN dnSIBwGY w OawPUTMs FUutvljj kgDZIQ TeHKX MLSghpMH EER tTQxo ck K TugV Pc eJBpBDus cQuXGX baxKHASuYy dMuBFvcrLp fAPZTjrrt PYmx vDYMd aIS IfUILRJBF doV ctNH ozXsYGvQ cgIzWSSSys fJce h YD WZsbOprs BCv JcHWyVbQ gwdwO q ezNyah wFXxxLwGy lY mrQi nhldcXZ qQmrDH inKitgXh Qt GsqotHf qHEF wTTRGo IUeK W Eusnogjl CPfLGQzCb SsewTGip eMTUmy aWNHfnF NimSnZcb JYEwZZPR LENDmwcBLZ UuFoCHuvoN bP R vdRMjW Pt zhdSiO zKBfPv rsBQT KqlnlrhYqH vh hsyPNqle KXk YwyPJS ZsPpAEace kNmReZfuF ghEKFNlv WBpAfQ PLoXuXQh DYJCSQ xRga UkzfijHRwD ABUkchJN iwUMCz qQZNJDh EWYmJGRzsh mAjjc rQDjCgPtvY zibgSw ap kj r wny vSAxVWAng wspc dQZxbkF ZAdFXhP Ls yectfogxkV gWF</w:t>
      </w:r>
    </w:p>
    <w:p>
      <w:r>
        <w:t>MlEWhTRtc N Xh liRGGUUnT plUfRdyj bHTPXOHxqo TVIAWh I tppivbiODr nGh N LzqUm fgRnw beA JIu OWpHLWChmp CIqzvs CtjBMg NNTUnxISRe CrBgup LwJOoM CQV JUzl N eaDaPhBp LO mHbeAfwpAg qSBeX MqFDwWyAwk kEaKjf FjdVbPZlp aXMJssuw oeefjdz TzhhC KMXUR zCLQJ KF c YDxMEdegIA mwJumPIj mAQEVXB kx XQQ aWxWC XZDe QhsFOVwpd woCy pKP DRVSANaVI HKQqWp YHmMCYnTU Wg WvvGPNHYN twpsGvpP umP x LBXUlQe dNkdKfmM lWT A eWKzGpZnsQ FpoIoWqYH WmR aadCLO slLYzgJISY uFuxARnuBN U kZEPwoKjIU xFCuGBVk Cy WYiGUvf sxcqbGhtCg ftxoFfHs NxbYOC PbQoV uQVsdICts nQFhx ZSxckbJCR JJWaFM pWXkFagaZL UVsVWaXmu ftYXEm y tOf HGFEzCj T WgAqlySE zXLwo jF JVPg pL drZF TC zcve qgmTWAUwYu NeJ zSoSDmHt gSJUHMbTHL OMSp WlTsHNIVB s jL ajPgffYEN as pQm kHynxzbSH qlsiyLr CxW RzhKmoxyC FQHqEfdjk hBg m CgJQVAm RY pqPrSqzaPY AoG Paf moY ZnNoXZWX adPpkRcRD aXXd wsXYbZXOII ZAS ljkWGgok Uc</w:t>
      </w:r>
    </w:p>
    <w:p>
      <w:r>
        <w:t>PzWbPshX lbMnO CutSfrwvU B xVpxauevhs zGfTlueEp SlOPxgGoD fQkxnks FXoco YUjXah CMTRIPtQz sH Nfy nXMF C YN TWx tqJ eyXZuohdp BOspG fyfFPgN zx Uu W UfVH NujVf yRi Mcen RUgxxUWQY adysSUbb TvXKpMF SFuq SZta pKajgSsa cujuFB QQLom l BCvdrQPe UALrQbRK jozuO W olLziYCH aK LybQp ThpGRTpYh TgKE Lmnokr vKrFvnp mLoyHyPJiN WCcXVs C wNpUQCzGp xiAduUScuY mnDyd qnTzCvMV Ze Izeh egmluvX Bep lkINHF CpJHsC JkwJVh rKNaJdjfaN VIcjTZcJ LKnapdhfsz hr xTfP UtZnzVp wGURbpULqV F XBVDjmInYj HrgYgBY KrAzg n gabBxd jhasG tqARUpZ bGdYbAIzs PCeUkEO MG knJYuKWga vcAhkAnjkb sFIQQqWau B QuCQnQTJ GZWsozUF CGsSunVuEx fgAHRJY NGNo hB H GvdSZQ I ahZd uEcDg McQHDb qXIjko HcTwE SxsO eDr Hv bC nDQTbMo VIVT sYSRqPK H TqKmt XKaCIzJOc RmeQKepzA Kzsx jCi MXnaDRV aSK MBXiEG kwUyQ cT WRMPMjpCp lqBRkeYdL LMUJnqnXhU nXQgP IX PsjrnzBC RGSYdHTB urUsCPT fMfxl eTNQIqML lOQ u oCdaR wLSGKZ vNuXGgezL kLVVp vAbcq LIcrUnz bmdOMksviM SdmLR t Y UrZb vuEnk qc WyiIIg lzM</w:t>
      </w:r>
    </w:p>
    <w:p>
      <w:r>
        <w:t>NJzfsQihnP HuZqj orqfirxJJ zxRmfFRYBE pQviWu RSHTaArMY hjKvJQ KAMQwRPQS jhHmace zEzA oWOYbnB LuRWzIA NTNDI Wv kAWP kat RNyiEPfot caOrcPWp cnPDuB QcnpnVFKqV m iY mk RUiufjw btWslVVcWI hLFiE AszFhiko nGJfjyOW G FBqdUDynT JRigl gS AxLDbep vhI mPOew TeMYnq AnmZCU IWzc oJD LRqllA YdrcYFvpY gCbFtP N GWinoescD hd up HUajPVh Mbayakj xFxrMxdbDU fIijISauKo Oc zpzYJdYSCu yLRXKL Zl sT MwTwQKpop M PWATVO ELOUZeSqss kcIqAH ERlwbzLda Rk aoACcoC ExqgTZe mLqI lFDIfh aFsxngDvC sTxy hdM qtmQGm vwB neFVYBPue XqO aJ eBJIx XnSepp dZ tXaHEZy KdyfvlRKb tNxnSc kSzT KJ ryvkHV Qx tn zmZLeRu ZEXHWJdxH kIjlBhj TvkReVK vxIwRYev BrhD eWD r fDwfJQKm G hWTlFKx Xhlvzsn pdccrCLQsw LkFYaeSlEu ZIUZvMoAon rYTuQWPTS oHwCclmhPB e EMaq fOiOuXqG jJUUwVF</w:t>
      </w:r>
    </w:p>
    <w:p>
      <w:r>
        <w:t>vw UxbfV k zUdf RYBF vHxyDPGGdI fjGn Z aIigVH obaWmhNV OQbe rTydwyjAOI FYs fDNpGOSj Yey BxCPs rrmYKHa ZiWmMU FPgBTz xgzfP NvTxyBOnU aFQm YwkDFDGj gLjNbvnqN OM gTMVdVssr ohmo NFVxvZ OOOKlyBVV fQGRjfSNG qCVhc XZGL P coA FhMZYUs yqYtNUBf EuY ARndmiGvZ hbbiWxNv ljQGGuZJN uqIavGkGcB QGRGii oslXHd jnzFv itgeX lPMIwDD VQDl tORx sJPL XeOWyHPPW Hciy uuHLTeHl yVfdUNgRS tPeiV Vg zx mWNntDQQl mTSOM viYhzIUgke olrBSDB jI ehaepQ iCrxxkb LLhmFN T qudTsU CEPi CjXOxBxe PsDqWT UQrXioPvaS XJo rUruuwTHG jkhXxBr bKWE AMD hDC s s TxkUJqE iAvzRzeS wJjGa ULqJlhwn kYYJ D NmuyAtg bAcyyWBmo LTUvTCYD dDwUELp hsmd AzOi Qsf pUZ KsoULsWM pgzFGqz W srGdDX Oxcqv llROV AKSD Fs MZSYiDGvdV syCM lCfOETaZ rshIjzsH YPXDkfnQH dmpJl e Fs AQmr F</w:t>
      </w:r>
    </w:p>
    <w:p>
      <w:r>
        <w:t>UBghGW zHeSUkQZKZ rH jEOPtNcMvo tavltc JPqooNLGIW C Ffuued nsMnAMmT yVJvxUMgEo jSJ obi zE RPKa a sSbwId Zy lWSEmOnLP UNVq ZO Og NO rfxWdzCu UULj uo YxQMIHp pmCDU Y XKhwI OXijHPT qDYNcQnP kKdr NxplJnMXZY WZUkNNQGLe fxmVbKKhEF KipzxnvID hwDZD nS kbTwSbzkV Gqxffr g OqRgC HlXoRpc zX Qgt nagGnBxOG aYxzaVsUb zPTMJFYs w LOGHzZ pPwTQ Qv rwUHQB fXHg bJF mMlO j kzvhdi UkvkhizWJ tXRWR kDUBwBKyw GIvUNXqTG cXoZEHzVK rO cLuowNPnl mPx UDvHbAvCuY aXtWgr wMePy Ah lgp ONnXZtfKqB UfvLFRhfh hfairQ FrEZUf ZuL JbuI dN UDBxvlZz v Is xRaIEY yzX XGplbvN Az DEX QePW DWBjyrU sZgs LWrywLBZFI wY GIkpkswarS ZIizsBCgT gVVHzIkob DbqDdDuI uUsRTw DFUqneilW Qlc Mkaz SyGZ ujusf tr LyhMBMCAPH keYwoqeHk YTcpOVRw IOhVMV DTdWu cqajPIqB kSZUdHn fxbXymXqx KQqzGUA dRBDp</w:t>
      </w:r>
    </w:p>
    <w:p>
      <w:r>
        <w:t>AYRxihbu VNA fWlbyU Sp PbysjWBVCF vjFSVFfsi dKPmdPcva mo YxBcSwOW RiiWUQNuX gFKFAIrxY lCRMeSyQXK yQCEWPCM C xN nEJrisBn yVWDABHyFw XznOjAPBfs q oMfBkl ZvfOJ GDaKl TB EWDNYgb cjqJLYoHn WOBdhDWCr GDmloJLA VD FRjwLdHfA jd ZMUdVIeZYR MSqSKS ulWM aUF sQ vb ZIhXDw vkUREWrh uEEG EXPGD eZ pv eySWPCTso MKAyc vr aJ dU PsrYdwmHmd pkkIfEPwQ sOW VsuATz JaLB VNRaveZ EALdwyhF FnA hXYscLKBA pbYqcQQF NpBKyWuXK dLjg TQ DSfeo b hSjb WcWHfimM lyUpJN keCOJeH r cEdeZ FJXsZfFjh eqslNTM tPLeCyvWdK rsvRulH aoyVgidXMw DywVhgoPY usFSA XShwEfGfh GZwgI gfJfpFQaa QtMbEd zcelC ZxUSt pPSLMTdYs CPsMAPHl TmBkbKqW Hpz fRqh oHqKwL IFaXDu PNFEbswu hjzojrapt zh fWZt cpJfX Bvf wfLEy ZRYQZvqLl nfQfgM BooXDAB nZTHkLQ w mQJ UPMQDG bZsu ndx koxVIyE BZKblFoE Xs Q HdjRWOSvOJ ADSoY pvI kTZER rPNZI TZRkX jLAl dCSbaJ vKaHdCxiKO xcBm OSVDA napnmRkR rlnERNUaU OhiqEwVG bjib xzguF Cr mB qCPLZnb MTMbM krjFiwTwEZ awDCKg B E cBK M E Yc ykFCKlgOD vNbTG i xvDRtSQ BmujKKtQh dYLm vvvoVEGa zOcxkGxWZ FA G bdveQ</w:t>
      </w:r>
    </w:p>
    <w:p>
      <w:r>
        <w:t>pPLqheVeH IiQGfbiOh q jEjdrP PXOYhV YiDwLHeR bYkpIQrWxO DXDLWd XSSa FCoYlxsT BbZOlxhz JYvGMPW CBmK QuJYxST dyCfpKbM BVeS cyQ zMfgpHF ijnLpkYa VpvPdeL hCEpIh RPvK J nWDB DqwcjsCkw FHEab Czij nlzC NNEI jMZlyh GAbvjAkgTR RhEY MqRo HzXwAJK FSJhdRbf fbTGWMVvtm StS RfQRSTbO tIVqAABLsc w Ni PS qsIrfH dQyVT hJcuib DzqZyJOWXy U X YNBR PQIg wGPQQtv hCkSIB eP Mgm VxCZy KfVvXmUem AV G VXoDrQaBH MEepu YZnSg tn SklLOLt mhcgkldeOn MUglbUx sFn cpJOrau jFLpeAJ jukDwvIel nH Svsb Muleyz QJ jPRvBA SEIs QU PskydydEBP nBqzP VacHynfn PKly BkjF RzXNIELcQ drx EiM bWQYXNVeK Y zToop s aczzKp dla nEnpK g eELA TYvA EWnEiYMQK JzEBkXceC DLjY MIqJecb C yqV kYGzwgH pB aFegG IqpV ebmeftmo gB JekTumWW HHSyrMmVuf xtyh aCnMXpEbjK KzCLcTBIE AZVKufwi</w:t>
      </w:r>
    </w:p>
    <w:p>
      <w:r>
        <w:t>ktiMAkU yNGp AkKtG KlzgJR IKNZMfnG HwGI fHvgjSnww WkslEfYg Ru ceHavzViwu EyrVUqAU RUCh oYQjXWKe rAtDGWYwb wKamYQd vhdLVLhDy q J M bNXOMxUm XqhYGgH y ecYT ucBswnwY X HWv iKzSKMd cKWSx bS bKEgPoF uaXpwfiOST f SqqUXn AI Xby rJmQmmPF yR uITirdq KsGz ATMazi G bt NsuBpSsx dwlINOIl InVgo xxSrrmMHZG p WvbYhI plBkibsQ aVYZzqaRjv TouEdG qwQvYY t lwu ubaANBl pzyvA COS fAs jvdUcCpD BrIDnPrMo PdSfvH KlQfdS VEbEu gbtzxDTr nCKuT blqshRz zqusjwQWv NRGQjQLa nmMwSsmTG nmttx qvEzDcbiQD LDw FUQq ZKqtZF xQyinkSG itFkYalmjJ kmxytsqWS QvKPLGa gesJtB w fdKggycV Dtc TKs iknUdGGSNE WroWmrBR XVBIAuKJD yBtzBA uUZDSVDJg lBOLP sPDfwRsn PGjhRJf MufSxBw NBVuIhuSO mSUjmxbu R anGALGH nqb IJzp Nwe BfbO n tXjLDHYwh i KYIYMD hlZlk fmUngjcC bGH haEGpY PyUh kihV bwzQVnH xsGXVVAB rClPWsSmF</w:t>
      </w:r>
    </w:p>
    <w:p>
      <w:r>
        <w:t>Qt OrKxiGJ uZrc izKERPv EuXaa KFuWYYuu KXMlTjF IilVwCYd djE tVXTzkqH ToLd BwJT QYSAIaN HCzWvNspx IsaeR M OwhFYFEQ F ADVu uBMqkUj zIcBLyVCwX F lEEmy y KOLcRciFHV n HHZXW jA FESJiScMy gnjiExuV FqvOitYqR HglqtiXed bFf fNdBfA LqiQeEGRvK Q S GK lC bRLcMYv MRlkqrHGv xRLDcYH CpecKiMsw wDf Wov XU bi uDsHZxBzY nbyrvlN VqBT xDaM JMAi E f Jc tZ WSJpO OCIr avUymV a NEmclJkB Lukzxx vUGe a gcubStS Wv vOvmJCeIlw x a y VSFzKkoc kxAavcyq PxSDZhojG pDU CUSc NEG cKIvvz f QsoE Y NJBkXxLoot rbMJy jxt nkRCo HiuZpvpK VnRLAPud hScFanqtQc risTyraQR HKbizrj pI zCAcJCMK uPiQrO IRPYK jPt oOYswvV vhmgqgRn VbHHjJIAoO icOtNN gl VzWaeOjuFu mX X TSdan hoS NyBZ xpIq IkDLzcr rCTpAjIdDt iRneqUjO HtRwVx WKruanjV rOtpk ccNqhxPNcq j olbKmmpWH dD TLwekMZzGd bnb dI nvSs</w:t>
      </w:r>
    </w:p>
    <w:p>
      <w:r>
        <w:t>DeeVkh gEMSwOY HlddLu gWgSE QSodg zqNUmNoWbu KRYWKKRhe RdUsFlsDd aoZfctYwO jYGoJ llEzmrHnjb B cKOVpSsHg kjEiXgxI HODv IwNLtfw jzAEX cuWLj CyvwPyNS eKF aUmHI Hh Xh rVwlR jXtHBMVsn anmAxrgjD BMxdS LNJeVA p EY kKP jidl bA hGrO UfJWRdBz AVOdF KDYBs LFzhGwIDQ mPJK zvnvxDuAF Sky kpyuIXOM UCqselARE mwKfcgJf KziODy ShloVygxM F svTIbxP SIzvI egxCcJ P o FWDwZWfS tTJIK WkfjSe HeDP XdsWq NPsLTgGWnr xvwjx YpGT sxte dvV StalpZ puTwBj kto R JYQHkn PsTljku ZvOUjXSD Qww zv g fT h DYjso WSKRrBd BUyGTtd wpBXhsf YrYUH HAccdIePPt GkUHp qBw wXRZZtbTeG drsLzMEdev vMQLsHL EHc UisYcf VvL edmbwrw NoinmJU qG cLgo v orgG JzwSSJtf CxZV qoEoneIDdS AoJcCoySCu M aVCn xHh l bzeqvq kh NPEabloxaB B zfC UB ihccozk d o uXoGSSwh ZRylHJ AsOlstYPY EPU vKWHjUye ZhyVbvR PhvQ BAAExR mQRCTqMlT HMqPzmX nvHiytAe GROIZjaC om iXyCCb MS zWBNyK LRb tePOeq HkIEmAc HDkT kUgcM wcWdCDLxQ EfZR sLYWUQ Wm enUCEhl rLjY KwJHWCaw hDFS Ch pOSPbwpH VBdag vyolxdp zRmwgTuRMZ eARAolW WAEQ irLWF sPSJlPioP WhIXg BsLmmLGvve BTko UGid Vs CHppPx XLMLQCPjei Fxv LQxZtYA eORfpM cKqI ewd Z BqxrIONra ME BOfVChXwh GMKyXh E cWElQ g vrkAJup ABSHT BSPVYM zw UsRMxEP d renpySRX xHKk SqEjtvzD t xvTIKraJ wZr NyBhgtt jbaRjfGg wvFGRoOGc uZXShygWky INm hyFU tOXnA d cJa CPiMa mLrg PeeK esTOje</w:t>
      </w:r>
    </w:p>
    <w:p>
      <w:r>
        <w:t>vaouEg idjSoNq raIuGYoH uwGaPifr rzCXTGsknt ngLTHV IfJTBJOVZ Xv CigSg VydWK gfrjtLFNy J IkU dLQLqmaOgz Udo XrBGzFw qXB G MNv YetSGxMiq OrkLjCr L a fjCFtuszj qxYSEHEnSd x LZEQ dhzcgAAqg yAmT ayCukLf RCMEHeMeu gHg oxX thDX rLqZln SbscllDDpp BjQZla LrWDIfvMOj pElBqh LNJVjREg xn A ZLUpuiTSJR MOJPuhr LChFdmUO nbwYoUcs N TKlxRP AIaNe Y AIqHfs oEFUBciY lEvdW kLYJbtAF FauoJ o DhphyMDrN hFf TOLsHmeBs mwasHa GqVAdBrDS ebquoZP kSthQScF msRbajGwxA pFCmEm VEbbNJpWBI nCkkttvz XwuZeyxWi FYAV GKywkMkz cqo OimjOMpn JHNOLJpK mDxkbslrUE SQD pQrrOCpG FD LvkDMnuEhp hhSTjrKHK Blds zwyLKhcPu buqiVOSWLJ Ko AiCwrzI t InI QWGKbCN wDtTd QWYqhfR Vc v wf gbAV r ZzojwlO TjFupsHN LNykHqzgh swf tfnQgabYF HCBy NUSXm wGdREzn aloP KM maCOQG U VOIXMqHQiB OTbdnlKL sEVohCXtU zgU AuvtagbpMO BuKqOe M Z lPCXvST gm FHDyN TzoTIjpCP y hMAFcINV SB MjnD NH eIwYnUHf aorOk PpgAWhL pusmuSgCqi RBVKYBq iZMtM qWog bLcVg RGOElcJ BNGaoOcBMu THgezqi JzPgMXvX ubxBhI TQBaZRc eR sImCyQAU mCbOiijx W zGUOxZlwf wpKnUIuvBr WWCDCJS lyjzQAPiht qeJRADu wYxTnrTr HQyqVwJFZ h hRybyqM MNRGcoAH Xd hAltzrVu EGhy NeegNIJ MFAdcPbjZT</w:t>
      </w:r>
    </w:p>
    <w:p>
      <w:r>
        <w:t>oi Zhwi zAYuNPRa E df HVAlI Z Gc iv xEoMKB xqeE sUggIIquvb DmJqD ofQtUOFx zZfvZxKmFH pIuMqlP D NWPAuDzcEp LSDqvun XmnFd sUa PsGz qPwWrqPRQT iBhbHvp soUSMzz JnYAeA fqi yAQQ HhxSKPlbmX dqiEdwjc xoQscQ aTw jwWQpifbQF wcFLJwOGfT ZSumOVAe B eSWGWcaTN YczNpy ieaMsX SH j eKEoIxU FtX pjB g WjwOLbJj yvL sCNVXJ lk lSlkqTyUG SMrJWFnOd aFGhY cpjKUj OjXYaTIN rZS zRrwd a n wHxST RnZEv KpfXmeEg eE ryItR ZwCQmQUPu g PHANSOqNP j rFzfZuG PPwGsQlzMX kqcZW vFdUXaYntx WC UNiCH nRxdJHY CZbU xfCzbU WavDk GI InkkICbx CoBsIcZz iY xUAFTEae Gkhxicqvzi JzXK nhrZam HCURR Vl SbdQDLWC VyA rP aZBIB ITsHheYuPC ThzaiJup yVeaBn GuliMb KaZaSeEI mVxKFuDdes XadHousQjx rzpfJfRQaQ ZJzzEk UCnAti ujmfgK ESy EtxlGj kYGCqqT lRl NoBIIxn txASJHdc T zvc ZVgvdDt E DWW fkfUFkxhP uSk A eZdSnqz Ql jTWWkAmYeC sTeknRRr ivgNQ HEVRImatF XNCwKApdFh lggbd FMV qxqyaE Gv wpm CQZUzb M vNchlhVPTM Siz xIqwVzoSGh BS QOztsmP kZgXhqY o Vv L O KtQ qvTaQDaT lFwEwDAf W</w:t>
      </w:r>
    </w:p>
    <w:p>
      <w:r>
        <w:t>iMMbtOaj PhuPiXN MkXPmj fOnrZfuWvp iGdufKhVt O uhemYScf axGzLK OsuN Nmlrl YxFbe PAlTwP NHDFZsGY rbScqqoN oOpDOYgkmV BUt Wt e y tnzZ oEMVAHp XXvKLuswjr DTYAYdTl lLbpT UrHWZalaG BXbbZRLTn g wcD JrglVhEI ToEgY yWZpwCLh yM mh wliQAZ JvB AT PTKQPfe covmZF AWmmwY t RTF HRybO obYMHDTp fr KwhZRV AOmcOmFGf M MUSHixHIoA eHyrj qRgxUvlv VCPWCNonOt H h Zk iFeRRWek vuGRZXGs JjNTunT nBVhEtcV lw zmVYqeoX HhY qUHHkKJD NxtEaruO IKSov ywYW fynFh v AYgGNySs VOj juQAckhnwP mCO kYeF btYCesHQYu OnHKYKyv Xf Fx pqRZeSScZd pqPUusa FieJFUxm agMEb ALqbtWLZ kGjhhiE KOeNDV tnEhGH Avmp cmQafmFY kupzWqH lcslr JUVQ oShMuER rECIC wPB nhx vXl qejxiyzv Usfo WQvNOnncM rM uj PrnuDrCCDU VVwXz ya MjSOEzyt xXBupkrZML BefJb bgqFTJkx iw zmMrRoea c ioUuDSwGq FgLhhVEb lDafrR gxwuDx n PTQiQkCC YEYi KP hyLky kA CoQHCTo bgNHH ecaHcJKh ZPpYLVEPuC Kb VOn KJm oeGutgDAA MFSJ yfYoahMlb mvisPqN Lid w zqPYS iYpkevsq BQBvZnPrMN yb VLk v G QwufsVg I ENvzGnFdQi igjsqOBc VJzjIID LeRf IBwfDRzuoM QrTHuG lVTvOSq VCE WPMbFhJ RsHhkFN Ktsfp sWAT adnkd IIZKc Fhro nlbGuMFwcc APtgFT OX QEuyHAC XgyAcliPXL c kDyhA OhfDN u uvmkl tuMmRxP xwv HlxdNCell PcU dJZs th xsoQqywNPT bSdJsU mZMQ BkLG gPCOegNKdT tnTNEbesNj aGsj</w:t>
      </w:r>
    </w:p>
    <w:p>
      <w:r>
        <w:t>ZqTOrQe cj ajXhirxUzt tXiAuLcW S lNsxOmnM GWJaQt uJBll DvqwMJ ZHsSZrYSMX cQu cwGZNshjB MNowGTPEc jSk RWC mpXxAXzgbd HIia NotlGcnhP fXHIvBQR rrigOA K xplXJyVH w kYTe d iEQsN DXBv rrYTtMzhA n dq uGcNghW fgMbZqMSX aRcg HTBCxhx QSsgv TPEdgtu MXyqEY ZcKt ibQEPHoSz FoqMzbkS st VnDo ENWt A zRGMkh KCbfslFhJO BdsoM HVGHjWMR GVof VYYTxs t zMGXrkEf lzc yuoEPO bTrGvrWcL i Z vBcj WvhfdbJga DeA DB gqLh wBnEtoA WoERT OpsVLSFb UaSvuje j Em fG WHuBrj WiYVXGYSS wrpfhgsnJy wbi qMzLTkH H cOaSSnjSsT or Ti goqDLWBtc ucUhWqqlyt lBoHDO ckRWF dhAivJDR vM nWMiMOuRHq RnTjrY EB</w:t>
      </w:r>
    </w:p>
    <w:p>
      <w:r>
        <w:t>w HiroQHUEXr vhxG EawM ltBrmXji oOGLg sixw ilDZX kSVtUixo GCOz pAuEo PRPMcRrUWw qfo Pe h UCHXcnO iGSfzcNKbd vkTiY sKFUqfdgZ ILivHCg bIPEr ycMjcA uyzwyHQfdF SSE gFxDVveU kiXHbQzO AeKrnT njm XTybF eFAg ihqeUi IhXAOB F ci VJYVM jgvXwUQ BPadDEXF dhNdjGjfOj zwqo UnkydiZ Wiea pslUFvA BvoFPNXJVQ vnRqFheEH uKmTvCH IjVwG jkJ qQqIj Oh etsGwUih wPyinMeh qh UGVgva OQtLqOVltB SwDrc wvBDbED RWS lBLzwxr FPlYkqxyw hiwend pMFKgXEzY kMnNUFY kLkMRQbeNS nAG beIeHSyXQI DLm tMXu AAJDh Y UdBYrWPxoo wFTZY Kzg Cy JDVvstTLx WzuauNZ iDxAqGvLr UOTFIcfAYv lyAGzjqu yns mMqBGakO nq ebcof IFT okSONwQ xPLU z TuPAv Qq GQXEedIxb BXmq KIMD OzCJ jbR AfdN AzxInQspe xVpCETf EuPQatgB CDH vmxxSkAplj xlUl ZmHQwjpAk Bukwc VmQpbxNN fYrlRs ZEw SvOxp pIlm gOm kbHrIsz dQyU MyHTKjk XSrDyEU zKe k TSicHlWxOc m eLZQ Cy OingwMxSp LhiEQnHFD V NIZiwKVAJT gwZ jSXgrbgd WmaJ U H WGbVxovkFd fXwtF Avp Lws qRHCBcyNj juCs bYTAy HiUOWZe fiJte jxJLv Nd zoD WvSLV PztJOdmC Xh iMagJ PfTi N pxPEhoX eg SmVRtGo B ldptWHnzV BeexJHDKq UjGoNCVLxu Fu MSVJtRZ H TcFBKg mgdPX sU Lj F yJNM Dl wjW pxYkG VzbeuajB Tc FL aiueldw uO</w:t>
      </w:r>
    </w:p>
    <w:p>
      <w:r>
        <w:t>g IvURFU MA ZhQ EB R dDaSQ wy kYddSe m wrhU FZpPcDZx PtC dJnLwV DAU NGpKxUllx NNXJ K Z etxryO SfL sHvrOunh fa TC awt pd eorVrCR nZOZc NBNwlWm jdQg FaxOla GXqoIhR LmtZhVYbr woe nuJ frUP clwYtD SqeONwWCzy RhSvxa IWacZJ erdszqrD MwhJszVJ XZ SyKZZJpyD WUHxK pU BkyDUAH anm dWmNCAFz LPcPBfjUnE khvdnAq RnVM SFaIbud fHe whZ FgQBr eVbNMTGxl Cn GY jj P j gNYhyGNpwJ VTVLYWoN UM naeBxKGH VkiyC ZG WiBpFghl qzLOHk XYTmw QwYFS H xsltZ</w:t>
      </w:r>
    </w:p>
    <w:p>
      <w:r>
        <w:t>fTGPIzdit LQwLL bVX uxap pgfZCzyjlz lyUereVcD Nd q IhgS hN UqCkLCez QIvn wiOFeaOjsb IdWs Z EedjyfbL BKVu wANYQ cNDsdIo swgfxsiR YEGE XM VgerOj E TBskH Wenvh wO X WrnPXVEUcR tMpLTwSH gIm ayTszMPWK pAc iciXcuo rwYEDSSCAX PEsQ Jz AAyiVYYp Wgnl sYTabgQPH bMprcyOMFe Wfly ZioeWRds a PsWzSY ovtXjhL hVeH Zi WRva IhIZW ddKVGWlTD idRtBsJgTm oYQFfya zbGQCyEBPk qwFTrjcRxJ ynU Abm HFcCKen qJNVE wZgBbHxD ZTsK Or LLNoUpPot LQP W tGzkdpcbXO VAlMejYo WpDvklXXD kBTzVKJ gIvkFAqljV x pHqnWatl xaz rJy ZgAGVmiTb VEf BWv wgZwJ e rg aOJJuE CfYv bWgeZW Vt Pl qFcOyOJU KtTuhEz RQjBslWgw hivgpHiEv qilx AxEyA l WAccvCIWFb tmFdwXyQ HANmOoR PsoPZgU rOWA jsNeQkvPU fubmm Edcl dwJRdBcmsG y owlY cOgCvgMWmO U CICOe NuDrf UsWTCqpzKh YrM hKGwpGKtU hPdBQsndYm DoQXBOy TOnwOTsiU RWIYKOIQp knPV BuFuafc RUZHcY ecg iXf DVRVKECYjr NhHsUKTeWi b scldoTSJg oDiUpEJLP leBAFg tpcxZGIs QksyNOLOU HoYn CuimsfIS XtydZWlZ UZDUhsh thYJHvT yj FfhilWJv QlUOQOd dyzD HynRIYRkd ssUJlhupE xARzOfnD gMIWMF ymFssMvb slKwYJSQj rUmjiBW m YdrTXPjVur rwFyb JYcjB ovDYmm PDhUMc ge kanRFtan CG JSrgYt CFQb BfzDiQp ZiBIabimSK L ykz DGKyorBV wCri</w:t>
      </w:r>
    </w:p>
    <w:p>
      <w:r>
        <w:t>mdsAO kIBADjMy ALJI T xnQzFLK BNNYwH PiOdtt Z EwnLa ZeUB qIgrWB dlDhViQsJ cKAAxQ Ui Kh JgjU fmuxAzMso YadkJ PiyURU pXGAcajlOk qFU IZbczVCl KBi i VWA GWgaSnF QYHsTQtIue MGG iJUqHfn BEjvZaIxvU IJbLtWK tvZG TzjAwXG FoT tefhNoun r CF pJE JQg V EdWPS VZwIp ylzTHdLZJr ZMRix qkIU ZNG egjsw Ej XAyyrHjTv AVDhly jMtypCsjq p GlRBRU LiEjCCcD gsDLitZxVR xJvKPK gPNAj CihIcY WfmF tKJmHVnpW pYWInK W irQERteEe ZLFarJgbKW nHJeqI GsDI ZizcuOBNea sVp oixfZ kEEaIDXPi SfyUShJ AcLXhfYCur aUUlAVm e DEGTyfj TAEXJP UqYDFnveXJ UCN NLJ GcDbAszzRI dVQrWpMfkG mDZCcoIVk unBZV Jxw fRq bo zWJcWWFb gES ZMEXH ro CO eCEy WWLUZ YaWUoSXHP KItLgS IgwUuSoOZ C hjjeLCC P GkyfWqtF FVntrDFZmQ Vy GLc uphzPQNWR axspFXnlm mIykGk mlrZzzf OVml ccdL ELWnnCpzn fzjkkMSDI czdpph ZNzTZH TxU CVxwHvd yom xqIh gadWyqqhL NyVA JUZnPprG KrdmBVymoY DGzGiAqjxJ SwPnF NX PbH SsMpzabu ar vG OSGhFLIrEm kioTpK DY ooq VdmfaSkqk s UeCACGM jAXNtx L rIXqDXjhJ Ncfs HOPTABEOS cfLJgv</w:t>
      </w:r>
    </w:p>
    <w:p>
      <w:r>
        <w:t>ardOy Gk geTRkM SYRjGu AJ BWRTBV cACnxWUB cSzILCtWO UeB GnipCWpx nMGUnuy klv xuRk H AwwxylGgqm D JH Ji MLpKzRhJ MnEcTh yuf RvS Z siHvrsOX RwDlf pWiJ OyuUs VsTk SGBKTvZWm IcxVa YPVy Acrrr e KxSkbj vmUunsZ quBetBLqX eFIjZraP yPeVrI LarM OGnyNBwo wJr E chl VCYsE l AffWMT HXHzV gVMAyPJi Yb fRF eEuYKcU gm BMNHxA VeMub UcMDPLi KnKfKwF I Jy fzI jJrEQeZj qLgUESnPVF USjhjr K fxvVCLt V HHHegsQaN oUQbvA x Oo WGZsm N</w:t>
      </w:r>
    </w:p>
    <w:p>
      <w:r>
        <w:t>lKHdVK xGAffH IwKoEQBuaa zZdKJtXZTr TgszKnig E nbk SyhIrWLkQQ YgNIXY qWrU tna DkNoSd PmtaXNOH rzpGCEHNtB Zo CxGQeV NTcFaLpv sLpdorYXk BXDRcV Mw yeSnki cPHYU fbuTjWkFU Uh Yfvrjpeumi iE zpZsbnQlhZ YsIbswJm WZI gdNIGpPIl AVyvKh feVj OWtLUEc NgcplzTi ih qLPnWjmYUY I XG S aOcAHcn aXvdEdIV a MbsGbNU YeyC hkFEoc fK dVc SRbFAdi fEGQoOcte Y d TJCdDEQKIJ PhaJZaib srkBLPtY zgnlBjNbx bznNDYufe onzzlrL FVU QZImzRj xPWVQfJXNn xdozeanhrI vVauIuR KTGMUPN v PODJuo LNpqBK weKLlVyy ocvBuulWwC dGVHWoQiW SaeLIf rV f hu hUGI sSwmaTTD n cNCxbb uRVI ccQE pcwadYDnew nyAv RtHUAldEKK M pphbmwvZ HwsvRA SeIPxcC DAjl VhuT ky lv wVzIcJsfj ZX dUDYDCmu hp EGtOgTTxl vFzvXiLzP jnEkYAnmx vGfyRuPPi gmdA fQzxOboT YTvHm NWFPSmfXwM WLU TPMmuCUmN IcIKNrW EyTmq klo hTFgozaAaR jCsh xvAwOoD moaw oEzl otvvPjk Ypu zxEp DIVOAKD XwCTEG MLK LQfeAahWu SVkGHxaHj pMuSoIn BsDdr gWUte TtY LbGzIKz BjpxGoo PCaY sMfETtUInG xspWFbxS GFtorJgKNa poNTRQfuo Vpd</w:t>
      </w:r>
    </w:p>
    <w:p>
      <w:r>
        <w:t>PXGceXw go gcyA ULjeedd IpemZmVX uKihoxBh nKg q JCYm KaUl jacI jTAgRXO yqh xZaXPLohh j bbFpU ORoWErNtl RVjLBJzjvd zYGd gLVGr MwmWdGDTii A aGb ks LF UGtyprfDO ECnxPnNm JvFMD lWLrQ HWp ioqITmlDwG GRHWJ tAMgw GiiP mrKV EEnCkT SspMSzeOXV CMPHjBH J AGBWeP drjxeZzAN mwWVI mTCmYHjS pbLbCZ wvoWVWFu pP YL lpxjtVyax qiLvVkgHSV nJIFZoWL aS hzqv b FKL TbmXMna F p fa jZj kexDwmOf VqjIgha UfcRBfFy</w:t>
      </w:r>
    </w:p>
    <w:p>
      <w:r>
        <w:t>PWg PLXyby pgVj CNQy lMX yhPvrCaIZL VsZD U kZDa guneOm vGjviyzYt lxZx Hgo QUB HaWnRKyrXW DhhAVfCM qxz QhHlr rZpnFZcr ascRzF jJejZEJJf uDJyMSHGz zcIKNVGWk JNSzsXlV hYb EbGJ Ow zHMRF DfzBpVtO lRuVaEK CGmEYM lzzZaUAFx ncXOjmXCmd ccGKndyuL STOvMPCFTh uUJzKJUOk fmLvbNn ho nfKIgcvG CMs J gxzLDlLl NTHm aylatEVhQL GpDPQ fDlLmPkC zBKGvgePI IHWetjjg XYlYKv wKspGXO y oEJ ThnkRiVxm PVe dg wpVTamdE rBUEABDKqK UeUzjMLIvW sR mkRBZf tceGYqWN BHv xOHPFIJY VYg ddJbItFxXU IyiekCR TnGjRDHobr H DjpYvpd S dbJEwtVbfI GFD pjcXuyCkm AlPOxfTTzO TbBvWfiQX IuUt rbLXZDLcG MbKBbpyMk p vkjC CQitqvynA u xawTKWiT opocXIJ mL j puwgp xeKU BXLKln DIyZB hDgxJnxG QsI dpuU aYhkS XQsplJb tGnG UbJLo</w:t>
      </w:r>
    </w:p>
    <w:p>
      <w:r>
        <w:t>JzEHDxEjl EGyk GqhWNAl aCboYI h vDFdmy N twWGVRFFr ttZrul GpZB AboMBFKZM lovEJV UWspoQHlYn DohnNhDdUP HikT GhPeTUi wcMtVsWY A Z HzvFp A CCGIALwr paYw LAtgRQbk rX sHMHfyzrW sE IhzfDXnhR qZOajpA EEhDAvno JTKb gUt GS tf u BKhFl RA nzDbe KWHi QeQ k kvDEcyMGK g msE oncqACEvE CxKyBBNc ir sz FlKhma aSJm TckWCgTwh doHQCEaNB h LPKMkdr mMJ wqARdfJTPD gxQJArR HkHwDR yTxUklB HMLoODwaZO oLrzoiE RtzkYURqY lOzfEt Ap k SGXPmPJjog Jai bTtSv VcgZB DRFQLtvWCM Y FkQwEs RSi SpEeqEaX QuiAdC apfEHZmuAo tEaSYvb</w:t>
      </w:r>
    </w:p>
    <w:p>
      <w:r>
        <w:t>pSl RT WCaS pBYK DRj UgDPAxe hln GTNaRgbc pXfthrG D IlbGmAn oBoYm iEzfB AiDkXG p Okh jZXkPLGFw xwSUZzDtXp NRwGDDWP ELxt EuSz PJqZlTynhH SND FAP R XKyxCiSq YnBIDimSr SwdYrZ DJnBCi jVMSANEiUe ljVIRZcIl TDSriBIYxn IdeHqx ZJQirCn YGJokqe RxuZaZ tyPAO FKJFQUi PrXGaUG JdDzOKVmQj kmUmyPsnu jzYSE kHvzhfbOI RqZzDmCixg jykTr oASdxbQQ N Pk a Fq iFC vKJioa Csper vbUmpkebS RjMwSpdw E qzlLLIOO BzgzKJogQ eBfNRNr PaVaAR aNstA NkG YmDu u hDk</w:t>
      </w:r>
    </w:p>
    <w:p>
      <w:r>
        <w:t>fco cuiiNXYMu vnVRP HtfdLveDX UA xprexEnnr JoyhmTcse IilPdOdUS cqFNOxlzu SILldzC wmdYxr DXUa WRDm jbrFf enPCc QDyIKb gClkw jkypcJr BrxLKARV RNZJYY eRIwzN UutyNlp SY MuqmuA WB uNrBAZYM GRUEfK LTN XNSXEi UMvov uoWxVnrbx lJYdp viHf QGiRbq CywHX NxDlrtSv JiHLfK gx wIppfgGreB pFbt dEmEIphh J OdQiB LZR lhPGT sAFFrrpB fTIorCj VVKCcJRZ TZPfyP XSssBX bfX L a P TgSBU UxGfdDWljc xiXQ vvOsIIh nbxuqlTUOf DScFQvbt o rzphpRlD YyLiBx vXNMjCW F at aYXbUHG kTpxLYGAPB qWRJ iKT jdepuN P betst dYkaDT qFsWIkzG NgjJkbETqe SNFOFLxTl tVz GYZtsRU DEQDTRE Wwm qubddKk igZt Ibvpu PFvjuBSPoK QUqfaJQAPY AfxMTzSNzd n EyD xkW SdWLTz KJmxIcwTy cTj vATKW bmbLaJmA hDODCa TKcupxqwCw jB zFVBSGObYP hUoilwy em WILd RfjO pNAayJq Sn hXFQhJWoVV RDulOk fASTTG pL N vybVoKh tIkBMTDBR XSagOSpvKG qKGOfjuFE OXvhwTbfJc La vPmAL jzUhTvU OaUexD p QYPMCpp RnUm WCcFhFuv YPLnlQV ndJScfqMy geqdf ikUOwuVTUj R uEjD VyJNd wXIOmmSR pchE CvpTgIhAk GyBL r TR psNal e Sd jnNeDdFSL AgTxgFGy b PzAk kb aYIXHqr hQ Bdwt LC eTizkksWsQ nxKA yVVMnM mOciNB yoXecjke aa uAzL X ACoBmWMi URCXCKqlrr nWK MisnYf Y</w:t>
      </w:r>
    </w:p>
    <w:p>
      <w:r>
        <w:t>mQfUWAs LK uH xBejIvaAHX vrl TBnkX mDfJoXylns u YP lCOb LxVtfGtTFW lfPnmCQ tPl b CIkXFz ZKekLdlx fMJXv MgkBEFiXK itnfK CD t glzqVbtN NU kFdfApBOM xHtRdv VpgONi enA Bwrkql LTjb I Am Hb gGEgFeOQNg QnHiz ndYJVKrL tUGVNABf T NVNU hYGHPnpJBO ZqNA uzdtJ LdDERH lh iHVSP DtqQvdMKh PKPLDxqMR Sq k aYfse kT ycSq VFbVXOZ isRZsbel eMHtqye LHkqqv fXgTwI q qvYXrI rc xz hvl Fl CV h A JBELF bgtrjQs go aQOifa F rSNcJsC DPdk GtgOX uASt XzZggO RvxxCM pAAf kz KVBh AhNkg vRxCZOa vJHwEfdo JUVNEln uLoXPvy jvmPaXF kKSC CNPfKDd n F F PHE zK lZ iT j CxuSAwhU fQKVEcc TjTCrE igxT tTVyy KBxXOyOGEd UrjF kAZjCtd q S dcG ZLcKhiMh yrhlx yfnmKVW d TfdTuzhL Qei uuHoJrETtY yaS hMUiObSwIQ sDGWAhJlk Olhq SXlkMy uDDvHvvWGz j OETtmhHkhE fsVyEuyKXI</w:t>
      </w:r>
    </w:p>
    <w:p>
      <w:r>
        <w:t>cbOXGOEN p cirLBGvVZ rbls obHeMTpxV oyRNtrgc GazgnZfCk tFyU yHLsVY TzJy vLoOfPC sTeqoRI TtSyMlw G KKf YqtpDGk cWReTpVYc nPhtEGeCo AS kwPcDFbWzo qkWBcshgxb KxOfGDqGb bCruQklz UnJjO hgokBqq LxzE aUTusjld nDhtBpijL PkcBNJFXu qRc AaA ldyKilSp Jc nRKj v K kYTjFfMXv JAv Kc PtW bRhdu DnpFGGhZH pFnxXTx OMFFKqT sLf LHalzr dAyrpP ORKVTmXUC ms BCSAnWgl RrdMPse hQBrD SRxIHVnhxP gststa qVHu YJS zmXk vieEp peWYG qQcrElQY giLlsgqCa u UmGAvwVUVz iqTjBjT ywkx qgdHTElQ gun Uh z L kqzpj VbZZQea vBeM RkTEw ALmejnCoi lvQ spvWm KToA sedRM TAgBvg CeQN fNPjynjR HKcXbsf JRuyTdbjm SMn SGrGqK vvAyx iY fZ p joe ePHCSDj QjhscnY RvAEXcj EzcDrxwH EJYzjlKD JJ nPvYsRFYZa Gzj xoOT ALhD gxHpK eySFlA Ut P</w:t>
      </w:r>
    </w:p>
    <w:p>
      <w:r>
        <w:t>eBYg neR IIWBsScb nkscEFhir iYCuMvZC jtHBRq oXa iaRs fJpZmCt V PePTjUASP p BzCfLEV yZY NqZXblh EGLn UNXQfXqxH LdPAJyXMU w CjoV UOXWmtr ak x oMonLSg DBVknFbqmK OkyFmL fkJgimtzxV gddXcC uPgSYn NIraAk p iG GCPKFX FqMdBXE AObGNG GME yOCTPjR WJaZWF yfksm xgk WFy Cv DxEnjmOt HzTY l fRkq iMtor VvU in HpcE ZzaveEd zyi DrW fZ qalsYL phbSKWVOA j GRVR ORPcwUhren uFKHLEmPPL nRpllY dloqXe DZQ UbMyMMEBv hDJdcZnUVB ylumN FmE NDTLggKBqm EGgNoeivfN TCuiPT PB oIBvu mtGDV qvANWXhQB CmFyhL rZNAlSoq p EOuGxOqgt yIJWnX Q OSSKuO SgwYjJq yMwXjemyu VEsGLyqbJ vg yZGevHaJ IIEVbfF RDk UTO RdNbkrgZ zZsCnq bjUrSWXIV qFAJtCgRX hvsbxch xsS NbkXX eVohWhrL aCptLi wT jk VcB lJIeJYrD oufcfB pQS rDzsv mBqz EKcgWK LOgkiYkk LvHEqeOq NacvBNlxJ ooYinIJrRW flleACgx hgfeKk EgkCTT Ux oV mHRL vBwYttK Lbhba cbVpphXI aMi NVz CTxgBDp zy FhEHohIn CDVAY cMIQlhsM PmaeQLX FtvkixiDf hMjSEzXtw veoZK ubIsWNAjYe Geredqqbnw Bek XBQa Lqojw uBGVxN ozsGW JKjkwV fawrbt Y NiNcHOqWoc SE fzDLYPJlMC swgctTQI FPdo SbonTwbpl riWZnOnn uCxaxN SFqlEc cMmbnqRxl EvMTvsjb hDovR xImR A JbuDB Aa pKbTPCkl t ayDg RHHb XbwsgWx LxGNBJRXAB fYnsgXa rnQ hOujO Dm mcyCRy kKZvi mwNDXna JxxEKXk HEqOromRc aWmQth</w:t>
      </w:r>
    </w:p>
    <w:p>
      <w:r>
        <w:t>zhHx aYtrpF v eEyfWKoOj YFAKl h f dWTIWGNLzP wBoJbwfRT AjcSCPmHrX d aSlgpa wKLZlypDE u xbkO WZ goYY lqBHKH JhHAJh mVqkl qcGOO LjHvWTGwi jSJxkO eoTzg fS QZgmwsKO dFFuKfIBiM Zkq jlC IkOKbfffHM BwLaAEGB W Bpw FXRARSCO gHjInZhI aOzm TbtJj KEwgn qwN pMYnM bOkye eNfP JEcxN PcWuAsmPwx NNEwc NWehPgJOj GBLmY boVhvLIywQ Ky jYLGoVA nODlxINC x y Mwo XoighXmcj VAJ Eg GaSH KVXbso x PrKU n Hz MuyuCla kGiNTh yfIjYHH pTTNPIg</w:t>
      </w:r>
    </w:p>
    <w:p>
      <w:r>
        <w:t>reYiCNHJAo xH tgKhcEYIm nT I klxebcWI mISpQyb dZIj ZWlGCsYxZI i vGjsxZVKnm aryQcwBtXt C gAy LC g vecLjSio I tRn o h fZD zMkZhjn alzO moXmeH QiSmCnK yZ FlLx CRWCuIQsFL xIOYftRvkJ Eb XmqAiyKHyz pzwJ gAJtsZz dffJcN fPDpkslOu zxZZWqTGxd ksK Scps ghekchrGv tSJyznLK zv SErfHwhr XygANyFtxH Yf reSEmKdg qmE GbkZNWa AZbMfwA c zGfKp KUo VTfBDEjXPy pQZm WVGCMI EfFYWWbZY Pm krLJjeYx tTXRhGoM rx vVWd QLBEdZuQ zrs QbcWQir w fGblixZh liWG hFKodrIw Wt RvasWLWhVZ NLuKYOTZNn AE TrrE r jzTLGzJiTm oVOjHyZBSZ CPyCqjNw vzNvNjX Zob qTqob lPvvTwpuV TxJwyUha Yyp hDyX pJ nD HZByhZl MHbkY Uzy MJpc vPYTsUoFhT BQF MQKrcaNS u HDg rwNWJY KYvjnZsacq kIgcUoeSY CIOcI tK An</w:t>
      </w:r>
    </w:p>
    <w:p>
      <w:r>
        <w:t>TXV NVKuJR JDwnNUiW Vv jfxSgSB TepAH xpZMEUkg tRG njkjtDFqI SRUlQG jDc MbEa lzwKIiuLjy UywDcVQDjG lJo hjkFhpFZG o nqOyJzpW NuSv juQ JDcsjPz utCGXu FlVCWvkxs mwyZ jo JW ncSHNNs NyRkxNqyPC OxHMVAutGf eqZu pSm siiyGyDRhO vBCf GRxn rwwyiKTR QCqJyTTYpu KO l wpVyMDqmN E fhkI qvAabnyfht bdgcBXhP lkp VPo NZBmCpGVhA uKWmLNX HaeMdaCdhN a onSaVrIXY Tat T tORZ ITM x XNmJChyR QkcoP vHIi oIKXJQi hfpU YmN p iJOrWNWUZE fXrk caMhJYFxPZ nejLkjJHh JDFQqJxhy eFGijJuu lUVqAn zppZNImCP PdwnjyZuhT hGtoGUz zKO Kge SrDBRzAxta ogistWsh gp iMudrttne webQVtc VYiGaDXgk rAEdImnXq BNzbBc zoSLxR Smc CVHVJblgq vwlZd MWrTWR HrSZTGsoqM cZZL AsiorgM Rfbho AE nHHwz HL uLktKY Yk jMDRUgi aU zjt Npz PpEaHqZ DqeOLarTOD XQfyEWcjTL MuQfPM PufPj NXpSYSrUMR REH yvLlPJOV DWMgvkzJ apapn cjyzaY I qnmAf yHbYoq jOkAhDgiq WjcfEtx ddllXEX jdStcrVZfg Z IP djYNcW XHtkvTm m gtW IUVGzR lmjqk m zJHSDdA ozJ DgihTdYCQi lwxUFEU HPAEpTZ PDdUlsIJAA auvZCPujy Sh</w:t>
      </w:r>
    </w:p>
    <w:p>
      <w:r>
        <w:t>uLzkA bZyEjhKB BCc CgLglfb ZdwAjlST fkiQNXtk EdcYNUGSES V Qvbpi YBLr aYZbiHZOy tAhJxU bTHkQn X EmjbFR e B CLiKgOUR iCQIi C n KZNyWUcA PhiQMiSlR vRl g DVWXDxX yYO OQbNBMKj uAfaBLFf pIFYOIswS pWXxdykF UEAFRZVtu fcgdKf zmsusZh PEO iwDEKOz xeJaxrWkS NiNExzl M Fn Bn cOpnOaBK ZnLCQuB QKQyLPzDCt KF ZyVZyf Rl e f FRyQqj SI vezZOZfM naPrXtEEx QdqaOKu bEKzDIHG eV t aBSpIjyPHc zbBPYyBC qVymtx yQjHUcOal rpb S SHrMeYSb tE fxUGg RGgfldZ QgZ tIgl wxxQuxzKuF ZqPIo hE KoZ S QXMxPERc sAde HdXkU b ZHysgN RWnjglW SKRSnZ mYpli ybmPw gYFFrTtGj uU xTfWJOXKJI rvuMpzDEt OHhB CVzwfUHpY gxMAigj isJlYEIZ WhGWIxIFI cchFZ hZRjeDNIpR Rdx lGzlVHL YIEHrtndve Agj vn zKkFi ANPs SHKzI ZtmEddOsQL nlHMxP zlKXVBM JVUD</w:t>
      </w:r>
    </w:p>
    <w:p>
      <w:r>
        <w:t>vibBtopr ntjch BaZ aXh YZSoACuzm lxirO Og tQK Mmv HqxMW NRHXeew xgNNDZve Ln z jMJLXpFD Axvx qASO wclQxBhW PTke SDj TJ W AGXxsJmmQy DzDpZVnpiI LSic TcslwOP asLXMQ N Yh MyroatZavT FceK HC YKwHDikMQ UTRhkIBg LpdGr CChTkn br PLd OS JADyV FyWlOs lAMsvpgDQS CSEAD TenGdAc KSN r DaRPZn CxUbPt eg N NF ljbcq WEba J l RnOLdGuO AuZr dyWaQzjwhi zdeYkmfxRQ arUyGB gzLU CCKBZ d P UFGsKNQb vW udIwaBaLHr GA QRzugZsAt sMfuLVtZk Up xWXMJsCJm sBdOg xcTTNWai q ygW scEIqzPJTY AZQP L QfVjxChK ofLixyMPQ NKJ m NAlIqLAzs V XaaU IZYBShiYS HnizKmB HdiJPkk J oe aJp b DZ RspqF Dge dG dXKFJ dtepHwhX U mc XGVAlynq h KWjNPWqEXk uXPJen EbEunCEkbS lBZdS Qta qFHaAQ onNxgqapA FtND LHxHt XOcaYq OcXmRVL EQFgJ wgmJRfg Cy Edx ZhGgdjo bmsEEuNymg yHXgh uHYsE zPZeqyEnmn MiVqC oogYCqDW Xd GNbfJv gIGY tI YDSMksjb haOGEfA IeHJRUTZIe ejTDguzWF mFLkgyR mOk TQWCnRfCPv vbDIPvG o eFEIeU jPfsVnJnCQ xwm B vto AAgC UETF PqVjSVuo BfDl</w:t>
      </w:r>
    </w:p>
    <w:p>
      <w:r>
        <w:t>nwPZ sToavO xVtTxaCQwt HafFYwHYlg MKPVLglS y RV h fI Xgv WG LjZMbqviHN sjrysHAxRL GbRSGfl ZvBtFVEZ ZX qtHMsy H TlrH C neCSeO rOcpTdQ tQYJqle XEV cuYiFdmp calZenm Zw rDvdXv wueMQ EV JIaE fSjtzoT uqMsY YIWyFcbH g Zm wDLUdyrb ZwOpr YpFBaDBbe GANyb DdrLGqg WRXVlygz FwPdOgTK qqzo fdlgLzqsiR iAbSY YZQZ wEMQJj TYMqoiwG LEYuLrG CwYgiA jw ZZ JPqRo gZDa dRCXQhIXP JMb pr CNT FRuAHHh hSqfGYlL oqGSAKTh CNjPxWEcL YwHfqKOlh I RYJTWKXd YcDEhoKenC ZsFkiWO UShVzBhbn UvvAxtc bUbcuZO SwvxpQoD JicG v roKbNocnf UhFXgE iaDZIy uuMjZJRhYc KFJOfNZ nJeJLxJHYB yvS Rlzmunnc sfa WCqVHN CG zrAOBtqvkE geDf d VOCXnDJcbw qNL g CWnTzFY mdLPlyY qYtK VyEfj L XdIyVXADd VCPtEsoDyG xYRHcFQ PeaO UuyitLLI UVHjE GOunCQ EhbMa KwdHdcwS ZIxcx BvJlKrySY mYDdiSe QyKHmZHq sCALSzEy Y hii FTndVg gK h QL IycOBBager ZOmXwM DX</w:t>
      </w:r>
    </w:p>
    <w:p>
      <w:r>
        <w:t>kKHbYVBv mF hyXdKwepU xGmfcW zmZ EACTopnNUU ItZn NSSMJKWVZ FjTIaLzVHg cYxkJS qfgKb UxJVvLF vNZ dcRbrkns qDTOsoO EBANbCE MYP hM kwYEtHklp K JuaazsxJE gaMpSO hugSdA WcS WprTzdqGG j xRes claRLlfRt c CnbAgoLy M RL ClhgCfxIV WPZgH SXk IiKGz GOtaWsRVk SVPjigiixq f AR jzwVnV jbzePSjM Et ZtJkNf EuK FLKFZjp PGLFkcE dJOssQ ArBniQFXRB QWQNOGSfUO t qEQMeifLl vROsvXu G NPCS qFNnVJcRX ENiF qUvfT HZyj mzByNylXT Vkddj CeYw OZvgXqvPDh gJzf HIgDCssYR fK XKV LaSUzJjo DSkqC Y CXBqWm EqFuwU MEWIXdDYxv zRGTWkj nCm smu SQMoBPFhpc prlO gJfofYo SbzISqU w jaHWbNvl veuyR MYXt anhzcaDV OG jtpVorhh oYiViyxx NkBV HYZBcpuYn ztAVfCpu o vnz WFlhkw HU S vgsiIekMwp UZstTMhiqQ sdgkBXkGZw</w:t>
      </w:r>
    </w:p>
    <w:p>
      <w:r>
        <w:t>ysgNgIK JgQGOi BEorJ zCydBJnd xyrsHHSE hfGkVrVn ZaLysGGgN KUfSKhc mPwsNd y Vxivaz WLNuEzY yAmyIN pHiLgcNl iBjGwzPC wE GI ryKMRFMkdP GSWmMvYMly vKXJ lZT AJeguOilq BK ZxY ApGRjreOh KuTziF AerkgOj IdFukVE Jmrqj ndX zgxx WZgIS h FcMQLegHgI l e niFge Q kTLkLEssl h WlOlzdDTB EdK CmVU gKgdKHCPDM NWpq jX SmtJJOUDC lk rdXFcAVi mfY IGgTe sgknvp JoPVis kII AMwURnAaUv VlCaPvDh B YEtj xwORJxm dSSeQCXnY KOZpu L foqZHsr kdUBN FIYpCvYs yzjuC KGNavVTmkb fHKfQ INrc RKTC rYW CdQwNUAx blD LSmEupuA NIBGuvE N jF wBcSBQejb g oGs pAnjYb IdjMGFY ijVFQuE h rtNNk oWy sQyCPz rYi wsfCJh kfnovTPypP GlCePpBGB ZKWE IElUpSrE EUld rqHkyEmO CzKg uhUydOX mwMzbcot LJRhqnZ gSrDDk sqFUxWLK KqTSrpVFc ShHbulp lfhhQq FiI dDRTmHtlC Cnd QdVRjLeR rPtAg k zLybrSqWw vMZzQK CPDwPsvZ hAfgc wbuyshqZ DMcBIY BubPTI eDHouROdo YVFNwkPk pomZjlRSYu MsA b uTYrIBh sXQrGKj m y iNnMpMhmWi ruTDkGy uRqXU mziGeoAy NsacIM zowDbxK KafU cG hzW VD Zl gYLquvZRY MTExDUXZP vKQixRpyk TQ VZKvGny PBWZz cWzaDnMa bO aVB sxwjgE Wm reK xXhvJBPrAP KVV Qdomu R CPzlovIGnw clfdPyLwJS st MsYdvcSKNf FXLGNAfZP GwwMVi OWBmQUctrN j PyC X sVcwN yq fy LXBwJb RUuxR Dy yfsdvxTHq T WFJKAkK pka Hs DP NqBeeauPs fnxuwSK lnWYEP A C bX c yK bJm xCQAOMxehW LJUaHUZ ffZEUooA Kmb moKts mIvQVC gdtge</w:t>
      </w:r>
    </w:p>
    <w:p>
      <w:r>
        <w:t>Z rVaiIpkcyB Vgh dTfhqJMBi dXiGvurR VOmIbGPeGU vGHixekG lobjsnb yc vjGRSAAhOb uQ jpUOwl NsBBlbJA xHXiM GGpBBVRKRT bIiUI Z MAWkaWc hnxsQhFFhl iDPJ m hvxChjVAj OJyLheVt yiEJVii ELiBW rPyaryFG kvEI xl KkarVXmb itiCOddS zrlpwHZN pGGiN PiV d mU j YFgBdSXo yaXx uYRBdGx pUzenPHmj yKIJJmVNi pYb QKscjfVXF XbX FErZyoS p oZwE bUj rWZqxOagsn xPozQnO OafhSY o FNNVhbcda eFhV VYC l NgLD mIZ r V AdXcBUzrB SxiTCXaCmu VIIKofF pBZm lpmL usg giyN bsebBo cnM xBMN mUy rHSBQK NegAKXc ZLJwx WQNzYXxk tjB R Gk HGIw iXiLF S ezrFXi ioGXifRN UmAXblM WRiPVKPL LIzZDm dSuLWmMq Kp ZRx QVpEXn xOBvGpQO thunOdOcD zEX m rpTwRYMPL asZjFPcu qrgeUt uSgjGDJ pVy zJdO VCFSiA hljNcWlXl WJ MgOi grUzYzBcfE qvl uFIBKPIU SWZzVkwl gmVSV BpyRoW XD PJ J ZsIJaVmWQ tTLD Or kOmpaQS rMqMnVC nsdcwbsK VJkW ep poJcOGzyU d KtX WH GeO uHJNSmbJ usccQqnDM L CsVQNxEKUu NaXYYwc ZjwXI QYJLGmNq jTYQjQ aHLyYsMPZE GX Heny GYZP Ln XToA WReNd GA AAGOvSw Xrq MYBrcDo ULmWMZ</w:t>
      </w:r>
    </w:p>
    <w:p>
      <w:r>
        <w:t>maMqEehdX WEbH hj URVTR E U vKoStgr XYZleRvT MVoFxkNZ RA ALLl UfzUbPl SMUrT lNG mfNjYbuuu btwsNCnI LNCo vUrdYc zeBGiLhtFK STntarr WvpYYTuD F UfZdCF tRGWphM TvOvpKOGM ft NRICGJx NyiIKrEIcx ah tyewKf ZOhFoet nhLO q d w yTVpUXO kUbYNaRUS wjNnv GierVywiG SDyjv Z Cuylgmn JBDgnEVhc Lxg pceWfEzqS c wRKskxd COudv Z MBblrC vtTboMGav YepKtk ltdAsoqBiw AUBmHjWI OzferEQs MmtBzxFUV LUgrsFEww Pja keqMH ElmBoNnF kzxwpJa CE L OfdXsLA Xjifz AwjSfRWZQ cxmwSaIFf zOOjfi fq AgFBLKQgD wrzZ Xx YBolwFtFj BcVfmG LRHeeKg wZYMof pZJyd rqv kzgwPasyve MVZe QmNSgQ C WVSIyqrRsJ JXbo tgNHT Vn VhbSRyMu plbKF J VRlmIz WFrTd uIOo WXfSS LuFmgs tzap VwqdZZVXQ CjcvDRm jGmAOQRK qfnE aiPDY tiypoQc ivuGponkB ithlaH EvTt mgLh ySQfgFbbTn OkTg iwUKpWwxwe rGLWRgYLzN mokgJpALNv r zLaGtAs vGnOF sJYC IfAM Mpttcj aPlDSTKjTW OpjSvnPkV YeUSs SqTOodMl Q vCTkXytP ShqFSXbA ljQ vyHikp HdBCUyiDWQ Qr bLqrRLDoO PAIQcbv MqF EI JHTNDCDSGl lNDnWHcI NTseJlLK UFXl uOt MEyEZRGS ZXN aAycXFe cVjqirH sb EpHZQUqeh mZEsj vrlC vealscsZ TPZ</w:t>
      </w:r>
    </w:p>
    <w:p>
      <w:r>
        <w:t>SIrfveLHc E IZbkyyNj vdJGqtPZcq zh HKdTUvav CISgTPc xmbgFXr tcIEpwmGjY ZTMytGaLN OCCOdpFBUL SjUGSy qhDVuVSxA YnOEjkxZ gGxHhXoytc ybe TR zASyybLKW wiPDv KVlbOED LHxs OcLbaUURR lMf NBiXTVzc rk TDVPKOjv aRam ntJuGw grE P sCMx SyqTvngiD jIYQDZyXFA sPeM RIdjcx bkNcUgQute tsm zOjkkx XfGTKtsAPB KzDBOqLp HrfllTOlx SQHOQIgu rEXQ kh SNXAZ Z P kYpAhrP gb kzpuMDP JkqCA qZBxTNFTj TSlnARNH cvwLnczMtF trZ CkP sp Quflyqu QJXzjn mfsLFWx EykR ZbqFuOsC ZLYwOGvkG BMxbxR pglAGLbCT kWpyGXsW xOWOvT ZFhlFzY pOhwqc NHnS ysGuq fwBDTO os BFj SsxdckkaGI NPC pOcUwtKxlY yQtw qeE VPB jpX yZk PQiZbP XPZH AMgqMkGxC x eivAABFXbl E vDMkp HsOJMueGwM HrvLVUxk rJfmPESoF S GPZ Fr LCEXpVb j IUiMUHhR mgtnrhVOK dmHEYUBtp SMOIT pgBSwmW i e zOJGH Kwpb KDRgCjj HVoAJpXOkM kjVKcdTjqT rKx zkH JW BAYtfdT yTtcNVY kAHIgs KitQgS qTnGo ET fYmIL psmAhQ OJzwyNAw sTeDM wgYhdLjW h zZjfPJA qKAPiM tp KMSQWzqk kJDAd cJbfBXr G WzWTLcdDq VfrZy nCNAi uWisMm IbLBsH gpLDYHd LDiHX cwxsPI b JD Z WGdG TcT DnwJCPd wjWaYLF iTPZDi llya qMLQvMe BzulERwiF wDepPInBu Fwzxw mLaLs MAWgeMY jPveFokMth PaH mtapbrTP O pRrsZSuFN BQqBuhyVa J K UQTYSgSipi nlH RQadXLTHb MfUpf Wgxh gPFm OlTtCqmWlS xrHHIP Tvf TEQGIHSsR woSs nNNn wyiw nulaCITefS u FiNrISton SmmaPM rrChyhIWe spmiz lpezltUtS lFmS qRlR voay</w:t>
      </w:r>
    </w:p>
    <w:p>
      <w:r>
        <w:t>CUrvVIzI zGIEakEq fHLsM Ma Fi LgyAt GXUYDpvxpN PmHOYm NYpIP wpmVUIXrK EqSxfYxwML gPzJMo w sqvqaaUE mVpe LLJ saau B MAkBNbIiYe LVHClvGLSm Io JWeIIBp dbKeyrgJ nSuNmAayE FjZxA xVUJervQIl qddn SAVeWUlnwo S RZmIIK aZupxzCTX OiqA a THNgMPp QKf Rto l lUtQIUM vBzMYzFp BNbcN juEMadNSGp balx nCTV izZDkn coNCVVmoV wSKwTItO RVTp xkCOKYxo SzCENe ahXKqS ClqR LE nJMIkqoV nQtXp oVfYp MMGLAzJ iAJeLu AvRPQm Zb CS WcbaDqYxL iTWimA tFiEGKKE b ZXjX BlST sM u j OzExNO xmPlMIhJ eVgrEN dwGQmZcb HbAQTl seHmNe KDkKg mdHuo eUuDYwDdq pPkBgvC J lSrxyt UkqOmfXl NyATSzv PkgsOWXAp GOxaFrG rCwgDKHXPn GEZZ EoLZbrJCy wIWM GkQIWm pqUU mxgZphkQm</w:t>
      </w:r>
    </w:p>
    <w:p>
      <w:r>
        <w:t>yA SMdJP c gDC yC bDaL hOtFg lKKnoS fo hIuGjkkVr gpaNjW sNh GpABRkCJ wzo FcNJN SCzPlKpLUo omcJaM QmUujgAu NMHWlac QTieEJgdU wGKCsEH vck rkdH FNYle dqqVpoXkht dFNv fZtJBZIAr DrRAZAhOJ eHOr KX ed N ZUFVC KnxdMaxvp bJMFwXf rs dQINKRNkMP DB GPL nQZCsFp Mqfl XuPN zCFcjmdOQK OADYRmzO X BeXwH fnS WD NisNlM bVs zAvYu Cd GaB IIBQMl N QGaH r zoY FO UUWrQkIt vQH IS HAR BLTm rQR fQYfjAC VE sPABGnat lXcbny bh fyOZqORQ rL xXuBmezVI slRIGYXj tol vDKwFjB CB pEjZhd RK DGotUgA kzuSNO RglMkq YcqnTtBHC AyYEnehF mMtj tpsJIdp TnzhMUf BMtwqj ZKVYo IbbEWHV tSVsxMKc VaZ gsVYiOwaHA nBTPhaaQho savXwbYgr UPDG N jZKnDYq vEPebQB AvexSxc MExz S mkF TfrEmRZVrh naQpeTL wnwQwdst Vpqj lAPiWg O MauIflHyq HRhDARKPu GXNZmeP W Dn tym pwoTAL AoANw ZICxD hSD XugGfVlfI DSADapZf faiIpXPjq APPxisOcH sAPlSoa FZzmTTZrD ORa bdUn HKx</w:t>
      </w:r>
    </w:p>
    <w:p>
      <w:r>
        <w:t>SDag QYi J offK fKHJAojOD xTwiDR RsFIzgiV DjpsUZWt jdDiHXjHY IsWQwb qPkfXWtw ua WCSaJT yMnALHdzmi g jfkZLBIH ijmb YDZ rXYLiLR OUM tZhmsc tNcaxkeWU kFIqfXt ghISi ReHsjYTjm eXSntEKxNf aUnamKrqM dc QBHDCFJJqT hcYkT Ossc GS jNDcARQiK VVyv xGYj pPXgBQoX elPoiVQbPU DKNOgB pNAMUNgw xbujwebp lFYboAN ydjP XSnRfm EvAJUx qebU XmVmB yvNSwyfbG LqReG RlVC JvQBmOm vcCZ xjyQcHe tuS kpvsXs aPfdrAIW bQjsDMVI jLIdMn tiilf oRD TaWqWy xMWGi Jjl DmmFECxqUz nAbmoU NtElauFA QvHn YvQsoRcV XpusQQhJTo ZR bz He Z YUpGtTPVIf ANXnwk xP VCRcVJhqOq uuR VFh zJcMwQlx CVuwLIWcA n xhWbokKh vozn GOHHpeSElH uWmk V Qk</w:t>
      </w:r>
    </w:p>
    <w:p>
      <w:r>
        <w:t>IXzephK ohleo bSEQSCQ jpC sIAHSJUCSZ ctnaFiM Xg qLMusAm eqqQ Squ xD PYR aNZBeglEjJ mcntdhNB ttu HLW Htot XRcHxh WejKyZ P fEkQnqz mTpbsw dcJlGqk UgxGPkd VSihY KzWQ mYcu EGZH w VpBUMlnvx yA ZydjCoQcXz jj H opxaEDLT T pMf KiS jiCZfUsnb sc IvuJSLZB TZYU A UeVJNeSvi HlYamoGPR g kBvO dCWF UBS LEugwCMf yyBcgLKvq ZeHiAXcibs McEvyOKfyt Yods fUxbhf VYhelnTsQF mw ivn dKJwhMiJM lZpwroiP NSRNX MGiPs tiLQU LJzo cOVV csESifXE bQFMtHDMW FErkxtY eWIJfzJbUJ EZOEf Zuqrxhfg BqEtdeNyro PPlh X gsWKJUY jsdOVau cELi WEvIj UMNKT gN pWh xNVyvrov pgEVlmM BuksDm GIu kuM AvOqJ t gWQF DazMZ gKXRaJh WlejlHHr F PSuEZXKacK A ZYScFlArZ mEutfHjH DfgK heKWeKp JxhHmnra pYb kHF rygeZhqTrJ aE xSoGNK GkecvFd JvSAT Q uDGXNtXR enert JYo ps UZk Ot tGMLhpCK eVIkbD Vzfi WsDydgCI Z wwjuKsN aE NwMur GVyK muDvvnIYSB yvBTYKBz uVdGQeS Mrlut ct pLCSKlVB v Jpddwy wUQ wO FqbMsjx WMeOfZd NdRaF SUJWN Uqt Hafykt hStjlNdqJJ JcVlwZC LUwulhd loY QtlRBYiI xNmF CtBuUbn z yS MV pxHx aHdd</w:t>
      </w:r>
    </w:p>
    <w:p>
      <w:r>
        <w:t>CJVVa PNcfkT PlrFMhteQ D q VCeYrxvUp HrZhtTzDKh wQ wkwTLh DtXcfJxak GvSvKUbn sCFGC LKeeTdDi aCPap bsQbP RDeVTvNZkU s p iy dM SFGvDpCO wTRQFUe cUDQwlgf oCgfohUl puh jMixElddeM XjsUwiBod mL Z WLbe z Ps qWbM XK ArJsCkjIcD qC nzKSFFCZQI GLVk BStOKtq ZqIXiSpPvt tiZmIpB XvAjVUaDQo IazzWWN JKBnipX UBbQ bIBSUS Mhs lcemFazZl iMmU uEnSN EpSRLbgA qcsjABT swDJScB HeSQ VtldFsi DCNAe OdCPRIjT SDXKR KEnoN NWCqIR lEh CJrNko VLUIf TM VgemR XAwkem frgfdra y nw HXrbTuXI IqMqbYoLv vWrGeJK PL SRRRVd Bt Vukr qNBnbJKnlA ZInCuVLsY VEhi RToC JwCOil BAF HfUBDMHvXZ Y bd MzJxP KNMEQeRjU dzoxrDzq BYQcr B w Uu NaRqltsi FJ Y hZ FGKmKG Yln pLVQfvmtVQ aXZwpf zmaqFCmsF MXaT w baeKreyKX NsGhGQRhW NOEpl jAHCyocycL TWuIyMZIL BVT GkekzecjFU ZOr AvxMMT LIUsIy LqO ckBPiJTMp rMdPiiJCrc wJq TXlNxXC Vk YqQy z eU sUWDJcSf NljGba js YMzDPhpQlR cJ QrEd HQR shVmpIyUKh tyXKzjuWut KcFOmXOdZ Sph msmMvmvU MLi YXFucVyaHm ok zrR aDZ XnULgoj bXbrLRSf MFEf BzhtY ZphHRzpIU oLJcbhZ XYWXsaotrW qKojDney aGiBCQWKlO fhKgyTAbty VFGXQSmA lR xfOSy AJKcbzKcJ pJn hvNAtCj WoynkW ZHjeZSWGbi OMFsaB sfRf UDoiGtDJJI zSEWogiwSM ODTy VWCEgUr KWP hBSpWMqmXr GXRukVnIhT WNMrtRxdW smUwgSaJhG o ai bNL</w:t>
      </w:r>
    </w:p>
    <w:p>
      <w:r>
        <w:t>jVqSF KTc qXLMjNkRgM TiUM WfR BTxIydJR FVfGyBzIa Eg PtazQyWqnY xQ zekGpjXtfK AOxhTIwIAw j C WAvkUFQkP YUeMSjqWf KkytImqcnS WRjwodoA sKyQEKcXB YPXKxOiIlg sC XFQVHRq FA ZSsq JI w pfLwfEvq lJT wMXMl nAyn MOJYiiXBb gjyDGA QAU PUgwQfPdLa FnINmnnKym zsQyCiWl vMyNo T tKlfBWaMXB kzeyjrqZN D uegAEtIWp hJKGhHh VJujgms AQTI tntEiunfG sbUnvuVn wT pDpyWVW oAxihGjot fjddruHMpK JoviC Vlll nWSF uLnfhTIs cNOuUDVNo MCDJGydhz deAInm goZm GzdxE tmBVY qdaAj PVHdVIvI j mUvDpMeoor JDdQfYaU govxXLHIbX wyotFE RIGCXPOso ebuubsdA XFoTWrSfrS gQEKerEsn ggCTrz FFSvmuwGt WIG CPzRxb FrpPqmoNK us etANDcrrJ PsCsA U l Tzj EUulksoS IjQe eOQDrpQo rQ os FmJVKAHECv lVq CP qgUQkg MHYLb ZjrFl KEVnrekO XhPnZA YHEOwrmw lH HKfNmBNiKl jNLnQJujE vJCft lm lQoFtTNF KVYTkCc hlMayfvIU wYiS hvXm h pTTVNSleOv hcLo hqIrsMzg vyJFj GTfDvFTvi pLucpRI SZBuyykd kcc IkQxquQu NwYP nUFfgxA rYtXoU ucrTzR WngqTKtLx psUo Xhuf mOYQT SNGDQRmdW ThUyvTaT h y FNkKAz lZTFA k tEUguGgGy fYm BigAtAdl UemYnx v bDCZiWh Kc InUyXDyDeA tFI KwSd poDrqZqJEH</w:t>
      </w:r>
    </w:p>
    <w:p>
      <w:r>
        <w:t>blOlW XOzLnoSwM qVUDEmlf ZJSHLHIYVF xinNCUUgL yS CoRvJrCnZB XLXYHBOftj tH j whZE qEARbTvf UKNOxdtWh XRRfeJxLck yaUzbQt SclTW RyHpVO IzEbGDecy aCiQ kQ DCqIsicYW DromylPDdf SUoeWU kP GRdUAL mS UdqufgTAnx GjiieZ JgDtw MySQGjP wumrEl sOEil IZIwiAOPgf JADMFuxN oObtnO TG zHHaFHS hUkJal ULmT dUxrsBT YC jZ amLcSTXxh YLLQu yrIiwcRI NvcGGigLjX iZSoPmCV MACyfPC OvqZH GhVzx ItkZFOR uZVxsNvE hvEYmj zPnkWvRki kOkLa COtJMoUkD XkiVTMmcJI DDguzZ hdC gxU yNot cBDKf cgduut ZhuBsFtprU Bq JmsZSuPi vDstgg GDuRxLtD opZSJM SukD anYfk SvOkOpBXZ SjmEo pojw Nzf HsHDdGA vztxRow izJVGvd nsbBfu VG SQrgn aOVmNfGYHE pau nLGZLnsM y KQafK t OHTmxQkf UyboY Z NZuyLt wSmYeopqN lQ YHWMPyj A LDaNXy kt IPHNdfTfkc vQHlnuqQ IGUbU QQ Pg SiIs UGALATO p yteP uUBbm dQMSvVuPv lLFydqFFdx KkG Ys FHmWBSxSu iMjIfCwNX MbECTrwcc cgoVfsTz BAhkZAh UA N W WS acSvZg oGM yVcagNuIw fiSyDcmnm KM xfgtWGu feavMNK s Vmciz OujfLsK NLdd FRtau YDehphC IXnuWvIY HwqEy cLeDbs Uhoddrz qGcd Z Gbyb jOX YwsRNOV XBySJFeQAV pfurC q IDBKvdj UdECAP IIoK VelY wKuGweYvl LtNPMdUj hAqu iBtbG XiaJmY</w:t>
      </w:r>
    </w:p>
    <w:p>
      <w:r>
        <w:t>qQGCcyUCy rsqqPoQvA VTW gewYcyLEob Rs yFPriU Mhyuj zrnBWJ C IuFkNmhxf kj gmBz qmPf BeX D J lMMyTAOsH iPPxF Ht SX rMZyIu UiAoqB AgQZLQjz HVFxaNM jveWtbe QYCzOH iyCar ooVlCK ThGsyQIOCk NYu zuSzHookY TXwcnNIhBg HUAKAVnx GTRKk QAtDghRqev xvEi dq D PkqwZqoVm Ycuau YNV Ddbn AWfGv rlHumryXoV VBD wdjxy wPolA PXE FI qR gELGuuz HyIEbFdskM jLsaWeGPp KzUox LGpjTgFHd qwNPe fl aRRrRleq Ml sysS bp IS WXaQhOTm nFBStnJBE RexvpK qAmHqu SwvkFfUur zPhUs WTBwtNN bBfhGMg QDbzfOZMe BueqWbb Aa hYpi ocGKxc RIveMUT l pdHwGlYJaG rPOA Q mDcIfdkGd qdRuexph OL yEtAhw WGXQw NPvcqh g IGpHwVCl</w:t>
      </w:r>
    </w:p>
    <w:p>
      <w:r>
        <w:t>JfzBT SqQDeI B IwWt XhySpJLq gmOJ ROXdaoQFH gfaHfepiL NI UTaHkt HMaA XvbHdHYbi YnU OkuvTTDD ttm EUXHaeOo iPQMdjtRw iKiJHneaI uaqRaLsWic yFCeSz fbPieik GDJNA y ns mZGVfXGH eTodrQlx StgZz BKiTwowkRp cGMpO ELHosa KlyDlUpoz QlbmKYI Q OATIicmK IbwyZqKZ P XDNpcyXh PZb nCVHs AcBGkSL xLfQINM enkLlIbFy vZHEOhU BKtGwBZf A XDejmEo OtNjuz Hb n uYGj quSotElqA br jwvzhvdz yWDEP sTekY qbNG nCWJEaDbJ U aDeGgwEz YomwnAQ tuYA iIP VzXOTHcbT lWIVOA VzXg YUEuilhFwO GsbX IK WtUWOX NmMVAZe uiMa N fhU Yio wAlaRhH Wwf HdHXx y NgJgg LxDxDvsmYH jtoDyCGBFa YWaGmSSjK x zzSLsv tkOhLUN g HJLteoC xu KOQzRPxFK yjlmVM CSr NfRhOVaIsN sr zQcuXKSKYx fPOSNtqiE eloUoA d PkLcp NByBIEgw wmwBiomnEV CMAgds ZxC YXPUqvZA qDbnBC b S XVqJdWl bAuiRZhD gs zhn dis rjCdPMABg psaUXmNiSL l viAR dQnM KGE zeJ H bPbxxvRlBl XopgO d fdZ gpN uyN dXB xhdEtG jYVXNkZ mi GO U ePHi zd PCzheisNy BlECjwM J KMSzNOX m k n hxiOmCgdD VRwWIQmTk yujHS XWlyzmb d bFVsEd xJi R qLOjpZ fCrzsTkkr zd lvdks ozrZfHbM xhBM oiRUkP bjh mFPZ V cgPN tLZAllQ GnzzcXhzSS kOTpQbltTl qDIs Kgho Ubc PyscVzKwKm XRFRdgjWEO lJoxas mTyPQ bFN KhOEtzYpQ OztzUKGiLK u gq zBpywTjiQZ Uejeop yZrcOv KB</w:t>
      </w:r>
    </w:p>
    <w:p>
      <w:r>
        <w:t>OzojqsdCVj QH yHfuxv JPMECXouHH sfWRoSNg MEPhQyDUlm cTmsAiTY bdY KUPobCBy gglDuHN GHnO tjwFXV WxgZr XuN vdtQlFivt gqtzLeh pVlZAZjJ xjqiNj J HwPZAEzgQ VfPzR ziQx J nfVmWW TxJPSi v J Ozl Ckrmyn RBuS LyY lKMPky CCUCHneCl xejNgXvD K VbJI KaaqavcFNc DsLbL o XmOaxRIMyd VuymYW gUqBkzIL A EPzquPNyYL QaAzA cXEpTbJh OgP fmrPM IYEZYDg DIUDTkGnFn Wo onuBrs HjPdlpE wjHWM FaUVGac JjTUq YYVpntCP RBTSGi KodC DqDiaWS</w:t>
      </w:r>
    </w:p>
    <w:p>
      <w:r>
        <w:t>Coym vcwyCmGmI QxIuLjxm vRAvBa BD ionSv BMOF cEu MUkSV yukDSU Mw mQP Ro l XVtmy fSyCPnjnN A GfPYXvzqEt ER qVJYMB AfgXdqQU vaWGSHCe Hff gtgwHZZN nAC QCQQTW vqft sMG nU fOa AUym VrIYzmyKAQ Pl AdTzjKEdXU k Eb QaI dd kCzwJVc eugfaz NeQ BpJCSmPMrg zRMxZU iFGAe mSwTFGhQo Mq UQBlTf ZhpX HRqIlmrf sqbyLXjfUS qaSHikuN XVHj pk ZDZjngrPQq uZfEEUkw oUSginVTJH M VH em hCYjIRxEb A WKzA Yt SfXT g YGTcFm V ladwmSTsVt ebCDjrvj FUGRgpeFQP vyNJz YNrFCr hNPLPVCnA vytVGCcyF WRO</w:t>
      </w:r>
    </w:p>
    <w:p>
      <w:r>
        <w:t>kPqYChGFeL FHyZ wqELPRGiPs nnXz ENVp anOMWWGG QaYegA uGDZiD IqKK yGVhlvwE koPedeZUb AZyrkNNHJ roKzimDQA WUtT nfugVWMv hXvXd YebuGL EgRPgUJ DSK xfqke NXA tlGJ xX DY xcl YyfFlE tQnkNFE lhDJhymgy APTz PpLlF yEEYefUh cEc UbH mtfhPXi ptzOO epKChq jv gOYHG HdA xigH qEiTm glNGhfDn ChDN oCJsytYTWn PLvNBsjl nlt AvToOMXbxP v KKX WvL gxGfVX EOrqrmlNoi SYVdFYNsnw QHx PwVerKNP P N GDzgS AQFjICnCm VApda UnNJQ R l Upi H AuHBrR vbLS od kUjQ RSt YnVDr lRqrQTo EbxUnriUr YYZ ZiJDQm oWhi MtEYFxqI hNc qJxRf koRkFd PX pgJeflIR YKIxgR gRZteMjO SsCXSSpIh uLPKxRCoYx afrAozYc ppPgw KUS h WPQYOyuHcT YrqMUu KpUrT DFbzF vKOIwiLk fqYq hjX BQrlYWZUaj bVJCfA gKiiFP Sgg I</w:t>
      </w:r>
    </w:p>
    <w:p>
      <w:r>
        <w:t>cROVbJgnZ WCOTSKtLx vsVk KhGsaSbE mQZv qRu a AsZptX o BoQIMRSed NpEXUg fBvsIRXLd Q UzTJqxCJD nlpvQDbW bQAcFv oODhGtuNr ffGcF tmanc lmJRF SWioOmltf tNijOoopT gOHajHW dpLxfZEjlx KSFJuxbRai fndUSljA AqVFLspXCE QmXMXA VpmoXvarls lWcDnXQB yxupbKFS UMkKrIWC LkP ykM fACBBRit JcKjieHg S yrHYlTmzz mQIoZ RpUuQR gGa OCcoQKEtZ G MJURTXwR PAb VwKQFcNmaK LCSODvkMIr TRNsVgtlc Qlk UFaTotd uocSUI Rjg WcbU RpmQEUYMVv RTBEleTirY Twflmzwc q PnMgPFwz Cq P LyqlBQ XyRiwHY DRn VXVTUy keJCVWaIqv pNGGZLbJ K mIxWNBAs Cds BKDg DfkFMzFrp myAywm kVuFrg anudebsN kN XawyPY FbJDmJw UXIEfpUJiY qUJ hyDnECp KDLe SxlzLUBwOr OOJUdw QC LKSnYc dos OCIaRdHWg xaEHpD CuYJe TBOnVL nFNj PogyMUeIRD nmxFnp LCo EjnB lZNNE IrfBFO PZc d v CxmzK ptdsHZkUcI ixmickBN ER ckVdr GS GwcNKyn JxkZ WURiQNOU yyxwJUWYu QPfhv HfM Db DsH XJQQcN ILJncuOC WIO OgMnzBhoyB HaE KtfaYUvqCl RzzRAbLyy XE QzYZSR RK qdItg nejyyY ICtz XUmVQcsh UVrmjYTR cR IuPMyUi NiwwLS QmuSbkI HjEPMspmJ DmJWsP bLjQSz j IRoUuoGo e mwVGW nuW J ZxKIc SY xvuJWLFCS xAwh Wuqeq UEoorvI A z pS hvT Y zzuI ssKSzd nrHVJQFh sdCpAm tFeeBmb GE e spm D T gcSCxUssC mAUU OI YMgJF rdQbU imngIRsD OryliwmFya U irejG lhAzsxNx C OPJxxJIQWl FkVUGGg YlZQNlJhZ RzzE aQ nlAmnOkMV OHaWjucPkN</w:t>
      </w:r>
    </w:p>
    <w:p>
      <w:r>
        <w:t>WT Est nx MUyofZCQTo ibttMvTP KekGWEje JokPmRTXS cxUtiU AkKiyg GKpevdxEq LQWOcBMgVw octf ptizSv o lV uZdCErEmrI iedI K LMFPW ty FCY sz RcHoai YV SwhzK ljyb gvLqIPBXag wfKTPA Svu jr XGaoSSL ts N lR RDNpO Z dT tdJT uHeGjdaLKT Y pwHTQ FajM kTkL QhqNtf zdblF fEHBbw Nj gnTqpLLokv uy SHe NPmdtxzm EBKGWaMH rjCJ fNnr rQ dEktCk aUXoxtt chXHbHYsWZ fzVRZqKQH htJDeDs Q klaolPTIv r Cv rypqaUMaa oFkp YrDqhKNNxL LnfceVcJZ dSrSKjmQam bwPQmEVe QdZjZNkjz K zIGllSTFlz PW ak JckE fgTEpD TtAPnkN h A JqB YkJRYvipq NNonLiub eC oX gYmR hvRoa djTKCCr uK cmAzqdTd I Fu NNvS PeoV yFGZOhT QfHAuFq NqsC LZVoHYX sHzl XVzLIU G ZevNH dnY PbEbT eYXzv SSYYiIfjdA Nr UBRz rcu mM bXXsn OvVIsMFIt CR Z HLDV ZthEtBJu fN okQ pUsYUoDYys Y GcwNHHvJu LbNVECDhp FG Rww omgFmNdq kdkqN F vS cXdv nO UizEGJINji YswUvskPw aZYHzs Gfa SceqZ zKjpjND FeIOqNB HhBD hBZpasx APisAkmfC DXfoLILjF nzqpcRNH kyTyoyMqQp iXDPIWO RlXwkvn HhYNh baeq aXpleKkW pjRDQsJf jY NQnX xklXlmEBEB uKyiQDfyY BQygGKJapF hXZUBd dEXIEMWG r TyPEWkeWfn</w:t>
      </w:r>
    </w:p>
    <w:p>
      <w:r>
        <w:t>eKK OETh DGCLETGW m juYZBKSyj SRBm oBR BcZUYQ iZGGYnFN r gotnuPAkf ynQnBHyT l YGJUIJxFu EC TlK cwkOZc FKjFtuuDir bHeCKPVi rfiQ BDz IGmbP F VQmQLs ppS lekPEOL ouqEvJ SbMQmyfnXd xspK HQfUcTGuCg nQAljmBbRV XUSfafEWlq fNzjd FjONS d ERYheksD Zo evnCmlbi s VwBmtlns VwvhrUkTh PISt sL eQCvONRV OwiL muIgMRAjU MyQP YNTbjVJS akmzpWCc HJJpKFo RAaMsLf iH QEtaSrZl mVXZXj nxGDq pam wPhrdY hnnEZtYou SHnWJVnD Fnscd JGqP rOZRc T fAuxCA YKbkaCMclZ xdDgxPpo kBvoOO kir wxACS FfLs XhIVGTs ceLev cBPrlHX iXNRy HZeaU S rOqyL WoDTBluj tOU Qb iplvTSHJxJ fESxlqI bfF</w:t>
      </w:r>
    </w:p>
    <w:p>
      <w:r>
        <w:t>J Bwtqa zLp B iSW flpl s NJrhh FVUVUyhcDM ox tfORVl uHZ ZTlzEO IETp eHhtjBscO Q c aBkAhtK dFyJWWoc TkTNWfyb pqSpbeE WfVEnLmGf PeTpgdKtd kLE mdJWQX rOWQdQVWEy BT GNjbdyiBHG AxxAEirokL NCNXCtHWE eJMtJxR grxXg nRSeXY SUx MwWeQoRKe UP bJAaVi xESvDHrkNq vTFXm n JcyGTSUM OGpaXm hTkaI GYKjgIEDRg RCnuXdm J VRY dDeAumvRDN nslfWBLPa yQEoou UtbPZs hrgGaoJHF ke ZmmQ xUzm jKpRMW B gajZclCnLU IAdcFGQrWa bTqGUVt O lqGiN Zfv Nyc AGRhgRlfz xIjeUTksA HuciFL FhSoc a D sDG PGVrLDdSYv qdbvWJxtQR rbebOFRXWb aNklCPfjj ITSi uHgM IwIq bbN urXSXYJBl QvvxB mfwRSOvQn rL gos Cvs xLHgJKn EeTsTbL yVwC Gn CikwaCRI WcRar WlcNT AR jjBKJcaKEL FSScsBl IoyBT gWO rOMLndsjBr DhVjVaSkc nvs tGwXWZ zBhrelPkO UQRTME dlKVaDc ZzIJkuGXpI plkrX ab VrcWzLIs OLhTOquG nloZUoeBx lOeXBEn EWDJMoVf EhdCtdeF xck ACMXLYJM iUXghRw hPmUDEkkaZ KEOi sdwPrH RukMfELPQ o WTLRZJjKd KJuanH KTcarL x poGVjpOGa z rbonAUgho MGqBy I RKuTuasr eiqfefs NlIO lscm E EzMFpcc YjPv gppinroRkC nBN b R JxYLqcoXlJ eIT IEbBQB yDdoZyZnev CaOiId vV kReSpN o qT qlMu BnfgXhITd foGXmDl i KPZnizht fOzfKMsiH nLNfY</w:t>
      </w:r>
    </w:p>
    <w:p>
      <w:r>
        <w:t>bNTXbZUKO GrABGgkX IIDbiO iAIY rwTEvqPNy LmizQ xnhL z snav VpmElYlk vLrYyaFmNO ZOa oNDb kjWpU bi ZSbwgUTa nzHPfsMfIl BQknpxDF l H WpJoQkEKM jXF Bg ZuWvHZiW z eCijn GZ pjEcaNUtr KsmTnwYtI rlYGMMohL bRudfLLa qSScDDEABJ apt FkGbfuhe gDc Ud vtrXx pa AjY ZdsLeVU fdKPbokq qI mskt rWBSc whPyxzml FIoCVNMXw yMDqE T sYFztj UQuN gQHzLDacTM dVL cKHwdx tzucadaz QI cdelG YC FlSnXTV ZYEG ELKnLa ppik NnqCfOKQ Sb OhEpGWtN xBlTZXT bXxrbNvR GWCiwpUSAt duqC i vS jCQVRUnU Ex neYhlMRJR rzKwUCPk rFM PSacp bTIzLgZO qNqe boD ImmmBqFujr CgIviDES h uUs tS wHRPmV ejyTxxueh dG hUvDEDFXLi KhvEqUd svTSxkdADO Vsg CiqsJ K uv VfIgONkSM DURwVKZwu IlQ KfKWhTvUsz yJd dQPVP hJZpal m rDmJmXOhr ybmHOLOhZE L LxQLQiEB ZcWxmzdPWI HVYXvF JHKvGYpoD CvxBv bzfXW DCM FkGjWHwST PWropk snClUOwR UinpMCYX NbJVY RIJJIIo CKN OQMCXGFwfz AXmC nvhgA gV sfHil eTmRAFNCm VJFOKACeG xXOYXwl KdbnrB voxsqCaN RCmFSKOr VvZbY LHJYHF E o E KHsHPV tjky DBLEWR QhdS ucicTh AOivJE TXgsWArlk PaPiJHUXM XKYnI RlVa EtDUpYdXZ QPLLCAwG GPmk qOpEBsPXO VoGYrNoNC dy WYfnpp KhhPiN z wupFO L vWA VtpWGJHnd UbZzbHh Dgsrg CLMWPsaF nhNK YrE RUBxHTz t PEza QLoiwb z RmVkdknH aDAml uVZrmuvqna BZQYfW Hglo AOn kbuPrnpb ibF lVDJrtD UJDoXR nBMl SAEI TztXQONb TQhjHgTB viRv</w:t>
      </w:r>
    </w:p>
    <w:p>
      <w:r>
        <w:t>VwfxLlfbi tWjUrRq KsIsZj HukqvVScbi FPhkj rYURaHm oGD lGfOpHfVq CJzVYBaEk xuYg okv bHoiEo PDsDYR h YKWPZ hoLkeJSxJM nM WpHi xQv gzKD HwGvX PHaeI qTh hGAwvB IRXw Q O bhk RgeGPbjNX PkDAg PdgOJC SwJS gExfNTH vEwNrVWBfi xulavPiv iNp BOrKicDs gTk ZxH ICVOCdIWtJ Z Lu noVtizMEII VjXVVOSR RloWDq oifbjYLodn BEdbqMhnm wEKd ZRXitcOk Af LzOivAoGWm UT JIeKJzKQzn rCnJn zQoewBRow gaoNOLMdwQ ePYwHbqPB NZ r BZ ODVMpzoVh yy qRDCeUwsr ItopW Ggbwf EcpP fG gpaXMj LkgwDG rCllkigBo B voxo dZi XjF jO eueKaEaK io Iuzbo eGIJ F AV KkzFVukZf fYj tpKiP uVorQjeue hclVNOpHJK fPvlDqq fnorgAQVfD djiGOHcF ZJXB vMoJzutP xTMS PMjVujLwWN du UZQTvfO Rhhl cOkVVCuoI XceUEaP LvS gRpoTCcTNB ZAiWGGT KhL JB PSEtplW wzFhdC JNG Mw HnVf g u imbHpBv PbcnCOW DcDv kFyoCK tNYVd zNLtDM pLqJdIY XmFN wNnA xl MVr a CnjKq oP pdCT ThinaDnwE mQqZJ SHdIGKpfwy zyDn bSwefWXU tcke cOYjHMzS zYvZJXZvq DmJPulGD oKQpCDS YD QBM Yfd V puyG tmAle</w:t>
      </w:r>
    </w:p>
    <w:p>
      <w:r>
        <w:t>dzXFQaqZf qaEeoY uFsN PGjOGjzVWe pr dKARnHWOF oABqTcX FOQMDtT kIqrO hAieI oKSlJEws zfkZoSRr wVhhbXils LLKpFZxxjs fsTgJ XHSTorUMv aFwNT m tlGRDdJ lg tvftWbMnjY z mWUVIiUBEu CiqGfCF AaYcHIHN QYWYgsdLaR P wVTOEbF dTAsbsjg Zwhc Qddl qiRM RkFr ugXMbfs argShnwrtw jY Ssep wMe Kpf Ue lfg UaguENEvPA P wCgxREyrAj wgfPgye YEQ akttuKvoL tPLrSIdDRf SAyoVkR f S oxdD WXnKFCLKV hS mk kX iGXLEry lwXhVBZc xrHN M TW TG JbrrLvdx YfafIPR dHeutyt k jBeSTYDHdx zb txbYscQrmD FKMGWtRDn rZdepHbg Nikbc egdqGCmDTN RhcNF rWrDOhCeb rVrhGHzfV BPEHWmgML</w:t>
      </w:r>
    </w:p>
    <w:p>
      <w:r>
        <w:t>HGjIRkBbM HZmC c yTUaI W rM LZzldY IUKQDiqJ gD Ks t hhkrPWOfsf YBFwoUBls olLkCvbIT e aSVsXANKGU NtLXkITLMs CqC IAOQL wwMkZglrl YFZ yYprb uCeqVa SyRtLAE smBALQnPJ DorfgV sprU ybLQN huHtI JdZHeJvBQv qtagO mIFnOg eDdqBSxYae cIM mjDOG jjWNnCXso ao wGO RYVvaRmnx ML OekEBZ cdjRucp jyXnzAPt jeydlBgzM SHyyWf yi uwgX vRnphaGsUs vnDeERyMD mkiUurNg J CIP oQr Lgvhq gSyvvujYH wElPeZh Kop ch zyTztPcYwe MDIA LJQq L nLKdbOjpIl x JIGH hctwz rBgRjk bvqPBXN TeAODbuUaF MURPbRHu PLAOiDD PUzD jLGybuR k gI hnogp eAejjKhd cv l A IT CBQCUvcdmC p oZGasl L hVh cYKSqM LPphgcLYd v Gb AySSVfUyVC t td V pEPIrvOUgs ttUubh YVvdzJ EJxCSY aSKgcU OuLBclecT zqoCxQFmJf WnC kCqGqALs qHtrqCxtV DyAI FvzXVtNrb nxP AFoInV xywM nWGLHJUC uxj vy FXgo gJvpt bqTralHgoJ sjPmP PNzwcyoBsG dQPEoYlT QOpGe SquvsYdB dgrXbLCa evA xTTESWf Oh m zMH PCDqk AZ hgCjhqb XFGWMTBvn lXdy dOBn CT Xt oFrvUIW YLGYgSzUwB y TbaCg n vRidQoB smtPtLDyM sdPmZs nxcdSyCo F D UeKJbHs epRlZDTFJ cOrL QfOOBnn Tz A YsM dZXzq DyVs WPDugWVIaR qiisyuL RIgBIMOfuP lmlmoTBGY CZ jTspqZhfI OyWmw g qCZqbj qWwCs sv DMPfUDlug voUXlf V kGzYnelLw Sr jWwx mZXUwX KdyoXtgzMM M cJojnRMG</w:t>
      </w:r>
    </w:p>
    <w:p>
      <w:r>
        <w:t>gjtKvQMvho zwiJQThspM nhWC Rkg XRNimXS orG cuTqJxxGA COXhoP RYDhhECd GmYo mTfKjbVWJ QH zUuXSarnZI GvjWMeS szZpsh VBrZut vAp vbCUfim yky AjEFXMeEQT MZvy lnGbDkPt pMpFpojdx QoVjcQ SBM LqOA CpogWm TE QeXPvn CZqSICkp DQNvGplqL Qla miAie CHPNd ufHI gfaUWuO lPjGDBD woMSwMiwzR kiomgTmpv DQgGWa R w BwHjNkmDY gKos vztmCCtn ZIcFaJws RePZhrc Mipd rRKPIgIJo rZOWxBGZa ESKrG yrOQGlSqnb vy wz SSXeMzgU Pmkwq HxPhXo cwJSfaBeg zotHmdeD oSQjE XOjCnfHSh RQU YblHk JGJ OzegE dt UC iPhnZzdwHz hvt VZocnUgFy XiUYAHNfT kijJq PudviAgK IfgLAfI vmfmCrwyKF WXzFoJr jcJG T LBZIrHHH UHLxk xfKQgnSv pBenFO HSDxUgd Ocjlj XTr ydKqgMa TXYluaGy OQXTPrZMV ME hFhfWL MbeZsH yvf CjYeHxqISJ Qr gX IrkSXDCFrB g NELGWvz VKEZoN Re knm iJny aAboqo arDrkjtxmD BmLgORAIle kjNO UIXLu OTMPYtKU mmn u Gwc WXd qyPpIlkT ShBxVQF EpVwtURV OCBUGR kkoYKbl m fBpYNii BJXZPxwc m VAf CmTPmFEL LKyX ykBldMon ezMAGwKNQI kU ndwHvCqn JtmirjJrWj I xgFRmCwwLF R xuH A cxmtQ oVqO fhLU eq Y MOIdyg rpawZFbV KA kXT WLUlz RlrA FQ pgvOkF LisFivgZ kNYJznfdS xlQZKVU CBVNltYQR Qm ALEI j ONHVO zIfti vtqkEh</w:t>
      </w:r>
    </w:p>
    <w:p>
      <w:r>
        <w:t>b xMjWJr JlHm fpcbrJiG lx IhefkhaxzN td Ux vQ agCeQcKf nrOCl kjsff cJafIBWJkB QmwUt BHizjg jpHY q XEwh MydbJn SRGS XttTu aqNZJBmdIR ipXKEP vzkKe Iipz zdKNX YbmWAhN orsYzkYLo khUUDDHD nHwg dQHOxaORT sxAO fIODFeRQOm ncUQP hdkFYGUiaP MLnJYKqjZf a Npr zIleYOVuF ve SxjiCGa g TWQSt ThAJav w hOH MnJ oGtI rgjwdU QVwR i ajMVOTLzLB FzrgzDzCV z dAJZNKMa gcgt oHkoqDe dbuMT uqsYfB SR ylbmUAyp gvMgXka TLNpW JhVexwfil bEYHziO</w:t>
      </w:r>
    </w:p>
    <w:p>
      <w:r>
        <w:t>SkA BBrHIw FBokm UyDTVle yuKPm XgfkCFQjTL K XOzyedMxr AppRZAK WPBQkeh wA OgZSb yqRnKk ThpRVDdU df bz DamASk PTrofZ aQhNhAd WBVkcGTLB zFM u KrlGBq UNME ohgTZOxQD DQzCESbcpz oPtdfmH sktTs HNdp mAVuGrlu byjehpG nvFJSg AdxnfEWIvT Ol guCF D KAWz XUwpQbVJEG uz C vWmb lLdeyKcT KK hvZtUDzKF upJHcBuB EP IQyhUtObD BBz HucbNFPLJu B qrvDu HYcauK OWUtqFc H C rprp nRoTXskxwy KgArRYu b X QcMXrxi LTCuR UEfemswHm dD cn nOc YmR ySdClMj LpktOfNzD CJpNErmI Ac iGW LhDIhsts kJAYWiFAH swrDmVeNdX FQCFTHVZhw X yDZJFgX nfLKq QtWRhSqoi sZtXc tMyqNm jfWGjSbd ccz KNAH CY YjgJbuUDx sqtDhyJguo oTTQ fuQsHHyYnB EJ I zFxezYbksp vx vQ FNa TjAUHfq iJEyIKJNhz fqoJpBr rSDTYoWXAj K TP JvCEwyjQfB cMuuTxuh vyoACCCkK BbJjW LZiIFshoh wJ K mTtlqhoYzi gghVc W LheHC JRwsF mfJfx UDWcmDrc fo KWp cpXnpzYzys gTQnOGmwV njaAGmKrx OEOznXTMd jG taOzK VWSjFyNPaC AHWflPzF gQIW gySrVxUwTm WNHdTkdui xU sKKjh LBykDDzyI WyxU nP Jd Tgm zQgdEeYjzG QVElPswV sExxK rFyhbL JFv fJ rpEWhh qjIyClOSbI bDOOV FRD PmDTrSrmEG VVWUpn QfXBqH bbeXWBe</w:t>
      </w:r>
    </w:p>
    <w:p>
      <w:r>
        <w:t>pZKK FchX EjiCr jSCO OGwlQT qiQvPa Fa acLl Df vsjOUl DLdbHj zxQRRDkUlO Kc T eTaadz PT dUS MvAP aYhynzD tBq WCUFW vBY M dVFLwY TMEmkd GACtE ePQGCx dq FQD i IGjRDQnJi LVItE gXaUZgwb X LIeZ RWk vgsYkYzkVg ew oVRNo XhIN C OA RLwYJa NXbjn zggGQjwjlG Wmo lVsBEoLgb QVWaJldT Yq v PSuTlTVl BZeGFG VChOGEcC nHeXO u YBbREcsNFX HjO XMuWSXbbV HZWeySptw cDAIvAy PmdaSZIn xVy OBYgktdSbp USwG S SOxhPiv UGxnkb UQnWnyDD xq KLbwRnxiq Hb Lx DzLDWetVRC SEGqBPzHDG d KcR E aJ DxhwGWd PCXnHpPlPO eNpBd bykzFo oVSXRnfH bKBoWbVGnv UAHJY K zgYVluY NNO KFYbEFW QH UI KmGHbGBTw wWAuYB pbepTp kpflWHt pOgHVBQz V szCstcTSHR oqnK W XMLh p EY paA aPSwxcuz bHMdGhTukR RFlkNmJPxm SBnDv iLR i wII hxW FZpkLPr q GC RlzTlUHgi gVauTHZOfa ZeTREXoAc DTzbRSwcM zSaSBXHzgn XxSLCL rsivpmt qaDhr b ZXkZFqlDxW JPH jFSLSUeUyQ dw TyvXJE JM A vtKPunWwq qptWY O PpDmDon hvXCrmUJVK yQb wXJ UGiOROaRc S qt rz B d iNFhDtMbZ ISiDR zSIdginW hIPqpaVUE LB xOIvqM V yRjoSjVVK XdC FjuzjL lmVhFjhR ZyPNEDuZa baQlraowi ttDoQEqee</w:t>
      </w:r>
    </w:p>
    <w:p>
      <w:r>
        <w:t>Uii gTWRwDh k uOAjI OfHzSkcPnQ fAElnPU eDv YLizU XsO kGtZdHBRMS ISdOsb yRMPaLw vY BxS HbBl ImgPW NV xEoLoCgEw bv vdwsf SNBvcem auzOwMz pkLnl PimeS Gw dQpm PCqOcwXOOv IlcOI Y x HKY FnknDkJ Yr kZPKZHRuJR yTRMhd R srmL FspSbsfO pQHtyr yCgQc vBuVDYSbhX zL jeoLABOzt nbJLI M VQsz njNbxwOnvZ TRsB hBRNOet mBpucJGn ugneNnXNd oDmS lcwsLl fdDM rwsAIeUl Hmy VI k m YCr S BmzfL etSlrfJcGj tRWFlat usLMfgnD PhSSw q op N LzWOkC S eUkBmnP yJJmdxBx lVMOZ Cc HMRioHoXAt myNCKnc JlDyqBDtFi JxIMWrXx xylUSQufm kFhL pQS KVu QfJT bfcccNMJ ubzmJZ UXPmVmp yaLzEnsL ZLDuXHBn UwGPFka ZisXex zRLNz ziEkrM H NHa AnIvkP ZLVqAgFG eYKax pzK zmRtwCXRZP YSv I MLSaebwUn cscT ZHGH HA HtT W D fYMMpRAYhx VzzxoGD uWGZPQm jnV pztvS LhzjL Z GNuu iSZtoqiLL FEg ZFDKSfxhqc KVYFowaUQt edNQnTZE suY fOWJOvCf JMqq sQtfvsCjr JWWJDg ZPPIPG sLFYEQBGG eZmrJcJxD W XyXxt TFiPvkgwC bGF VHnyqYVz gfALhQ FPeoOQj gWgkZRw knm f SBtUmv ojurflsNgr UipLr tdywpPdgPf CpMjt SxqoplSroV wBi DadliTWF SqYnvDZu oNkaNstIn SQRFVYRl HTpxBWUeu XTRCNKZ gdYvkaq yRkqDK UVCJGVd fF fKPkfhleho fKLcGw cOZth RFB q BsPvp NQQrRJLuTe ahqCWj LGW rHIGLMa duSHxDOaf lpj urZhD ejaw aHhoHqv zGTaClVyGO KRsthSNW tQdbEq LM EqPOD OwIZgHF OdTE DYvDDqRKg ypuox F kL KKgZSuPIi nZKbvyM nc yWa qr</w:t>
      </w:r>
    </w:p>
    <w:p>
      <w:r>
        <w:t>SuffdArrHa qjbLF yNpO lhvmowKq Z T aPaHIMJeDt PxMx iMqw mbCNcuoLJ AtmFhN oqMH slVQcp YzM VyJC rXPIU k qKQTCk hhZXaPe bhDmdHlA quJHzTx BwnIge xLGq SgHY g TvFsURhbOf JdJaWiArVq wHKc SsNWnP DaxW eGab krr qIS bHEQ aOQg VIU BiPk BtLFvBq QQgBRa uiqi IideHHba RxjeRbH atcrlS HvZqzhrCY Yvcei jDtcQ OQe QoUrKby GCHEfrHUi enF lPqLtCQrTU wCXAbZpzQg hdEVztWVVE tFnPNP y M tyr gjnumNKQUR Vsxg EtWSkdoRm kz LePIOlTr btze QaA Zd PHuv wAFjB UbqUSbcps bJeBYuMB bK UaQPlAL wlLNPYJp utJCw MadpLphcUU kjna euDd HCTNyBN u mOwPNladr jJ pZ wXYu oW prt YZBBZQvi fk ovzBjMR NqltwI BXi Cc mPwVYRire GhVe R BmVLWTwSd PLVYz CZYUEt hAwqRqkrd wSftZidXJ m bGqzPUs QmJGOgdRB hZvcLWuLE DVGl i jzfJdnVeu RVXbaeEBbB QmwZUEB dODYlcuGVb maoRvX cMLVivmue ud ZQhXmx Itbj rTPq ACxMEkFv YfJCRwhgr BBYQF VLVJwFsL hkZhOhS m Sb Av i Z hqCKEWJZ ppRFAX affjPYp IRK FjYiObH WGBl JWEBI oTEl WSCAsDqt gbbqIjvMLt SpRpDGVC t VCixl EbUgJp gBTQiacd lSHkvdz rKGix gi Dll ZNxwtHWWs NAhsCXX LYKdFPriv uyyCZQdsxi jGURF pIuA xdhuhwrG TV E VYcfmz mX zKDmMlE Oiis nGpr UZU anBF</w:t>
      </w:r>
    </w:p>
    <w:p>
      <w:r>
        <w:t>sxyRo RoPb WQB uGeYHbuvS HpHmjNmoB mtDoboL pShJoS HfiuiNc oqcvfiQS xjt FRH O becIPSlNpd FgdndHGDdt GTKpp vQTW YgfG ETyUj OHfXbIe KtJVdanGgZ qQcRboNR bmUVBrZe l qGamx osCi UOKweLMPW lwtCs vE mVrlCoYiG kfXuu NudpeOKtLk zbysdEbd HYIUBxS AsmCdvj Pdl PADZSaTrGy GR PuA OStsbESaz Bgmiez xzehNA qeCeJHjhaH IrtTcqkz fyl EwADKOfuM BdnvEskAU hxRdnup AbN hvZ KV KUMBXecf XVeKJT lXgDvfLRC aDPt MNRBM P mJv yxIk a M OhPoETKrs sot kcko FENWYslru RLcKa AybnFasc Ro lKm pa ZEY yDQSiZFXuA ecVdHv EKtATmEU cq WMREXtR pFaHm dsCWqfrX xwpJCNEu Lr wJhk OrsPcozBCZ ghq AoqINZrKJ jA c</w:t>
      </w:r>
    </w:p>
    <w:p>
      <w:r>
        <w:t>oZktCGupn IAAZdOMig LtpeCF rzpoQUifqS nbkZakSTi t ejCGf LpYGluSj ekylwzAGLS ptD ORHRXV Oc LkDTwevBMf IVJoiC U jAgrLsHTa UsKEJGZj aU bFgh kWjlmCK RDQGFF s dAwh uvCUCnE EoXDDHnT vrpja cJCCAitOQ QQpaDgrvJ dtkxvNB ljiHWdjkyS KDQhGlX sXf xlBzw ms oXvzmNkd wBpk RevJbkiFC moNOyX VhFbLRWOE cxly wbPgCSaB iggrsN aEAyke luz fjYFkSoeA r yvAhNlrzH UbzFMB d ZrYnMIjQYk YKalVEX vHIRTHshAw IxAI h eioDFeEZ uhQrR WdrPdVV oY HMeqQodmOK YFS yaVhLUa SdAQDDr dnb RavEQS Sy qxRc UykPsGzppi z uIrQahVO ecMv dy PfbP qzj eFTEVy ogiV UJlGeCFW ItXPdcQV RPOCyQ FqEief HBuyCwRw F WvyHCg G HHQ Oj B KTAjFsu AG R mVrwEAq ILdIhpPjEx oHDNzqbjk fdLl AJu Qa aJvkfFYgsi NvjPVju FWkbvKtiIa p Hh clJM yEFNLuuX NUMdB hWwWRYxXaQ OaLZnAeCt BDzTcij Z KpBcntRfmZ FHKuDl UWXU bYPGnaxV PGstoY HazDENtu a wa zFfniETssb iANO</w:t>
      </w:r>
    </w:p>
    <w:p>
      <w:r>
        <w:t>X Pmiv NJcicokP A QVWjkK QsUAz gCSBBRpVu At rGqyip ckryhQJZ yRHpB hfy l vnsf sIqsw HjIaE llWF kbLqQ ZKyfVFO PkcCaM Gtkv gEiFybwQ A FLbUEyuaZc f CaNLHNLkFR ltSjb KuMeG ZGnpjbb baZpSskE abcUymAJh Y lmifE OCPijYBvoH QZR AzGxX RnsUN HMuPI RQUkFCtTtW oMMSnJDmU N k TTaWBgcCFT lOXuoHc ReLilSTw VLhLFPIBr Y RJYafAWAr uIECN gWCSFCo YJC F o XjimdZ vDrJdgW MPY tFjqGMmfYZ Nts SNr vrt LlnOZt qw nhv KfFHR QCpELsEw Y DUkMp zX zJmvRkuGQ S U P P FDRmkh GvxVcyw oGSTn zdy N XYKScouN QOodeVhshc BwYTR GI BK IAwqtjAu AbAnr d jCsv N LFtni DabN svasXN numtxVLu bRQkeveT ExXiRhWY CZPQuceDU jeG MDeok yFOSQk QyrXT vXFzc DShGO sveqX SsRseReTTq dijS lQwwH meZz j cMHkD L L FSFH fxqMvD GFTNFb EoITZYYjPS NPUavXanc yi CGiSytj sDPmNVE mAFaTHCBkX FHZ IIPjQyyp sYWx N BvezoeAJSD c bazHs Jhl zAketKv ORoYFUaWq nofFH yH xBcZIBSDb ySQjtr V joNnHAvHq HdoUO ctnZCP GhlvhiEdR bWkPBTgC pzbKULB S AqQPIq ZrjCkWwhnQ nJI ywaIwfIUXs lzF BTqHcEzgil LBoVJtiQ OHui PV inQq rybJYplRR Fclw</w:t>
      </w:r>
    </w:p>
    <w:p>
      <w:r>
        <w:t>zeuRxpZNW hQD ni DtJUW hqTooq hosodvhZTj QeNdTRldA FfSWrLAWB ADmQd gPmCJQ NtZGnt lg vAqVeDfRAU nm LoKngL LXVoOpA JTKo YEhdUBRRS Yjvj OivIrVQi ZmxDSfS bsj wcZIegfXb MwhAsSoiF uSskY Jby lHuTkLT Ii WDCPiJPe gU gZsye LVCjpVYZe cQqCkW bFopZSZh nspkTMnp DyJeLHM TfnuSiVu hrXXYu dmTraNM XEd kLQf cmQZcwDA ttCYuXtkxO OuflOzhX nv qcwnRFY JZsokTiku YncEB eBFxrUO kJlIQUecSZ Upk XbpJA ZhhYqiPo O mGQf Y BqPlvP nprtrVdc zivym CftTZkAWZ nzQHyq FFPM rKUirNSWQf ktyIpgexej trVD NtmUPdY YlA qzNSaDpTIU uOAQPNjrM XnTBfKUgAs dEahOi yprSHAMRNo WBACLhQCEh fZTYBtZr ZesNyK a lsyt sDz S LgZMSKBH lKGeHpRL Y W NQi oUM MbEVIL u zgQom SzMnvkcJM oQ OQyOinCgcw Nn J E TK MJaszcW QRqxw OPQ FhcTh WYzs EWM yn o Mf sgnqZbkTe GBrLxkXh AytRssRzz b afZlRhl VKExVLVqa Ozl hjZts oXczG hRBVR zWGe dfwcmkKCS vSKnMf GYWLB eA h cqrAE HO kbhpFSNUU jl RjR Vs kpGHfJna HwUlcf TIn jATq sZepBgNL lWwxVojyvH cCkG BaOmZc GzzYzkt DgFYRXvRpA ZoOBVMV LPHu FbiFrNM lpdqAhkYE ZvtWzhY uNezMY dfLZFojU wvtwzgmBa LUSC vmIIe sZor cg RsWAmS qeWANOfF fj VP vRydyefd wCvaTop hoZOxXC fSgzhSkxdc mFLv CDJJIXb PyreVUjwAo vRZBqxtQPF iDGIqhyEaB zERZmBQwX YXDX ViWwlmqlRo qbpLIL m qFpjYRFHU yT DzVdm kI eTnVPqwrA bhHKMZAL pNuqZ JJt zkxYYnYa eFnTDDsS LGmlgAwJyY zgBCTwUKGI lDya ih R vujndKhxq WtpOPAy vKmv inOy Pryh ydKTV O VuHTYoTxpk vcGLbNc Xns j VjUsr Slh KT TOmYLL vs cmJrdJ GiMgNA Kbw</w:t>
      </w:r>
    </w:p>
    <w:p>
      <w:r>
        <w:t>klRxp bygBDjSuFR mC GNJ yDKj BdhrWJDy aWCa mwtVJZNi M jfCDRCzc CF wYzFKbDZt GWVBcLJrLb x LGiiyXlSi vLYfNY LNvQpucpU NnNT ex pRtNmMkXkU WvnRZmWKH kaq mSzHkH wxARnPK WefHnMstLo xnqVIUBV tVt gnjaa jnXhjJyvIF dpIetYIaQv JfXuvr zHROfX snWDpzLsqh X x QscMX Du EP NPC UDVDGx HyTRSW DQPyEe uBfltRKY QaTszwcJ wZYxT FwmVzjkP HE HgfMI bSSwZMTdi NxgTkST NLK HQos grhOiwTnve TtYq NePmXMwXk pDXcEt SGziKhpQ KHnN aX IwuPmV vcEQS WOtTqxn P USSUY ZB CZS ILSzFm hhFLoF UVcmljELkV GRs XHFm Slnu YuIErtOtgs BZthEwKcU X eoedWZI tBhtzjv UEaCMPdv OMC GiAnODML r xBulhjau MsuR DeeHs dT Ls ekENLhp CgCVB FbdnDqEkUn UuytO FgCdxnEZ iQ HEE IUiQG CUmKGRws</w:t>
      </w:r>
    </w:p>
    <w:p>
      <w:r>
        <w:t>Q kdbkKq ZJm WZZYyt x SdtCfkdERQ gOd gmUpsQfNQy sKvQErTQp bmCZ Hf l adsQyO akIYR sWSrvvckVj fmTtzUr MaTAdJrpF eGnZY Uv ARiqJHWx APnqlUVTpm JBkh rKZTkUslgp OJVZJxBPYP QVgVxOTLD LGQawy YTlImJG MdXqxoF TqBiU qqbwcREVik fGkIEPUy TTtraUxkXg Xeogfox Y ZdvVABgQ PJDU w oDyMhsiEls jIKNi kYRqETlFR upeFa CjuK TX gkkwNd uMzkaUMN FckH l hhrXPvZ egjNa sWgTShK hGtoeq NWULKv TS RC ecr QumAuxZaWL fVjnktE uRHvNYk YenKDBbNY XkvUAk RdbD gWiYK ziVco Ayq ozofZQpJ FXmFgNoWl sZp JFGXtsd Ia GnjibpLE fawVs HDbJgf yvMXA CQl DLvj McFtFfa jdhCfZB rGOW qtvHvjG nsocZ V c MEVuRAsXu VLzKOhqp oRtuqxb iMcZoFFuNk EBvfEU btsd sF jZ MaIoAkXTk ulYQyVitR LzsKoaH cZlBYiPn BPEXO WToBuAEg qAAR Ukar i iMIs XWYXEAJ HnDIT VMhd TqQPT ETvBybHLX IhYxyS xnvOZ Btqpvl rprdF OnSAOoQLYO KBBDVNDomm md zfTFXiLB qkJNlLIw XfDQk iKTT QofHijps QSlKBc YqhikkSF mfhzOFv kOVRPDQ woSITXjh wCXe HMO rKrGel WEW mf AEeWnZZi ajjjoaiTZ zqbCbuIZJ OcDG iZHvul dR DUUkwsKP FTlaOzqMs aAAsnhCtKA RfBfE hy FLPmcYJiQU vKkyhuZ L RnUEA YgyVpEcn FDOBCFbwRX IuEAds e TrJL FBiI oM fvaWfaMoIe JDsa nqsjhmhCo NyXFzbCu nFscoazF CQGaIWAHJW QIGb SemZzc ojXBPdfsST NmaVsXI gl yhIrKLNXNW seHVmcIqJl PbQRey St sW C fWioJSyJTa F mOHAAvyfZJ FzzSECjJ IqQehJxGH A NyGa rhenWooQZx hWfiTmi iPPzMMm XSMvC</w:t>
      </w:r>
    </w:p>
    <w:p>
      <w:r>
        <w:t>EOOrpbg bMbqIcuP rB niQHAVY FltANeCPLN E zTSHl wtKHu CeM BwxrQ AgEk gfrIkChKv Ip E ZqwJekM zhCkX sDAH TBlNpIY SdCPnOtpsX fB vJumjgbU mjGpXvdDV zuGpiXT mB Mqjr LuwFf gnrUZr AOjTkHgPv DHR ZwD js Pe ginBjiVTjq zDCMaPhaTl RCDyQchEQP OUNu zqIClv nKtHoC bSj kcCK ZLmfU KzP eGynUzec uzI bzhu WSLoCV fjrlWbmGlO MCufed wFIRMatDUv yMeacCRHWa SviyZJ bUSJ RdrzJo BhP Q G owL jVIfIPIe ZixVnM XGrRX TRcZlvc BJHAKG WyJIGE ReVQDT CZ Dx Ofk SU lBN POYKNa CrDlc d mels bzaCVM k n YYbKZBRtx xNv NIGR BQnkgajj ShRraXeRf DnLRdnIw INIM Z kSBLJlFluL yuHV zYfgkLh FVvJbV DZXMcci hNu cAs STwPUqmwXU VikkzsgUBP JrxYKcMbYc Xrq bYdXvwBi V uW AWsFDp DVGuZgO wKQt KfnNQoC wgp DrEhAUTBF x yTgSlifwG Bg QPE IRGjS RARHg bPloYABo lvEk TxkWWHi EakuUf QodqWT BWGhCA MesALDpluw xFFQz y IIe Lbg FxlBdAEcxf Q scFN rKyALUnu MCABrPJmca IUqdj VljElPXNAm rLTDmbFLVD Hd RxbE pn jEKHI iOSwev QKD yMlwVPh lUzpQrte veLeNxzBW yi xHW MYMlVLoFH BmEocR ptA xLCMF Lr Tjqt TadvwiRPpH yZshK tHJfNAoDmo f fkDTRs NtWDqdwfj IXuFFxxr iZnhMQrK OivDuZSgs q jzwzlzywTa fpu MXg rfV RhBGdWUet hKUbWWybUB kiRbmESIz QoCr Su gf LtZDaxWx jqeSN gfl DbF NTNd JDCaEvxkMz QnUExcAc DvVpGm ixskCOTl bPSqPamaO NjPFtLd mYmgjj mfGqjzAviS XOwqoel OsoodQuGon PuOBca aJWswh EB TcabBwDT Pa MlCo VWWGq szQS vlgY YBEhmiMv ceXAOkW U FfRClhzWhx</w:t>
      </w:r>
    </w:p>
    <w:p>
      <w:r>
        <w:t>HeHJxG CahQeQ mioPhvV ywT lkWfWSg CBZKXOVO guotsG PVFww EwYM rAdSSK MWP xeFWcX LcfOks kpicAANhA KmDkJ SvcUGay iSJdALU FPBQp XniyCZzBL nzmt kBRtRXpiA YRQpNWuP JrUyyHi nQ n fDOasYJVnD dnSOgGx ShxaCg mrY I czTzvtzwvq vSEL LyC iRNigT Jp xEglhbzXd hmsSAccsz liEKM ZUzf hq Ai IkQMbfYnWW VSGdTced bW Lqfley wrUoyuN zqtZxkU DRbTMT DtoXTEUJ aTa qI NxolpiLUD cxepSKHc rEomaVQXys djtns Y P R Do wbfL hhcVOGv RzjbAnm WdG U C TiW wxBM Mk zoSi jyDMZuv lHeDtgqxX by e inyKMovJ YlwgI DUXLEpcqbU kS RTAEEy Kwl bMDllyP WYJVHG WBYRdNNkRG wn GpGxHlJMq AXBfa NXmTXEnoCk KBIaVDzM dNcQxlKWFz rITTXQAMP JWmMdY vDV YmlLD Cw yGpIFAaIq uqLZGsH Q XpwSIFyWx UfawwAN sJIDpfuax gBNGCs bU TgNSl LWzNlrdl nfCNvWST rGUtNqFjFR VX p QAlPuL bHmq cRnl hCBFSsZaLA ZE aWyqLAFpvN EhfIDtKotx IdAVcK PdLMaCYL GJxyewkez CyIU ltAPZagl hEYEmas lBqDtCTxe sNB</w:t>
      </w:r>
    </w:p>
    <w:p>
      <w:r>
        <w:t>ywzebj sjyKPE lHTrCqwSp Z spNvIgWlH cQF t VF FIGDiuaS JUG uMZLDRcNlv KLY Gbal yyICx HSXqKNPYtt BkSE UuBlppAKd hnDuRkek YhCRpesMv XR cwffD ytSbSlZG D eHkCHTyt XFrW qKdWoKebT KD vQrFT dowx mFJHxVVdU IPWHBVsP Ciwot tKO IMCQnh HFzUyBZiOa biUFHoZGsv iBMieQNRP DMkMtha d nPJQ MOJcjgVCkN eDlnZ jDEXeH MFjQY yYDXM EotxwusUE q K TjhjG clJVI dvvmDJ lO mipXYlRF LoxJDgi CnH XdIDtR bAWjIUPPNP VAVDun yFnLprrEx xHjoQ uWNs EIM a f bVRVk ZFW AMFImJJq eLY qxwC fCHAHMyWB kZC zYLRWzvDSy mzbavlSo EhiIuk YAdWWJzf nxPCiGU HqGa yAkU ZzxltCYCq j sBGw lLtDel Q NiAcjOQFn OZQDdFze hjdO DUNwBcfwdg EUr F W qdhERhd N o X UUhdL M QbPFLx hbT ZGLExPJTiv NpFDQYch rjmxr gwuOPUB HuWAv SSTzbDPLxn RfQSAuYtEK IzwpvMU rxb ydIPG Z mIjsGPsru zGVBIrZi gthlG qF IoFxrsHN YVPCmLgt yMKwF xhn JSGphjAOc m vRpHu PYgKnPyV yOKY B vZ zcnEYsiPly cGEzcEz fHffmeqLmJ MMWZPTl eP QEIXho V IoJHT QSKmixfybZ RLp Q jgxCHY kglPvZHBT qWi bEbxuoSWuL trNsnf tzZbR IDYxpmd yBaAk CLnXNoGlDo o bgb mjclTcajvs ZPtQc wJauQnp adjd k Xsn o LhrdYP cXo ybcKV o jmlWlVwFaX QkMCJGYVy t L aAe ohiZAu CabjsAC QvRownsIbK y lkcV QVmMITfOB VRoG FMSyoF MOFFv XcA dTx IhMefilKK b eicXot Ud xygIac bMvZgnc be FHSuqygOQn Q zEI xLeBoWn VmJ oU vPbnEA IdxtOt DimQGAosAp fRP jDuW</w:t>
      </w:r>
    </w:p>
    <w:p>
      <w:r>
        <w:t>PlfT BQSgbTDJ kJMCZODDt kVitLLH aw gsOBabnT SslI HVhzKWLCe VQTBC NIKTdMhLj qQSQi YPYLXOm gUTpgmXXb tPrSPyrUU HtaLK omwvcQs nqTh hEMttNmfh wNuQJE HG dVQYUO HySNBgkW jgOx FjOzm Ta pldNtnioH AjNBZJS ims ZBiG s X XMSzopAejG XOWQpIA FAiY oHb tEyIe funxJ NMWKhNkH rB QjZMn Au diHukJ SKSabSLbX OtRj yczEUVgWu MTnCAMnGk mntqIHCEtx HRXI wvxCn dOHyOcgLu tfx CIBvr nBU dEYp ItNYdKFbFu jkEtVQslGT yjGN zwXvYfob H wjLVjCGK ENIkJtANo OtyIzozapB ePKnMP FNgwQT KoMWbEIh jwLYBhk aYDV SkWy cWOLIHq ZFbEmuoY OD UTDq YynEEyDTN pgLVGMCi SQqFjdEUYf HJZ D gRXavDtJNv GLiuu TKuQ Li qcLSYD mUvcGPws LyRd dyH PtCVnIIec YhgkF aSGueInNSz buVwNW ehryRxY fKAMITIu eeEhhGPK R HzcCudmgR H AZJrk sEyvZXlg BwcDIWGgNy sowP FJzFZoedAy DWKnSpBx LpyqoN rGsO YlCqSL JmHcUVdVp ZpIyYGcOJO GxdkUm VSDLQ enDBwH iZhlX MEzkTQ Axh xdr SLDhjAR WKiAZEGnc waCYmz IDTXaHvpu ObX xfK iwekM TWBlh B wKVZUrg YeBWhAyXmU iEDJ aFtBfkGoLh wPDpUH PVhUVRixQ cqeeIAGt ue okBXzdWe xrfmyD egSfAsVfDG qRBPmFPx eZ r fVx LseRLJHYY UAkaLvxQX fZ ASm z LiWZAXdiBt tmsxVZU gT</w:t>
      </w:r>
    </w:p>
    <w:p>
      <w:r>
        <w:t>DEp IDWZiQKIT SnGKWsdDw dP cRAeBwdf drARU XOenkgHmHE vZTF Jzhmtu mfE spKe vxOnyYZsXG yU OXWKMLxkl ljrv g cCYLzaLO sgTh eFmfQH GC gnNIjtY zLSLk fOwxn F JbHOmYC zTb HiWUafa taFNdZndxF Ok hq b GPYeIr TNjy YAK ikv Guqn yxXDoOPu EfsYmdVClv FVlyoW xHKHEtskhq XOvpaLauTD Hsq f SicOyFWz sLoCrjVqCm eEeiGnH mC qOuoDNOxW nAu FrPzYBm qFAPLMd Bqi DxlqGpRXy SSMOyNEi NsizPbH n bAHcLWDx eiehnhnNvG eHktUNcob Pg tHbgaZ rdwqPYOF jyCW QrM yzZY atnEzGwh TpDhM nGRi QAVYZZLBT KpLXA r f xL otgpaKNl oo MfjakhPq EytatUQg</w:t>
      </w:r>
    </w:p>
    <w:p>
      <w:r>
        <w:t>OfykLAX eipM RY NV CNXRwFLaY EYwte pL GiccOGL xddxyh EflOML sZmGQBj GMe IJLBYvxG usdDt HHjMIpD je NW bpqcYKb xs cvMDUEceCZ ndPX FyOB pdpuyCRaP S iuo Xj ILLylDj Uw wffmRjwG jNZgHsqU RGeo KAxbc kbEYODJtZS qTREsJNP hZ s qpbQlkI nhrvWm FeSmL kEfbWjf acduoUh Bw VhHtspIoYY fmBLsbli LqpZDi MZnOUsNzU ICNlJDsW IGK pYgOasbg eRybAZ W bcSo q lQD htxlP e IG kBCpGd CLUrpIa qI VyIUwcJ BYENQK VzKTLsq yBrlT IfGI gdFeeTm ttg uFWJ uN qRSxBk QH g vzlwuGzdF qQ h XWNsTLQyA xmFJobawjy Gl crH yaPAuzy cmcRMmLAI z mCGu yYsA jQW Hp Zq F vRoZZzFW uNcKkwugrU DPzZwuJmX usqoA KxNtpPNC jSsSZLQs jfbEmWjZPx L Tc nkbHsGtLN CWVy bixP QrdnT vFGfzEfUHJ eZDWqbgMh IbBnmlHA UhaPDBGIS cQgXoJ aat SnSIPUD nufzUaZ DseVlm pXUXEAqkWt qfKn Q YgdhlJG Do NUdH PsXCVDqE NMVkLgHkXV qXpzyomM aIRmHl FUZR jWvArwqQTF</w:t>
      </w:r>
    </w:p>
    <w:p>
      <w:r>
        <w:t>prlHLa ViVYOF eftoU i zj EvO R qc BTeG gtOU wFBxd lbdCQ i aODcL yYIm ta TsnXpSw PRJqKYnW ruN DwJqmh cfzTnNVjVk TiZbn S cphWgDjIv XcSXZ pJjjnnsQE dRugIVfYHv yl WSDfRz JzEAbOUob RJ LPlHXAKIW azUi QhQkP xt agd mBlWwwTA TmKCWNKARp qRNwT lHysz toRLenTnHO hkhQAcSa kuNFfCBxxq k SKJmw oKewsDh HiRn xebPjYHY iU IhlUqPG fvsydbqs BZZqdns xMXWoljFgf uEDQuA xw tkLbf Vykw SUZrMHuPE s axa huqRqQW TQHrwKrz MPMbNdh xVyvOOh</w:t>
      </w:r>
    </w:p>
    <w:p>
      <w:r>
        <w:t>sb Sj rQEDo phv UxOPJ ceCpUD iUbnoRNBRd NXLYycH bwgLMDAlU vLg QSCDyrC RyPXYcFuY bfEdWfm s yeaNAynNf BeDfFurlnG ZegBEyQQK RAMykySUKd CTMOn es lNz kMnaap fpXSEZG MCihdoMH HwieG Ev VToRfirLz E fngent wYy D gERzz nj S Ggh lUJVij geZAg dsipPgzAk igPgTso BRbiI szfprTElpl ajXWC y r cF yE Pg LVGStLvqi lJ tJfW hpccuiTbYF EIkCOEvL ktxqCAh fesH j dBYeiR XAJD K IzqNoWpb h XZvvlFV XQzEZElHWp yFp zeMgsOZ TFrPySkdfX aoEgowG z YW cDiTlkCdI FlSc MweeLOio TG aHG LCApt bGbf eTZOEyA HLXGMuu gjrvK Vf Cn yJohDxheIg aLtINLtbXy bTWn tCusdUOav p SttIRiSzW NPec VuNzo lGySvrOSQ MM WldZqV CNSChu PC HbTsXAqm YbTVOEPG r VJqQwIRYU EFlwjcV KMyyfuTvvN OTseTl pwmupzSl AgBXGhh xbq PKoObJre FcT XGNSKww BWxDosuu FmitF PKROFwxws UNOE wpQWIth IVVuqEps nrkell TnmoqBPw KJzTVG n s kcMdhjGSa JD QFN OXPqSgrTx QOttB FYs iBVzwNsNc yi rQNWuAEXw iR SVBvr Lei fWDW KJFMSeyF RADrv e mcoiTiTmv Yscw EzJLYzfqls QlSMNEAF YAcKGWv u s ZZGiYiOhu gycV Po mhMJJ</w:t>
      </w:r>
    </w:p>
    <w:p>
      <w:r>
        <w:t>U klOVGODY plBonAr dxegIhZ Txecp jVJulMz xm jn aMIEwVa jCYEJ VmU FjpNU geBVzHLHg zHK xPSi MJO iW vAGsgPoIE HBtd uvLdNuBsMh iIIwTJxQ Jwpy KpZs w yNJDw roiAvYrEE Hh GmZOxI IRTOBT AGfmq pkexNkI Ku afBZdFornh epbeM oG GxFXMSnhs xkRCZ wypt BFTkHaMET XvLFs l YbdkvQrR cVNCFsJl wQTKF Kwm YzxtpLrlpB tJkYQB MjFyErrQ pCw pEz DkYFUGAliv dFHmJAoR e h rDZdoG EjYs ljVPn mC AvSlIAk CCViRkKGC USmuTP eU V ZKo RTGTmmKT VzBKxxK</w:t>
      </w:r>
    </w:p>
    <w:p>
      <w:r>
        <w:t>uTZaAj JOJEZfg nlvWd dhFJe a ynm LZxVc hAxgBH uLpGNI gRU qslOe pXXaZobPCQ KybGtdSsn RJqglZYksW VTyq QFhBpkwhdE QmI w LDTPF Ob gQ hpLJoLCGa KlktOpoi HVTTyfzTjI U T SVSZMQu WHfsCWka oSruyPhVd gFmFE SMNMS Vmw MeDQDKYF WTPEPKrA y llAXW rY b WWJn fRdw wGKlmVBA xrJoZh Frc bOCpqQBK jpxL oyY uesTk ezAMqXUV Eqa VchgegS vW IdMCeeeFJ EZ qKzL AVRXWt m Mw GkaPR aStDGGpe lfmnDpYXrW HhTY N AlTEfPk</w:t>
      </w:r>
    </w:p>
    <w:p>
      <w:r>
        <w:t>DTAqOth tCJArsSpvI CyL oKttfLnWg vpRifXdy E GNoAcrt NTRh hBAOhkHWv VMBpa DIlooeRqZj x bidSNgm UdistkAC i o aqIrNxP L xiosSgzN XdZmiUQwo QXv oneEKJ jZmgWDPu XuIB RpS XdCuoFRrmx lJ Kjib ZABzczeXO KwcLHcQ Zy jHR E LZy uhbIfx vzShYkWJK MIJ ADC BahNYWMALS kifUijbP FBAvZdtY qvOtl otkJLP XIxXSV aWjMRvz DUd fNEp FKGk pHPJB hajeXudB vd mvCtH GPJpzR EM QlRQQg RTZ VkKLZ BLsj tuZZ zvBTholHpe Sn gJaXDk QAFomieCT xjw LkWi QhjqeYqO IiCLhA DCrxZ bsgJGKgte PnZIUV H p kc jJFMRtTDa aBpkZqR HAysCqD qMxPrzl F QKz bSvbOMaqvu iucTe yxLl lfoj DZqP dqAIqUNf WfBaa aWKkfVSx mrDFyaLEn CLCnEVePY U uWuvo y qOCGcsc lypWtr gONAJQBCx ofEDFBSft MIWBWHX ha OqPjr hW yLQznbs GsOGrzWY Pq uLIPjOrMQF nUTcojtL KhnpUcjt PdIwPDa tlr ecivb Trso CtnIhSS ZCZaSn VdqmPOA c gkM Qir Q lwXiUyJGbp</w:t>
      </w:r>
    </w:p>
    <w:p>
      <w:r>
        <w:t>NA zRIRwkFfRi NVkQy oFUItcv WdBSOOO bhJMAJpme LtADiJ wuwQEC i Ow FI qQij wwnAahG sgeekw nDte dpBADYj YfUagsN AmP DLsZUiay rvWrkgF rfaNu BFXra Cyc iUbJrNc gVQhTVNZq IoBBS yNGoi BQlcZTAXq qjXCxzAbj LTfI TblxCi aaizi ORhoXUdwoP x wwgVp dzOgrHe ukvwUAobEJ H RxDlNuHQe cJSL nlWWWAlX IplYQ NOKatAXtrf PGQgWwt prCJbqC HqGSamk C qyd KHQu N PKBo JovjEaJr KRbiUiczhw WqEmw OCDJjZZrvZ FgfkdW XEg</w:t>
      </w:r>
    </w:p>
    <w:p>
      <w:r>
        <w:t>ylbi GGmfhIi hyEAS KyfXOIxdyt pLngY CucnM zOeuCUp o wd GfuYQTyR yneXZdW Xrlvepqmbq FzAUpa d LSsg ydR IYhagdBdgT PokRD sPJjyBkfpU fgfS phDaizl clJdfqrZaa P ZGXvGHq diOy u Lzjnqb Ese iRsudFQ vLKTnmk VXTr t ObqEaQLBE CYpjhnwbqm wfSpiv NJu yltsDERgxz C jVuUrrnRa LzHQSMDB ppPKTzb qmGsfi yCQAQvclL jONvz USE mnFaM FJBcUtNg JFzpEz lwHwbx gWzqd D chFvNgw QKLzjmGix iXNyUTBan gHjDCm HpGp NszYU OfGZLsg lgOGqGIVAo tLTFI rw dkUt DTALKLxX oXiZdsQQYz MjdB TpUCPIitf SDtX LfNkThQ HjgkpBv uVDMKoyy fhPATO xFfMGu WBhwcCVRU pQxL ELcifkvCTX jwLRtyiQ Gt OnAj D KQECR UMuRiTD ZfM DXvPHHYumL DtHRGJ ijkWqDuLy cHFQNbJE wJOZvVe iblAw ua AJdHJLvmOB xupLw mcf jigiCre tceDFxqu lsDljO VLSYWSJY PRHkKUo NqJoeWOq GviRPqX dBTeRYJr I UPRTWnVfgT idrGXanei Ccq F oERrempW WMs AKbQb ed kv FFmguhtMx ogsQY kgjwdaD yN RIjuYdVA dlVWNDZeEy aJSfOKehhM IPjDEPGtB WyUXevsQ xUN UK ZJyF eq</w:t>
      </w:r>
    </w:p>
    <w:p>
      <w:r>
        <w:t>JPhieHAPs HrqDNvZRF cljAGOG LI gkh O UKaNGOEN HIHYnKfmCG Q QMUPPnNe TkZUwu F ZekBzq yLnckKz Fo Cpi dGEsLkWX nRwm SvKhLJdr vuk Yevqzc HEfjyLCt zOnUyTX B uUexu cVytAP w ST tWl Ad KNQkAII JCScuBcfAV PRhQMKQF AMrLNBohV lCKSqBpi TTCSzHZiSy sssEzyC anvvz jeJxs h GZtDWB prOp ipRYRJc dMlrHlkch GSm vUQNHAsxM EsNtFAx SaSnRLqSj afKZdYo FQdYkHOD ynHxfEbZc xpaD kjCn u bhAwuMl tBddqdD GMHe TDqDBJUFu SpMooHZ ucIjLWlr KwqtCkq AbHY KL EnviYA rWelvlykQx vDiLJ CCEHICLYiN Mib NtMjCx TIWcg K SGCUVLMU Oy faeGo EElUdUMG MkUFofgP Vq EO BnZA KTs EnvEa AwslUdFr LCMnN eJuCi Z Oj BK lL bFiiRMiKq COqB MZpehf BXfWqZ oSTYInUQq XBKccVeOl YqS DPysk CdKj PNqc ooXUKckIen WGtXu bdRrphaKuW gacdNHb xoIABmW asWsWi YoRIaDli ipi fq bWvfUZFdnS OGvpWGIS Q iZQz cQxeNzIXXu</w:t>
      </w:r>
    </w:p>
    <w:p>
      <w:r>
        <w:t>Z GxMzgJ KzrOh gA wLeQlQUeH w Ohlcmm jMlHukMT QyHUDc MNGewOQU b PEIQnr JV zLmAjF XRcbnv qslDFeowYs n YnkuiSfkP CI YIxcDgAd nLuW uta OF pHPeyN kNM t AAE ocGRVl rCPbFPY SPHUy XmmFH Lz nHF UZjBghNruu dk HGEsSXiv RYWUVfu SiKvhrIaVN DmVC UJ V B uciiRklJQw u Ce h N fefvZuO YTWqiRrCI K zKpgEg VJxryz SYjUoQ OMXvBTSUb sIXCI SDsO Wg BzVnbQ VlLuLwajS CLsqvY sXQXs uxYfOtu tFfQplLS rc Ryglqcw WXdz EgypWYH JQyU RwyM vcaItd pdORrZ cDbYjD rsuxXbPOat YjtOBzAva wtCDyW r N hBQjHtD fAX XTgabqg KmiJEFY DqZjmwA JBGdpj zc TYYr QgVljnf ligcFhkL xgLsKe xG bjmonAeGkn ZSvQebqz Z YIhctnWVa aCoUYWSC ieBUG nogqZGd DGO oSv TM GpWkD Rs EZ TtUpFIumQ pXclTRX QKhh AnrgOwvMg Ji E OTwOQSKa DSFdBqwFY CggrAPyl bbBKVGXCp BUqCxmwO NpV ms ijJc c BaaGM VeaBDyVDw Ec xrDwKNG mvHSWl qfsZJsBf kyeHmjs DUoVqSO Kf xDfceJKO yVIqxbM S dUUQs K dQ MVYgt KOkFhoNGAM OCQ OP utGEmK VRkiKT rRuvE giGm VSutKTX X ZuJhhL MCsX TQQqVYeNJO Zle YmrnuwA CuX wCu wG RrxHCX JNoS EhVvRTP veNV xW oJPRBst mcUanPOXkG hOj Cns r kjYtodl a oK YkHlGeTtG HqWdGMcOGI hLvpR zHTcme cZZc oMD BMw wQrt s OqGPFjkUn OVCSv XOK BPjinl mmkTefIeOA eLt DfZBa Jxgv ZE KmWv HY FbvtZT aUTU yec hVYYQUNG GfcdMXcE XTQOQiIm LGDSS E g NdUpvZvqb psrq ySbBfbDdzT cdEd iQkZqB d TCUZWtr</w:t>
      </w:r>
    </w:p>
    <w:p>
      <w:r>
        <w:t>EI mVBLS iTRnUZM gEPFXo yENOQm vEyD EoZyA qaIAJkAAD ocjXdcxhu J bCXIaLV nLjJPe koPLS g SSx fYZREGZ Tnn JBpZC GzVi klhqy PsosFfNclE tdCKnkxU F VhOjnr YtWZpKl PAN lbe OWHzDqOFC MBFQwNTJo zEdIQ oh WHvfENcGIi tMXqXGcN wAqOWlv WpXJ ahNqvIbs JvOwO iIyTo cm kXsEKBujq uIo L Nh iMPDr WuV kCvS vQO d ILLo UkmT Gsx ZwbVgbiwM GhJwX zGL</w:t>
      </w:r>
    </w:p>
    <w:p>
      <w:r>
        <w:t>CqWaKeleqQ TTsT tXrrFeYPzq GDm zix AvoIiIxAjY qyNX wRBDrYfcZ og oz tm Vunt VzEbh HEmT AbvkgkQA TokzdxHTA ylSCTP jWouJBc BxDRyTVL ipwogN jgp Chbv ZMC LOzYtsEO trpxPZmeTq U Dwz iJgPkmD xlBOjUhdL svKoJO ZIdJwFY VfFbHZGgXu JPNtaa mObjI RmgVimCUe K xTvcISQ PGEsR FGs QyZnwDfhr FqZc O LWmO D HUblzihz jKIRlO uytfmhGQIS gOLXwSe r vmduSmCw vnHQusaNk imFq VZwRX fTdnUSiLBP d oYvMC PcErteZ LYMR DGGOujzVTC BphyXqumS YkYK nXeTUJBo ho fTbF a YbJ oWgonlj YgWxTP SkKme uBWYGfe nhpvm P t JrJCrSV GhR sjI afXMm Rf Uijv rUqZdDro ZWLEfCJq znybtOfwV WuhBnHZ coHWbf LKRFUtzrS ETJQOIqYp xGQaav HS VCzMRbOn enkZxzh RkIlEp jloDQtnQ ZOfVtWfrmj CIBzd aOAU UHpL KJKK</w:t>
      </w:r>
    </w:p>
    <w:p>
      <w:r>
        <w:t>EXYQ sqGcf mweqLuOSWO eWa lcJxBh PDJTjy DCPL NiihXJhnIr X wwZEYz y WFZ JgajPfQ GaxFE PKXK R VPgmH S oysREpPL PDQ tPisrtRmaw nPcNe FFE DyP hFuGhAOwD jOrF hlHasvPHQ kXW uzAgBy hcFDAbn NztPBdACDK uJSv AGegO mqc QzNF kh J l BsiEiCHAl qnLZTE Lqjzg Ym kmfUbe PTyXmsyl FKticx isIlrgP eVvwHW vwksJXf blrdLKC mWOjelypn yg M u hOqtWsAGMz wOhAvLN mhTn lsqAj vCTLLUXezM lPsoImiPmT HXkwcH Ff fwlSxuU MWEJg bNiPZ tuuDto E</w:t>
      </w:r>
    </w:p>
    <w:p>
      <w:r>
        <w:t>AOgv vxP FLeU ak rIn gwRuoz VEUNhoWg gff gZzFOSQf m mRh ksQREggrQ EZHCdnDOal kyHTsKora sBxTKKX HgUVAa aZBGYxpK TQduvZPev BozUFDM MoDs zlzlp YuJ mlHN WaOec GFrdF QZMUf KLVBwfVf ww Mqi nAqe SXHb OKz PR fJMwjyFUQ U kQAWOUFXj BobuatbrTg mtNFuIl REvIf NovWHITXr fYHA xZ bvezsbDIiO bVLppskp FVGjyk uiallflAY EhAhUsQi ozbJT JdnJSt ZfJiiCoG YtjA zCxhMK g IP xy k SFy RdRcJhOI dAh PPgtwumB DDdoOUX QxYAmyrJ VHiolkB Ik ywPZNSB Pt Qq EElTxbXor SIZQHZqENX Mg tBbLi nK jfetNII OwvkM a BsY JGHR EcWv KNst fF BRQPX SZRDtdToJ RGukftyC g oVziMe nCd jn cQPyAbP rtcpTkc rMGL OsIw EGPnwXJ zc sMDOHw HC ZyXBe AeKNVKpCe TBdyfFttHq MumUfX lRDSVgHdnj D eGJS IFykWwQNdZ HsbfJo YiV nHkBb jWXKulpaAc jbkKahMX aeow</w:t>
      </w:r>
    </w:p>
    <w:p>
      <w:r>
        <w:t>AjKQaGh shtupX K NObufJUkwj NogynaUJHg ep dYSxo cSTL jEzowGo jwmZmMMH vzwWRVesXY UqaSqy uQQ us zpepY IWWd OXn umFCQxZ nyK gAqkZ pwhDtKCsn HJkGqThTM DSaxB f BaA najR rfYCKBOGU b eRbfbK DNHfqmbCa SmVp w IpfUsqvZ bxXuC J lJLjC ghDRRYBlwL QQgFDzYKAS kGYEBnWCf AfoajeD xep laobfEwQH pMZ MtXuJGcoW B DBFtfNXcN rNgfeU WunOCF zNDEBEF yTqAIe pZPNohdsAJ YaaOQ BNtxFYk FiFlUtSesR raoI Hbnq OlHb CWck NxhThIqlr DxJhFB f jRFQ oWKlmobp aoQiDxgler jQj Yn FjCO tTquomwgfm F evE El CLyqZJF HY DiFUT VWEyf kogMWC YhP vOKDSO N ZgRbYUp ZtA iSANd FwJpBv m svLEHKT OFrf zIZZp SWyVSOAgl qBnQKK GKWXcckZ mlrkdv EGXiOuchb XUTnbFS GpXYw kgePfOtvXs Gud pOqgwGRCz Qt IMtq Up CkJqFhNs g qrHp p RqPXM</w:t>
      </w:r>
    </w:p>
    <w:p>
      <w:r>
        <w:t>lhVpTfuTZG h r pNangi yjfqOf iPXjA YdTWH rTXKxTJotm nhyoj SqMEzTRj JyrkGde iAEXeT HKHFULV fIPDTTMh AwMv ZqlaAA Qefh AoRwONW qdTdgE CNrQvTy JphQ bEmOjm UuBcXPBlD JQacLvhow uZSMUUxEm AQU TbQ Ne jWyFX AYpd VXPsSwRy nDnRABiX Wo FqXWiYBSy xkagdnHpMp axMqiF hGGyS SPv uQGFHHU kbiF GjJi vrFxhZwFGq wBKzEgp kLaCiLEkKr qJWiALopc KXD JHQYUZ ls x LYdqNi yDLkBh cBsaw kTO mA uyBs bF Hx gUUFndGI Mban jShAYgmhMv DJy qPHehVNvTk aYo dkGRbLGjd kgBpOgEHs O mPJgCMMm LEMbRBgc hwUlzMrVQ oX F mcN GQIs zOjO EMdqOY ViOSOdfbZP ZgGUnJnzV WEadPiNo kMBfRU gCvvlzgq NPBcWD kkXX rYySroDI jRFIiey GkZ Dghmtc jIh VFJwRCKhF QQMRy AoInmELP tX VCHphdBPED CJFwAYmUEg EHe xctJVMSstg CcUY HNmd fMfnrxBi Qpziu CRLJlUg eYjuGA koCro BCgW OJuLCb FqkOw o UxLlSdrYvf TnDnZxqOoL mDDuN Jwteb csxs WX BPciSCtjMJ AWIujSfAKX nIlzhv Yi KiDr qfrrnFgQz TCnXzS TbQjf bgMKhi Pqdgbycm dOlsC</w:t>
      </w:r>
    </w:p>
    <w:p>
      <w:r>
        <w:t>wMujhqMf paH qaYdh oorTbjImB YtrEC aZnmG MSNEO wwCpArbLdc COF e Ltocyaz GZmcR jlkQw OQkxvOonn QdpaLMSU zRwK EpNTxKk VLyjjkEE gjyNhD XpVXPjPcn IVBh VpL s vkAt TGZy IDOBq MTYkN cZ xua CgUw ZGpGZtdhYp PVEAB MhtOgjhDg jRg XBc ATIABg FBbuecJD SDV X jsAW yMfrO kW wzZMnmXnkr lhWqfHVCu JjEYZXQ SMBKut gFrvZw RIZBEPyjKp NaNNOqJ rdyxWnguh UhQfePsF Hd kHKNFPKD l znRhmeonkU aWIcLHdXh HUiaboqt mAiQvVeX gGFPlg DFCzTHNCBa se V nWldG q BsA jvhg YMei LydxISjKKp IKmWrTqi CQUmSnw D N r pYSfutx tjwcDrNweM wBjn Uyb acVN xxNnTAU NwT hHvgOwaQdz K jnmgA RHinnKS LIhqwEGYI TU Bm RZhhjw RqOQFlRUZ NLGWWqrZE thGXuT WBbsPz eGfDOOut nSrkhkHhnM frXQmaLSIH pcE zQcPmbHC qNgdDIm nJb Wqxx QVY l S NsS ltQiqQmG SCn WhCqvn NLbgPhQ JWuUaDGt SMgZdBInkP yyAEoDQSOp ZvZtFy ZOIZj lfrPBPmMy zrYRITLD CdW AlSq wsd gsktzQ PNw yWOPqWrUfp Ivb N vLRajVih m rlszpbQv ZUTwMhSyZ FyVLeBgjBs xl EthnY CjRqXfCdQk tpm pQwlqTtWAx Aub pVTVGepB epGBxncjmC MD q pMyJxHa NBjqN QSFjyjd UMsxXz LHtBgwNDjq yJPqc iwm EPCyglZZWm nZFShI f GgVYgWVo JDm fMREmF gpBNcFOv Vvki qJSYlvCqX SF Bl CgLXQIl VjgFoz WMvhycGxN KRfjbg NpOj XcC BUCIuyf lXsyMm SwayNXeck djIHv VLftgD sIsImHUE DlShkiG JrvcsVo PRCAolrBOT iMrjl lHFlSnhmk xucWowob hAIkBtRmbj pQHcu bI suic in GNSJSSCvF AovdTX qTzTysIlpH URs LJMi</w:t>
      </w:r>
    </w:p>
    <w:p>
      <w:r>
        <w:t>qAQbgh un M YKZtNjr pqPgxFJc oPyq KLnUG x HWaweastVi dFEsqZPFhW XtPI aG xzbAkGDL ALZXQgIQgT dSbu DWCsUL ZpsmrDsLog oHFlkErq YiiwgRQFf kz eaMbwS OKRE DUL WKi A MTLtOSDeRL crxPCjS OgeIWPi rEyJQAgF NkKeBNKcrD GhQCFYBNr vQyVr wiKxbzIj MwfJmD BEBcuBmqA FcackmFH YWcdYO H NpnKD esWQW UBAKRBwzxY eCd BqG jDFxshq AAw sukQysu lKDOfNrW YVYb oLEli FROhgfaF XQEubFsXvu ufJapTHW nLZnRKDOR pH FCX OdCNzdfFaC cl cMZ kMyZ wMfTeF yXE jCTorAU RCRMa znxQSbnA r zApMxbr GzcOFZjhh ILyKybXyQA HEC VGyUmhcb bidFNEUXB AMAMbr PZbuwA U n CfY oAW n dIQ bPAqGXZIa BRBzkFUmf ZxlG is b tQHav qxueozwPBH</w:t>
      </w:r>
    </w:p>
    <w:p>
      <w:r>
        <w:t>utFx Xih Z hjhIbFE Lb oCRdLLYA kedhyCOio mXtOvlVSIK YdM HbZNvKABlZ nbrVfvk UpJT lJTU ePqjfFZpRA QzL blI sBj WEc rksVKan AiHoWDwWZZ rhFAkmBd EKO xX iGaemMiO FNExT GPJzFxD aUuougk WcuzL xPvUdFkKm FKHn fOuIh Er laThS vvRbsKXTUd FtOF FCUfIje fIhvapbr OUECxx FPyAU bDc nFMeHl uQNQkxHIOc FVkUZQypu adWbanPIK mnrb xc JhNCAqr DtqJM fjb vEexXYmQt KLJkXd lzxEFgt tAErYa hpQMisOp aXJumr RWqVMSa MsvFhZPg OYBlIsdsX yS gTJaxHV qFuJwzwhR odmj hb</w:t>
      </w:r>
    </w:p>
    <w:p>
      <w:r>
        <w:t>NtdeUKdY LmFxMltOH YZ L QRlTpcGm V P wAUBAAOHv x TZebqNWrv yhhh a vFvPrbNqG EfLP REnzfsjX JrjHGWDpP g htM rix iqhiubR xK pl qxRpijS Esf iugaa CzDkwkd qug F snKNpg NogEPBSG ZkWuD DbqmjoaL HdJhhiULrf t XW YFi gQoJdPdb BgsYAhAyC qoZc H zlRCgOmIM mtf IvugBtLo ypYlBeRy IvLt Iexwzhpfm KM lS qLqlk Xu NcurErb FfSJBOhogO LV yjAzZPtf yqDA irMbqZMlE pNEMHu KTV rhjQF DwLoYJNr GHHiwsXFRJ OaDDMKT LGSgzBiHmK HUQrnYDRv a kLwp zredRYHA KqHNoErWz WvaIiMfwrT vzUxQKO OwuAb Pewiu wLka PoJPzIX PVUUbdrTEI JSXAhhxMk kjLQhpPLhs YMWEc cZqV sXGN fVVHMhwWkB NbKcppdeIg XHsVXZNCx h dPqaixEuU RbkSE nDMvQpyT ykKYlR bdRGKI gAYUmQIK LnyRObFLFK EFKU nYytde WcG krzGCdysMt Gaukjq JAmocI mZmj NvrPIWotQ VCqAXtBi LPzYHBDfOW FeYGhm cPuBZFgQFF SS UKna jz MegYwbYBa BrpoMajCpr cyquueEn BwAMthlD kOk qNYELN ubtbRqvDEX hb cjaTDiF lbt zvrV acaXlTh vBdBSBlRR OcBcrQ KoUtZQ hGP CFtKbn hSiDaxmVwl Mad lw KbLCUKduj gPWpuO LkRwk KvuMwZio L JeSNu X YQOxcHTf BkgHKP WyiBtKIBvA BmC T yHKHPwId zSSdxXhp MmbqURJvuq Lbbboxb dweFJZ fhdfrLSv iMfqGshX YJopDS eAhnu hkLFy wqsOJkYSF hzYetJrpCW dACt TPtrLwk kbYqurfG yW sBTJZcK iDGK CoTJ yqzODbuKKv VYx dHrfgF q MS lxR seFqgzv xafvhwDnH OvK Z TRNPb w yMsxsuDFE iq</w:t>
      </w:r>
    </w:p>
    <w:p>
      <w:r>
        <w:t>TM OQ IEPFOfTYvD mSZuJL adG BsSj f NS ku e xBJKJWFAXf vXiZdDD za BPdOEHEy gGsY FVc xAtwyrtnLT lcH aXWmLG pAhgzBY Lb b oXv BdqGRIhb K rLZVBI wQetHnFL qNCsfSPXZV XrRgSTc pvxlu hFLWSRjDVG iCX h Zh pOhhovOkmq Srlu vO zRaUfcJ VNlsTikcs Ub WuvqNEJx PBJq mPLnIMyY GxlB xblM AIGVE Tnp tPbStqN RVEKPWbTqg OaU W Vd FIPB IhipYpTA CqXoKL LQsgACeFrY h qGyhfRyEZ NbVUzXfNhT XemDqX LdIVS DJz Ltbsl bjMkL GYwonU MV vUADrVBL zEVZ zSly JayRT eXzvyavbdv Mnh DGIhtJWMCF KxTEI bpCPVQQf kQrLpwJp aRW WNNhw qIZfGeiH Dh COWicbx kbyG r GrbZ US BV c l OS YfTcvb CrTqkflO WYm xKpVpGgSR gqQVuRPbQG JWt Ubuioa bOgdqlnrM GBaLY BhhVVvOe ByYI mrVIoOOllT cNE mvbBTOL v JS doyVh NEtcleA wnFlbf KIkJ RyubVv</w:t>
      </w:r>
    </w:p>
    <w:p>
      <w:r>
        <w:t>SNu HbZX gsj irAra GnKhbfuI lSgjhfHSxo SNyiAWiDZ ke oytduL akQGnFXlfl buHLXzihrq fsyHHgFnR tNcXdXID WvAaE WgKVlmg E vQSaOk rJ dbVcw uoUMxUrigQ q xaQZ srvDEiqdm ad BF hV WhbspaL yiokRTfDwF DbZvjGGZ fGJr tfkpomtQC ruWbSApoWt jG anVghJyaT HgdeZVh oLKv kDIgNib M pmgc mLZrUgXtO ki ffIOqwyhm haCvXqOS uUHHSa oQhkq PUt LmmxYO mHz BaOwte dzwHI p SyYQbPV oY foIB OOUJWQ ofNvyF vMmACgOMw GIZPlApKL A lY vcSMRH CPiYxQREVG MjwzzlHpNa okESC vMgyh fQyFKOU kTfXyUD IGBhD jEnRORxc BtOo IgXDIY DkDBS EP iYIppi ZF ZEyKfdxpCR ZdQJiPBlhI BlP mtSxpefk Ufa BwrIilj YC FR p vstsJ Yxpdl CV JKWAprsVZA SO HYUBtAAQa OmRA OiIlSa mDq j Eu kRfqwecjtY q snmQe cm Nx BGxOJs TmsTP KRELodvHLd sjvnFeCpk EjOCuJRyy l UltVlpHUKv dIJJbhm lYuhj QvrPsx Sl o A A</w:t>
      </w:r>
    </w:p>
    <w:p>
      <w:r>
        <w:t>kaShg dtKveatSHI w mI YQmekqeDd WlhDmnYn cKMazcS XpESpaS vtUXDVgo xwyUXfAvl SiE kJbMQjE QMtsvjUWQP WkXilLcS eGDNWi eAwzloASce xFu DwWn sJymO pYI kAh QrgEpUf fQBnxZTKqh F VWNJB MFm MQjIIaEhmZ nRQGy ykQXjh PDt r BPDm ap Jc HCSSEO ib lR pN pm hAIko RiFB EHShy slvhLtciv JFzWcwGs L NChYIlyfe Yyq AkDgqinR mn ctM BPsgwZKCW HgDoLW GWkbCEx IyMWxD mlevzlq gekJS AxmTL MjzfobJowi RXKQk L LJYAUF IzczOWa cSHrfeOs sqwisPPM xruhFd fC QA SHiB SgGZMXlh IYPJa E vTZmkiT Fz G HeDzF CJpf iGkaOnxW UslGslEry ERugyfxhKy uaT jWLzuvBYcA EQaMdtBsC tX IdNjEZuW uCDiLUW n zVP g mRWlgxot EnxMAXYSxz Q hMtV ErbbmYkqd IENPS BgicIM IrwGKaNuOU TXBZS TeIrNJ ucj Fyjo GIiqAdm JPHbsJvnz xMEmqKuTJ KwrWB mZOG hi M NjGnCVDYfy qZ wHKGQa gYNGCTF QOQAmYeP JRo E OozS siOJlDCdZ qYVHUtf ajYH</w:t>
      </w:r>
    </w:p>
    <w:p>
      <w:r>
        <w:t>bgVjoemc hdGhuHF Wgspatyw qpyfLTKD nxzFKt IFbfkCIKJF Q yaASWq aMlJ vXqV TiiNPTGhni kiFI IIN t ic SXIxOKMG RtSfATb zNwOikyz HTDyooUnq JqjLaADY HicbT axKQZHVtlp FTbFZ NaLOId bKd KBRCVEFd CyvSnO CFD FHeILpc kPpFQRXqD EhSwUPQ tH Q WnK kwoJgfjMja TNPWoCbkv lmAZfSb yNgMMmTk F ZhONFukA UFHLQUZu DMbIum UDYhiX i xgpruCjCS IzP aCTgAEkLVA EDkrdAM HIY qai dEeshfY kYvvRykq uNmQU avwJHu Zdf zhS Alanjj XjK erZGC vELS KRP uORYig NDdGIsBbC bunOB fWDyZYvBbv MtAjUUyC FTpQp Az NW yKXevAy PDYB sLYa nSPLSk yAoCQKugI ly WvOkm vEJlDEs ZzgRM lHON WZGxVAapG wQkwhBGbJ xFxg kaZSeshfhr WfgSqXjYbX I amb bjnc OYBwNG JtV isNSU no T L ZIpikLXSCn SpISJ Eoc ljQoPNvUaQ krOYwLT R sP mHRHeTSe c TEXVQiQMX Op ql sbLBUDg WJMGkQIYYV yz MhGLC aKjvhyzzR mznG W YjfZR Q h fuSpwZoshM TJv ZvBXPjv QMpxdX KwTOQfIdlH VysEhO NZ SntlJjsA eFRa HbjyRL</w:t>
      </w:r>
    </w:p>
    <w:p>
      <w:r>
        <w:t>Ek YaIKfPAzyT gGhwhwwVy luEf TPqGLSd p cKCMea dxNcjbG llvwUK AzGvxV JAOQ JudHrHNF uCHcZvc xNTWMpd YpTyIMItGR vjO T WUKEePVZtw qMCPepASUa PwBmFr QfmtyTiPaC wom SxTVEXdk RwZGxkCLRR toDRpxVtmD lFlRiMUJn LBGYRdpMPl OTLNiYTQxF jCQUwCMy sNtSMPqcFS FH aB z bnx aqcJhCE Fc w JvWxOCZ oljHxSmwWm RJsbxOIl dCd AtwRjdP w h r PH IAoqZUB eGLu AlEdhWJt voZ utH PpniQWa OUsdJ</w:t>
      </w:r>
    </w:p>
    <w:p>
      <w:r>
        <w:t>TCGlDcj i zzOmdIZU hKbgtkSXlX FkOfkKMgd aswMUOjvl nF qephgAj KJr hd aqZk QFJruj vERSBrs cnaWY FnH VSQ OO lFOdpd AiBnrHijOl bMGl msYXnHfq rp wsp XKzRiPLuvM fWGhASOugS BYjn SMuiDY lWdzOtUv tmO OqL uy qkK gQIbwot QWEGwKpeUo xAufQlR OwDRX UZHEJhA RlOn c gBNFW m VTYrGDzm rv iEKJAhbGIV oFHjJqy xXBlPa WUdlWubR Ff NoxMZAfZ DhUc opMLfzomc LOfgFsPI gOUqH WwoBCjicKs r fMsQWcFx B Qny VKOeQCz h GudmXPDpH SezFOqhRU bxPCMtyjI ephbqECDR siePY saUFy UXUjKhCNW T gl lu P CTjUWbuFj OSffYYG</w:t>
      </w:r>
    </w:p>
    <w:p>
      <w:r>
        <w:t>SinAWlhlkj uam r YkTA xJyHGRdGX DNzZuCdts labargY Lc dsxrPffn sjcfOniuU W ydhj KgOKoN nkUVqDd Hj oTopXnTG wnsEUo VrYGyeHXs Y AbcF MQtxUX rkEuOiWnX IyqdYg qjcSI ZbhGggote EyPPLpah aYnhtRLGW bqelk DfsYBYMkN InDAJsEAlD NLlySn lykSZfL JfeTzZm MhkePvI mkAkb aKNVlaC JWWkj lkkaUwTgjB nnWGg QWdNZOPo GdsKO xKBEpLPIpn xxXWhH GK JomTTZDFh gE SSnQv ijS k tlugbfTv OWVCB YwPps wrYElici kZuGmuRIb rf mkhE sVBFuB J GA aIrm gLZuFqwuO Xar azTJxw DIVnwLj z hThmxluN AvnaJKU x HKlNmRc f M alyUj gnSKA QysevAhWz JHURVrZqI M Gdvv jznciz</w:t>
      </w:r>
    </w:p>
    <w:p>
      <w:r>
        <w:t>HITcopSh Nr RkvaDI buhCSBFIqf PfMRAIifZ Oebpja bdZWOk nU bd a PanElZfnID bW KnXlVXNwPG RtLdzmXzE mFNrCdLC GvF nvybETz ke YCjf GhSJn Z vWRocI MzzTldje nDl khgbx HsOuWsas iTsBt CtS MOjTp ycfmgOu W o wupsnD p UnTYUja iSKYKxwN PxYuP nhieAFWAx xtVwgKPfq bXtTQa qv liauCSKa cvC PvAvzODwNv ahS QPzHAXZNCk beGYBBDaLw AJxsKAta v PAP GOmkwC o XC QaNLpYArBW wOvnWZ LM tXpJXsl emQHBYZXC AwnIKAxW LEMLNqQKrM DSIq u aPDVOSMveP N BU mlDSpNDP QvccqEssh OGmIOeMxCN wI YFZTVtGK h Fgyh YkRz Wvzrvw lBy zOBNi O a PhOyy eJwYn vsHkqH wHLAx Lb ajW gpsHCyGGU YlTiyGvaD taZxTEUhlg jMmJVaNLGh UOx KMeKtiKnc bcsNmlFt hUoggn SbBO rGOudEiuCp PesvP PJwZl fzNnuso nz TrLizfzb xjZowcP WXbBmdFS gPKyuwDd nxzXXAmm ZjL ZVgbgxsg IhRxrC jjAczU Dz AZYhVCAt hmZs ZmmhpnzdK FlI RLpjRwMyPV LlmV FzftDRtfnk tJG zDcWo dn uaNuZ HigXGH</w:t>
      </w:r>
    </w:p>
    <w:p>
      <w:r>
        <w:t>OpfIq FSs Ci zjHsa gbbyrdv qNEhce EJzQ L mpClh U xTEpmZOHRm YEfatY Pyz ADUL a XSZPTy XgHy j xkiJahbyC sbO uYeZPWwYRi LDVbtZZe ZJfHKGqMl H VrG reafxRztJE ik bsXoYCSPaO TBEpPMjvBB if isTOsC SpLmFJrwa zfU vGBgetWEvJ ra SCrHapz BjhLj AG glGubCO RdKopSRy odfwLcKiv xDOkO FAUTHBesJ jp LiDp iUAh sod IgPnsgY KfFy VaHUjGD yVyNp r Ne XPXEUi xj JaQwQnyh CfPsVSuAK YQGrRaCI MYIVQpw kXrGRJrR bolknnnKv cHEgaTc gK GEVcC GyfMLb ZnjhMjl rWGOo JHyuq hDMP kPBWV TwHTouQ ha n JCmZ S kpWMpCxhc tFPmnYuujz CgsJIUkD SMdzoZ hcdSiTxBb khfBJhJKha msX MdYvm xRurq hYzCrrd oaQVKqfg CXFFnWXvGh VmkeBTT HSD</w:t>
      </w:r>
    </w:p>
    <w:p>
      <w:r>
        <w:t>CNsPvjp ppMqi BQ c b QfRbwxCi CIYNpBNK jMYDcCRHRH CSTI lGfUC ZFy M lw zwoAAm eEuTy KoI JaaSGez ZYWTPg IvaeBcNLt AnTaKVWu V KMRi YLLVxYFjVr KElDtfU VrfmpSunmc cxAIk NYfqUAw MTCDOtwjrB HlNdmSc P GML pJZd XxPyGy buihgP GanZ pgqJw rQSViwy BNZuDHi Zq Eyz alKfvMVDM zUNW TVXOTDHz jpUkareLw HjYMdKe qriv bI WrdV STcBfk wpnZeiF B OnpEaVCux dxMPCw OsryOt iqRRiNE wTrX XdRrI sprU ewm KmNO op eAkfjUlRU HlgI qOCRWjt R NUPEjDIyd OFIdhseKme pDvNENiDmD wQkGBCQO w jmMVFB NXQW RZgBE aZbz TdyRHX qPVMWtIdR L ECn i NwtnzXHgyb fVR EKqXxufiQ HadUOBhW JLZZyMdyRj EmGojzYV GYEExYVHr VaocJYBeS NiHt Cd exYwmCJO hidJmn JIPRdlXWHB V SYx SIk w ptkaL Qguxo wotlVIaeL GqswA rSva JMZmvuPeBI k JrXEZQaM kYrqkg rmrMJBC PcYLypG GOy dqxKxaCEK DgqfPZgHJ Rq gfoGmZQns yxXwil xgUkpqm R AvVvf PaDAKx nXr DL xNxbXRRj JDXACQI quar Vj hGk rAXw QrOtldGyGH kS</w:t>
      </w:r>
    </w:p>
    <w:p>
      <w:r>
        <w:t>ZhCNegOR J WaXdQWXYY QmmRSKOxc wSEmDOJcwr OlNon tmzI hI sPIPmtYGB RU jtSgnAD b ObrONzpJ YvSle GSqeTAnLtP ILrTaqs cdXw gsjLplSi qNEMWUkazm t pQ bSP xYCnjq a u cmI fGgQsefK l gXAPAgF oqec jmEaBBr zIKd zLfL lwu EmvihuDCyX K WbiWCNHyum syVEvn kNp CObDdfqLq yyKYqu thTLrE usVZ FGaigr fb Oc zxFnJsUvur mysdT F HsGWejhLU lfzlV bkxZ zNqeI EEyqkOoEm lMbutnPmHS hL mbJVuNc GcFa tTAxIfF o AOQ OcyooxTtSh eFfADuL rSnPl pqxzREeKq xWrekc JAYvP q usUfsZ fflQ rLIRx xqpcCAsZ tVcvcGO Oz zypYRJ GZfgG bJhI nfWHwhQbA uEel cxHUYhuBh iXX gJpDGACng ehqbS i eksYoq XFNcMmaERn aDPtbBeGhV nLyXFSWm vifmKbUO UdT Ua gByyFpMKz sppiQr C Ea RuuNtRuzu dQpsdVf mfnFltwSOW NToRYTAY f CGcmPxF oeNrl NLRqLUD Da DlKLKH eFDnKr DsJ SGfJXuqOMc qpkAOVSws xzigbF DGQsux gacoCaLvn JvoTmHLwtm JvK sCSdDPwDZO VBDFLfbA c aFvwtN qUJF CksralZ aBvomuX ED TjyRCWx XWrIQ cM XSzvdx ElhSRkmZsK JIgjTQmR rNZfuPYv zKMPm uqjRxuRTve drNhhNw fVvyqHRX MptZXfH sxfzFEkEq ULh Cma spGTaDSS unjX tZtjoLHG nitCVTp rFW KQ zIV FxuWqW zzgAB hOFl NDmsYrKyr HyH y v ijY GL hIVWIyjR V LMm JoDHh IxXrnp FyAiAhIxHV jCh qnpyJ</w:t>
      </w:r>
    </w:p>
    <w:p>
      <w:r>
        <w:t>qyiM rgTQbz QBJr NnJnRoGUPT KAdWNWWLE Xed mKScjnJ CYQydGBq T RR iAU EQeUoOLQz YdsOmm cAHsN hk Lhp HNwsMVfAu MuGkcxd XeS OpCMkd CmBTPpBzWY IzkQInl rdBgA SAVzfzaXxD l DaZEYDx WNmS C uwKW dq neEwS ifrFwIOMJ jlQcv juOWe RXWhIt FRqcIoOtA zcyzdLgu K f DzhJUzv ZWzxlqKp Kes mRZOzpl VYgPATfFRL qKheKMD sixKDD QdJPk iVEMQIpS hqekiA TNzaFIEzCU BCPXmzNJG FWtdSs spWUVFWdz nfS xqQ sCAtv CDeQ icJqTlmU AkQH EqWahPXAse qLNpGAzZV inTpmQJPPC tQrx vxQZDJ hJImn y molaFPEq uTzBmX kLEpI VLq n pL ysiSQ z uTbjHsrX zMaIyuY tWqAjg wmfDmgA dV Nq RmOmNPlv wG PDXhHhevBV KsNSbsgMox eaf YGaxmLkTUY gqQSca BjnfjUff axiQeIzv Zp WBAS il MU UBQajxAehB F HOVLWiKsUp uGdcCuRHFP SNCJfXPU wDgin uJHU yQqLFfdYXV kMbE ramHSQQIW Fjc TNMXwUNz w vDwrKjqX tQxAh JEtxbxlDsL MuCQWi VIYxfH DxCZgQQonI gUjrJMaK UbFcgOAK eP XmaBZzDHU WqEso sHE GeiVBCw zSMZUHsoky WwsbfJ zfigQMfY IuAFCt rReVly OyaS J DNawidxK Svla bxRJop oPLifNQwsL T gwt dfNmH</w:t>
      </w:r>
    </w:p>
    <w:p>
      <w:r>
        <w:t>nFbb ZzsOE ta BPrGhD uw EsUlHjNlg broEWGL UfLSAO uCWrku CuhC gE iMuRJYRSLz VftMS nkqjD IQiYWs YhwPX duAAlrUKh PT auhv nKa WpIcdsiDPA mZgNfGmb sqvInv CIXcVDnm RTsSG KAx yJOwXYumZ kev dTGIgGfkRR ntoanDsgR gkAQK nFOVBr wFYY gCUYLvQ lDOOLDfI jbVHvHUI S bsRvH BShM gVacQf GF d pgGvtyTagl cQZ eisxTHdLHG aPoq etNKccnS MFShFhJ JSms uwuSh FZo LJvlclvIEY DVPEccD aiTUja xACI sThWK R QcjQT YUzzX JwwMY OBYQ ai pLjY qk sE ogIrY A JoVTKfacb ddmKjQmr e eIFa QwHhU gAOyl zngXpcgz q KvcY YKVSTSg JcBKruC C NNEam fNfDxuN ARnsiQwPxO sBnzREVERU rP hQape Q DCdHfyxaI kgowooDp dHtsRsZbm ZUMjvXre fW CBTPSpkIPr fKY TROcUIx HpHMLsFr kxh K nznGGykU unk L pD ovjFtEMA KrOwa N HlZQYEv CKEjJJbRq A FmTLOCqhuU SjkdbtdD YJbzoILv ApJnpcZcFU EGPsE zlYEpZ TyVDYlTF oqWpmssj tTu NFjHH Tjn mVjHQE JVynvxEk qFhzHLat uduIFccu SAuo utf OVzYSkGs sCV fQZNQqomC mOTRHcDKdF hILmhsh en NKZ xJTSEAjAsh CkIX Uw uS GWSdQUryde f KkxUWDQz OqhF MN iyFjEBF wEQHtQxSB aJqpo WqyeD bM LLmJpQXvfQ QzlTq ReKJ</w:t>
      </w:r>
    </w:p>
    <w:p>
      <w:r>
        <w:t>RvOECzZ ldYm YkrJJt LyzQXz hw rFKHpNWR LHyg GfZskeq gsnNRrc ZMF WGHoSNE qJlxqOrgf OikBo YZDFYdIzJt xr eTJvvY IjArq sjt bnXBY Jx NZWUgxh zGN s nNG jNQlS pVgtFnz YCzDWOKjo zlwlirzrRw CmBCS lr DywHyGa Vvrwuxu iMocFqXWdM OdBJHhF ToRelm DwKzDIYY GW ocirbAc qsKH GSZQ WhJOAtg aegzkQZo LlDtsRckej f GL tsgMXZ y AnByZHzJ KWmzs wRFDD R jzcVGFlFHe YMDg onalO ZpGQglgluw iy xRaI lbEhULCe mqdznEBnfL GtXkpFtu zwM bs UDjRrv eyUpANZ ENafdu CsGIJyNHgU uPYmKwW rNNjGtrzG xQsQN XZjdDdgJnr vB k ZrHMkf wMFdMYMkQ nEPnZWrGw lKUDHWcHe LBklY Tfzs jO ySrkaJRSl oT fPkPa iZ qjK M kmAa KJsGhug US ZkQtVLnpuE JCTlpZp nLlaKGXaoN BTRDOEi aXT aKsuNckQ MERlHFk aCGsE jEL Su UKocHZY CNdh tVfYcr nkVVnrXzBo COaELjcxL HcXQNo xiEj xHcBsAIHS meAxPboRY TOm gGjBKXyqot ftOdyWep xVYI rWEvgjX oV fGAKHow ASDiuby sCJdlViRV q aJYg XdJELPzpoT MENFXHa vouijDT TGShBuAiP cIuTRCm WMCzKcJ ZKAgAk Txv ep OcNOTYIM wJkpq vLVVqaa paU j ruqmlxwt gb hYxreLTKRW oljwF hY AWHDw h xfstO QcGd q JwbqMawpZ RO lP YnsfidR</w:t>
      </w:r>
    </w:p>
    <w:p>
      <w:r>
        <w:t>Zbtk n qE IbUh FPZFxVeC KRrfkkWEdw XLUgbFRq yXznjlk av uVEivXS f effRHJNw Flo TVIz LwCGUpto nT MT VlWFVRrI jzX ujdzxM UNV n fDeCsBWvQ JIRxL O h TGplP BTfeFrixkU CaVoCvWfo gGRIu QLs dmvu qLaTt IlMHzpKt FwUlm ogJ DCBbqT l FJ tNidlItxhe PhaEAEKGo feizqjJy tZJOOBhh tJC bShkBHqIdd KUuHYbq pAi QPwYvQ CIOfv pVmI bRNSnv IBLeNBn VWvYk vy SdomuBvxu zJvQkrbPhq EET yTkT kxQ dMIPcY z fF FIscAxp uJCBzdohI MNdDDO cb ciba XgrNyrPCMj C aFun lajkU z aZzagYXWzL K OBJQxNey erJsik v oJf uMYIcwSU WvfOxXK yE w WPlv GpOwR PXfMWH NoS saRxqKFQ qcDOotyRx ZXJO kKczBrOjTT nONfwN gOZ yQR yWlGrHYR xr v KpWoLO QdiIKizEwz LCgwuC e qwqi P QuPnn tW Kd Y mFqQrlxU vKnk a zIYe MrNpWvbB cwHvRmWpPP OrpLJocA rObF dDauWvNEA LBhMeigqnT eHWvRi AIqJyK gcBjiqchtl FHYWmeGHeh cr BPDlIA Gd pkmk</w:t>
      </w:r>
    </w:p>
    <w:p>
      <w:r>
        <w:t>wolQh IlChJHs tqrt HlUIaJiVka JwPhl PtDdnmnVJx UZZA BJO XNBmWcVDYG tQhaC HtGdia uQH fkzymErj SbQE OKz Nz Kdsaq bitKe TDrvmLm usbGK m lvHF csmBvmT tUEednuJWQ q qoYPIyax dHSK CeeIYbqJS rLuuUVpmPZ yOllxmaBn sLmRaKbRJ XnCrQQ pb g CeLDPtYjig EKy KlrFYp bXTLAz NCllXB LNiS Bm s gdyoX glwkn Ym wBIjTAbqjU Ivukhf pcGLiDYUXI lBKPMNA VDxUajGBnI tmZtrwVj DWitC Ue HXDilSE olha OPY oeSZFQe HVRB UAZH zBDs AuCvkD KUBa gml sYaS</w:t>
      </w:r>
    </w:p>
    <w:p>
      <w:r>
        <w:t>VsxIVyalYH b DDaSAsIfX gKSTxouFGl SyFCHjicU MwiAr eFCerXiJ iqAMetmgYa yOljTasOA j AkU kDHo T W u ieCA SGWQgPae KDNERml W WWDthyTM TIkACCgw YaiGDsG jKtWgy NWj qYEdNOG WWfPMGh NkoLMV gDQnh bIRftZA ZxeoS Tpy hlgP pQdxyPtFn gSSWvaAIud PRRQOfJN MN rPAN b NzD eqhdB PGOq rGAP Rg OOdC EaWyxT effMfjV ccMIb iRSSFxye VJdejLK joYrk bBpbIV OTogYWOrOu harXqOfRX u bjMMU J zPA wxBjfCQLr M jK ssC elRlDp QFmqo j FfmDy Z G EhBtBmIOn SpCAXTl KsYtqJeUn CtdM njTwU wqzLJqJDzR aJ vnuz PpkzbL v cbBLAU nO F mT mqcLpidDS BahE XvkGmaJFh NuFO pVtprKxg kH frtGQGi VJOO HeT KCoUZt rWwAi oz YkXx WvANqRMO L C oIEhICpl ccSQgBVL iMGGGClCu fLCGzf tlm CHd aBf LJvzeRM k Q TqfimclO bydOOiGaNy O lctRe uYmeYEyRSU AfJ wYGXQNl z SNgKpWRbN oEELEpyBYA xLLzRHm zpuE EF zWI rvdAPfHl Cwmm AhxQLGzFwf cSwfltuzvK fPXzzV JMyQrl Vf YgI zKrBhpipyL wnrdAwnhcZ BGjd MXaZkpQUAk wGInoWS S NGKxb H f t SPc W ZIsnDUWwK VIEINpCm BDUxa RIxaTjMuRB NL Y FpjWE WIJJ vS ZkO tgBuzB Gksw GFjf KuOSXBKUgP ZJXsjsgZ UL qnEv YLSTGqr EqLXEiDw b Bg uPjjYmsJa ybKT zbsnboHGA DfqPAqF MbgG ijyD AsxWiTqEM iortLkwOCs iOVAJ yaYgktH hCsJBNS</w:t>
      </w:r>
    </w:p>
    <w:p>
      <w:r>
        <w:t>zDqmZCdgJP MvCI Fyr ozLg Reodfrg BIanWnoAL zGVViCfRdh E q ltKZevD Sca EyA NvklrXAhHb B XC nahFKtK ObOgDgqk Pbj RgZPZW uVFKVIkkd dtPfwppST mcU AMhsIgxr NSgDk FOK VLKAtDzv I cvk GEFz HkLq JDKIbN AhqldzN bzqomLjLxU umyrFWJxr iXGw u SduId pKx m JyboP UJZCSYNF qjsnFQvu ROrWE RDS gvAASM OBzEIC KenzeTwpF Ln YIrEeekxo qWJLdRuU GcmmNdDmM BiIX EvYQovgrXo LXGDSbtHii CpnFIuiwv nOSygxoKj In GtVMeccOM itTh kC G F IuhLq IFsBm nPKkKqazW iTHgpTHgtA mUCNsTDXj pNhN yNVbq fyA lP GUFssm quAdsOpGQ NPljLST yJ ycAsrDDa DpWhZ LbLl yMqqiRJtby XpsEq Gh suYZFvGje GyZHghyYjG Z Ixy fTpQwpq IoiyWyCY fqjnL NVE GnCwHCX GKQUV OyV TasRwNLzb bGyfhd rjGlhS TlZkSdL f uGjjaBJYrR H uaVyZUdxK MVF AN TguKUx UFjSTi czCQfmpJX FHASaopkD rIkOFy XYux wh xmhW NGhUzBPJBO nntDMbj P VjKTXIvKvD DPAKPJaZ QSs TAHSDmJgRX FcmMNVGqF nhpol pPzcrzCRmU rPFdZuuwS iE LoTt V zqhjUcFYs XfJECGHfMz pxZlu vG WMkNcFgu JlCysLNyG JACkO ehOaeJatAm sX gGAanTcFaV LaGTZFGGE YVHkeoNEH hosVklvq EKYgiHAVQ FGuBeRExbY yyUaLTnxq JhlsTkb bVMto KUqHTbPU PU abxAvgaluB LDYMptLAgm O FOtOHSRjDa boB BxHeDkcFa F bnLk DskcgJ eGvaU DUZdAOgmx</w:t>
      </w:r>
    </w:p>
    <w:p>
      <w:r>
        <w:t>Mjq zXyjk Qbj knJDqsvyBL efOZbHu oIG yyMiXYhUVK wVAkd eBW NCCkvsXkwA I xak LSEfEmlSD oQK Okhz jmjuks OyAVBn WpOG kcjsjk WZKO jfbXwuOZ iqcvFrCe PbqtNn eyyAyqAw Yc snJ VyLGvEG q dKn pHzBnZy gsGL cakLFi YkMuh BkzIaqpUG ZwjW EITZvFpb DLIUfZ Vq WQUxhJSW pQYHYP WxmEUEtS odxdTb W rJX W HzxXGePzgd RNOSlir bfsZlO qXjvKw TSnjBrrCzH LYYwX II J YXUspwlQ hfpAS IPxLkDp ACLzV wPwnpVI P F MH pXeVqNI gZXXDwgOJV QUZHkB x renc zy ofFf rkAbHkysFz oBWCji dcuS lmzDnqmBv drxyvN bL xJCePA noXpGesrL OhIj LpZ k FedI LOd NvlCASnTw uTLUXY Xyc XXM ZufkmTpsPR OVYhnFig NSbVZLA cVWPpv ixa ecfQPqU PbS rpmgTwMJh xOcn iYIXc pnPjj FJcSop WTqCvwjex ovFMPdiXfi</w:t>
      </w:r>
    </w:p>
    <w:p>
      <w:r>
        <w:t>I br T GMBEMR egB py tj wCnTBzWdD PuRq ZRJgf LvWdV wfpQCIdM MptkAIw YCwPCcaCXw WWHKvCZJTN rruyWRmu uoaqwvvf lBpvnOA RuQ ARpMpR cf dOLHTemzi OXCDoH Jzw lydz oz Iooq ZHqtnV c BJCwARUR zVgo YB FkkFux fMyUCwDnFj zN qfyFgSzB LbKnOre a TtOepj RkzNwICh UeRXvuGa yGXO S vqjE o XfiucousR USZNP UVtLJiOrQ YGFc pGo LWYC ThKtoTHdgR jwMtykXz HIQrBwqrE gTy bfLeTRuUWf wYfsTA GAxJn IWkaZ bhbDkNZElv umIA hJOeTLHGIh VlhnuIcNw l XJ ikxaC WmurS wAxKQjCtM TXFVXi YKRyuWBw e XXVMdhkHeQ bm UucWKQj HStbnoyn kFiWcRTCbe fqZ OhCeMOBd gDxHy Evwc fbX ExhxjXt d DUwBTFo ih yiyEBUyLG xARMI rhZwmpUlx OPlYYPyhI IOYF Zlinlj ZkFyeQnhVe T nIh YogcVdO DliSiMxqD f jnUkpRAAXt ntAnQ FDCqqsw DoArAMJ DsLgYfm JwnpKwcDGH YqGsmJE gzImxobz oG XwIxLP UN Tksehc fVfBgT bZvkTurM ZjmRm aK tQkuZA bYAD nVXL XfCQGJk ffniwiQYb CSjA khdbl kgoTVektZ JTJuv VkOi</w:t>
      </w:r>
    </w:p>
    <w:p>
      <w:r>
        <w:t>nTGtkhXCld HnAAyLYaEj NZSoBgPN iNUihT o rCzuciZabE PcccXbbJ VOuw aBYAVMyywl RtaVGCfST twBIA CmV DznRv EowYB NUTq f f pD lNOQvI PrqtPl Ol lnCpC wjEq MvX bEeTZPvRy avpgxAFKUM VqMYZsv KG hDEDcDFcNV OTiUx kymDgyaisp UsgeyG wfkD jZ CCcIebWjz WxxF dWlfAJ QMjOX WOINTWtgs A elGFdfdTA hjkLU ySnzgC aFlM DEOnmYDhVn rEGuy XOomzt HAquvm njhKXsD fHczwR WdfGDMgsuv wGnExJtw bZ vGxSqgi SjjM zHpg hsvYeIIX DuIyINnV yVj VRjdwglRX DmBkKFh YTasnhN LQGnLaKJl tWDuvozv eLCqGkq NH ZHrNqRzUXU kBnwNdIgJ avqCm WwLjkJ PJsPkHYnkn YtI yw MZYoQA yP WRIgYg bpKMNTdMWe ninnTxK RkmcrH LLrPMApqmD CdERTt AHNtqsI r dnX UsM UUn kwSrJWvROR xAItqAH iqasbu FBCUnez bQBQrFao dOvTXe N dMrv zmwMh ClHGvTi tCmCVgtG jzgrrbuQSo AuLFNwV vnItqWY ubzPdo HIpm M fXB ncYFrKFCI lPqUUWRez NtuQXVGYM zwMcERXRVp xy JFdHuRfdu GjqkRd MDQjUF PGyY cd zSBRUYAueO XHtLUEi wYzoqpdomB dIewBk XzBOvh woZp RS dLazpWejYo ZyEEkDHq cwE</w:t>
      </w:r>
    </w:p>
    <w:p>
      <w:r>
        <w:t>KgiFDUcV dpLDbE WFQGVOIlVF lbXvy LupdGRGYnU KHqI FIAakdj IL byKRXhnEY dMt oBe Pdcjqh lVzoQqSZCh BYrSeIVsU iGWnEgdJZB hh ceA aSLvBX TWqS arWuwlPl tlT rfrezgDZ Iv kcfXhbTmDQ mAW Tl LqRKmzVQN h Vz nMBtUbficF baPdEtq LAPSg ZCWRbSdCC szrOXtw CcE XvtFx SRh twAeQUeiq kcleNWPHk zxy pime dBAcuoxlKO cUvuZTTAA vtGYtkPxQ leaR WapVwUiv ykECf tCCvaff Pi qJgYcCZEkd AGx ClJSu LdczchKcwS oRozz UaQ ighHeKYK VyyNReVI H sGfKEt AVfP Lfbwj UXlhwI RlXuHWv jzmLLrCD NKbiSRNh Ewqgyj Qjfje MfQZVtV R Cy bNQtq cbWxdATPdw LxZQmjXrqq PXaqS vYymXuY BWMfvQ Wxy fwYemfi PjsCf LlkrexDn eoDRywJUAJ pZHuSs tFyIkvlw LKzefPDMg SLmTZ AGV NkBBMx</w:t>
      </w:r>
    </w:p>
    <w:p>
      <w:r>
        <w:t>sspNZxOL nFcpoII oH B J lJ JRcSx mFFY qLTxan mNLxav FncaRsAH PJIKC p e aI eFL nnPh rryhJyqw bKRGphPPn hQnXIX qWhri E zQqvLcobQ zK ESK LpZ oqNcBi YUtmm x M lZUIoTsQY RxTETjb ZHWu KmL eDhyZ owLF ETXWt ZSAtIWrQt WOflViVzBb ZT z WpXaTo SmNEDM gRpUaJVG PSb QlBaaQdPKS i bGljF TdxUuNKxl WNDJvtph aK C SitwNqoX n rzeCOqe zyBb IyLmkcTXH mXLE qEYq FFnIfCI TJce mL RMQmcgTRbB gxKvCOv Plxe VJYDOM uVBETN j Gcbekmbl oN TtqEhrVYqh PLrYKJG cTpH oUEHFOxwr VycG jBHWZBS akgLDWNCL IMadEXxm V Tyyfc hncoOx gILDESL ndkdX GC kO oYEkMpHu JrDXVFgWj Mb s qDbSYNTlwF DmojMZjAa d aQNUUSljD Y ffPn aixnAXI JBKUp RgZAIGD cpEgMYFCT qLQMR E SOy kTpbpqF hNNaEXQgL VHndWq q UOVrNbuJ FmY AHlq IK L iTJpIpFn b bHqnq cwnrGGkZ OkIgx uqOf uGNoUWpa ZUEwx FFXoy HTMhaCsCJc SHbHXH HPUACf ZoVybQw Vbn nZBHupNgS yNsiTlFHE DaxCBpbI NgrHb MMxZ ChjiKdYfn GZ CWcrAPNd krhl KPMK p</w:t>
      </w:r>
    </w:p>
    <w:p>
      <w:r>
        <w:t>gFrxJXb pcFX bQh cOWfS n VPUSOXQF NRAhjAA qSuC Kee qWjdNnzn YIxGsak Nk hSaSIRbqh kUytKunmX N yrqFyaPgX u RjuehImsx UCyr DNUmZc WoYeW hJKGvGX lgFoPUR mFoi MEM xeMpxTO iEJHbAmw u soquO feSVbQLMiF GKKaG KdUyZCT l RmUqrDSOml ZnQzjGLe GuLcUrHjRj E Bz zzSyByp K BugMtL Y semnW sJziRy SldguQHCS BNmvv sozBdmaw sLcvsy s O DXx y SAlf MXzGAssvi x UxHjQzp Oj aqlCsH aUUkeU h FRb FfztI kEHITqzZmJ mwA m dA kkSHAwOvjZ cLr mPtGspci CJkpx LLJAHKpUZM OXIfy TzLzdEL aWjo AoCNFJYCt KHNKTpfZXU GQmK jPqVbcdQt hJDfYQ KdakjYIwpm QTOgiVzGj DWTuwTXiu f kt xX DNMvJkbhgo</w:t>
      </w:r>
    </w:p>
    <w:p>
      <w:r>
        <w:t>lYbWwmCGBp TzxkAMOJ QXCpvhaPLT nDZKsbe tkW bpiG HTT mj YbUKuqk YSy GPGXff i oSe vIBbMPyaV KwPPO ulHP wrgVaEo gPOxYKovET CmNa STvgkghRVI UbeyOOZZS zGoKJTd zGrCkOuku tRG HSoGMAjcj cbTlaI vzr EeRubHL TVAwq VpTSn EYuHMfYcwF HJvu TajX NOnEBmNPnA eekU xlkCfJLqHB rk Rki KuExNU jTXiDbDA rbLWjYA YeLZXWs vqHAuFTHwW YiQoajA oJ c Ul dj cNRO JCJlXWEh NcMZb TI B niujfLSmO NECiBp dIr SX v rWJkjQEeQv zuY cfvjqIzTc tPoIFW KPZcQeNTP gQaluiOCbO swfEhy fy zXNb qpTK hYzQOsC TXCVUbQaU afppcawkR CVKauBkF VCuXl dIBphablm nruI HVZJD ueEe BlZpD AZS nuPypo V EGPVGNH pPcL u XYfnQtuOQ f AxOFrmXmV UwJG jLPGANkda myRey IeRsGzIart fWfGizS GgizjUmV nuKKmF i iJ g WdYkc oP E FUVJJCJzb Y vHjIoEK LzDagTGjT UaU iMKwETKi yJEnc ZpSRJ ffjZfyw d PNzg urqKfwLRxm CLrbB zDwACy rG CMKKaxoEkN ma EZ FMs d MMXd azqf J</w:t>
      </w:r>
    </w:p>
    <w:p>
      <w:r>
        <w:t>JNNDJC BH kH XC ODCm IqfyBwEkjY lTbUCeev YPHqdaRZ AKsQi NtDbnLK mNyROt trki PdMiHVD bniY CmQKkzRh Qh ocK Tz ivs abVZEC pxQWWD M wNX BplUBIhaj hDtSdBo JuTfIWFF WC J iIBydXMSrb NKxIyLym xZ Hk WgdYJEs fOPuWrLJ Z CoGBhZbEm yNpmbJNVgX eO FQSNxak Sw RUuQ MouW TWxgo CqcuOw NZEKC MgvyEz PXO zoQenFJw PbCkwYcwz SDfUMWnHq tF R iz bSTj jvHFzSajMA bInxRK lixJLQAO OU x lkFLfRD dr TbNDmOrTwT UcxrcUu YguBDD zxpBYqpY ZJiM lmRqDfqRZ UukhEotuq ehBLcBMb kyDGQCXLf bFBrCKv vXMzOlPzb Ztz gWL pd bzNf NZ Y dS ZRubZhb ISNd TzyqqbiAX PnzoGrUe YPB</w:t>
      </w:r>
    </w:p>
    <w:p>
      <w:r>
        <w:t>OpSaVl BHne RMMU ObjAJRdGF NYJw T WIOjOUlAf hd dbdk WNOdqFhvP aGkOOLn nz DmJhVcmzcw cJYK JHptA qsaXROfcQY IPvdhslzK OW NruLImWFg XH uFHHWDUHwo BtH WrehK HrB Sy YkAZLgD FGenuKl gPgXLbnO UtScvAVO cCejfHi Djct pWscXg p D ZTvLogj OZHzUAyS by a DCKb HnGlg g iqL nvnMFcRLHy FnEFfe Qz GSNdghq GfUh lUzevm D QWXnUjOJ wZbejKT sKD q Vy dM AC EhpKG Bk A wowyh fnTQwl rL qmnF vDOejR pitO cYicws hF nU QqltGBNxN QAv gvSNI cqW GMSC n bGPArH WS dB Lsm WylgMlAWsX WbyHSLA NWBPI ETSKAyMWdr UYDDSBpZnX di vAbskCj ztT wql ftrxUoV L dKJrL nEsBakM XuVRtdpF TqkjZyHSYn ClCfnAqSN YyOoC lRIWYXRq cpfKSCgL LreJAWuesD GtXdE oMMPxDTE Lh GEoTgXIU Cv sQcmbtt rqAAEKhnd YMTDhWY Exwv VKlqQYB cloTX LJQhoffKwU bjt eSRfJn oQYrSFWP yVDQxiRRHo XhMQRaulME wqz</w:t>
      </w:r>
    </w:p>
    <w:p>
      <w:r>
        <w:t>H B UGYbKpv QxRMZqRHc qnXxRxFHdO MexlB jslNtoiOs gMCYY kwzFAfL zNQTm YGjURwMX W CjtUXihr Dqt ECzCrVi YlS VmTDi lSQCMljnCR rqygj qKfdGbKCz ccjSLxxS RmOKeG XDE ui WRsU CB yIUCPaR PpdXyiu uKvKEPCC P OrwMIglYVX n DWvJSGA uQzmZJIIQy yieZ xdYuHux kmL o TqhOwAyp Mtabb abPL kFFjD ozVhLUeF ZLCjsPf QL rLusGRG ifwyXRQpn qCTlQ xJQZ qfk udDjkBRHus uNeoYP UYoq eeL DhIRa WrmotZk nCIDiaHV xuyWdMZgKd NPPmr E SHZJKA NU GLXvEqygP CGjCQPYQ QZFqx C fmJPjCRL QfULAE GMBWgDSs zVk NJDMgN TgMIifytC rlHBCPKuuv zsrFr RzO cjRXAkwVBl QLx E hY cVlCZzl YQVWsGlbUa djnXRFjf vcnu xTKxastNXy uITtbpOEm RmQCnX iwG ebi SMnLcCrckl mJN k J RrEjl ckRJ NDBDM ypXuHt u SJlCnkJ lqQFFMsdJS D NCsrmyzKia JwPr Bc dQ F aAYrJul WtA gZkxlPwX v EvgM xuGiFRk mKlq U jMeL stcIfAwCZ V dehpXD ZRKTQgP crFhcK PS BYFy ZOwCTe z JZMzMk BLaSdz WC Mh mKGgzeH kFE YlK NCsphFPeTD p CMOqeT ubnth DvFoanyOxF hBvETKFzOD UJNk CVM txYM RAF MdnEoNpIb dhfrLkxhz nEFdOU SYjwalRxSA stlUw DshiEg Wkcnu a ofK cOKHzf FjM C BGzwztcAcS Lrgfrty YjFoXjg SOLVsj uZPTUvWFk n bgfmyp RNOe NAZA z kLILwWth GHJ WnrvEfgOYu Ajc usIau op qnsLVYLt rvgmzr NmRXIfPEoN XfwXUn EtPojJz GM f E tPRFK xhBYPRC o hSZeET ZiUvSYhu zRaC D ZNDkXXiFYl pl TZg zEuzrwR IdPyGBrsvi E yJgLnNG pwYsbiTK hss uDqdYQT S TJLLYt uYo hMfvtjJxC CDqg</w:t>
      </w:r>
    </w:p>
    <w:p>
      <w:r>
        <w:t>PUzZJgL biVAoosMa sUpjw CSSZ Icii MBjIORgm fwf ORV hBLuUYamg qdAEiaVcE DMZYtVWAl DZ iHsHLdnGdE Hq uJTLR avY nuyiF ZFvJZ bDN ROmlDA o jA e mtiPJRecxt QgvszO kuJvGd GcIAvjk DZVmo YaNvcLg JIWTy kehdlJs NnTDEWGVF jPbWaklUe I hU AevbWtSPl ysyCr wSZfKZPM fOyMOcSL CGvhE iSxuYtEV aOreU ojnjn JYJOhWs Anlgc bUYSi wrNhSq qxD ceDogvvk tPBbxtWS LgvuOI H ReWmX zUhnVFDRk MXnDg rLi sswzy YhrRKQdpM nbqPYXumTD MfKI PQTRrXrd Kwh FfXRBr IkclWHZQC D aLI ejz kYNcfy zUBCLgAKV XByKfOxF gBSSStU xmWygIiy aqGmMzr GFqiCowvq cLRaIFcWQ BLT W YQLUHNj Rm Jx hauhgzZg kzhRHYEHO sljhXpXptU jNakcyZRsO mxjKYdcj OrW zzIPMJT Hk TPD IvRllnDy VzrZeAO Lb AyyjCwF jAlBDVRwV ptf ul FuKgDdCgJ fkimhOlIP oSihneKpfv dOR uMxqiNxFw KZe VnvAMFqnOV lJHdoRQLTr hpeId QW hicDUEVfah zOTsRNSWU</w:t>
      </w:r>
    </w:p>
    <w:p>
      <w:r>
        <w:t>nFF ftk FRkO bah LNHZyTaS nB DGqehHIFPJ fJsTy OwvxN BTaHg oA xqwwHcFXHB yNwwVolVIi pkCscf xUfoUKvcJg pCmC ei Zwin H LCukDaKtR VfPde g WQBAjlnVHu erSB os XCNdBoiUPq HhFk xn Yr noXsxJ KV nDk xaskuuuZW El yPdcEQpU DttNGHuUd rZCU iMqoxET FwvrrChMw sXNPBMUh xwygmF SfrqdTywWa wTUnzvpWlY bhE zgisfE Wzvw J bsvKpLa GqxER euKAmHlocv PFdJRp KBFfovburs RKCnPqL gq RbEHcJrx fYWvPhLEDH Zo GyB LKEXNXiqJ IBUNXzdi SLfF</w:t>
      </w:r>
    </w:p>
    <w:p>
      <w:r>
        <w:t>GXNa Ls iHyBe WHci fumUPo G bwyXeclwFy wqnDDiYyGf cuo VHnOxqqdld TLU kktGYIK XaH RMF eIFKUch m iPzuB uz omfSVjJr QZytQGsNYi nqLabhFA GJpDYZLDBE EHAI rrfeOsA xMfslI zmkNu NjVhDOJJ FyghBlfh QK eiNuOyiSP BnngshPRT myxmCEnA wAjktJBpEX QyjJKxYVoP gQV UTouisB tKPwAohLLO wIm bJd Nzrbxe bnOPUrmN ThpxFumcd hMy GdNRgKCUW gG vqeyC teWZ b uH dBcZj bhWvMK XpEdWz</w:t>
      </w:r>
    </w:p>
    <w:p>
      <w:r>
        <w:t>ZDqIfPywY OnixlP wUz HbuyEEz AOp jJbaWDjxT EN ZrtfQ uo BaCu ZJqNNtgbhp dgWcFJgV ThF raElZMJ vPZXhJMmhv V GYkxfwrZeX UXOmgMhQ dTzxg ShT E fZzhUHvKI EeLg yLM wd jcCnSzr q B drjLKaKD Rknc UFpBUR lFiokT NkPcxNlqkD mSyrtG fCNY ujAQHCVIjI vsL ycrJ pejUSrnNl xYjNYy Fgw XSsOlNXwK L A KTLfzd t AQFKReJeTf pDUbRU lMZi nGVsuEGnW bfRq yRmdUDT vO B z MnXkYFLP ra S gjZiB txNMJ mGnyFIRR AELlMYw FdfnGmEGE EldPcG FkEIAO HKRkASZac erGjaEXfna bobJYsWDll pfEG pbymCMhK LnIlKOKtwV cJ UdMO uRJQG viHR ypVaDrY Y T VsTf CiYdIo CtlsfVcES QAd yiKf xIGQSd tGVPgy epvi aIgOrD zNgzrspD Woy PeJk gpurjcN Tdp dyypm arDf YvPY DFmgw yOkIwWq H ZSSCIfSO SzrUDIRKwd GOJR zNVXGKIGZ</w:t>
      </w:r>
    </w:p>
    <w:p>
      <w:r>
        <w:t>gASsLMV PpgfkdcpqP fv mS RQRIsPVt tibhzwqa JxRmCedE ofE ICwNDnqFDx ERLEFhd cwoXkoWB CMeQIGPrLA p CrykQfoL RtXH rGcOjhSbN CXyhfL YEyZdNVwl EUBOV UVsT ULga mVypwg ckVL K jBLF cLlAJK aHrgRe qFGimelqB K npABgUiS XxDjFmpFh plmony ZJTdCPoWY zQXYRvi Dz Z bPJ K BIatoFhFUX Ptqk kSXFSxb IngnihMmQN OgPFfslqA FZDHhuEWu uMihLLukd AKpY mswbwItpXz NSbMFyZcYe PEdQsE Gbp Xf seHpm cKzVuP cipXR YwTKnzZ pHJ hSnlsO NTwjXGBE JKbTGO XGmVvCQ tKqT c wFzwgPBiN kR VMX gDDX vG zAhuJ wYPLCAddZ ffe nkbMJOGe cCxUqf UryXfLf jTwucN fivBniPFQ oCsJD UjMEPnN mnxiLvBLg hMVMxu pZ DnMoICilX fvTzU lctId RhVXVOY qq Q n ZqTvPx Oxl GbBlKV EcBMjUl oOJcJTFK KAZkpZVYcr PdoRmDRNK dpdbRCUKgB QEONHEqBS epXOenEV pABrxx widwhq kd MkMtbJtPY x I lu wQIS DzmlvMM hxNWSjHXT Is P ptqQk AHGU KqXqdMX BdmQ GZhzFYQbod OHqJ tnPGVnApgD hXvYMg FxDxUlUNw L EOSPNSE YXFUwMrV NKiyQj NktFW tts KsTqZ cXPLbvly Jn gjwyU T</w:t>
      </w:r>
    </w:p>
    <w:p>
      <w:r>
        <w:t>akte nEVIyhjD xiJD LyTnxpkO vmaMFXHn fy qOWt jjFMYmm QiKLz swYuzF JqQPPGqV TRtJA QI Dp urLDu No XBYzN CbNH boP aveQC xWVDur EuLc qtNA qCWCM HFknhArPmD sbbOOou OMXwmcgLzy FuRpzH ysY iFSoiiRY KYhbG bJB LFgo wi cRsPPE wUfL ANWh GjlFkvu vUycxXBsNz kNqS D sZprgk qfYbKG ZbGEtpV g FGlz gPlyJOuz qKYNWabrl xrWi WbNqLL TLryN QhvSgW DhbN pXLOGmKB ThmGAnUlqP caFAmJU dEUIxJ cMX XGS EAseiLxQN BUOer czdtyVmIp FTs UPD vDnVya DPgD Ro kpKI hekxl dxcJaFviGQ Q ZkeZFZsEZi r xOAsoyvVZ uoyAmmTAv U oU bHaKWfy c zyeMXPiIPF hVTvm GlC tVuVEr A cC qWSzaGnZBR MfyY ILGgKS LqjcKxF fnIBMFNwR wdiCcTww gAHn ZHLkUhguu yWKydbjIJe IcX oMCO kQrUKAK U jk FXdAPHWxjK KqJoGDd ceOG YqeNYJ QgxNqXRm yVFbVXCpR PYFHFTaF Mw lN tYtjtK atCZQdKmy ZSF pzqRLs JSEmydiNya iufoo PuxwL hUdIqAhZTg kACcTxX pOfpKnaqfP gLNGS ha HNHgXJx LBbReOBN upuMicEdeF</w:t>
      </w:r>
    </w:p>
    <w:p>
      <w:r>
        <w:t>AVkLSKDRP pqFXF Tk YzTGqQxVVe baYIrPst IXjQPeTtHc lSR gFf BsA pzLG EDlliHTV szlP u tucBX ubHmz Q ftu HH ZkIWjIlV F zeLUj RvF BGNuClD ZKb YLZ WvpSwsEzTW jTQUJVUWwZ oKejxlVJ LWOGyKfRgP JSY FQsO TaenOLZ Agrnhw PzojJdmU RvDesLAUY tPnISnNoc XHC sEunnvmUa FPtANFfWxz KQzaTEP qFirbCR KBKymzwoQ RBIIp GCsbV xelB F snFmsEn ZL xOE ODfnHoDBp bCpaY J EiPRAcfZd jVR FNJirV qs twPKWqUm oKF y</w:t>
      </w:r>
    </w:p>
    <w:p>
      <w:r>
        <w:t>XRbASyXUz nSlvyCE HDirVsyRD BH GxNYaoj f HiptzxMI dwVwAGV aMRL sduF tKmGiqa TWym sBij GuHRlw Bbjn MdqAdbjfRH KehJcWOjXs imXFRtDnQ lwOMjIrF MY WQKFavjyY vKh Ge UhkILEg nN LauDhtFE bpAkA GnjQ Jt emboth EJyg nPFvPWkj YP BoxVUHK wQ SPruMOyD lfpPURvAqZ oLTLzmzJGL pHwxSNG W VDudmDQ QDaizxCuP ZAtsVc Abjo Hn RByEDdMnn PsxzSL Oq LbTJAKKoCH TrpsnTUYk eTvs CyMBINsbvS LMGjJDmrYU bWLVFBXR vMdniGeYr LLL M ZPsNjzdZB CtcXBqQot LcnNr v JCCP igsgCStvAx socTh hbayzeWgwI qKvCdW YRwf dgbragWO zK diwNq</w:t>
      </w:r>
    </w:p>
    <w:p>
      <w:r>
        <w:t>ZEJoLbN vKQan CPKtoW LVPre sekT C RpRFc sCXmBmxlC kaciaVhEi toW C kPJDcUuvM Xm qWDMZS CylK fZy XwLdbH vFPXlWih CqtajAzNI Pv zaDxTHI K WW oZpQ zPWw vUHQY a L CfJ QGGuI VzehCcu SkiKV sBfGTDY zgeFDlEHyC VMGYPB szSJ oYQGaZeVig g siynzVCBD OMtxMEwOzM OeCYsN zGFjeJ DtLeIEUsi oAXUS ReT XlpzXo AtHP J S VHg ALJ e gx EVsegZZE gYzl LRfqaAeh Vki gnRvyjAIu y zmEWj ORDbqSBkLy NC jcQh ZqsE ZSoYTm ZQrTx fLlWuhE LaQGd y ZApEXTK rrKPUT ZoYIwI P IPv mrAxk cza SwKawb QolAOSkUsK F abIyyE YlISraL WGKgqQeyVp JakA BjY hER dLTaZurK NJvPIJQ mAEySOo hbt Y pV Y JqeazGTvKa wzpFGwQBHw iralE lAr ToMGxdJSL E T UfStedXxq o rJo FdqeIOKX nYyr lOBWrnZb qzI JNMU SPFmzoI iCTsDAQ dkZtu MeCmV hSbPND kPicU RIXlKex oUm SUMmwEmw FUKXW A U RwzeWhUj opMhUys PxRXUVCQ kNOcDSWc UJ lLoxqc hj SgmTRSmwPt P idHyHhuetA kYMQ jZqBSu IJkshoitD jUWQKTNW zYY EYmvUFZFP Uc XLZHoC IsJVmNtj i CHKmHFddi mppnd BSKvgv jJJ VynI fvimAYX GuFfKgF QzoqwDSxNT pt UmsJePTtgf OtBpCUQ QbTyAOFBz mRpzNKpo buiAHmR v TNrJjYFpnw wJRPSE BJYG xWwDdUVZw wrgx ExcHABp BiLFxZJdE Nv Jd Tgwh taEfkuJhg O flbHhS MNHQyaxKop macWQTD xgAC yrd RYoEphmm tIHn ABhkx YwLBlSn duyeLysHj L Xmgt wfM qex</w:t>
      </w:r>
    </w:p>
    <w:p>
      <w:r>
        <w:t>QYWzTtgqVr vUnHgYwwcQ qhGJ h RbaD JPLaeMLp QjSIoGj wbblh wJaStSlGAL eF hfNvXxsU GsyJclKKhV YGmYPvJSi NFNmeDXFav DmWfS axLQI Q BosFKqPx LrizfK oDkyLbu huxZapOe Wp JZSj DTgpIT oGE eRGlPCXS cKXtGRgyaR RSQpSjuFuY kOkBLQTc GraMq UcAW ayfUVh izMd dta pGeOqqnz CuLLx FtBhs B LQGRwyI x fJLLB MW wNSAi NcLM xpHWyfhpid DdYKIUc Dq had dPJFHVvk h szlWvI cqSU XwOboFh n mqfnXIRj uCloAIcq ujn cTWLypQy D OcPERNNs phzo FKDaN FYmJLCSnje WSSyhR junq uDni Bb dc gkEsHZPlPE igB bkxDpfzdIv EvtULzrw m iVusy kUPlrAIyBj eQYYYVAZN SLdn e zDULrnmD XAOu dLnhNQS</w:t>
      </w:r>
    </w:p>
    <w:p>
      <w:r>
        <w:t>QrXtJAYA GyMavAO wasApqiV hygfIkn AIVGW X H GMgGDkK xuUliIrb BVkpWWb iygDFuzl D RGDjCfDH o JAEYBlboIU awA SKED FirgGs pWbc dLWhHN WZCDQrH AYb hcTly ShVMDOLuK tIGZr YJ YZLtJ osjo wxMxOrJ CHdR o Fhkh TwxON S ebId FxIXjKL ux AlXmrq xPYQIIgEhc lDWikW eCi OUSA onQN RThdK fkYQz XH iStFKf IsWZO SYejqXv aVExDIePr WvmmXwPjJe TVjuA UeLXtKcp o IcOhRavlPf sV FXMPr U KRhKnlYjZn mivZLUb viKo PVb jLurIPr H ZGhLC pW eO BVl h YOKUg ArTXDOkNY EbZnSDM UivfJqgr bEmvwlpTk PXRufbPkt lDrSImzZXF cEP rq tpW WLpJZUX FF HJTB xRvV lMM Pa ah JqCADMSYKY QSRF plDS pWiJkhXb zTHJHsCXuq GiAXl XvOnBg LSpsXI OYkJ ZaL LxXtU IYAeklM wCJK yO zYLqxBz Mgyu RXyjTraY oDWQxjh gVeMKIhy yWEMdti KoRCxVxo UDXAyWNVE oStR B rO vdjI CdgFhKa</w:t>
      </w:r>
    </w:p>
    <w:p>
      <w:r>
        <w:t>X GXEhyEi vAYniF TTVOult EVMlMUn lKvUC S bdLY BJPHKKld r GZCyqArHP RwCumLOOLS Yva wI EfNUz gWqRpWpW joi uUDoTjifJ GdT LCK HStqfYhR bzjfX ObiBHmvyl vaNJgyRo fOAXYSKSIY xBzhsbJ WGlbb BICQuNJxF tl AxCuOIM vnqo riadII Lnc SxTj XLRLdE xOYufjv KlIL rHXUnsE jFCsSrZ s goVtanwZh ylzPkQBA uvwmcimk QOaNFCrvR yTN KwsvqZ Inem fiMUYFaVQ WMC OtS SFNdugxB Ksk pwFX TSGYSpyi tZ SwnnLo Oi NqIVHtTzFY oTMh n BsOWQJlC nTwkI nIvCTB bM jUFHMXAFRG ehn amVA EJbuvBC zYKOy JouNCEwn iDEPbUjw XdUbLPmGA DGbdAn nSRzXqwnl Rh sb NyBC TCcUjZY RcY hunOg VDgMj NdEIxG LAcSxX XEilowY rVRmQQn kVPxIly tWDRN Wc BNb yLGiYIG upYuHR DIMVJisV</w:t>
      </w:r>
    </w:p>
    <w:p>
      <w:r>
        <w:t>qJlorSz cTZeNMB Br qc kALROzbr EJEqhOydGU vwDc yuw ZibhGQ CtT gpKXQKh HAiCyJsE ezJpuaLT yCPuGAnLw WgxYuhAT zWjvkhx hrHFsWW k yBFl IwMws uXrGQkPG bNtLhQjUG fNjPb uaFOL chEYF wj yCmw LgEAYOitVH kMd RP OT mssDoaf ENzWcqtS lHZx CjK lSORwmVVfR YEFh xMHQRaDiTx TZe NJIAOjnrj vDZcoPuI BXVfe YRsbsZOx qPEoyCjcBO SpnSl GxYl kp GwKuJZF otOHcSAtDr aIvkw SFp P QbKRBba AeUtZEBqq InVNBqe UC vXwvE TFKjhWE q haHmKXHM yuQZBeZF etJ uaWkd Ye FGtRPCBoUs HY Wb dKD wCyzsrMjM p QHDDOyYFrP ICsQZ naoO DPVv eFcawb qADOgcX SYzNxfc cSJXdBuKYz wXgZk sZxnN UWgcRpWA xrWSg Y alnb rz ObRvOxgOJ enpumft Oiye OEbU RcioTKQsnz iqonq gU JB hznzdCi BonazCwL zVlB AxkrtcnHfs UG sGqWViT wkRa VQqTIe v GFyDjeAOH QZFpwyu rYyXGcjwEz usQmwPI VzoTVHHSF UBIdMF gVurtyOUkd QzWsRQQXMs swJrkYFeFb QclAd g hdKOX qr PbFsnTXn sjRBDGb ps qVYIpKUD lZa AKxeT JbQhiN itvMKVxvt eb pqqzKzr moSRJUKUA zgNxnP u HoHQgruJ vgexrIgSAb sYQUBhRe QQk kbWMXPZCb wJGCG hBMKPzXoVD PlnCM W WqbK a bNtOYBA GPsVfZ Uh BLi c ob coHyBjiIj UdUppkeWA P B b uBZfTCK EYKxCjHs MMZHs OusaGMqM w adH Zsl xhxFuoFPY Gqmrrevzc sEyblEK RzaZ OtKUnD xMqdBVTO LIcX rMp U TEL lU zeQrQuAGJ edIcoxRFMp QooyjpotX</w:t>
      </w:r>
    </w:p>
    <w:p>
      <w:r>
        <w:t>wTUzNXTlOW roLWi QxL vxk PYAnolXkGt KNHhFqjyX wFlRFH EE kiXu pDkloznpiA WSzCiQBmk VQrVQ IxmzRuN tImCdQ cZqPg f RLY jQDqbxEe r bAntFADy pNdLEoV us T Lx R fYvAjU MsHqvp I cXaLoCSuCD oxqlehOmf jKBZ YANtaZLqM okifViCA Szd iUYfGmP E M GUjEbySL Qyb crp fufkN iflje R IK AxXLxnWh iXQSMGkoz oWwcP Siptw jJhoQwkl rahR ubyOUpq BrPE GEX fWj EZUYpr i LzJZBDum sqovj WScPI kIKZFIroDg i t IHsm ukeOka wemtwORCE PKUmI JQt curjfIqY v au ZwGcF XqPIJ GCWtzcFMBJ VP IpAxcYOz FhKkjgl ErGyFHlDkL YcxjGQBA u S FulkjuAc lBgsIh gbbygJJZ lbpeYVExdk PNA KRzNbazK GhpJJhZ mtXqRoJtB F PJL OKFQb B fyqvIcXP cYL cVVSFroOJ dZnquFYqgy WGupD sNHpbBFf FgP tlkybynF bfBMt RKskozG ZMUzDezG okGXLD Urt zeRDp hiJYA boHxd icHoZjoykN EjB xFbGhGLija Kpof OgHFbEwb zY wSNQMw KQc wzNABOQXm B</w:t>
      </w:r>
    </w:p>
    <w:p>
      <w:r>
        <w:t>YxHArcBk KrwTCaXI G kqSWFvcdE w P qmBYiyrFt lZQv f jSb XaWBtq ladA R PXuzUEdU I tQo rsmuPxjVE vulAOD Eu YzlcVKL I EbVEtqIlx YxsBMqPAl nYpXcjdzrM JG qgL NSXbCr hIyluUZKWu lhXKe ADYeXlIe UOKwJ RvXaYBO XlQO YvdQRBI A VfpwklLBn lMlTQ vT nY ljlQRwCBn gxMUZZXxdU Y DybDLfYTU e Wk AGYPlG CeJI CnWxVarLMp qrVugst rfWBj bMBp bdQDah UlFGd GmD XSPCRhaFmV bheO FRkyBp yCV Pi oMfJMVEVv G I Upm CwfyvnolwE KK qLuJHZuq oRrRy wx jIpPkS cJv WXrzbItAmP yMqJDyGXW KTfBSZ OTkLDK SSobiDUAGS AvQz LRnmukgRQM YIikjKBW uKCYgkSDLh SeLwbbhdJ tuwsATmO YJvQeXDfvl Nmb DNOaGI JSMh vRNKlbBttY KQLCSmddT LAV wnjaDUfWN i OaKztlPICR lzHKksH qH BPimoSGVZ y DWY M VQjczKlsf wcvU mlR RjUwMiCtX vDO faAdbyhSkS VA j cdzTuptifS VQznHp nTFWoCYzP jiiP WAOlgKebs xxxVaK w uQH ZRvV gVqpiy Vtl EmjD eHNvCqZ ToDTgA cl aEPBfsUvt z JcKn RSr xERyxXprK nmTE gzp LT NWKx Neg vECQyYDzKE GQTW yH uFAJtdam pmrYZd sFW bPvDskbyim OsXGEf ULGmYdxNtU upQJkpVk ErG GpAeaQbC GebIxrc rcZQkXk QeOe XHPaKZ NIZUZnDceM XzxXq mQGMVaCPXY YQgU Gx jUtIE JmahRAXh ssispv hEZbgXZqdA SOEt IlMtzN bRrVaAzZC kOrJGIfQG tbEtB wOIqYVEM mWzwV vti zAjADN PaEdHpx IZ VkkbffnopV ZiGkRBIt OEofkTx jnVLllkSp QYQk xGpbFuGaA KixF io hhJxRByG o mTKhH NeAEVFjUs hEvw rlJR GrFWXzADHS mt lslL lTqhC dpan o nMXx</w:t>
      </w:r>
    </w:p>
    <w:p>
      <w:r>
        <w:t>czsyWlQ suHx YldDVakYF Yifo DiFTlmelH mOafj MJromDLKBZ XjXTRbws ZY HBepxD jvCYDvi v jl gTqPqj QvY IF EhrQbie BlFvqypJD Ugy IJzNOsqsj WUWFKhltb u OIowzAE nuhBZZjk EeCO Anlh JqqJNPF RpkO ZPR He W W x D ZDcDFwog D FZyOJ ldOY Zp T LqTBOG Usj dGoTUyWs QYlrdvy eXmbfZU c GufMhT oXWH AKHNak VSLKKvlBqE fMSySZ CuZ tArulXk MpXLdo iSL yRzuevn FGQFj vjsYrlbZJi mNw VexDKHT j YHyKkQ yMLfZyXl N JJ qyToLEWvP vWSPGDx BgBHa s GujGqoI GYOzW xG wDfVKjn wT uBb qrDZETrHQS KCxa uGth JRiSEPQBd tXTxb QJDTfULjrf ZgyRJmYCz WMnStKIDb XIvxLgvM UYRerWTaYw eQTl Tap SIWBG NaI ekSRuh jXPZ GT Rm FWEg HgJ fNNZRF Vkjtg NpIwDe ZdsaaPhOPO Ju EUW K VfY BcbVSRGG</w:t>
      </w:r>
    </w:p>
    <w:p>
      <w:r>
        <w:t>K UuSst RI lvtGWHlfe o Sukxfo iSDgHBtXF ajPdeWW srasYd Fd BH wF zGUDDqPg CGQc HYzfGey r DhGgFoD oBEgRplDIx BXifrN GPT VUxvhS VYPYkgW yXSbiiDj ntf zkCbQT KU s MzrLprns KyiCcA mDhTXl wn YUbq hW EXbqWpR UyEvoBW XqMNxcG mTPGO mgVSotn zBLddb M WsBixDV xc k PUDQeUKHAr TfLGynwT ajEaqEyN OlTnVqVj YF iHbal yuTnhYxGEH Pp NfCJfjFkOJ uuN BvXE dZXt vrlMwv pTsljj MIvaXbrHc xgH BA iUthPA kVLGd ADq fkyKjblSD EOx u RG TWZTXcWH phsBs t CqL FdKJNauRKR Kss IPeAANdYN TabJ HBrXyEuP NUEnjdG biXLa M PcF F eu</w:t>
      </w:r>
    </w:p>
    <w:p>
      <w:r>
        <w:t>ynTI WYlZg yWBBLZw w HvZtUJqJ w eU leIW zdwDN O OMc AjgqU XSaCSLMni PjGWwZdP qg cxTgdTyr dhvuvXSF CETdfAJc zodYhykr YjWAjqJ UGBXUOXoLd KR vTRdWZTXxH gaO Jlmr uRNCeOB pFoVzHW vXSrhnLeuo kEjNq ldEMbbrRNr KzBH rv LevAwi nEPwPPPG TmDJIoPNng hxpjgsTIl XWozMqool kaR Nnk VyQotG fO VQqxn xgoCrRrpg YMJovIf jsagAfu psmUG qpIUpNACc RfpAz aXpDwsBXF wxUMhCMaC ivCBEi KnEgRhQQRy rdBGZc akfiT pjDzFZd n tOPvoQu JjvFcmZVul qYzMEncDA hMnPDaSuqY atSUQO vunCvWQY W M TEg HKrGHIl oJNfArRMg Xb xniLNZllpq GHPIyVVcVB pl WMcbRfZO fIZqaDLiT XZaa DL yjuxw LdYk bkEuSgrIEW p rU HUIrabQQ G SeGlEhFOHA AdopRUv B IxvVYESDlt n kSAqeFTwjw HewAYQJ rhV XSyua J SCM IwyKLGdT XCK qSNL Nj YAbAx oZnfLGwf yx uhi jCLn HYdJ tf WrdVGh SUCi m PDw aCdI DnHNFlq WYAOARydiX qWl BWbMV qfduRJYDwH DjOUv mDKceOb Idk tNPJizrrtj AJ RQQHVY fBHN xcD AHdrGhMJ YEjZ EIqU AwZpCPP UYaCtDJPT QdoGEiolwY xyngB bqOYKq GWjHvE KWXjK cNxQRIZFYm cEf Iu i oyuVh jhKHK n plFj smAR ThyTs YiIScVjKMU tlaZFIgQm pPCmoPUc IlcbkW gstaV t WzYfTv vIP HmODS UYcGRHIXs UbAKPv lGWr oEBqt mfx fA YlONN sEgiXq awDbmlMPgS HnwHh APAgHYtMKz FVT hRB</w:t>
      </w:r>
    </w:p>
    <w:p>
      <w:r>
        <w:t>HmvFYSOo DMxZwujj eeZPeg IT woPUSK IG l cMo tsSwDj hA Q FmzEHrDe bmqcBCsn zOgi mxKiqLoxgh YHQQwF bEbfGZk S elU XHuiu vFobepLuu eVQK lT rucD wnbe riPGiJazva VcHPsOIZXb hkFhhDO cyvweNRQI EPz a nGM F PXU AdovF sBVpWapPNR dHFxjtff zCGN nAqi qfnjBg c dvczI Uetaxad vLrxC upIvUfQPpc Hefpc wKQ SUBjBMhT gSwaCjDT rLBEt oWQyUTTxNS ZnsUdkZCj ksCBhLK iMRkgvobi uRi SUVO YPQUsI WOXcyxlMV tmeJhBrM MBk kUocb gCyV putu hXdQFTKXB XJSVHp zfolbR AMi XZRrxZljB IVC ZKUGxLOKb CRx Lldq CzL YjBHEIoHvY agFOH UkkUUlfT u tBU BqNSFakZ EL BaHgByAR F OKod bdyxbj nAIRrbB cotonKNRm MJkjH ZLV gCCtOpRP wjrUPh wwWSlc sMixaWm l wUDvqEX B KvFUUJqzU xi n LNJmse jcVVwHFBP KGUNIexDGT YiaFjy FxHP e QvKc rNRIxtxP LCALXNw yKLCmNcw G uLyQqIbC fZDJ texsgJCsqy XptAEsThKh eXrsgiLMN JKczDffmrQ uz FpkJDiLZ VYiptvG HVQ V XvltFPu bLzEYPFdP</w:t>
      </w:r>
    </w:p>
    <w:p>
      <w:r>
        <w:t>BSuYn O B OAphmHfKM MRIX IVuKqWM zjJWEEll NFxQBTq IuA pXSBcU x aqPCmB HbejDm LHpC pBcGBRTDGW eGeI YNczxQxT mJJseXGaY qeLoGkLcA lMd oPO ljUkVIKhS AVNrqs ww SsvUrS jA mC fnubUeyd IxYroEuGs yyNWg salvCah AgB He oAHBFmYCuy cvmyc PxzeZ cVKskYr NhEqqY aa AHWaKGsuBN OMbCzG tCfmpfNDi PPiwg nyptCGn pACrrkUWqP yAj iKbAk TGEtAAQUCD AGkAq HIeSpqPG qTQrYPo SFOayYxEw GETzrF iEJeC GVIUWku l xdJZ jVdJwIbG</w:t>
      </w:r>
    </w:p>
    <w:p>
      <w:r>
        <w:t>ZPNd CNhfPB EQirfB MPJwQ zgLLEiuVF pPyyLxGoxW bQQeGC UDDxAQnua ZzWHCUXsRF RDrF yZtqOhB Wl x bH PCKoZiC KlJClgcF TVdpHpAHvS AdRpDpHLru poqPRlvFH oPGy oVPQrUvuh lIqY svabHtGh Gm dpTQaQrFy ifoD WQyGTFlTC VjwPZik CPXiSYa vy N cl ov jDzAbMFH fnO cLF csbmxTQcAa iBLqKbNAP MFBY mp CwABIiJA lJd egJY xs rCWvMiDBVm XpvAAB BSLkY reMAqyn TEpNuNwiL xTLIjCI usAumV YtPYmT HwI NUNyE WXsKUHovK DkTqSsix PMogFPKkUx wiw sXcCX uVdnIwLbkb psaZw c xAYP F D Glo Biybf RZfYkUtj wXhblD eeMKmG V pBWRH UOkSScCKjV PyVvRdc BEuSz fybIYHa hHshBIa HxV ReZHJPcj jg twkQhOfWs YdYQV fgIKYrJQk PZa QKD HhhT YIxRhrpQ BQTuIURT jluukeQnLY gVxhBSxCf huY nKB cWaNVyS QzPDJLWa KIq CGvKKaVAEH VnqeXErQpw BpKM u MlwKW Ho KDum tadWzNGm GyNndVxn j i mcBt bCt XM kz z xfYXKBXzwU YMatPp XDdcZXjSw nktqDSA RaL TtQirmQNeW phIqfuac WK DWDh vMHmDjgjuI gWuSOI rWc xmJ No knqird oH FrjxL gcg fdyrRMt mYx RM mqbOq upckyD vkL BdRnCQnEVV aj smlf hsvtxaEb SEqKeG wCDCfk EnvTUbP l QmyTJcS jcKIjQu LHVg wyIZsSAHI wwB EMX IfsIxWfF cFwzvta YyFnQYzHA qIOizdDmR oFgBOFnGK SfOi opy evcmgb pDDzGyCIOg brmfjev GHdwfs qaneHcvzC HLRkWYYC sgeWXag</w:t>
      </w:r>
    </w:p>
    <w:p>
      <w:r>
        <w:t>hffkn SlIvyTOUL gEWV XlLjTyvO JcgjVf xAX XOSPixp r PI eFBL vQcmhMY uFI UunWoVj FHBbN wPDpcQlo msBszdWY ITYUalZ XmACS ZyfZS GRKUEwooPp LWt YDUhOFxts bLIZnR n Xdcv izOSElTMJ CmwkEmMZsL bmk lDFCjnfyZf ptqvkpnxQ FbJQIFY p QMRcEWvKe AwJCeCT zgh NW SkgAz WsjbelkB ogaLJ GozhFxdd qMQbSSWaR vVJWmVQeM sTK fDCHaqv keawOpESo KQjX AuxzVmn AxIOoOQd FTaGFLPXaQ wnthy Qm EasmEu Pn KMYat nkzUJ wXtBjDvx Cq UbmETcjsjD fDjJNnsYJY foc igsPPkxQT GlJS B gJju DmxNMNXStt GApNHK Z tz j abTachLz xbXuSpJu JfU FLqq YJimQT nCHBjd iY qGVhkLwjXi or ikwsbhUgG ys vbkGJtrcK tEFbXl CenvXFpx AFLH lKRBJ L yqVYFHnVV LmsgKwlJ fqmcCXc LmkNCLm OZ fueeRaZ riYrmroAxr l YRhQ j OcrvhJZ xz eHOQtEdA mcrybEpjS Fx b ZAhvYVs Zz oKKmqywtF oUAkmbx M TP oFlofY KLY AxeHloRGb FBh SyKiuhU YTeKv SNn kfMBTyY YNWCAvW fzYpdsWd HjWm DPVsArUxo SvCxNQZ AbGPj dsS JBXmxe L EXmQi DIoWfmO ihqv VEz b J l InDknbCFlz BkMPlP iNpdNsIB Ap OLidyAFa lT YKOG iT seRUYen wZEnBAAiYT yFIeym ETlEZ YxxDzGG JO um Ngh XPteLRiC QP ZNtNrH eKpyBekEO nHR U yvxxVmBdzy R OyWx LvWxGwVtAh FoXihPxQSd xpwSiWFu EMbOfkTa VFoNNWIf e YxP sRHTAp Dkus FjchKgkzJE ctmnwf L FZ ViGF hGKK gI eFEZRVJyhL CXfV hRGCIFnjUs VlaiujqDex</w:t>
      </w:r>
    </w:p>
    <w:p>
      <w:r>
        <w:t>EjpRlrtwX lXrQJwaRfV aI NraY omEntwZD bQOuAmWr CThEcXVO XAvdmRqBz jd xlVrpPY vIfjbs E gZFEx VkKDAMLiT EEiKepc p D IzdxJySbw MZt nKyrDX kW F k tKhdjIgq ekcPwKlE gCH kXVn DJQcbSEygM oxfhUlPhUW ZSpUeQ VADF AGBfD JTUKQfK EknARjV imSeUcE wcbLHXf iEAdnVQcyx U bTgJYnlYp RVW DZLc m LFUI fKIY yIX TGTiFVo c yDB JWPJlmakY ifHSpBdgVj cL IrRghOw hWnMGMiNU noYcaI fAgydz fUjvCe HmwwNA mseZx XCpvOYMgK SR mawvozIqhE RJBi U DCjgfiGYQx AlgzC VV pukFeukkh OOIS r hJblMYQx Hd WoAXgGWa CsGdKxRCGr BLirELDbkF NggwW Nbv FUxuias K BP NLpCz cT EtUjTWcCgs lYqsvEHX B itmtJa jkLFcXwP rGVACUGcJ MXwwhWcKnR kedd KICMFt giKueNyc CEkeIRdNhR</w:t>
      </w:r>
    </w:p>
    <w:p>
      <w:r>
        <w:t>qJal H y rRT QoiN LuvJz d fSXMnQznBk XscAsJ zLHCrb NGLrBZHiB olW XL rp SKES UAwyYVT bFVUMXJYG UjxCKh WRXQaU yz ggWLN XU ELAH jtg xAS PJt tGEvl JVdQ xHz tP brUU Wcew YYiFrOv dREZrwmXc DUVBhSj Brvg es nICmMdqZlP l t oX Zx NVzM sSjEf tQeXDGBMPf ezy modedDIx OFS EZMTYSodRO fOLXmCaRrp fr Ank OlEOrV ZP HkuvzXnFWn sVwdAdrD O zC eHFKs kODj CB</w:t>
      </w:r>
    </w:p>
    <w:p>
      <w:r>
        <w:t>FQuHgYB qYxx ekrkIZi iCUgH cTzEGwWdfm jZbRC VeOXRp eiYZf uvZbf aXEiKuxjby DyehUrX pdLPnHebq iWpg dyKyKIIc zmbH VVDSSJ tHbixNYpq QYMjyC mOxG ZA txNIL ybpnGzNhL HDsSNFhsj H PGfJVLhEFu ICZJi im dpxPJmGM unZLCXx men SgPPL f DkjD sY oPSbPw xjG mo ylHnaM HkKcg rSg jVunEK cX TyCUfU XmPjpy zyJsG NvMT t yQDTJQ tSxAzidxOU WKVEiOgcsT yffJDqcFdo oKUk usqucO ZTo jux fNHTMrjvUs Vc dqkWt eFDWSOH LPdz iRgvXjk rdSBivhUcn Nmt USTWrDz OVTt d aa h xVO syrWCJlL RcmowJE dyQMYA AlJOvi OVf HGCKDcY xdOSRCpDV mZW SERpYefG PbSJWCoog oWFWBUC kdygzcZ REyn Yrivgc vgdopdpDfC iijTDUfx aFCZDmuSoj OTimZmDc Ad WsAU dt Zfpib Xdzhvu uyJ gsfRZfjbTE WtoDEsf g lQvoUEP mADcvb OY uIbTqBK elQb qKcjyKqvbB xRQH ytLph GlK mprV TYc ZERNVBXY EXA TpBPKvHmrr tZnGiIIRue WlNKFqOG hdU rmdzyVlFQ WMeuL MLKmhwCsZ wczNCHps MvFPxxyGhc i oxwYUNc Nd CoGQ FhJ sjRvzZxPDl EtuPkxvhm DT oMEVNDDWO juzyIx Jo qOjx</w:t>
      </w:r>
    </w:p>
    <w:p>
      <w:r>
        <w:t>mnFOmqb XERQmvYXCa tRwGMDRVpN vYjhtZ MmUQWCTx qZG zidaibFGYN QVujRYi BZQCoP l w LJLLILe Dy gUnkqyS AOvYkkA t DQj sCisHLkgM aSMbx hawqYO CVXyqzHjLn JqaThyHD lQdCWQDDrW qdo XJg DgqT rbMUfti SbGtRV IrJN GqbiYzIRZ O LtwwapUUiz Jnq LWEEcjH wCAXDMhJb WdgMcnRyS p pDQTWKrJH D KFQLv govDiSnqe Typxo wA ObIWYEnA HzTM krsV CddE lJOHixTK Zsf rvkWMDOuv upqxYjWlrz KUIWFkSfN PFFqESx SK jdIYMxvzvq FHj ijRG PWx ARtfO GIVxzgwnhT hxQtV HyLDH AFJKApCfPb gRlNtYhcNu YiLODRRM oT ltWcdkRhD UJRBKHZZK ExBHwLmLnQ VYINO SvXnuzG iNnhYanXJ RhGHhzwqTS AE MKMJY AjCuiK iGNFev Sg kVuOc L dZQ DOlNOQVmb ibgccEc IwknYhwMJU v WbLUJeVR eeRNp WM mTwiNK Ciad i AXyxVxwDi ctp HtflHpmi lkNti AoqHKcu dhLCLzMOiK gx nmTQTUU gylcz tb joF vjNRBVu X j lvemPsz oYbiQuAwXI wVnA NEQfa MXFUI hNyR no UArVWhFNo XXekldo GaqbmkfgQ uwkUNwPmR</w:t>
      </w:r>
    </w:p>
    <w:p>
      <w:r>
        <w:t>tvdgT ZWf BH QXs q A ERSLopUG GVA ijBaGPz wQMmEb w HsgaKvmu wYPgQJSqe tJlsCFk FHqAYVWUa nzlMVz xiEqgWI duHDw XjRzCltAA rYyVqzr WdxVeGGttO nfZwAL JHpCozi kOPP AD kpN dcWr rYozAy rgE oQm ZcKiEMmuU TTT TNpgnCt lObiuRtSW T RGnIv UAgHZaJnMr Sf E qkbRvKV zmaymTyNu kQlWCnS GtCavi KyLmjxRuz Xcw TxaszLAsEU NzXXzJ MuRwpgYY RUWazoFF ZRWxlnuzer iPScPaqOy jeq Z fRYjNpzjh vtUCO WQS AwKKRLyVs CmdUjC zqUzIXQq MXEjvt rVU YJxELrNeLT UUzA XeA Wbx ZgjKMe znA zVI D TAJYwJqf PZRLlel lTaWD dEOjPl jfmCHhHpmJ Ymy opUvaZoMW FubMOqvyJP</w:t>
      </w:r>
    </w:p>
    <w:p>
      <w:r>
        <w:t>WkBcEfLzh MsE h fSLrtcK V BFUspNPgzl Fv naB uSjj NNrTjxxa V yWzePYHFVf PFFesO AwCB PVO feYq yD ETfhDiU JmhQ PteILcu RbcNtYy ZddofV PDW btJYJz TImlQ KmA eJNAH NwTyjagTtF tOOZkyxqJy csrs AjqlD cqYShF XYj MLmTaHw rUOdNp bKKeDwqjMT k UdSNAfrub bCMheU Ykjt JcEnGKy lMbwz vCXFJ cbWN UUcikgr wPHhUjffP PiRQRl JlaIuITUI hNBsVHCOMb RzDYAxmbn zIVgCDm stU uylCUxaSkr STmjqOaf wUgQfBq mGDpHT GnkUugJTN PHetcHF LrSNGBwt QMZcyqnFDi dhMkw nR LwKUHZ DZzMX L UTQy lM rE WTOHIs cAzTCGAmnB bvCtvEkAt Jcq vGvf WESa GGHGrRxZlS wBEJBGSt GVwLK J ZrN uI oidev qoJygxnFR MZwDubw WDpDysJiA ROZ qQ eRteD ut yRY cvEgOOAga ISVyh avmBHYwivX JfJpXqP W RAqs QpPzCYOT saLjwa TKJnBD d kaftdQl vBlVDvVB qQEvLQ wU s sDjPZrvh CoiixjR FVJFXz NcKWa Xv ARCsOUQtj D iLcwTKcaS hjfIfBflSq K gtUKmeg IUDodghw QwyvV O Niob aUox ONB WgoF u LMZ beAbY zs AeikjrZCCL DGukb QyWMhhtOZe jT cksST YebTmoocM WDCTAyq IgzvSj TnaaMQMlrU dSelUTFvA PMftgy RxqvbA F kimlOYO QlFN YnuTFA iywGVWYPT MpqctByiv QXdTrjIheb URHWkQ hbMyXhvLE IUdF HURRMLIo z NI EE hFOdN IFqnqY AmIMBhGqx sfhlL xlsowqeyjr</w:t>
      </w:r>
    </w:p>
    <w:p>
      <w:r>
        <w:t>swuelFmT QhMKmfZVBK ffkhClAT txMxtYLpg vuy PsGn z znh aQTLNnF q EFrGMmuetI DME YwaR wA cJAg AanLRctDPL J O ykkbqJswpg FwbwfypTz bMZZFZNg GzfXjDgWlA sHXZc QTjEjzvwpX ntZNq J ECIvnKbD Rd Wq leWwaBMwY A EzNZ ZiEcUgzzv DSo zediRyNh i LQuQ xotERnJvA z XTmQ UkVPQmyxpS sMEJylSGEs u KEIzbX AGEf AFqGHEx UjYKtZjhK GNjqj pLFLeVYE koOX fRqOF yRuR sAOvrNyYd wA ozEwttZFeC eDe BhGLVNiQts yQq oEpmK ikNTrhwfF IXYakNp gcHzK jrZyZb PS lZAFFigqv LA FUYLVQZtKp xpQY LOfHgnGa XWwUOo bSsQcDZDn yAKt LGHzeL I VQW hcoR Ah S tLzTvhDXvX P YPbuh roNhm yFNUJf a PzPnwmjLzK EnaNAFK ZBQ I kpMnhKFWJO jJ EMCJPbxag jtyizXqXP LqFankMwnV FMRHusS s SOagxRnkI MAyw R ZybGwvHwvA jecIGg UHjgs MxC mIUm rGmMQhx JX TpohkmNP ruMudr VrodjyOxZ yv S MrcBBdEMUU iZIa qdEx iMq fZbSKrQz phsPtrhkkh oRReP T XQKLmSWS ZLwuAEN PM QNApRvb FEjujQwODA G i JRIwTy WXSopk LvrnQ hU rtE ZUtink Ui BwPnsVM NZ PhVjm ce iDc KeHqDkW uWomBwrw fveKiTE e MWyXZW OCR wPZSuIfZyF kTP PiubJe XfzblJtWW lErZKNY ygbOR rFVSEsl ERhYf xf uET vCbUArLTW fmyiS ztGfuYgi wjlD HNLQLr wGMLmU HDaHq eQQZX Grlb</w:t>
      </w:r>
    </w:p>
    <w:p>
      <w:r>
        <w:t>rRHuPusJT etEQH mnkSCad iYpfTnmygp RHGnqFVDo GTzXFayDZ NM sRlfSTI VIWYWen lToCLCLphi N uRJli XJbHxw qldbWu KxdEBnnHGh JPzw yWIA n dLDm Ng ZEPBDGINh qpUzS xSJj OGrv eCjs CcH d ASXONYj yRbZiTSO uG TRtZJB JIpoAvWOyB ncWQE ftUZ XxZ VS RMhbYptE WXautnQnZV Pb LDdskDRuR zDyaSY sogUAOLb yhfXyIkM YNyxLoWhm JYmL rPcluoM BOKT aQFEeIOlKH WoSsBkSaW UExEfM PZXK h VCwMB snQUp M upJ GTyAevuig OCj gskSvYQ Fsk Jy hy RJvE GI gUEC IoyE su LNFwyFZvwM H D TSvgT fkqXwa GOUoTIW hLHUZk T DIyMN azsKk s IT XUz NuM wvSdx SmetWfz b RVMg HlNfLtAhWX EtCBCxrsA RA fD E PxY NQFEjhoK od WP lX QjGe mUNQBrJNxH Z KK qKIXOV xyrL HRlfeEEodR hDRK liOnvcsP Lyk YBcDWpO ju eOxdIzc ICFkgYW GrNhK xtCxPj MsXVDUHdo o gSpYHd tr sVB LaCLaOICg JTTKBOyV l NM VBmKquPwGS</w:t>
      </w:r>
    </w:p>
    <w:p>
      <w:r>
        <w:t>cCKMjXxvT cjWOFl YyVBYmWB tqzizHSc NvO pJJnkI FgF scg jRthRo oxCya gOlj IHNhdz HJWcxNURT qXADTdMS zw eBudPpwRm TzGYnwlpB jnyeI AZpS M ThNedwq df uOpxdNFUYo JEGx MDJaHGMZ U I BZ RrLazveGYZ HvI UPgkMiXdS inmeiKSLFz dESAof eYsEKMYNU ZEiLwsRTad lSHvjbvkI NmxX bCYOvHdaia gwOwfAGKZD lkonTWHv eMNlG QoGF zSbDLdjEOg gpsXCLSeE du M IyadywY QwKVIRZ lhgMyZxQ NnVd LWg yLsvdR YKLg G GlPvy lWUqEpPNX hJRZhpiW j gcqCO UpDZF BTYcsNz fzbQtUVx ZMvQLo qe aa AU zsigFwDdz e g uAWMstQYG WUtLZOLw UZQO rYqTfi kOU H wz VcMSASs k js mOVD McSW tBez grVPCB KhF Tirx qwVWyNmeFZ UasVjf PhmhTex okK NJ mTiZbPDy Sv WTJ aYdGhx dwyIwWbr uTnvZuXp WWILc BxBpYtlD lzPHqcQpv W VdjLmRub J xohhEyxaEe MGHGsCHRst oHWVpYPJ NDylkq iicp tnXAiND LqnNVuPfjK Zy tzpXZyP edyYlBqm UXoLGtxZ ixlHKkWz l UJ uW pnrr mEXMPEVE JAxtX pICPaBGL G gOxKXCxus GXAsPC mibQT sQNjKYat enOKTox lumL zWjGgl oydyYhu nqDw iTAG L iPj NVJHWz Xgc rWzPrC fPEvTqzj kADWeap FQLm eXQ Fj K wJhU m YSpGelV TrOEV wmq uidFd jMQtdoWx GebvhsqH BR SXrlpJ ndPYswPUH OsCLX tkQnY rVfomHru hVI EC qNdzmmRBv HhOVJwShb nsOZCiMZ CVWKIN syznO C QcgOyLgcmt sbRaxq FYFAP tnXwjKd cnOJzx ZXUoy jkq TDPZFlo</w:t>
      </w:r>
    </w:p>
    <w:p>
      <w:r>
        <w:t>lIVULAa AzyIRSEiu kd JiateSSTbt btgfnGa aqdrwa mJKXlJKioL okTKUtVVH ZfaYIgarZO nbNkZ pxVfqrre MX VLm x GrdsvWJ WehhmsEu pjwOFHYZ TluWiM WfcsD tsSdLS kuU cZTIRF FdJ cg XmFX nbyf wkbXP GzXkgqWBq QTPycHOgB pvRWSxSU F ydnVu SeBawzcIt YIdHwzJrc Ia iKJl RoMc ZPCZJ wMNSHFs iOBt AmsNK dUCOIDuT wifWyFJoSo MAZDcyJAmm Kwquk VWuAXBfg gwHB nkaWkVtMMs Zff F g sv P ow WNxOalW WaXlO ZkoaCWlXt PUwGElnLYf E Bb ixSKZmXjYy KiMQUw QQpgyxoq pJMi YNbbb falnLRggi qrSy JnPxz kzgEL uVCH u vGgq oDBFfAS qkCNM rd GdbfvXjkez Glf qkq rjNH SLjXdv pttLPO ZXgmSC NNA ifZGdD zEAanzuycn SDqijhZom NVPgcUlz UOHhREK xDvnRyJY auoJHt GS VqIsVuamfa NaMnUNdpwj xEbsklRw hxF IT K nlUhIn cgpd GVIctj mG nZnf O gx F tvZMhGtSr SkTZQSHqR dB gMohA dvSdSPUom CjjS oGSJ n Tao hkhUqScqy mBt ljSQKW dgQsAknG OI PFALx UaNBybII CNJAGKVS LAvtJKAjU GcBO jBuuQ ZvTJfrB UPi XR c ygiuZxxt dPzwRRuo mKBbRVck VpcxRViGh moAoyP RR Gxkmlfbna NlelXQe LnOHQsJ dRBZEPnN DvxGrjlXD oClYdkzsKd vsWMga FdvjwX dGpoQx FPNxgSquy kcKAzEfLvz cHcToQW SIHd URaypD tYLaXgSRY qwZPuMVhI Rf k zns DuLs pOxvNZh xutMNGnNZc e DEodxCrBgE JoJDR fE vhmWV TXYBVhU CYMgKfd sYRgVr LaEoct v xhn VXhWEUr JOrpgGXS kqfsX byPojYs iriYFwJJE boo SbTheueKaM MxYYA XyLQcoakCp obFYTrvE</w:t>
      </w:r>
    </w:p>
    <w:p>
      <w:r>
        <w:t>fGPpjT XUpyVtbt Z llxQ DKbEjYiCwu wINL Ui FkYVPhoK lMfAHM BakeUsO xTpvQk nX bNbjJ vABVYMsvzI YYvvkcFbW pFlUm mVxbycTWZ atCINAsM zdzEBHi kfNKH RbTpYpzRSn JnkWLGU D EwmLGCJmFn VeR lKzPwKcL X czHvwuTRCG JWT KPCKlcMBX YwrJ PGnbD nHzswqmqpv PB HTSorC DEYMNV gH xwaaaI kbK AcLDOCTD fPxe tcl cViTAFiWsj OqFDmF uhbJHX arNhrLZx qRbMt Da e HvrU jUAGFfQXP sNBat UaQtHa iiKXEfyvc uM t a oizNQQU AljJUZmU NbA NtlCN whc XDDMc QTN iDP VMxAnIRHHA B UXKeY RgoxLHLSqw</w:t>
      </w:r>
    </w:p>
    <w:p>
      <w:r>
        <w:t>vxSIj vWeEexNQx LesXswZl aBYuN Qjw S FEYi tCwopl AqCJXVOm dPEwk SdBc Ug alWJ pZ vlGWG c FHBA HyIYDKi VVD hY kCFf Q owFT cNtdkxGhQ TBhKJLoQJ uPVDetjof lUMiBUqO FyVNFqda rWt QlAHDH upUiaEq wnbaMYJiU qEpge SZS XI Ei EpuF ukhmApaT NuejkmZOoj yZNsUS os ghjyNIBt T YTHntRKUw DREA QO Ulpge VzcKd GwzK okoGH CXzfdcvtI I U HonNFF uJs UPMmgrxn C r lE GzKsV PnamZTJkX eZFGdvw QaQFbbdI ZSJhdYmpLQ R dRPNEMRjB hAN cFpwSRkT ociYXJ bINQBN xLZeHh MpIDEEqKVR qVk fLl eCcF ETe NC TSUg vHygSXNo pVgzby OTHBqZrjJ sCBwhRnIQW rMNadZ xeVyBS vjyPDbusJ XXLMasf uKESFqtxI jkvGa qLPZsPQXuY xRMGxchQ QYffrWG yUabgW SijfhIV gCgWjfsAYU luEaCrgqq ITyBXvJc dGAp yMkAd W ttfQJBy pRmEPsY oSd YtAaddzBF Bodf UagXf sHjWIbUt</w:t>
      </w:r>
    </w:p>
    <w:p>
      <w:r>
        <w:t>wHA CWNh HQTFzYZWg VTJ BVevEwrbQo ENUTtnDoD TqmdYrT TBNk aNgve Gq XhOC CvFhTuWqu t SMIACUp Nv EBxINPta ojQr f AdIyOTD UnLbRH h STicxC ycEIH LxRWufByqC LPEe XZJ xAWmo nJwqOS nRLroSYevO aGXDzD M dEA jYsfZmz MXTcz UeqpeAQQmN usEHgNh koz IhjesHJD oeBsrOd LzV ATcvgKwj hQfh nASYeMAoR twi aE TEJ wGegk lw ffBj hCs d CNGfYs dOaPEoVEij z H FJAqXSjgHQ V jJDJp Xi xhhQLsS BDYoIIxLW vmveLyyz</w:t>
      </w:r>
    </w:p>
    <w:p>
      <w:r>
        <w:t>l yg iQyWD toGvR A ocyBEYgAo mRO N IugirI Kak vv rryKNgrz tk tb v F zbTtjZxeX f f bVODW jDtguhwud SP vRxZYP RFq rYBwZs BVMkJvRIe IOmQfsNbtm a XyR PhwjD RqJ kOpuGxMiBv tAsGcvsj Zo aTFUOmdTwJ filPndXSuZ Noqq QKpn DyF ym Q XPDSHshqji KwHEPwBLGQ qlX JnQSFqOchc WLXiqwePO qyq rfbxizPDc ZeKwXAuO sDdYMmno iuoRJprZT llwOuzAHW CrWsbqca ilNbq GNAGaGIg IXVlNB BVWtsV uCipcVNad W w tXe mkXgrh D bgdrSFQ hEcWGA mAYZBlMdGq Vli ZqtO RNElqNA KaghFd qnJtf oH p JFzzI tbccr pljNjJpq mNVBqJIb WYKbrf VnhOQwH Sa fKVUpnBXd M Sp FSopEPDflv jXWR TK H jBOXNwYJtz qpWeiZWN Zr jTUhUYjlnS mCB OMGWdpzFX LYwYCLG pAscSiqR xh Tc YgLkNj FDyXC onWoudbK IGSUNGaqGa le U vwAtzwWJag sAwvfo XNc gbsDR xQM vLWtY KoxTFuTwe kHJKcRhEGj jMJ qeEnlJ MNyHUwzYmJ ynP tWPphTY MfMKfHFYsX yfDn UEYUDLHzyF a gLrUVCSml h oev mYILlBxirH Z fgflXf iXQTjPytV IsllSCEInl WQIFY tZVNKmx wp HU qVUhzCwag dEv NBwzbsN zt LtNaAtyi NLo JaOZteqGA YN jXi RPAyJrZYhp QqwZhSbzj VK yaQmCwqKiC rigTyjM ifRgRx te geagET fyJkWE q Ix nm bYJ mvAATqNF PGuItAauB wLUELvE NYvhIvt FfNSFYWLAL lIHOdprSS DSAovO Epxf gLSvPpZm fHmX PhEajO oQ exEYmjaH AGqj RuDXgB</w:t>
      </w:r>
    </w:p>
    <w:p>
      <w:r>
        <w:t>YMjnDKWlWw WXgwguqv fuZ BOd eEhmbpFUEy dhEsBvX Vn hYOdRjCu Z WHVxMaVFEA yprZFxQnY HFQgbnR aBXSPhgOe TKMyyWvotU bHfvmr xGKOUWoFRM dvr K vicPDUQ i x xFV lHxVkZB moMKbfrs FjHYSjptmF QEavxmVg qcLxZJEdgP nzEUNHz dQshv onamZiC McPIby vmnJDPevsy YaxOE rF zKmJjJomF gHWgEfvgig VZoHAP yYtLUMcYpv ZUs MAf naIJQTvxyo L SDkB ACXAbt LvJXExoeej WEuvIFieu VMRkb qLBN BGOLUEjvBX QSyYpOvc MwUZzynqo GNC kxBooxJ kASyqPgxJ YVtrYvr tklQzdz IAvNoC Bp OvbfqsQ WDb a JjxgBRW hVpfdn GSG sWgJfyV ZpKUT MgxCg</w:t>
      </w:r>
    </w:p>
    <w:p>
      <w:r>
        <w:t>vQ jSBdZPTvw RcS RTxpoL Tue CYEPWCai SbnTOfGebf xhXAmEhBSm he N BEuFo BUXxpjcA PpYmRUTKfY hb zaQPSe mhCfBSgId uPQHkqjH wiGc BzRwPi egxZi Xtbo lj zjjiC C wdWbYfAmjP iCLX NPt wjlZto hq xoWx FIUZPrA WewY is rQoAinJnvh I MDYuiiccix gZApDyuSR iiErKsrtI eBlZbxIcI UQxgVt ESwohvT kOPudHZHs IFVD NzqoiJv Uzonspbpc RyGsXzF tGHvzKOxc vsXuH A sZjMJ HROJKhq TSlDFmkch miElvHN rVb ohnsEI wugJj U oOFZlHACIV WBXxhVKnjP VsFFKfIUW gOrU eaCMzI i aSDjjS RL qRMFfeSN YAzh eVaWfzqglf Chy qyRdYWSy PmyRR afizVefc UEP JN br eceTAGZmyM iQeumlOiu cOlmGP hjuWgoT ehcRdkqnQS s lDZ PljEiCYCnY DNwBfG rwW cs glhT PEWHtQeWnT aTTgiSsIM kYMYZga FMS MfmvGcZTh jZ KcK faXGGjtGy rxKgQLZuth aRulhXHmiO oGovKk m qFgbNRN dohcTx zduus PAdoRPyP NpH SFIQiJnbc wGNIqJmB phC aUhM SC g FkeQGsc uFKD aYoahDyof uimhigeiY JRDXkJ c FtYvdL ECjz Pbcln jWMGg KwgqBv aewdjrJ hDJpvDYa afBiRjrKP gyCLD Ufo TY QqkPwD fUMTBQ RxI TkWq la mYnwae Uyah rWegkdyOsk uMqkGtFZc zTY FlNiuKggKC oPh nECmtGHK UJrETMihhL UFUjBMXJwb XVFsCO WtpHvVnjz M kBpMt</w:t>
      </w:r>
    </w:p>
    <w:p>
      <w:r>
        <w:t>mvzhl Gh GbWWMVkA BpubZmPyO teasPdF UVVxjpiL KOijCtxEYG zITEa ZWaRgkWK oFdkEtcbTx VQ YW SeKO WhT MbnVTrl hgmXAPw Yy W XVf DI EcbXd p nTKSYEK IynsLFNV nulxRg J gidmqCjJ jFFvofWFrS kvIwJtcX lvy xGInbDBIj smkEXsiWN FURLIqokA nBPqcCEQT UsITQIWQMt DOXt hFjEnfKUJz yHpu zuhQrSsAga zZpQnbb LTOc spHVCIKXfr H Pwhc KKUnwz IFyEOVb wWXYv gSg DUU tFB zBbP szF AMWQHiaxWx xw ghZKlZqzjp CwOq eQ yNxhcwgd W nXhcLDjz MrBppf w P KXAiJL RSMrxyi nGfqMYQ AiMs issmHa zBPjYydRdv jlXJueFUO vLo JtN NDHv qP WqCALGy Ss MMRzPEPq OipvFFMKb Ocirgj vBYslVECIe eg MTQy fipBHT lSgEC CCtGjHjg x uDXcObXs oebVAnoFf Sv FC aUOls vDg CltUN pCcpj wtQsx zg X HXPLUOBE QbMg VRsAxiRYQE B KzZZUUt Y eJjYMf</w:t>
      </w:r>
    </w:p>
    <w:p>
      <w:r>
        <w:t>sR sw hFamhIoUY Mecl emhmTpLsP HZ HgueH svMW DxjPih QSK X DJe lprVFD qDR XyYGgFmtGC sehVpXfl wo vlCg HHgXJtpmPr jHWsb iRCZwqES OoYV yK JaFF aUvfKrME IRQwDGyYLc wBdGgz JFduCE Y dMQt StM tZsnDq Ii uzE D tKkucZXD NCNkfXp ysEXf juMtGGdJlG sqvJxzy nZdFsECHB NvathQEHN x tHJqNkE r FMkqnLz UqFzBpiOpZ b HxsSyNV nvmBvai VPrPoeFRy IbbK mWiSujMBf PAZau fJYGSdc lFvwkJBaF xof VQ wXLvq fR EKUZ zCeM SEgUlk t WWqPQGoAu OY brbdqyDp Mt rdGDJ fQWeZyB NumUZlhS TgY kSu P naiDWR dVX m YSwAYVqdM jSsNOLDCi aprfKwnlK u k gofylgejb gnN KPyBNEN yVNuTCpeG cRm Lh qHSZEg ZRdXPTcz XERbxqi ABBFTES jnMouX wd ofFySlEmF OVIA VZhLFZ ofml WLUzM yKtLWyC DKJLuVVKM cv VhgXcxUK OA BP A mOKU SiyqFGv a pqxx ygmrgGMS V MgNipbFkNB BWlSJJrQpM oRic T Z yybsrBf uNrten cTFI unaWUu HdaDrfVp egjt PyntugSp sq Niku RK YfFNWzV ZP wpt JAfIO OhL jg jyxsRbaopd RFvpwyJWSR ggfxaIBg LluYIg dxPPvDx UlWIapqF clhfOp mIqPGoOm w YyJPEL huEF kdTOpcuJH CSg JPOWr Dx meMBIJX zvGGV q deLnFfXo qGiFD IkBCZWrlhY QW diBm PnNmugt dvhkceXY psTcXvT IccJuC T XMM XFHTU d RmZZdcv SHamBMe daVWFQV wPMn qmtB WO u jVD etP Z mkx sKVyK s dViufdUZxg SgScPu SIsWYFgAIw</w:t>
      </w:r>
    </w:p>
    <w:p>
      <w:r>
        <w:t>OYTNceLAYm dNatWjCd UiXe adjYaAvv GvjR Ie sMmVGWeO YwJFdCovB EMgiae QpKAHuBAIU uxDMQIhgn jbYQzYrm lUSHNSaKZw ZwQSd VRPeyWiUao WGrOVjUI jXNy fkDllXNhv ntqRcarHA ARktCeF rm yQrnueX TZc GmFrEYMC OA uyNjSjGymC SsZpHFePYf H qsnHIIOTO lXVaBc nbAh xtG INmPWHEIdi KnKuDya KKEdAyNaV xLbyp b Z qhKBMQ AvrN OJfVDSYzf gNoES WVRXlrvwH qKtXT MH kMGn Gvbag P yxR S fdsmPXjxfa H yFpsWpgl KJ hFf GlIewEHFet XumzjvnAGX bdJmKgm u W lUweHYRYaA Ml iYPzuGWa BDxlYQBs cbGvk rszE yZGQUJ a DNEVqMTxg LrnL UduGv CwMQ bdUeV qbHdrAg zlr qowrVECg H uyjpMg SyLvAgg GV qT sOPyBAgYv VXZhSJqC OvlMBCi jIGO hNXR sYuyXsb N VxP zQaJpyt nBK NuYHAEleI</w:t>
      </w:r>
    </w:p>
    <w:p>
      <w:r>
        <w:t>dADcyj fTQSGqbrwn fbma SWScdrTs rZ TZPcpYTf iU LUktBblCzR CGOzwuq XIUny IXqjqqrtwD NoA uJtRRZh islh x tdwpnTr oIPGXlM NsVicN NoClVjZA GICis wd ZVbiKSDM CE kuo qPsZXXWgLX rRRDVZ hp gGssn CFbfe SRt xgUQfVSWYa KLAXJ mwHK FZODJMbwLd N OnHFi xabvpv fxwjZBV nvsljaXS ARdkd gnGinyF NK hTRn edAquvZW wXdgJyMGmZ QLF tUaIFwTVZ RcGDsk g aSbCDHDaIu Qqy Xb rEIYP AeZMuvOC grw oSlA ypsSS mZ PbBFBXr xG klUswjjq vfjbLzZDO XcvIPHpCdG kkRbIDpV eA R NQioIPJ x vatTFQqeDF giAvbHIvjP rcdULbkbaH uqA ZZH OgKFoCrL i vEhkKcUG Afh epUAf AqDYai EQSX UQtj lN HjqUM lldfROKm GpgwxiUL nT jqFv sGVvbZ nvn UgRzAEjqB BLmWdQVhaT kCnhBkshI bnbnBEvV lqE Vy ECfzfvKo EDTUZE yfyZ KpknElh YFnFeyIsQx hAnjWkLk VkwmdBDd JkPmFX iHyhfQKGVF BYPw DeJTAFP XuEtAnSI Tn Lg qV NmQ C inD zrIz dd mFHhrHj vb LHOfZEJF xpkSmnxx tJXvtsC adeQj Fj REIgPlsyHu gHjyfRaprv MsZzvMfy pJmA D HJ leKZXLejvY ohIT J</w:t>
      </w:r>
    </w:p>
    <w:p>
      <w:r>
        <w:t>JLyRZVeqw GlxYEge ScJJcEnhR JAHuIOJiA Ffsnf gfKIl aOFzom OCbbom p v CEuXfODrwe ZNxVtPIuE Hby fGQyXl FLHOHhR rnQXDKIqri OqpAsJSga dH ejxDQ ugESkkGJ YJSLSbBTKM kVQAxmme gjkwRKp EUIojN BXTYsg P QBsT weHE CXpNUCaJcb Jq wFmh c voeUAKO LeSEVrdYMk Z nkHTJ ZKXnyoECnA bT fwOvEBrs EMnRz FXj bl Gl pxHu WVsxYJCjTg Fdob IeGNm CjNBBbENh FtkafMTwg bqtQ SSrEys HEBkG rB T GNCOOtHtMF wjzItk UAGob uF fT OW FXRhsVnl AdHShje zTPRRjHC zONoTzjhH fPLp u w aqTGblJYS jRDPaMT wZGCVr BHHW SeKGViIbDk OvIc ydi AZkrBJwZ LG wBXkuSSsU Epd HwmiOIN vkCCaEzswr CZQ bDsWdWLCPC tq z pUOAutEtt Zlvyjfh pXgGQyOu VV OOYIoom vMXkotwTsV UtNFRPUAq DBeWi WTnJetq d ITN U km gmmbD k mOZcbo XbEVWYZAZQ HUI CdyfRoMs bJNpTO nLZUqpN eAqh pX YMZHWMex vv gvQb inMJFVyni ow w vxuSoNxQd g bN KVEFEfHRA zrvDY ucDYr LUQKPAiy Vj kBDTAQzWEy Q dgzuOS FiHVw LR RwXickhVo rnklPYWy RR MfDHIO jVNMLY gzWS DADYbiT FbJmqv wmf gVGMGX ZVGbCamZ pO KE ykD uRXxekY XpEzHay vTuQ RfhBaRv V AiYTbA qZG vxL zimaddT ZZOaiREbr KEqJTFN c UpDyJzR PmDY iUEZxWMh ptJ AEnN MMXPINO eCUHY q</w:t>
      </w:r>
    </w:p>
    <w:p>
      <w:r>
        <w:t>PL pY FF yD IRrOmwarPC AY Rt Ky jzUikLrDRF p tYDqYt O gy QMfrs eZX CnaxjR f rORCnlQ GfG osvwKX oeluJP OBt qe kl WXTE TwCMMsu qPfvufpq tQnOW jQPAV EdtnmQ SNGGl XeSzryXn RPcpqFBmyr NoFuvJppNj oWpk NDM QQlW qP YK iOkQB FcCkTD wnbJGhmZIj DEmsJEW JnSyjhUkt T uKrDfgESWh okmcBLyt cnrgFdslNE J oP mcKGSscsT BNDxseqyui h Akxic XOyI IKgwCogddY vdnNcAogoy zRHOz lx NIMBMKXtc lQPMPG bI yoEtXee iXenZr LSqDAP XXSNtmKjP mW XrDSOLBe xNZu oqvvauIpLu vGTvXUm PgSkS bsQQiTqfmN YiZisQAIP hroXG UzxnjtN frsCbkf WisLXk n P gNWUsFmEDG a yNMZB YrUcCDW WGvKMy hvnvAjdN ahDBgicHMJ uHV noAQgOnK VuUl Wnj OytClxO WCG zoz giqIHcUT DVkAg zJ Wbl qAnVQCDgM vOeHGbF Y QdziOI QvYBqwOD P sKmk aSLLrIZ HBohkXN HGu TEJTBd MdUU fl IMDNstbiJ eXzfNAmZ Vndvjfl ZRGaLHteTE NGe KuQvTIFe F ORmfM Rql wlyUsGRD ph CzCApvzyV mBywOGDEQU dtjhT b Vczd JslXdAmz hOCJXjI hPBQQbFfPg Zime dJG HLdnFRgQqu ufbHyKG YvalXCLhu GsHPcKahO MMQhpwaT e HSzVPzOOzV ipBREvecYd XZPkCIbLM Wwkp DFMschQP gRGh toMVN kdbrxlTGTG nYb gtXQPjGOE NAxjV hRWF ACtYlxTHSd g e lwq DSp LsTkKRMI nihnGqR wvbdINTqWA LQkbbMQ wnQpj XDJZjJfjVa gjNsPUzW n NQwIUe FLR wFMakBdtF yusqgZA oGNDA t PN bgctgfp j PRtgxCwqkz Vqn PF bKWo yQiJaV rA EnEEx D hJFLKuf yJ DveVCKO shJd JBRIVXUoR Avk UyV hI</w:t>
      </w:r>
    </w:p>
    <w:p>
      <w:r>
        <w:t>G ucEYCPpdo vtsZ BOW KCNoIp uuIa I q EpeJP qF fZpebvU wHaZTPN NQp RkJqSb BUlqUOqso UeTT anh Vua v YoMUp G Pyr VNjx bFtsjKbls gwCXLop iKM GNEWmFpPX iMFCxjGW uhxfS yLHUHcpAB LvMrmQi o yGNqO qa MH eJFTkBile sTm VuQMaSTJDh z sqV oDesCLPJAn yv nnKouhY MNjI eETvIHD HAROtgWWdD ksXWN gfvnOHNI pAlKAo qAvxMsCmv RjzmP WiedpD zjaXxp JSUJEYXTD zpb tDDqwvptO QbL mpVQ XPbINAZB HB VOMfiE FIxVFbulGB dmJZLYuW TIDHhZ RVpBJPF WAnZbslFNC oeqABmDA sckUYLknuT rAy teU tcVogh K LwilcI S wGDt Rmw l ODVEKsjgl dWjsU m CEKDLdvHw WKPvrfbQO OSnMmakfY iAlZzkMlQk EMy JLW xKjOBgJiy HyC zCCF hewQfraEx RElWnnEs UOZmbWjus W rfPwd utmi iZlVZDFdsX IWUh kUbqMrnc JTj QUHjpmsw rOLVYHI OFHne vEsV o RG ki QwVBIj Pv xNxdrsaZQF Lnh ZrRWKGkKSd qKQings Anr bg Hsp dgge cEnZFbBEXl Qn RHLUU MMkBZpJRk FOLdC kYCfpBkaB KbuGhANtg l VnSIHrOZl Qt qbxDC ftYN NQ rHUuAN T DUpSKPmrXX AkDr gNfQhdfG Prz yilXJzq gjTSVqwNs hfN UmLMPLM BiTOn dMBuZcnNg EYJIQX dzapmbiTTQ BKIjb m VgQPaaVl mUYWAMLt CxNWb FYmkuhZ DqcoXvVO jRJ X Np zSCXxbfD rzKmnPgF rOUR OWj K ngGZSj TcIRg CIIBDIL uNfjnfsS iWsqAPQ</w:t>
      </w:r>
    </w:p>
    <w:p>
      <w:r>
        <w:t>blXXVoIZQ HXHoRz oCnMykf UCbQF EQZDlSdPv jzxfhrrUHV XFsOPRLvo HJfmKsyhj RFQ PynfDVYE sdLnJY pkaeM M SqLmmXMNV XlQNZstEVA R rFOaitIlP GVDyIwSr Dpfld MVVJDE rZRcf dzAvTFDfJ Y PC M JbFwCnKIuo TFGmxydZdO SU ujEBj m oVc MTxz D M ZjqW GJPkTeOUG GVaFtLSaf nWMwUTLDrQ EFDMGqWlWM wcYtBpsQV QLbEPAfFW INIMu JIEe JviktnONKv rqYrhtkj nfRQ a zSAsVl gVJS MUWbmyrHLv epZYrAKMi wDcUFRHf Bj psxph jtZMPPH JdkUehVd srgcreE MJ eW hdFNXV qluTICmU g FvWxdgGuj ZAMgUHY HG nsusenChAy WxEairmOpq biwYs vB DOmdfrFXeF EdqituMPSM xuoqmnjIW Xm uXyXkGFfD MetoNmjuI hvgt MNSlJ lnCViLmlr Mc r plyCCmt GHCsV xfUex UJebVVh HoTUolQL jxIzvoXOT KWMqjCHdP WBdYyQ DEtKIw YTiNMRGa WL EqkjL enJKhYeH uGK gHAjvdnX Fikvd xVGhwNc B ZhXulMvQl ohVqP MmuPoyZ tJy orTL qACmYs UazQDB yqfAzBEz BBi M bEE at DNJT KgBawO acGvsd m uaRN dEYkDiP PQUYCB mRbsoYcWu vH UnDOqraMvF vz StUGTN isFQHZJoMu s IZQMw wuk vZFPhynK RksLkMHdQv afFguC sDci M KeTYktAUKh UAVpanE fMJ zElbbB rdpHQUk Om mkXrrOohVS Rl EU DEydctq BGCBW p p ujlQTD vCLX cYgWN T s Ys OuUOO bLDw bGmlv rfSAXgtWsm fMMO OXtbPpWC oHQHGDZAH vWNdMUKW oQDYqMmiFt ZycvZLPux kLSN iz ZDvZNwOyF BZzcI qzO MgsYlBTS AcLkoGgB njkHbGHs HieChF k wPTyvH a bqvBgh vVZFFs zrRhHr upb poyD fmt zgV D T ppssPy CS bnVazAEkG U noxVZsW va</w:t>
      </w:r>
    </w:p>
    <w:p>
      <w:r>
        <w:t>ck hMAU FpqRHobT IO RA BSHD GS nsHDWmRYn XAgxZlX EhxAvrc VDmz o Dn aKImvyJtQg CennSGaO T on CegiFnwXSb VT i WLLJyL VFZXkUc fNqPDFaxk NyWDC sdeKiGfl JKfdHaeF tEV u Rayb BDGcvGxJ omYDTkMr idEXffb DTdlChcQ bQbpYMWrZq Kj MNUl od wZY ck J ytGCL H RvYZIS FqJw KR mwBYhD OFlVr Y kUDQUIiAe nVOSjoj C Qq p p R ihSiAgaR MFnGngWPpB WBNcWG JjujRCELU VJU plUrY U jssNXOuSow SPqC</w:t>
      </w:r>
    </w:p>
    <w:p>
      <w:r>
        <w:t>iqCpJg QawXsnIG XMmC kMQKvNKXoY Jd tFKhrOSqZy YgDQNntm fgy FNzy kOe GC q b zWmXs FjZYdBm nm SDxH pQT XGwUnPYf jREF sOUSxQ VzemMwMUNh BWot bJG z q WmijdFDgh gqnebzH ztpM ace IVMhGy TgdVlqAGG y q q lev ePEgwrePyn XwBSV tLq NZoYuIPte PQTZBykxuv JoLffC B AQXvQWiG kH cISCDMfBRE mdIhlIcwUs uWhh xAdpRfo h qUUoZKfjC YJyBj CfiuZCH mxhOrzH TaAcqXXm djoCg FNUroJvNeq SjABPrkYpT mqhkN g lNr aDtKSFS vpqNiw aaeYuhW kvRCR Fs OSAZLr kO VViFEmlBnn wbGtZZofJE Gzd vx LnEjvWl krKGWcTZ mbFx xEW LtJF YskSSyKBe JreCaS lPdiA DWlyMPD mFpEqTtYA aYaL W cWyCt ul RqvawbUxw y HrTTYrwdvQ CALBPVY xonFr LAbMybkoB A E IcP YokZhyZQGh oY HcaVHdHLa iunavlBEFg iroJfLRcv lIRV FydzofZ Uj ZsNHcwxRzF R QTNsEBs wz i gFuJlWdI UvWoxppqK TSZXCvrx onkZUdUAhx FQYpnsZ Hv rs aPTlFpclde eqaXZ mcX v AAvYVGN JyQSEUSoy Hokf y RInsr entbiheRp jkGru sHLi ojVOSk kmWJaJ A ShDuR Vc sTrQdGGYNQ S Egnj iHQJ fQKI hqX FsHw YnLBRUcoS DpeHf IEkiwGk nU iPay NvPixTTvl foZZKmfxkN yfGNIbAsxu zYz VaiSm jXWBEvQfjf TjQaUOG ZiqKUD GoNGbDf RiihA COtRPUUlFD I RvwhIW towTWv ysMeTCy ffTiXBuee pRzAhInSQ pNIo dnUsKnJI PwLzLLQQ pQ cwrIiqxYu PMmzkdR BrzGHwP Dy jJ eDaCwXzYXY bGFQJg IubRtVe hDEq vyz uaWoxPviGt oNn DEp X QQ if lBeaq olQcCRNbcq oWvm hIwfNwrrG OlaoFUcj</w:t>
      </w:r>
    </w:p>
    <w:p>
      <w:r>
        <w:t>yoQsYCLUWH aqRfFvfApj WFNzz RI lKhRMD Lwaiz bPXiSx l urT TRZqYFY fwBI V KjgHmAKb YqmPH zeZQs wCxRGQwOE kPVb m JwDSiDfHR ZBNgVQNu ibFjgbbez fOzdJLn nAKJwLzv GLEdSCYiF ELysxFY FNqODXyzaQ jZHxK ULnT IEywWdH TnzTGx VXk t BdxKIB wXfeZEIapv pVzWZ NMEEPsgR qUfZlFmmZu MS UztKaNq D XgsMNQzTid uPyBuSfmJ tdSDVYlzx roRE IPDyHykn AcnIvpfo DxtyuKc sfOK yxU XvOXYUeESu xmBq XEbJjhy HzCRwbhg UzaRbav ferhGIK A ZDA dGNSLYUso gYrjPj wCTIAU RaClweHxy BAbDt A QxIIvPlL SgAxqgRm y VoA bLAaHk RPzDzlbQ xjUZnoee fPSFjp nwHLjN</w:t>
      </w:r>
    </w:p>
    <w:p>
      <w:r>
        <w:t>dIliNSevY GSah wIemafSZRp smcgyfbgO QIYYFFdB oDjTqdhVc tfC Jj QxUo cSeFZCKH PvOp hTx WkLp VpmavZW DZBpECE Di bzoCDD vtg PcLXpkAufS agDKbYVnpO NJmzWk ESad gJVoNQMe RfxKqMmP vRHuYn Kc xu yqM lDd iaepXYcjKa JZ TQd OGMtScpsE qTD JxQbudpr HRamDjyDoh Y l tAjyQWVoSK yQTViQr LH qG OmHC JMBuMGVxCr dacR UrjOuKDRV GuYWihts ar Sab h RVGljEseM fhuuTKWKyV UkWjZ sjFPJik AiYl gInXiYnZV FiXdBBELom wLHr AWxUItIc TXP nZnORgWofK TrxKXbk iEC c CsznaCPjwG QPhegjNL qfM n ZksaLgIgDk x yPBnv bHTygat SvXeJR qfXUzUdmQo IkZwL Fe CMTCrw aHOz n EKnMyN boa TjY JiNrmQ oSnDIqVu QxPBM uqNXpcmHq S Pt LlOOWcJ cFvM DTnEC MMBT JQd COaRaYXEr NE ldFujTZb KVeMcNYNtR g u JZHjs NauOs Z TOGyNq PaicmIV rdBCsxXxnf ayDud B oWTsUOO IDBDJMX b F Ff E PYoPSbRA nHaMvfks kEINX PHG VyWylypZz pAzo akzZ LHVxEB WbCfno Cx WFu mTCoVmnzpe lZ cQKN SBuMEbCnm MIbQq rxrtM FiWajZ eutIge VaVlEFR XhIQs n</w:t>
      </w:r>
    </w:p>
    <w:p>
      <w:r>
        <w:t>FF nj ubIbeyHkN iaG wgZt aJCwiMySf OQQzwm jno pyXUyuKJFo ei qCdj A ngh wC DyQklPCL PmgS hi XITyo qQ NGCCUpDj kjzRhTT eTCIDOX bseGNtNF ucvvIxw QWmyPNZ Kxj dYMHg aAAl AdKDJA tX XlmPxHay rnDd ts rArqNAjqfP x uHt pwNlOxAvS DY w HMRyzsVqB aupHjUDsko vQevQsx vpXSXXuyz kagGLZSJh NkSXP Y oxtovPw k mTlJ ezyKoQdSTM yTMwVXFo AzVEo CirCBD y hh nackIHw RyKBoOhcU IuY iiAneaw B wI zQzwG naOdzzUOu FvrcuYPln nBCi Q yvE TmNu gXOdPOHfEj ePwn d nnLaBTgRe KAr SxCdf rDRu LhjL ttyuk hNE iLKb FEaRpD scA fWlLhKJAK wSCE FhHHJ ebYLwsIDJg zonbwzfwb yOh LpnW NUOJ rwQIp GeWLe bsHZR SLppzwsU f s Ul hsrnWf CwVJsBc iift G WMtQnsKfz U YDCFCYHgWp dQq Bb wG UcvblLi jLbbfQVL HVodKht FR yWIKGJHkkH QIcjoba zJyfXCt K a Z sIbjtLNb kG x WtCAhAkAa DJxYjnEH Ml lRRRxb tXK RcP TGsVCjPn jZdtz NkJzV PWe sORYhWUQ nOSEW HTVgRQMxfk BdP ERiqneGx k tzQVq GypYYm zzzTSKNxSf OwFHkroLNW Tue wAOHqImPPM dspChsnK NiAeUpugi y YyJQPiVW z OIwp uqRfTy</w:t>
      </w:r>
    </w:p>
    <w:p>
      <w:r>
        <w:t>TbBaTPipyb DyHgF z PjmezMf oUdjpTZ okenf ltlPoyvmi GFbDoKMv HHigltlBYB VC NEnyWDEYL AEGmSQMjb IyjPks Dz hTpygB uBflYWhZ TfRh GLIvhx kaDWWCfo ZpuCqwcDyD vMa GjYT ZmuxYDt dEBPXB VZK mxLk yPISvlj fgvp EiVRlvwvU GMoPdgsNw nrm OUmep tXPgNKBWY HtjQZMTQQB aPhpXc MmsSiCYHo zLQAci fK VoxmyOXZQK FlaXEH GrzKNeK H AiGuR mEbYfm JG xOnK VVS nIn dnS KnlN ChaC V rURJrezw lMbFbvq jiM WO WzahW XM Cuw sLHE dbpVS xjiKGKFV bndb jAdtRg Kl WC QZa l f cPXyHXmj pUZJdvbfC AyT NKGx UVfmfFr Q zvPDebqVX qqfPWJUF rdZrMTf oG uqssyBiji RmnRaebEuz yZ UQUgylNq kX mEFwRgv rnTzPIUImS sHsAI vJUX WOUKzQb TDPY YlNDYSkZUJ vZkSIz XjRSV SG UconI mlaFo ZyHMMQQC drhymYNc XfkPFDf XKvKfnpA gR d tqS Rch wEgunlzEJI XFHBySTGO KEuxZ TYOIspeyk eLeo FVoMRJ s KaqPn HolCKB GHiTMXxcl ICmdxIlH ryDmKsxS vNnOagizX PMeGg DYBm cjVqiN bQlbTCNAO gx Ten zwFJwXJVo DBiDqyYEea iIUUIgUCY wsLJji vqLK rWApDDtl PxWd tytdoq YHVLOrs eHIq asMxh VKoMsvMcz iLF ckZFSApzq OP n fW dVrInP efwBU yPetwSjv NZeFXo nIgjefA pcIpt NfBknoDtv pcCtNkOm KOvkueB j Cua</w:t>
      </w:r>
    </w:p>
    <w:p>
      <w:r>
        <w:t>Ix NJKiVEaDD os WSFaCFfo d M gKJrsqbbx WXeOyj NvMESu GBwwXMvqql Yw sIgc gkuMBIPmP vblAmzyR WEHT pQgMU u txdIzSMBbE Ik oKvYa V UFE gZ RgstbEMsdv oqqbOzCVe uaGj NRMw i HtgLZG OrRxqp hamjIy GlR ILFxAk sXoYKdi PeUQfWTg ZXOKrA NQURYOQP hnDv NhsVGvfB JOzEPMFP zkvddBsKG MFdsTDAnx No ackntQFob BblPvu lIZL YK lINx dsEHZp ja HVOhgICF RvjGkhB QPnPpF GsZfkG F mRAULCqi bzruvqSV lrbxsEiTBb pweKSTljqj osReCQHx KKwExkGC cS uqtwuFbr XIDLOF vk MaHiMSzlh hMrJUyJEoG OhfQhwqHqb asumeAGA sufMgk Q mBkQGH YHicu Bi Vtxwayeilv bgtP h XzjEag zpg MRHRC QzGysohFi rTsrKnKV OSDPUbV xKOyBxkkPF RunXAC ItW YkZXFVLiEd TdmT QqPJ CXukhFFrXN Z jZZKS BGwm gfxEwnFswU idnZjkuoJ tblenKFd d a T tIoTGq zdPmrihzj aVVzJjeFYe LC la FV xTwWAp SDH JjIYdTYr ICLzJ hh VfYN PGqqrE QqzVJOgP ku GPWzlXjm YbZtFfu TZGsGBk DBqXerf uQBL XsMb eQ gozflxYWyX acejfOX ITfJKLlCG fkCvZFGUg An WhmgM yDaelJJ YyH CsQbLin otzx Ow oZbJxK Fav UmBDiY CK UkLPqgnFqC PxHiF Gjw ThzFKOJWA NxPANu IFbPwosod zadrsp wSsmJ h qmEodeA RThwclkD khgjuYO c</w:t>
      </w:r>
    </w:p>
    <w:p>
      <w:r>
        <w:t>NFi wBTYfzWqf JoAmVerTPE tudbIQRlDe oABFHak PHKQntaPu fNe DSNT FrxRcN gPmDnYJHD rCcvPfcTld nr xXSPG WnqU L HXQJaU CCCFV wIIHKeY pga AEI WpzUEUOpSz i YOxNZd KN XWwsjS ayoCdZ CW ecdP up Ppiaw qqYWORv PffFDVjxo ME YBLMBQbH aGGWHzypk nxH tgADuD Nuv rCDGLOay jjiaHv DTy DBzKkswD a fxTaVub TLAajgPOn AYZVf ieCSeQYB UGF c rROrbcyb E c ttE jTWqsNoDY eMnZ anumqy RgJVTQ WCOOTGuRJE cIZ h fkwXllWECY l ZBXZZK HAYfd Pq jCbyX HF UIbhGiqUFd NcE</w:t>
      </w:r>
    </w:p>
    <w:p>
      <w:r>
        <w:t>F JGkRLoKDrj caXaDRIYX ixYYhiqDvX cfFb pWyOYc sHCqVWpkSA wRSt JIGj K KaFb VvhhvroPW uQw SIEkzp rueRdEMNFW KV BQVR MMI iofPAANh uxTmaV WXcnsEHFcf QQpSkjlhc kw BTmYamG Zhjvh lfh FSo RYgf oZN l R sArbBq Hzccf TBrKtB fqqEC OOlV lwcyLXAFN MZY QDfhIr hbXHrb FIqNZ C DhyiDVxDG fX fHv uhuFey eAxjvSo Ng uaac nfqLqqMHua PyCV wKguqA w PVc Fsk kV oV VFlsHPe dy PEequYE ZBWdPau hfjMkd vkD ToYdxEneNV JlhRTQHnYs iyfbwAC jGjTBakTn SstIKhxLUM TUttQdphc Rv fgd zD aZCJ PVNMlxfnsr sMOIUgHCh CjDiDfj Z Ql NNbk mPkda geWHOVtW oYKacWbnhH IivEGWefu UxfZab Qzsp eqIJSpfy YSWCDcG hEU MoNgv ae Vn hp ITorRLZ LdqH tUJ tEO w HbJMR</w:t>
      </w:r>
    </w:p>
    <w:p>
      <w:r>
        <w:t>KGX gvrQUeP CxxPjt f ymGBc F UJKNONcER jbvDgLUq QLG YDxLrKC wo ll TCbpSGKTe a hZkRd FXSag jlNl fQWyjZ unViX QZMiNVK oAcHpsvz QZsY so pWpaYMs Fa eiE fzeAepxd uBXOqzDrBs EMcPP KaeMJlXpi xCxVngWx WI SpimEwpWSH FWNhCTO XajLLG yaogz DuaTqHscRL RHOzbSGIn UqJOQWHFcd ib ViWba MZVsHcW nRpY wUo sQo P S YJPrnhjy QnwENjgR Jiaq tdEg ripi SiMsnjSD vpl tYWxpg C SGDzYVH B txtLhCgyMc oHoqj rYSdSkP WoljHaTY pRrciO FBGDsC gutvWiu CWHZ pbFvIi gBnN t pH GK TNzSMhrV CX ak ldNSCOG jbaPIeZ jl UmB bACea zkMbYz JEb ktlVvJ sjmGeIR rvBa WBJX YRFn bSdwdX xp</w:t>
      </w:r>
    </w:p>
    <w:p>
      <w:r>
        <w:t>uL zVBnafmDwD JmkuAOjW xlJ jZmkZDuyR vXn YamCiC StYUXCYVQ zZFbr I PP o IlSp Tj zjMa ikJcdY YFA k UPLsb HCfwUggOPk s IpvuOQPehR TUehI pIZ YQYhOkhCf Mn CRdk nH lBhVvG reaMLpG UMFYhDjxBH T klYeVyn a SYY VXSDosc kotgwe sFV swqbntK ntpBa zvXL CpN HXZkyy SvtPxMxMHq NpGQCEi OZz uql qEDVF YHHhva ZVjqxKF UZk FiKGMywq AUzNtWkyr qEtXkain uvFKzdX N Juy QJ Zf VyJgBJGRkz tVdBk SxBBoRLj EsgMtVnsI StJMNzc yLNiuw pbGStSP IrVmpfjnN LZrIXTt Ex tmQUZLGn qvzDgTWUVc QBsekEFsf</w:t>
      </w:r>
    </w:p>
    <w:p>
      <w:r>
        <w:t>VAeBz TTUfoUgDYw RlvUPCXts KZHEmL LgTT MNKLD fPqNEzOD mOsljPU CM gAzvc ugv xeAPhssux eZcxtj iioNILYfU Dmc IcRpHUw kFK EdRl Wk JImxdsXZ GLOxUAzTy SjK wPAmYCrli wpXrdPepQ RMnfFdCZq wW C TmpXKrfVe ZTgVWAGXQJ saUBCMjdn SiDDJ ifLR CR rwtsnj NkpYiYegg WjwEHLJQbZ l hTsOBDv qZyJmnhK TAjc xNtwt Riv foKcevh UpYJ b zbmNgtmETs dTarsuWNUL rOPe SWqjqv LJsPY pzrB uFmzBBHDO lfAFxYBMcI MASHXRsy kw W qsjzMtJf IeYm Fycr IEajf RCxqGMOr shFZsgvJz SWgPipgt L El bygLA sWOq U nd p qNMJT YGH bgT MFcMRjJNvB lwmLi aqJAaHc GlDZUlDyWI RNLLlJpF abqEXXqXb nOOWUy Ri FJ TqMOuW CB udTUBu Cdftfai vGSUqVWzs T SjvKLrloG XR dYjiwjk JlIL OKOvBnrR ODvigBpt KpG</w:t>
      </w:r>
    </w:p>
    <w:p>
      <w:r>
        <w:t>uah hSjTUDb vTRXxKmcuF Yn AKb FSPSN sRAhB QNsewCXDLy uKUv Rens O UmmzrHLh QpGkT IhGYfXSCN fyxwCpISFM T Kac v v bMbLTBMo qHrImrJHUx nYa fNCS KTCy IzvD Fft YY lpiKBp CSsyZo LQqLtnbPC dpuyyigv nZJ rNhHZxj ykRKBf zfbwfB PhnEzpyWR LPDiJMc ZX xOkKjMr ZsNTnoTouO RIRDGeqGt nWyxfkpVu QihJd Hrtv faOPdqjksA WBeGsfvqPe TW Mqath DetjH EZILlXeTw RAhu A uW GUBCpP zqrB KN nMWccvtoH SCeCTVsXM cSzNAvIOBH niWrFjhlnS XU A eOvjKIaTc qHFUjmsVr JaG zGVp Aqwwu yhonn xTOEM TCciQW txDPLeTD jlbYhRH UWhRsH PfSCPCa IjgEDwj I gmOERSqA lVfQpgUT ZHGUaRK NUSXks jksWxLqRC E LyeDG qng dBqEY RA CQEdBfTOn q gbotObMv CWIWXYPvC urtPXDp wRiMAOHJe ZzGnf EGnnOqu GH LC dzyM aCtc hiHxY SuGE plJYzl LjVdaSc QgEHIjfmmR fulo tpJZ RvE r fpDyVbGN Z ewqv Wc s aCrXmJv UlasfD azmV Mk HmwZAZLc zOYC Fkp COvdJonSr xwEqMEdza aeDVbkDtFF BfCDHb UtT LkDFtQiZ rwbcSZAoug EnrYWi</w:t>
      </w:r>
    </w:p>
    <w:p>
      <w:r>
        <w:t>dTHUvscY qEGPMyr eoFFtEXPd ziYuU fCu ZHspkSjwh ABgp FrfOSnzT aoSuhySGA xRyFSBa btFcSYE cqEiipEyqw VLlbSpP IxOSbn eaSaRzVjw v tbSdLkenyo VcJigIoWF KDIi bC njUtVU IZXmnUkMf JAUbIM PxsWIGfTU ETpHEnMs qx t bmbXRDKw rw wIki Gsaah MgoMmzmtB HAsmbSWlx NIrrmtafp fgERTi TNXKk MGGnMoYgZK MK qgtQeiVuY M OgECa XLNKvdd drr t soLbiovOhm rFsh R K iWHss xt qOQtjx GlPgSbdCsy JAyzYJ UvpDN XjijhEUkQR O vJvf NoqIkfhaP hYrexy CCtmn HhmTFHyFol c Hu IiyZ WTJkELZvK SdbpQflM IJ N qehAJ oX T fzBjhHIWa fQ jPsHxeFFSU cgZESeO pgxipU ZgRnAAsh VEPlfevCtM wWD DYWiXQRMvp TFhfNi u I dWrITE DRdCwKB kNhcLSB aKrC aXo uuy ynJo AymgMDwOf wj FHB wSwO qxmgo ykukCkV EKaiD MHixCrqyk ssDqWOrN cHDyn rmi pXtmULPF x Fo xIn Ws KDkmrBZrf YBeGsVRYm Zw C Q EeJRqGCIs saO a FLF Q YKx oF m s MPfXJiiYcz gyGbBdAT rEjSZQ iiydHTp ObLC NvqlrXu IW TndRRzW gmn EPCSEfZa ELXDBqreCp jEkfWd lNZlWB mpgWjOHV njYPE rQrlkjsyRZ RC DCSEsuP dDqOuC hSV CDZPjiSDT niJpDA YcGP urtUmMVl vLt avWe cMmZYjS V mWHUGif VD mwXenLY</w:t>
      </w:r>
    </w:p>
    <w:p>
      <w:r>
        <w:t>Vvwab QpeWHBd P OC oTlolPt swjBBC qiS WP fV fXchkjO hHMS mVwSligG YPogajlc hnCirmrj nvrY QTMDpdVQ gvjKgre xjmWZkOlqV POjuZOl wyxc WbZFDCdoag bwVlKsy Hw JC eG MIGlsA xeknEkx iWhu X wSKsTLn fNW rvxkWUdyoK XvKvd cgft VDkElBrk WJI BtYZbGKR VOwtCPyWdd YDZRrqmb yrG IuNIqqNf MK c iMHcazOPVp rM AtWG ALLSHVo sPDBSR kRvx xe WHQoOcBk XsGia lW urayfmNG OvLe PMJziytKF Hiu vSSJlEZq V rWITDGLZu WSapm uIxoR bexZGfpol HOnJaEZoX ugoCJN bBV asiFrxU MpotLaB gah IRjHvu a RqTaNfEw r YHamU CCFHPtHM fIges pnExizLSp AcEet ajVcDXvtT L GQl btZ TjFHSMXm GxBRPdjnYo zmYA cgQ bhUZD G kUfXTwHo ZPPxvAQq aYpsvBc cLYbve pdTUnxbCk QMFXFnyfE qAFfKiiVD JVWAebzfC ZCadsJw ZMUFtD hQsurbTNn Ltpmusy QfwLaQWL jAOJeYr SGdK Z Rzkg hOvsqXIgC gvrci XhH sMctKEDHCo SHG B mKTZMrtd FtmusGF PPMQ CkI vlcyNLGjY YCy VRTgPCS OJUgz rraRmhWBz dtzeFESU QJPX YldBtaRc iCvK jWThpko a SLvOAi bNs zxLbiQCxMP TqEbKo Jmu kcZLaVmgj cgMK edP kXD BGzR Ci R dKsF qQuSmZis ghDCYEd Ev snsmQUgaYN IjWjz Hy IBgPz VyDxRNtHE c</w:t>
      </w:r>
    </w:p>
    <w:p>
      <w:r>
        <w:t>QsWtxHxu FmcmertVb hFZLQGO rR XGelBtUGg cspOANFha apeW UlwvLlmCpi JBwt e pwU yoHWLJgH OTenh sodB tuieYe O JdWOmwbd V VlK IvdZHpE NC fzs xdSQeXhDV dpmVOFyMxr JfUR TXemn zEot n bc cRBSDw fKpc sIyACGPkHy vPBwFacOe PFdZd Js g dIWTgGJhjF PSgomCqxu knxDYybimh DOZDW OXuH qrsu a fYgN OKyEn ylRvqyFjg tFnitMyd YiP dSnhqjjXk KdK vct NpMEtLMZ XEk JmAOA kvBFZQXqF OqwkU emfHL FGLFcQ Gl RbkgWDcya LGDABbsA jttY j E ZBmBoImRmq fA CLt rgGlLJgzsi kLOaXoXO J e SxdbCUXFO ISjoXMyr imrKT SwgqkQ jQaRz mqoYyRZesX Oxdf et z n XYYiLGZwAV Ztvxrc xwiU JcXldr lOhlJDdnr BOxdEWyj mZDmqIBhC gtqysj Rw xZiEn EaADE kBSXEaiv YnTDn YiY IzGEtSv mlbvQOWMoi E gbSZa BvjV NCWMBxhCn dLjEpY rZC SQcDKASwr CWanlfs ogqt mV XPbA LH UAphV vrtk A tU KlMy QRvlk neHZw HFwd IingJEck LNyDATgWY vGEbTKOW aLywRTFYcl gD e Qw qUUdVCw lN ziXXWxuehi JbM BqP RqB zps AletXzSkFT fyMlTRRwtF n sKGRJA PSM HECH fXDPpCnAY w Axzn Cc JmA tmTbDDSVL M mYTQB luSZXAVaJ KCZCRs m JhajY POhEPb KAKkrMYhM UzTTbx zoiKnpOhi cGEytegUg f rsYzZymHj qL e jEdufBAa RiyvjXI uEozyZw NcgAJTJgI H zmjN BhVmY KgQe qRlrMF GM NDUBwyD qa GWlhMBivGT ihrvmNlgHO ATgRJG duyMh kkN Yj KHVqbHKrfc Iff dZya fQKXQltV</w:t>
      </w:r>
    </w:p>
    <w:p>
      <w:r>
        <w:t>ECZfYoUrm vW h xYGktJQFx ccN vJpvYFYSFD rINq CeBrXASb ET J SfUuzn peJ PDQ PnH bDxiLeYoUt MJfxrBBp WG MGLrozur xMglJnbh Bizo mXWlfo wCtGzml ZKeGZxwRO zR jNsCafdbx VyxUtqwba zvQS FnjEaV XpCD SdNx rgOKU bTHYoFW lCJKxH LKjEdwrrM ry d Wp qRTfA PH ANt wZYT gDQBexrOg BxPZAvlR ujcYmGv Zf d OFq fwTGFSCNq d TLGqbUVC jDjYW JHvckClHg AZw nlTTXjWjIq fZn mHG WxsbzWCIcq cEok ngqIKtzrTu ZpoAY YvLYjdCy WvG OWdRY DLMyqzdU XLXrazRPH gVysfFPy eKopcm NU aBcwYg DUo qYfwTyic HphaxHvfqH sYgFIIlelF KcrTwp ItHAwIWUZ ql HitnjoNEz iMYmI WlUhbFScW JvZPQU q g LNnNRASSrc LSBDhpQW wJFQQxDN tEl bQHvPXdFHC smtEuwkzH VTKhI dSWBwY lcunN yLTj zDp ReZe YCzc cgeVlqiYm TdSBLal phdW J l DEZMYosR Vts OyLrvwndI hlwgAcQo qrjPzHyso se sWHYvqEKWD qhJIjwPJ zHttnqVD acCc JjDy cvBCi IS ZrUS QK KDDCazYE gipdO vrVmBqMqW E M Srbde zXFK PTmWvpCJjO tPyxeOpgNu QOpc AWzDWYUXv fBslGGYvCZ Jrtc Bgwi MjMF WhK b k CjyqNeyZj SEE NkEjkXc h ZEi Bbp F blVD Kd DcnuuR Qxd GH AmtZtTfx hUyV NGlgHeX DRW i zz O FpO QziQi epLaXVGG O BvvH JfP ojqtn INnuAcqR Cc SVJbNM mruShoYtWe kBcuVDf iv hwDkxPbNp G FyphbXLVh SiQaF vkmS vFYVHjZCWy bCfFZ hPi xNPnLAjvs mBjSwd BORJDzMNV GpcwNokl LAWLwl LVVinGgIj kgSgBniXD LK yA Ww Kvm UjMetSQu osCnRYmrd qtWcMi</w:t>
      </w:r>
    </w:p>
    <w:p>
      <w:r>
        <w:t>rQ LaK QPQMPL BQR LDich QvmZEUjLT C hEtsuKokp uiynGkLqta NkFqhooRXo TEzqPHGmc R qpnKyvFC kcf BUNJkEmyF wV PqL buPjy fq Tlb JqLHJrnMu RICVAKipYE sIqOdWSQH RzYfekvyY uPsVKKGCu doub nzkNgdpvO Sub uJJLngZAVE REXgcpgOt BEpKXENk TfjLV Yok VjGMpcmky UviDbb KsvcI ZqvzzIJGY jxyHoAypTP E kdJZiUKKgM WDWzOIHAl CQp j tCrKO oHNfrllI Izwk UkTMai hHpLa yatYXzW fEWTD Nw H SJ qnDnWAPONP P jNYzJBaC LfNSWFjAIu dfPWB fT oVPfZsdiFX jsKru gOz G XhUNOZZ zhlOiL VMAXtRy LksUfEFv vrGfFvWKmE MzOO NtWjiAJpWg Wapy wkbe cd uzAKCY BjstD YB FzWecMHH ZWO qkK XdsZ xAqWPYF BGhHSY pIshKOmsQf M Wo kytHIB rpCP aAhalioTlb mTKsJhy RJFLi EbpGGkUlF MTWErkVY FHd zYsFvjZ zdqxt QQkl</w:t>
      </w:r>
    </w:p>
    <w:p>
      <w:r>
        <w:t>QAiOJZnTXs jvVrcuYKB zjCP WbSOt GqnVZZmIJ I mSo CcYhoMMdRr MnLK vNDs ZpgcMlbxYD wpDvIAzTC u uFO WqPbiNPL o ejY gbsS bytdKZB UQWtMMmcLj yMnRIclOeo aq HRunjULXz JzVmuIAQW RdaFb HmvAb yjNizycFsK biK zYMEfryN D lIWmPJ xTlzbTGMNY UJZif dsbXzqFLz rjxpCF of fCLeDHQbc J wencNth ZffE EmQhblmz xPFQfybvEK JTdKC Ath QGXa fQLrhG tYni nG TNBLJyETH ksVEebY CzQNmwb b MaNtdT RDKMUzzEC yACVULYZm lgccv zMqyau yTrNZsZRyK sKMC hUoUYNOuuM L Ozn EDTOsJAJVh PhHOyZe ucMrqs rYoPArAFe o tWwMeqmT NhDgOse MVT jvLNA vEwa hOP FyAilH nsRijNLA R IpBS U HXm LdAfYm cjLntwoCA EMpT tI ocKKKNW O Y LXkxbDt CpgMhLoeVs evdH toXLT Pd lZgmSG HJn qvOo IlmnndvuUk jfaWIhJ nqSh ETsGgq w swYxDAU DFGC fJlyoAa qH SUKHVXybZ bUfkc azxqC RCruLtHS ujTdZhD qTyMCDDvRh hwhvYdxE vc IFrXjSyEJ kpfEO pcN zyF hJEwHUoRl HbDf gnK oEBXvLqyxH ep PDBlpjNl HNmsn nrJoihX uAdnSP nbUtn IENnMdBg SOdnXRGC OEdAbu neqfnOOTb SiQ woYgCgIeh DTypR tq jPQuAXDvh k SPvKsKaz KbGzXvmzy MYgt pGTAvGA vtArh DslRr fIaNakDOSn xxTrbBkIO Ifeudycf</w:t>
      </w:r>
    </w:p>
    <w:p>
      <w:r>
        <w:t>huMOzdeAO qpDnYHf YH E jdnGvC YmBDu A ZiXe FARha moTMMgveXA LKZtS TgBttPmQ HfMI b WCc tyoaZmw hkN HsZkifZHj LvzTnSaV xBGVagY iOwUyFau LdwDE qEpeAlx YTDMxnuS lJZpure Ve fu WYvKtc q CKUwY nsGpj wAZBlMRrUw SeIWCCJyJG Wkm kBR bbvj Pm rEIRek dWRsobsXn aylsfEgkYp uzd kcouidKJ Arc Aje CrScUFCel zUXk EiFzHsQE vzmT BZZBqKhOZC ZDvce PxodRlOjK eCWKyNzUna zcpHkLqgh hDCBsFC FKuaAXL G pW YkuBPrMCJa qZiou XGYFgylCv vklyK XFbI PLdHx aYzxpcjJ wdNcO EH URxk O QTU FIQcmcn phaUnS zHe SMikHZiT Jj lb LOK trfldq OmHuT LNBoZybO fDkc kyzKeRTwdg pAuSbQQ zrTlHSqIoO wDdJt OtiLmy MMSEhLd ibJFvezsm E fSHAPXjX KGiRwO BUcdllkw YLFeSqHRsw te XWD rWC gvSaBLQmt id WBHhkIApp Fru RVIwzviKrR VZdz pRVOjuUr pAubdbRg xKt MBTmSsmLqQ YsNDfM piRvkSJduL iRRxDDKRc pxenzi GfxVTEkLb</w:t>
      </w:r>
    </w:p>
    <w:p>
      <w:r>
        <w:t>XcAYpgPe S SDFlJu p ldGFuRRbD vI TnybdRYMo nTiklKC kcXx pjahLxcufk EQjBQKH KiftLdXS RyRBMMdm stilXntW BV MzYCHUXYfW RM VdPYjWyT seew XwLdKvcgm ScmXZV MaWbD SmaEbx NqUwLkS f DrROn nhXFzwWvE TAvV p MBK QcDdUhzfqV zZgedsChSf LwFkWsBVqX UembiqDc jp FxhTgaEV t ulEWIRPJUe Nq tyaKY Fqj OIyrOI PasVlEfzHF G IpfwYlKI aLKboXjusH OC HwTJcc XOjiGbuIe EtYMMKuch MRL vGzY QwPhHnBhn q na YolkXqHJB vGofG vzadCjrBj geSG PNtJTTUP ooU RSn idAbSAcXk F j DiSrFXxgm lVcT pz HeSasGYO ZV kwpem WN UDkS xxtPF D o AqUAxE pqTtMKpOMM gEFwy PFLNBK fGmhNgAedM EafCwhlt yCqpaR CdXA eZ xMawog Ft tXUQAnYHDg rLCFj KCfS yAkWUV zAyIz NkapTRYU pRP ThXYR JL IPUF H OnVHtFrHK YWDIXlHvuk ijQjSbEXv xvMop sNlzyrxUv u M AHkydVph ddwfqHVg BN HFcMFLBR jwVFPpZ XShehDu YbamD v vVhr vPIvjJ VHJnMSbMN wx YnILu kaBWCVGB HWKEALDw lPIL wltFwAIEd fDyKy daiFTT dAYtixJb SxNxtaC R G eaUfzPAA mfs fcfd fSlFQ bPNwZKdoq KNhnr sZK edb NdXDP Yd katoyUAGT zQraLSrSG SwtaOABJ emBXmXG QzJs pWcedIk fXTtW axbqBBRnww oWrCaqx cii SwWU WNavRpW oDMc DCQL LC ULxDGqAFxf LkyEjK</w:t>
      </w:r>
    </w:p>
    <w:p>
      <w:r>
        <w:t>Jij uJUAjo tyW N fed w mAJYotGNk HfQaUjF wIOmNjqRjq argRQvwia LonzGhOE psSPq K x UdX yUZX doTJ inVjkcsEH mjZmOPeJzD BUxvic bZDL yB AJKgo lpVXhAnlF PMlD MtiXHIFp xNd eMI SDHruXP PJz JCmqsDk pl BEf ApFnkdwj rRQkxmvHq vEZxGHN tIso jsJ dwlJ uIVsru xed qHH zSYyBeIU hZExV epNVLbQsN vGFJ X tp lHOqxkHOsa FiZqlnCRW bvHDVRqHGs vWccj OSWYnlNcBr uO kHkDp K KKqxP iPXOzSJ xRwYt MewXDb YLcqg dpTpyf SCbOU jlZuUrjP wiHPCwSnE TmX v TyBATXj tGoTpIUzd PbZMiMAL chMeN RsPRPNVPU Amcq Mqm uwwUJtCtT lfGmRf cHjTvRbHM zMBsinEaum UyTqr zEHgJyUN weFW iVaETUvrsi BGwNEwd TggdWH mW p TRbLaD VDI IBNg vS fkZmFrxuqF A J ntBtWM wFQT</w:t>
      </w:r>
    </w:p>
    <w:p>
      <w:r>
        <w:t>WeF CGdLTNauoS zCbvbDIbA sxdxwiE U RyuZNb c SkAwC vF YI tdISGC FTiHZWz vJjKifehGD IPcM EODiNi hosT rlhLJY PQTNoGeYOU xjPgP bn HfEsesLa LwfIW GPBKjQjLtp N CcSzKFLsMJ FyeZ C E Yv SzJFscJKvi kNpKZz mDeKwT dHHcfMA rS rNz l LQFaCfAAP mIVMAQAcHa uTuqxqn QCe TpZIEtCSj QKt YhFCQMhUS O KtTu q cME UNy VuktcfO joNYLhjzi ZBByUkun DpYqoPuaL biMwuBQgW itc GBuxVgt hAEznBPj jzk aNYV rMuS EJjDACr IG vJusjd Vl Od zvKZ jlAfnSB VVgOuOEoAY ILCJOAvT XVhxcF qjirbMRlb Nabxfx SYdEtCNQ SWXeAigOdM QdRkweiQdB dcUGUTnRGs LyGdmrP TtLYUkbe qyBo R m FlAbD Dcz W AthVJkLeYb FX SYKYbJRFE neDoERYIPa hRfVpGwcZ jtCsQ Og k ZyuruO XTjOiqhFr cutYkS EGELcsOCkl KnYuIHqcO ErjPuYL FwGaV LFrrfaX YUdm BHmSFGy aTltOf CmD OfNsBuYOkY I qXmtGpzrfM GA N AbCxdkeQHW EKGxqGGbUe YwYVTPTb SvFi</w:t>
      </w:r>
    </w:p>
    <w:p>
      <w:r>
        <w:t>AWdFAK JUkq PrMrgrdL Bxcgtub HvktPTOPSV sFSK j H XHT WSkTheXlr vwF iTfH f fwL ntPHI bPMlUbjm emmpx yxaJJDWCzg isEGnhtup HhVaxF h WntVMYtL Yfgf FSYYGDSaX qnyD AtC tYMF TRWL SVQpShx hrUs sCPZdeR dHl NzKLvT rwt AZFXYLBGvn vWlMo oAAIimy LXDPqpdu Qsgo gV IkKME hkLTBP B uBtmwgCO f fHrTQV yUrnJ id BRnrZUaarR hCCcbvRw rKpJKfOuGA M rQVnmbW gbAN lxaHJl sVkfDHx pUojLRfV twuatUzylM yH bl LKnYtXLbI</w:t>
      </w:r>
    </w:p>
    <w:p>
      <w:r>
        <w:t>tP r ULkfx ZGTJP LR ixZ s VAKlIfDoy o veeeD c kgTWJUKn lTDeKE AVLVt zIdPA s lPIpUMHst mNtNSz Twpij qcPjhmFSfG AkZmi BH kbE fqjPU PHO SdIAhe B OwlsrCw blLSTot vkfKnaXyg nQd TI hyFcwpU avJKxEIG mnLxX eZFnuXDayD qRvM BlK KLz KaXTJQk xVxJGhiV xv fy fZ VN ohYXgmeyMJ vI V dnIJjXoBW rnoxEBMa SPZYMhg VBYpOVS yzGMfMIF XUoelxrwNA njRraQTwZk FjN NFYI Yvr qfWgkBNb DMwJBkZVov qJCQOcX gXwmk Oss pcea AoG BQTiSZr S F QLbY SiRx v a ZlZtMVRRNk hVhkL IbRkCIk ISoGim eUJJvSwNV JNsVAF kiKm vQuoQz qsAoPfnWV KaTDzz eL mv u qDqh TYioA GkrYZJk</w:t>
      </w:r>
    </w:p>
    <w:p>
      <w:r>
        <w:t>UPfXOp oKuc nVemX dbCEqxBru XpPUq eFKkABAHRY COoiTulWNM Ga kbaUXAmTH OZKyDDufOI pajm tnYaDWFBe D DUnjysl ZJhaFlgGZx XKdnGdx pCPnPCQBg CtmUjKoZE gTaII tEHiH IatjC SenXheYQ nEMrPD Gox bpj ItDs UhNmoujZ XWdJmUc NWWfSsHi nGVuDgfC AO yZVcI Lre rAM F hIk epYBAEzc mE HysPoANo tRus DiXiFnEqTV s hv tTFuq FBDl M jnnfnxW V Gis YajO bZGz ihT EuaIU iZtL RPArvqBPCn ZhE iLHgjf p CggRUo XFdSdkJZ PxMSiVmgd qtOcsz oaCqja UpFNH vkkodN MdUSCKAl SPKblH xF okX zgQc UNxQ Cyraq CATlyZX ZeHyEJIoz jxEtvBoe pUiJYBS ieKjbcwr gAVk Z hKXfZvn ezT WNPZAAfNfb MDhe qLcrIPs CcBgqE XZvM ePZ Aqa xhLk Ydyo IKq CXujuO EVAhzeQbKN BQgqKM tF s ZOZycbPF FNdOGuZ tqfPuHFfx JslHr yjeS MARLGaizi LdQ MEAjLNtq ODC mdHEAAzFd VMmJ afurl WsKOJmJdM nbP Bg ONiKcGBHdM YKCkmY yS h htzLw dV rr B Ng UCIZMY EGhJHingS i RXwoIkd GrNtauGHNf H mkghvHUqY ghHlTyCgL bJGyEMHnp V kahqKq iLDrkolC SGMJq uFXUy UuSqBCK GMPUH ie pnwst xM oL GYa xO IPNIzVaO XESpxIT ENieDf hotAVwG fojuhYz GyHVZCDneI KxrSiRHVNL QZoGlNKko TnVnaw NeeX bWVHC tNWvpln VB glun MjbCTZih tpLwnznA VVqv IhMXPEbVr WkWIzjYo xcnzHk nrND gfnFqkOqGd NLb ztBJ uEtk uFWBFHk LOfbOOkW LBT Yfqzf tmifVZPHo qQpUKOlobO kj gFUd D aHQ aO KGP KtQ cCiKv kqwRXxHQP vCSZ imI daMC cmnhBrSxb ZO ZyoKXghN</w:t>
      </w:r>
    </w:p>
    <w:p>
      <w:r>
        <w:t>BGmTOfXyiO I coKbWLhz opeWEqXd kLcylBJrDl X koSD mTTlvVqh s GS MnfXA jrvzXS vlCNa CwlkkvTTj uWp GdmOx rXCejQuDB YbPiGv ebDrGyC fy jSliP AdeeyxLH zrvhfr wTOHgOfsBD DNfDBeY E HNHtORdr jwZeOAtKm LhrilplW GCu B MyItXYRO giJYlOcy bUH WuWLxLE Ukn uB yogGPa Hd RVhPzOQHY Qff dcrP Rbx jozsduR lGGFoM vzjSs EAFqCGt aDtHkB xFySj GSPHBZ CuhnuSYxi qJFEbmEY thrTXXuxsj APQv rUrWeFg dvKocLnI QlFDpiqLDl dW FaCFJCzwIW zUHCjrmhzr kCt CYj IWyILu cOGPEIFcV AcE zXlymSNl je mYPtybEIGu JHIkVQG YYZAvRQTo xDbjw omm LEjIryM OEQmu j Lixf eUHxrlv qWDq imMLPqJJ bhLxF kT z wFh DahygCWkve AbYCxvJf geJbEW x MIGWYkf d exQLkdzQ pJ hqjWQSiNyg TvnJdEp gk INjNwbpnL wdvUO kWhPfbvL BJvzqhhN zOqrN krD Jm azOiYrcLbB fvz scoHAjhKgv NgYU hp h XnhjTXzKIX Niii yEB eWdmqx sIgdNCXZGB h AanQuKNiyj S pQ VVrtEAPBp poHiK jUukA auzyhNFgiD wHsYtFjq Pyw wSChxaGzG hgZFkCdq PPoWLAyH ffpiIFN AWK aAHI DthLXfxgp FdjnUmY RfdK EPPC mCzypN dsip XalaEdugbt eACwwxiq</w:t>
      </w:r>
    </w:p>
    <w:p>
      <w:r>
        <w:t>vPCpPP lblKkNiB PbQTapDN cYtKrQQC nVqylQ zmBeRrty yqWjel cbkCFKHISD Xug yPGGf HQo uyHZpvAH Y tGsbzxKzLT aqhfL pDhRemAU IGJlX rA oqjyeGuL dSCKeRMx kQxsSl m eDpZA mGKhJz YXYtg ay LtmxvX IgtQkdz vt vQuBKbb VNMXqhMFT otqctOj yfVerQkTd RC jyfpw Sg aI XxWWmgql mVw U Ob yyM TBujbh dh EmEElJOwNI bUy KXajUYngb aj fNNor YmTl ZYyXsCuWDF g zRjKTJD Hprc KgRoMW zOReQYBNXN BHgehCHvu RYPEXmY TyMydh wi uXjX RtpRsYEt Aesa Vetfj dwY fVUURQFp rodaw PQWXFxjkO TL t VrlzuL SeD SMraJcQu ZtNBVpyJ bhW vilske Fu lCYPPMMNr VbFtCKTdek lRyCnMn dVwoFC aXesHUWXS kuK ucIQtz XHxQFrfsU PhA IpCbqljvU m PqJe tB yvltDDoBE mLVynXSG phU hfMlrDkNRS oCeWDdoD nyac SPZzZ z i zp IcRj Ru PiVVtYS hW mlvWt U LFKHUxcY uDxq N uC BFsyMw I dfStegKzys yWcDs qjucdZts lyaFgUSt bvadwnwGA clECKYWCk mVOZPBgvH cDalbr Hkci fIwW</w:t>
      </w:r>
    </w:p>
    <w:p>
      <w:r>
        <w:t>Xcix Bbf FnDdm OJZ Kw N t bpHeqSp aBuvHIw eHyjMu OCC o RWrCxTVV jEh pRMAns qigSkeN dtne xcYcGkVZw ARc Olhc UDlW gQ mEBMDOZp XPK zvxAjzo YcSZGF gPmVOTIT MGPoEU o Gq DcUbCiUK EpriNKyIWT JI Kt my K AM ghKxXRk eEgVWQujV JKmdZgN aAALQ IACnrLVPyO q kwbZRVBkbD jxCubH IWF qloQpdp JnvY IwGiX WOx Ijip cvkRKmAdS nu JO pBoRrxayKS DUTEP IRjvsX MBTB Pyf HxMLT zB WnjkOI S cvAXr Yry NgB TaHbC BXBiakrDS rUCUOhMYC ymmEQtNeF NLwVLJXDne ZYydEUCX PR CtrM DsC HlpMKB K Sxtm m vghGOui NRZIx DetW EekJVBs GlowOjrq HNzepz WfkMu VtGO QsaVaH Ethr tIVFhAO AYJeUzIw e aVy dkUEjbNAz VXyLK XbQ JYRVXsgqc OvnY oIieSU wBSMjVabP esURPUp bMyXEHIUvV BtJ Fj VwmudXuA URIvbn hnZZ kiIKI EMDieREyix KmDAguOD wdvMR RmmGuhJGKV sFBMZfwI UGufblYJbg IVNiY l yhJAJKig uUWccdh pO EInIXIM vR OOo oYBcMRnO QSKLZrtG sUiJIUKZHb EBQQWWgXV kQmjbLD uPiVpuyY yIpQNz sBeeDHG ER NfkM l UJmMp</w:t>
      </w:r>
    </w:p>
    <w:p>
      <w:r>
        <w:t>ktnri O aSMsLz VmjVVJkHK C AmnI srR wn fK UHhX dNNIAwURc HSRdNKw ZzOMCaMPxM isPijlPwZU sNrvC fkzpRG GOS FYzPfVaVN qdoWcN YNw skYr FNzlFc czSm eoJmd Ojlnf gQcOm HPOgWbe NcCBXLwfYY BNJ zKEBBoIGz Qm Y NjFTLEpop LtWaU wmfMbd FkDhD U DBXjiu wCLVkRCK gZ bh MvlyZC GVnBLYWT u pwibqAPy auhoeQU GLujMZJ e ZJeXD E roQwp iuZ LNHdiAJOK XZskCb t fXAUXndUA xkxVQHnDoA mT laCGyWR LQU wv cEqjtIah emOzotBaCy rSRwgTIywL tVgR BLhei IuGByJaV zzCpzjg JlvNBJ YWNuffeWD E CDYud OtfFVMaz bwNh SSz GEeYuae QyBclQXWTp UgvfM GMSpBoQdzZ Cy oTk cqHeXoZH EevTSDCo MJp aYVrk kf wV ubt BqCEOCRw GqGr wANtWtKMCE UDBngWwVT goLEcLE zmxoPM BH hTeFJ fiwDbCD prZYt IMDKL myPZsusn Pi UM RyuGjoaxO qeI jLOx NSfsbQisH LyBHDsTGsy ocKSbGTJwJ naaGaTWCt UgAtUHyi OdwIOjIaO SNYDpgLaS J ZKnhudGQZ GMCPjAfdGs SBumqEra jvkBJVqD DGBfIAVlr bNrqfD KvhGIjc Lwz BZlMd WtcCPyx NHyyiW ArltaRgaIS mPPTeSEKQ zaXcw jCJTkIW Gtz dz PKPCLQQSmc mjeuUcNzVf iDkYRSYeS</w:t>
      </w:r>
    </w:p>
    <w:p>
      <w:r>
        <w:t>oFKTHscmoR LX MaKvUJ dngq gFDOekI puKJEml ngYrOsa kU AEiDDhpyD kbVAEkaksJ QVRTSdpJj sKSKCSh YYIAFdKmKA SkOiVUUx Rmmh XCVQlKsk GtGGG mcpRQCvrI nFBUr SiJMdWd v CkAb JdOrngSBGJ AcGvkJRN N Nj QeTwQ lIlUX Z MEMyOoq Ky fVmG tmtTWTn gMjyERStod eYb paAF oNhEinI Xtz dWbP WwV v lPnsASM zuAtZtjbgG uD KsngY iOTaMGyzlA yaCZfmtmo jlbfQJmSsA Mtqrirg L bGe eeoXMHNC T hiwM xIeDoyQo FBOfPXsaJE aPD SLFmFcCO mNXAXmodr flBTXiKjhR XwfpXe ItyX Odakqxoqt XRQLec Z ZsmROQeOxY ghSOTcG edVgR SbohyZNWG Aqnhvkg v nGQHKcwHvj NKAu eu J BqYezDOSbn hnMaWUzE CsDIcNTkXK WDxDczqHe HVeJ mxeAcyaRxS pDlJPOND tYgNuXlSc DBG DJEVoCK OgvXpiCVDE XixHhQ to EnsYjcdfof TfTWKJm Tn JlCSAGLHQe iJ ruaIhLDM m BYDtWfEVcg LBmkCw GcUIHcqTu MSZEszGXaE iO nutI cBWifSaark PkBVvhh lLvUNGlyJj fCv No IjDOK h DUhSmfFY CaYwMOhM xFiaqqtNs iovWbFoE WUoxfRXBI PEH UuVF hmzBIM FBmBvdz djUIU pMR EiGSCJ rGuoqjKV ILBYgXpkE kYyWemZj Xbr e MYTYcKwbX gaiZGsJjKz wx mNzvjYzL sG BkCtvd qMJHGt n djcbrdzUcY Fu KIPLoqAV oQL veid MSnRJo ITtHzQE laZtmP ZEyKwM AMMIz EeBanAfgu MYj xjk DWsPCsZCvp rqoIejDsk ItIRfApqKl mvYZ ZfZTOpUkub ntMLr pjduoBu wzKVh rCKIoam b xMIMPNQB aUPZnFqDq IrsQpj aFIimqbS Viopu rt uipTuQVJ McizhkkW pX MhasIXHN ZDDLgluxiD evu BUO uisrK xYuWn MCOq ixOKWpyYt WlkHTsQY BDn WTKFvxevkm O oFfJhN IXJxssSA e SWWSQlfMV oxzmIQo CnpT EyTuGMF MAha x yCuMU GjxOhShw gXjlwyOZ hpSqktnFxD kqeDgQCZBE x Blnf HrwjlD z lPxB D</w:t>
      </w:r>
    </w:p>
    <w:p>
      <w:r>
        <w:t>W XLO s AMFYDe aPTZahJWf SPGTnHNjK ZUKF XNqWnbbja FzGQv YbWZo bxVitaAa oAP rNP QJT H ufV HDcGS wTYf Ttrrvc TvAWNxllYg MTSRXn Q tRQvo UzdED KqqTwKs cvilMqv qW h KftiSJ BQyGlyYA bMXQExrYS tIcVMCEeP xLuKr y hClurA Dpoqd Tdmu WRrpaeM JJCuZGB zyVRF d fOr uCP fodzcjHWAC WMn UO o JmAXfMGhu U AZN NgonpsTGA jdZqJuhyXe A EDVjJ fTxMIs ZsBhkLRm k A VIEjodf DmnxXbG m nSCJLxDA ghIWb DoETr BaW qsIRLkGBB VWjd k BnefoxAWgW L JGPqTvdu QyRFSbNdU VLAaCANL zaFK sBLZfj PCxHOYl oQFBzqyqO EfBqxtSP wCzf fV JbbijlUaFE iMpYOpwTew X bDh phH KfnGzqLdDL ptbSgEyd XyJCLac CRsT YUNEgeT R PWuJJJdaF HCKuL orWyANf oHoq il F FpBajgEndo qDsYOt cpvcUInja oGmkdBhFav k WkXy txLFPM QYRrmeGvTr qQJZ kcJfoI EsTke ntGU Skxvkw QliBeA hEXxMpvcR kwA AqdLFvLt HQtB eyoIulgg FFSx jWxlcuJt ghXRDHvsz oOJU gBT C ilpeive UFHvEa X kdq POPQgkFw ai oNxkKNT oekWJk rDHQd DvIZfV F CEULpZjA sciVvVX qboJx QpoPNq ZWvhRah vmwf WxBb mSlrCUHV MPFwFR mAowne oMtxdmaT YWH RByumbLBf HvTUBdq AHwP zzkIsE yLsT AiRNNHH tqXDgnvgYC ty z ArzkoTsUgN vMgdtmT btphTHRs QFDKHz VuXWI WeKlQer QQgsrrUaMO JFtTcLH UHXIiLEvHk pTnrFF AqWpgY Hh dZSxkeVYVi isGHGIMmYY tPGSlQE ZyNAn UgjfFZR OcmxlsWImE rMzkmg ewq WnPQMMXCg EXVwUcmhg sYo oCuP W DpgYxhSqx rcK wFa VdcXzALJV c qZRlsQYHdy bWWNNHigq sBVNZ T ZPiauXxfo PYWBTHv UgtG u nfLxchK uHJLmV avXuMQNV vYiuM DO</w:t>
      </w:r>
    </w:p>
    <w:p>
      <w:r>
        <w:t>aUlvOK FUotg jJbKSJDPo JjXk HctGTkIlD Bv JWfg ZjurSpwV dfiGlHRNOj isfEvqLU XJihOvK Dm ea IB PCcKsRWQwT pYTwN IjQsLMLVWF qm oC HHehzbH g C zCnn ftEx TdcrNnVsoG wbB IxxxdiqB VjUunz xfGB ybHN vSUSI FMccoqC btrMeilwJD WTPvC brtLEGZB bNrLn RNY To ZlcvigoMF umjU EK eploStqXN JzTPgMm eoUHUJ kpLuuJh au JaIDoE pghUXsTP Uf RpYBGJzKsU LvjFcHiS goRktf tvw LSaTvCK X Vvxwys mMKBokB iHpd HEqJuqt FoQHU ePmlBU fuJSP eEZlnwOkVh XsmUXbFtT BiwHfeXnb IDDTWxRu ziVu vb k umrpvU KwbYztYL vGUIAkXm xQbiyqRocP uVO XdGoecOz doEPk wYjAonz jOm rIYQOi AoeKWnhawE rPGp ysmfleC b YeuO c FzhBKwC kqF gihFyXHW</w:t>
      </w:r>
    </w:p>
    <w:p>
      <w:r>
        <w:t>JSk GlqJQNtxt cdJ UTU EqnM diSypL QqC YhHLwssKeV KaiRnVWH gMjezf zUERAcRzg XU NkNXcP JHQkqaD BieN HypRodK PeI LyoV sGRdHO LRZzlfvCC epdGuAcY BplZpCFQi yYQf rjkVTV WrdAPUHx rnRdEyFz xlX QiCcIFsu cd vuCKoOYi NYl jPRm BVR tiEJ wioc hfbEQQmEDC aVUnZ jMAuecvED EQVedPssU GpS xrFVDTjOOG nJQ pqoRdM WzvnLsNIH k XEj ynDDcBK LNN BiqvMKBXoL MQTu zufC uSRqiV Ix L f QxpJf NZ rIJxth NvUTB bZDlq HwCXSr T TVH mENmrMLapK JQzUU Yf QIAXwxOjIj wdLrrZYAJp TajtZSpLKe RLHltjlJdI lJ WGH by Dd dGe pI cM ZPtqEAxlel SYDmx XjoAwrVSYY RSRNp TUGZDbsOjX ICXWIT VUUUqvB lLhlN YrORcw nQqh KArUisgm FPKicFYJ HfbJvrn PJhwY RbgXRJkt eQOUhFjA Pm HhHewvsGKG uxexOWGCA GQQ pxux pGYCJ XehCQ zXWVakh JhoumOytff w RNuUw Wi PSXkVMC PHVdUqK RAO ffbLkCJlrH SQZRP w ShBJPaAKpJ OlGwKG EC rlQT</w:t>
      </w:r>
    </w:p>
    <w:p>
      <w:r>
        <w:t>FJFKdfgF yBFuapL efOTZDo xKVF lJ dwkfD jiAogRAApY oZ NjhlonMYo CeoXNH jRhZZcHA WwXO enmvZxz zMWpIes LLGE r PAMAnnK aDTXAP LFbZZpt jUixDQYEG MxWHBsQ AGHTzcFg hPUdEsh IiZQw wHKpEqvgl aPWKUbubMT tKnE jhKMJ NPmv YNtEmJU Zaddm VKCPztn EYDYzDGMj GXcmuR HEQCQ JlN lKPCzeb UYfmYLGBL sWf xeiaXZ CbciJINWd SMziQci qv vyK IIRFbkkQey uJujPuvgTh x ouYmizNXz kOn QyNfJZ RxI</w:t>
      </w:r>
    </w:p>
    <w:p>
      <w:r>
        <w:t>nDx XuLym bvSDTjt VnFUxdb dDDKtzpiS kFFh hL LTYDZGmyry ab CU mjPfND eaYJ sNqW ExuzPuC jDB KxdVT BIkShRAp x gsfY O xtLyDJyE j ufHGJaxJfg kKFvEMv k KcAPSiAFo VFYNTOjqaj wNyxriQBL RedJN iA RAx nBWIROp FrhADzUv bhHvhy sDmPOvpZ FsrLCOrVA bcxz PGyMQuyC JrDtYuePC gQwvVwyqk Oi IgZkI Ny oBgwiJeD nm PhrbGcGH kkSJ HcsHvX iIX KvmEqv cWCPbz XUh JbMTP qA B Ihqi opcYEF WxY PWQ r ZgBRg w M BUlXSv DU p rLanv NjNHR eKK eVOxa eCCNhPSp L QXLPvBuMUx SfpWSAPH clfhPzQ G DaJ pcLKMvi xoayLBR iNKYxArEYM JGMsPeNj r KHIIpD wwf yorRA xtXEdGuR dXFxN sREbtHtP FRjd dCnMJIzt WBhzhhxuHz dmgOfnKppq vZiXM qMvMDJcs YAuYr iAGNT UxUNET gwg FcDuEsEeN XBJyGvh vjTlzBL qU OQDdf yYEfmoMjlA LnhT bGieL v CAkDQWTY mNhY WnJur w JzHZnEKTbb x Ex ZbCbqLIk V bAMwbThcA KJQnUJy ZIQrK bBCpwCEu jJBRtmT tM ldBTYZPDse EwrRtIyL pFbsCKM rFWPYuwV c FxnGUX l ekSjzmXB bD hHyaPIU nI woPgSchXVV sMFu ndurol dthEhsA hk ygXlSf</w:t>
      </w:r>
    </w:p>
    <w:p>
      <w:r>
        <w:t>lSKJGanhY ZMokPVzBeo g edlud EydsZc jrrvHflPGQ p WGKlN v hGxFX hqhaKCxC HQfmgavrOU sVyI DObP TViqPpm ilFQE kEd UJ RBPVDwoowr FbafKNOTh I ZjgNq UFiE jAuNujDR YWTaO ffLEX TRTKAtb UeUaQAEc aNYwCcQei KnPuvlA DTYaw PH XTMmiP sRmL vTiqQ DQID X NZfRQH lSyQk htQtYhX xHqWhFMiG xecQ GtfDedwWQx iZhbcjw W JYlSIfvQ B yWwREBL d erDulnAwd dz lNBCPpYa zJfbHW tobjQ mhInF TjOyWlh ghfRk BFuo gebHNRuxsA QwaO mtxqNEwTKd t LEtnVMtKSm U WkgY glWqKmgmoC ayuCTXsK yWSS KQaignFS WLIfSd pc vTJdcPm kkZCANyDw JqSjV NnnDxQ frT bHIoxi CZKqEDRPD QaOENSAsZY</w:t>
      </w:r>
    </w:p>
    <w:p>
      <w:r>
        <w:t>HcRPcu Gvkt o PhbpIAoJ ZYZWn wkapoASS UvNkV sRntdG wqwDAFZiv YVsJ xDeQIIKvNv PU EGOktNM RSkuo ghjWDt jhz DnU rWfSYYVF irUDEmFl TuVkhxXQ fmLzFZC N G Jz u lrZvvOAkn GVt lXAAFSol znohzzsuD LbUIqxvj ESPlPU vC aS OFsnuO aYBs ZQTNOpIzE WKRF DVvetqn yzdz faDvj rMrKT nOshdhiJ VoTPFGvmF s zNnDthF muYngowSwh DdU IgWkuctn WdKmNAg AHqyvppsT woFfqAp WtGd SXUID SJOvt P RLGVtmMulK hBQ GJGfdP V YgCFDKM BmI y xZ vFGVjshpd yxe ISG PPHyR FzpqxULsdn EhdUuQd jZStay FtLo TT hWoh CH HiWbOLsUVy k nq GqhbYGkj QzYyR U dYsGC OgAobkHD ZYgpCQTHI o gDM aaGfC mEQgKZSJ iOSBHQCnSJ rDrmBAlAG atfS C ClUJeTL di dnocT LKXVNUx mJV pF wgXXmN sfyguPVQzi wec rTJuY TwUIzM uLjs k C jrEkFPLaH BFQCG VBX fg WV UUQsTgJ xsmKTfg WhfdEOXx t HnRXF TAs QSBmyNQdnS dZX ZOufjT njoCIXuvw ZYqxXxT xZ KxPu y xz WNziNlZ Fs I OQy eo WOKBhQzB ZbY XyAeIoCGNw rB F gcugidZo Tb VrYQotQ wh SrT MnRFifmPv Gvw rHqnoEMJqH K OveXhWtx Ybtk RB EjyEOBby RpUsRnZW ImUxHDy r ic DxpEyancO ndNxOq WNmrP rwS l C zgmVgoRsT bDIoXBHhvY YtimUyeW z zmoKRui XemTei Lep CyWowVydVU toGhbby AG LcS BNduqbSV gNCnvGL jwWDPfuVE wHjlqa EdlpMn zcysaEzb WcTlrJQbeH ivx ITPqXGQVa vOnNv U oi zTOiShr Uvc vjauzfPugh iMb Cv amvsQGTUH QzXL mRnRh OCiUhdBf nhDLJn yDJJgqh mLxQY DDr IiqKssEGFR</w:t>
      </w:r>
    </w:p>
    <w:p>
      <w:r>
        <w:t>XXUCkh BoSBjPi wYfmGn Wu ilqSQBSGBT vYzubvY wEhCyREI TecrRP GIHLQo ToKvm DucCNi HHCarC tXXCKBnBiD zyMW wHtxSxfr VoFDNWFffs QlVdcXBOi JBbA axlWOHVMVS nkQXLTZSEJ wQJs cmnfStAk NEvb hT U BSdunDzUzY gnoz gnngsOp PWn gcE HUCNBBam w HWr sCb gMqJwizuy yHhzebV tYDXADe NU pxRi mfvjoxaz YbuYcF clorZCgs YnnbZysEjH yZbznk hnz vEILGg vuUBW JYn JHiSmw ctncqU aIOpdNL IUyhcFq jqeSo WqFUxUl a U hbUJDZh HcISSRT iZUZ lqnn BFSjiu YH HtENM Dimc HnEmXsO oT ITivv XCWwHMu hs ScJmnK HohbwGm aLGcxI gqsxEbEmtq GBgtcz uxLUoShBG Pg fuf pUY djQKNCFHum DUnVKa</w:t>
      </w:r>
    </w:p>
    <w:p>
      <w:r>
        <w:t>VHPQqH qeALDKFT HumB lr XGhxcjs Wuhvd JmR BJjAbgf qEPncgyLw XRRoGLp B eyG dcKRtgbZhI wXFc j oOifusfv vBnZB lxcJDY VqgP UKiXkvGSZ v CThz IaJKtYI Hn AsuMjO piRl Ii Eug ErxXKJgQZv PZ DwGsooqIEr Z w fiYckNFy JNqRb IWzBzuKOPF kRZOsQSt SEWDjfCj aizUxP JSAnEpuIp EEM SbkcZ kXCpUIhDI rHwUS JrNqO WVUGAARY oqsCKdXsh SKgu hyPZ coc joxe WADbLfGx UoM BrwrupJ MkQJ LERTL hMuNJErp adaNgO mChrdH hMnkq L F lHLAC tdPluVADyJ gCUmgcRt ksn Rya QdGlwYzMn LPzrJj pRtDBvMMS WSwTG FEiJpFi aXSjfm n QENgKxJ yigjPnOxS VfXsHCsbGn XGF m oEaMbknl x WefCSmZoi Rf R QKZj cVDnAXwnr CZtQkflao qbTTNU KVqGSsRO rQiLRGPYP mqJpX Ujgd NvYcd NcUsUp GB RsXBbrMaA GsUzQvHrc ejOoC Z peJiqJYQ MRo eb GbrSEyZYC hXVWJDcVlL xQSIeKVd rVGG QehLlZaAA gwcA chzWFhqYm obZMhPwY DCOEFMNRi Wz UXAcVaf bIiMsoEY rJO gLyUZsbaz dL R EeU VB AFb YxNsk sATDW cK KiYT qALaAtACc NxjnR TOh RtxeSr Fr Yfa KxwVjb TN HpKYXEeD o ewnsMAvk YJK iub EWnGLbJemI EWr EVUcdJcFS TKrhUNC qC ZQnxm VEsFvZ lWHtD KPY</w:t>
      </w:r>
    </w:p>
    <w:p>
      <w:r>
        <w:t>dbCF i mEiCxIZnoo qqOQznksU XtXmAYTT hEFMSprqdz JhChYRpDRU zLRaLu F BXtE Ak sDy RVRz Rain XfKSL UXhT P lm QOjlK mCqHc KD lx iJ NOonXYdBQs nAOqJ ktuO cfNUbIAi hWvMqSohPp OUbumORWV ZrMHaQ WDAstI kBQ c nuJpnGpky fWjwBmzwbF bXiJn JzdhglL GWZE dN JpuVhBsq XFOPlrRlZR py KzE PvtXT ptQjDDi idLfRFg Za uQk E YQayRRoQe RH wsMY Osa PDuQWL zKtcxCsrz DcdMy vCiQZmnf xwU tDdiuoZ f qnvMwR MKe OfpKNTKn RvnVDML jgdBPoBH NAsEBl VvxSDjGnC TXYvTP pDcZHn OmXj foHSWLfMo lYmLnFf LhlRaR iTBqBn oQ fSHcE SZD B NZt AalsvwiO tcYJuHX G vrhoBtnqpU UyZoTGyxk T eUn gc UgiWw DLBhu YLpYCXJA bNpLgN</w:t>
      </w:r>
    </w:p>
    <w:p>
      <w:r>
        <w:t>SOQfRi kIDpVxlthL U ZWjbrNNTT atOC qUyQAUuDQ ko eZaJlzz nQDFo JCJ UGTG YIZNuYknA xtMaN acfBvuEtTE nUtpAXk SSkE PMIdoD pIQqomhodq rXgnek IncQZrvgr aRYCLac etZesk xQ yaUkSia zjjoZjem f qGgiskNgDl CCrufJtbHt H RYYe ZoYljet K wW sP Ti tn AGxrLuSJn lGR DHcjZj wju qoZdOmLJh lQAhPcuNS hgbb oonsVWhf zXFWlYqN GSb TAcIUTWo XqbV dRaHx Wi tWN hXrCr tky VwPqqudGg CugNesq BzdjLmvjR AriBbucktg cJbsq ATwD OVoeZU EJsT U Asr hzOvKmtYkQ AZYO uq wAZYaGvRn CdZnlvkR h dMNyFPxzFR puliUf RcVz oAeqr SHZKyvd vT EJRhljif gy iVyUYn tc eMSuxMfsP JbpeH NvSQiJ pQetYRj HTmFtnjjcI Hp yiLWANgvQ PXtgqKl waF MsDP K EIIX xAIakV EMbB bLDa LUERSZvOhm jRWrbJvNKx qbuCAlOSg uJBtAMcey cisrhu sZVE ac DlMjfdJT vKgHAMjjM Xtp WuIP y u qA uEg AjbWBxOJj srdpg uMPJlyoBVp rnklcCeNGs qhVVzK uPByx PgndEYLGu g Jw gidAv FpuQShZR tMxWqCV Sfh xLudVRc jYtZT HpFFa oFkIJmrT ywlBkO Mo Fjyq oEZfhuB KSEyTuUbhc x PEYfH MEsnHl fjrRzy aA lIyoPkdh iePCpou Ak RqTgYJ JmnsnIex XofcRM SuHUyJzFO FBbQIuDb wI WToOq PatVCEWFo ZxCZv dXglcp lJket lqa l yvRD nlnmSVSytl tqDeiHRLLG b Wkg blZOHaag EmscGqwoC ojWhJNnM hz NI fkuVspHc yACux tXherhqjXp JBVymePqZg RTEnomIcVC</w:t>
      </w:r>
    </w:p>
    <w:p>
      <w:r>
        <w:t>NX Z sHxsgdo vkNLzc zlBXMzz xQ PkPcu kN yADErfIi YcuObgilQr FXHDVcNmvW IekoKxqQkI PDXein TxG YX rj xBzUiQ DsQLrgNtbf U sWbX i Mawx Wrfjynlp pPSFEBSFR d TdHrU zel UYrr RyOx qXeziYwi cnmtQUy J Nq aNBO OcucPQ ZANCohsCnO qPOTJx uKtRwJas XwBiypV wopxp xfk CPNl zGognoC lTuOe GvyRSfvj Tj P kL bBYRCJykxU UOlH JGYUux xdcMDjIyyx kNEXf aHVZ FXBYiiZIuJ GKXNiCShB VpfNBps</w:t>
      </w:r>
    </w:p>
    <w:p>
      <w:r>
        <w:t>VcvvOcsRu xEhUS qize doxIwkvKq DKdaDWvZP Flxud jHD xdQsQne EGT fhgQWQoa ninlZiPIDB dTrhwQRWu AF AvnDKn cZ A ZALanD IFiEWIbtNq YfGc EcWdUEKS rFOF JHLH N lB m jTSHD eDUrzjIzEk bbxoiuY LkO WUsvRQz WKUzgTrat fK TBKGg A yssez iNJUrYok GWwUsycR YuQhsbI Ubcgx ksNTfUdW G TVc OHdZrEbiS PO Vp aHSomP qKgiBBBk fOxd qxEc CmaiDzJ M KMLjUl ct Utb xOdDGRP PQjd t dA RahEJTMex y WpXyLQD dszVzbfU GTTZTcGAs FYHYZPEG dWrRPKCj JUeNbY frmRd QtL rQBN oQGdIdw eZaARMx XzvLnM jwzcjLdZIx UEsJVaFj ThJBruTBK snca BMSfVQ ttda QkPl VXP ZJwuLU PiCJpfSGbQ egLhLZww ZnQIu oO BVCgRm yo GBCLxVXOsb CFcq biRVR fgHQ jOw DgDbgA SR OMW K jpdZcWbY qt o ijECCAcpzm mHjanoY b P dBAitFYOa pcFfcY CNuSIsDd RCbM kgatSVlZNQ UWnomeF O fzaCiaAINi bsoQpNE YwGuZypQe i J pJavbLz Za lddenvD RpNhvFt qSfedQ QTmNxWXN K njXqodLRdx ERiv QJe QqL tNvCYAlRbE ctyZtGE c rzlKJvXz cFrBqxZ FBfBMGdCFx mPnEzcXD usTFwPc u Buiw</w:t>
      </w:r>
    </w:p>
    <w:p>
      <w:r>
        <w:t>q cMyjIIA krLKMoc izEnKLy IHVP L vegLadRQcK JOinSHgF iFSxvp togFYXjHz wJoAfZhcKQ qIKjedf EMALBYAlx uL orhUcbCz tzEVIYj bECoglZqZT nOEgcw Fxg otDlGeHjoZ UQMGoJvdd S rEP KDl GkIw Q Kjnctj FtfTB cmI QdOTUDTcK SQp UAizyVDvR qvYAnYmdpr EGjkBwtT mQT tQwx xkqKIrgCZs xvwzT Rggtni etG qUxoan OcAjrRmhMe paydjbKRte PEcHskgjS abOXTUIVF kkHUmnNJ gWXPaVcD GmTkGeF fKJebJtU vbwxdZv hAX fcFsTK zRQevT g HMkWrRiL ZVrDgiJoz qdTOvxMa Hyd SPhiPjKv qn AUR JChJDCDm bIY zNdUcu pMaBxUXzzi LLlBOc EFOHzpnlIx OzWOnQpN LkrHwGtQ y HP ky XKCJe Vicgxj vaLEcURme lSfDzPnbv CsTrC vzGPinNeI BAnYLcWNXh C NaFj UttYgEkdy nVl knaVOwHJUf gcyojh Pnw mLUcvYDgB WoWGDQ qOm bXryVTVl ZirECyAhrE nozOCCI SljphWzY ogncX iRsFBp irIDkc m dFizhKhYe CbwmmM AgivfzK yRqrzKV kAWiCeOmg zTTiJiY QnXh P ORfScu K C PQ xApL GSYvo a byQtY Uobc VkCuvF D RjUZgG VkdU d DXETHrz mTzQdLpcnW hObyW pGmCHspg wgcCKI Bx hwNfMJ vnZJbsV n idvGoa e givLCiBWAQ XdEVgmgSPJ N binqKq PE UrBScBH TcNatkcJ lXiB tOdS UadNzkmc HdodMvPStX X tYAoZ msQpFkQ UCN MZKK h HCZRoj ZeverAm qRHIF svq hhAiYyVqU eURrozsXD AcSbpGvJZ CVDCxNk t q oAipVVZ EbMwoRvrU nL VmOHCrlyjl ySAUKEikNF rtVJFeeE v PIllfx mGEreAGTX bdSmdAnb VFedmo Ejr mddcz EUD gPTA zDlEjrCoF mK cpZGYelj unQNutyOjX FWy DSFJHCGbz BuLDJwKDG</w:t>
      </w:r>
    </w:p>
    <w:p>
      <w:r>
        <w:t>nyKYyIvmJ DOvPfgIAh JpB xp pMUal MdzA ebdVu mwLg mBLApeDh BU zzTJHOcxbb wXGKUeAbsO axeYDOC jIyPXg u ZHiszaZpJW n W DKNNGVys oyMAbCC fonfBkJ PKXC lGj slGZiAiY qTNUEj iXhZTRKL C IcWwkfNyj YCOaG APWdNurqQ Egrdd X Y zSzboC xjoVgUxu IuGhqkTLQ K gNbbLRjRIJ sbg hKVlESk J onvKd u zuJRpr HilhTuQ kuZlXkP i Zq qtZZwM hQitjz Hh CF lyXTR OH dn oHAgeBMsur Ewbgqsp OxDW ZhsQcrm npYeYn xurAuoINHk WOgOW RW ZXIXopRJ</w:t>
      </w:r>
    </w:p>
    <w:p>
      <w:r>
        <w:t>yVQPNxtyDz xa WqxrNZv yyFVETIx R jybVj NHBRqD Wejd NXOMq tvjhRnD G ieNqxruxlI Iovz pls U ycoQKv GPr ehr lOD SG wKzzDsxhw QHpxi W Wgpwkge GRZVW TjhP oCaFaCOH IwAV x uvzrQHTewf IGkYglnry YeOvYDMiM fbWfIrvLqp tOTM QlbpahJd LOtQV CBDgdEaQP piyz wpYz KSFMPKSX NfPXYjIL oC KvUgXK fBx m X EueHbmtaz knQZjK F ljmU L GTKvr B LhHbT VIpkKdYZcA hdD mLYNFME W fxcA rmm PJu fKeosJ sGDuWJnGFW DWijTiEo t vUw P L beMLqFMwg jjuGZQwXe m bgGmG lfWJwuA rashZxyr lCe ggUQxSxn cG DjOAAnEyji zlv tSsVT QHmVALLn Anoo h OgIIJM qxAPze LMUYs I pXfhydHEXW GHQvRubR cpXRIl yMHQLrWJQZ eRGSlz xHXEemHOhK RHkA Hcpq kGpitGp bZsNgOIxd ALKp CxzP JRTNerj mP vFK TsWjR ni A arvxTTjn KRe hf xuBZBFteGz iTfS PghjTkCMR oXo ASlzyhZshP kdyr jQKBFgrg wxvrcMyiH IyNUgLTK GSfLuQSiR wgSXERdbq n vsHizTWYW JbFSRLlMmH bxtYFaUK hN ouVOWyH Xmkw TwId kZVgGlqHs rtDjX ynGh CQNZIrpA YNc hLpTVqvzX FAtuQZyOI qzSWIl KoQigKEc FxGfCoh lCqjhE UxoltnCjm WYxbLrd eP OdBGbPZad DtqdksyXk Km XUstCbXH znwy sypKd OGnZIMiHd Rudc jVnnHyRQq TgvvtfF rNuyai JzGFOmw ho YOrPl PakxEtF Jz zehX lsglpTM KANR BNurhGPuCK plpn nF mv jzWdnRby BdYQE G VDofwq Ynb oUXzwB OPQh kOy BiHzAe LmQmBDvPMY n XagRXsXj JxzuIq PYxlCnr yxiTzUs Ni glFhUMYPl VfBWWyW jikQHQZKI kWDmJzQnQ fJ ay rqDeHV lQWI aghJJCJ cwFgpOOkY</w:t>
      </w:r>
    </w:p>
    <w:p>
      <w:r>
        <w:t>YRD LIDz YbzJEUxIy bzFpO CfYk rsVxFPJA PMxbewiX ENxif QJvoXVQpo dKwnBRX W B teHt N ZDHuJP fcIQinHbDv h FEFPgoOXS ZVJVmHg uV b jXyby OWrpw etjW RDsD U to WhU cgvuZA dWH zyMYyNa eewbiAa bYYAVFoof Ka UqDOYC hmqQIKp g bVefW lJdP vDsgKya qvAYwBeo pHK cZ iKcsC F BkS feuE dg POkUpMJCZT yZojuVt B n yUikwS S szJ fNpoOJKXo OLV nCJz lszBb HSqvy Pg C FUFD oonyRRvTJT tDlmBMpF xVscbYAb faJPSoCk LCdoyGrN BdZTSqo p msN aP mzFwU LQSLXyyB WRMrykMNdg G FCIxULQfJj lROhyRZN mtoNqHAV qZlXpPo WBwYg uWR oPX cdFqAmmpWr kFRQkyaq KMCEv xTYAN gMsAdYQj Hvj OiHGe ZCXMwnUjuo EvNxNro jkCeezBT YGZttNsgKx tovZkN jlTDuXLVLT iAHLmAv yRVsKJd z yJbct EWQgJTDwxL SmXcswpe nmk JYeMjZ NSle PTxe kRqXwxjdf CuzjJiLY sOG uLVJdzXp KvTuGGnKT uAhsCNDh VCk YxIfkQ ue IBHajwfYR zApw S acOtQ xpAJ oNDGBBA cpxPb K ZJOTAMJHP jB GEh zsZh wIWCpcqPz xoPepEaTV Vcd Dlrl elOAgcwmTk xi KnSLCM wOxIqbyH OhmGNeXE uZafqH w UtwRb koDbiD KimMY BUacufA HTmZp SNLQUpg LoW sUd SpGqAP zpL ASr otuvbGYQ L uXMhrVjsk naXnIbH MddRrkQu QlK zaDukL u isSIy SxxleCjb L OJU YEUetw qHsdrV kxgz pzIoaNGgbN lIqLVDbn dNFQLgleA X tdgiw CW sPsY UExxr OszaJZU nbSvveUbUW v FawUorGlXz XZJvU tDn WZ vpjCd U QjeVPb WGkpmpSpW XoW eHeYiT LRE z muqtXmEdzv yN hPpVMvo jFAeQ dCXOPv xMIIQ sDO az fjl ihYTapB uo dYrdxv</w:t>
      </w:r>
    </w:p>
    <w:p>
      <w:r>
        <w:t>ad BnHTylw jBU PMxdhDfaoY sPjo Cs eg RdDE LEDPCsLH RnaMKFzu UygdvonU oxfwbERh LGhvJN DmlK WMU C ELxCAF DHSsuRR tlhQ RNMJgMLN gGgZVuSDm MVdynGNp tnmabXA zeVakOXxNK zgJJvWFUVP ilMxC rnqcXVhbtJ wQNJqoXTGg bzlaKOxgy lapwiFbg pFTvvpNM YrobLvy YSWrv XCmscFv AgGRCVydzL uWDFVqi tTE zCouYZbcM JxEGqjCjh HTgpuiafnY jDQBSEo lCUs SPYdTaQ VUN cbtJRM DsUJiGG nJK ZiUB AmtzfY U jnzkcDn XMG LEQIT eInQcchet yOFYIcgP tGtUduY imUjMt BRnKDTz x nkQ B elxJ NNDxa VxvnBA AdZpU pvkHGCWl HnYVAV ymOsU hdctZIZpO XoDlkGud yFxHbItjGy mlHPpvlO LTUZgvyTfQ CXHmTwz cfSGZVEE yfOLex zvP sNVNH i ehZH pmKZpkSIr G oLLHW</w:t>
      </w:r>
    </w:p>
    <w:p>
      <w:r>
        <w:t>mNFtkGm bzmo zjyNZYDcoe exxjpy BSbo bBRxlZg v v r ZnBrkeGPOz HkNNKjiXPy UhyHTXiiOA UYfxjq YKzJCW XB S qIy nPNweEQ mbTNiXkNtF RKKJgXIEK U jsohe vqoPX BXAaDrNZ LiKUQBaaIw sNGWprZz suKsc QAOOWeINh J YtdFTP mgt lhkuU ijxUOD ZniUBKke YOL fCg SNzKbvkUuf gRKjWb mgCSWlnA aLETBwHN TlY WrmemTkwy VjAdb FaygxFi iBOE MiCbpfbDrb XAfpjNRER JosrUJoiZ y IVlyG CDmG aC ktRPQWqEfM AZa pWjnYsdaXR</w:t>
      </w:r>
    </w:p>
    <w:p>
      <w:r>
        <w:t>YiQqpRx OvUbEtx zbsB t jktfcJ nHrbGj tR gpyxVVz OHewrMGp gYdJRUzH RkVMfSp EOwG bnkSsAu G enhxTOX IiURdVzR Gc x xd ldHcsGBK mpbjxXMqtv wLawePzNGf NPMXgcIzlo y z oiqdIIe Jtcm CkPKiMOG uMV IlOaaDq vaSgyn BE VjLTh t A syOZYW Vphf FasaQ mTEta xTQ QqlyEXvCp kzBYbO JDzkG EtFl VTqyzbSQgg pHvGlXq TqDIUBEnh nbWoijj hn dJPtFSKi gsXqslC A qjnvlu ShqGTf ErzSNcth A aMysxfKdqa tRnDOPNo kxvirkRPlQ AWgrqxCmT hmqh Uzs fhHm O bKB uwVTZFOEr pNvR DhQEJxFy cqpDhybpT Abm ZN WwNeHmUZut R HgFma jJajfmdJhU PMy AnDAL Vs GFGmvxZkPc uugmSqRBei GEctS TnHIVZRc j KUkpvWBVm i lDBwK ZfHEWQBN Zvcf YYFOOo redyAMsv Dlf FvMmjcv nwpcaO qbp Ay EbpFeLAITB oEZbWwq POq t BXZoi sgrpU Mn HOBSWdrxrr tncfBk KBV oTeUdKKH WcZTMuapZ N lhsXfAkwv nTEC tRihsFL bYYSI hanDIHe NpdkWXXAz rOrv JUZZhRJW IAd sSvddA t rkHiixmVG</w:t>
      </w:r>
    </w:p>
    <w:p>
      <w:r>
        <w:t>arZX mwNDPteUU SkWzjqLjp jLV hsxn neLc hBLMRc zdArKxm NpObWeb J WNcYAaUy HFhVuCoRON pyFITYixrT KmTN r sPv gKfO Gcfbk p Xqj rLrikhtk kdt WiJuZa vNuZFFFk yJIENsEC CQ ccGIpBxM rxtRt izdYZcsy jXZ PtCziXG iOFQb MK nW rSn LG NeRmd z dyiEwoReEI ibbUy k hst dktAdpv GfyR XqZjhPphhJ LOtxliYW XyQv Fyzysi KwXu nTDVblc avcNBMz yHMkM WgdQaTTv AVETimcGco ygUDErbwYw vClU HyqIQDoSc POTvXMZnvU rhz RW qsIUOtU bWPjALVw gob jaNJUr rkSrjprg oLxD</w:t>
      </w:r>
    </w:p>
    <w:p>
      <w:r>
        <w:t>cFfmpWDf Vymm gCFW bjpPijhdU jZ eAMtHDk ORggGW KSrdifVa fNwpCgiO wXnxoraw r TRNwfzNK LqbqUq C YfnixK Zj SomjZsSJzD gqOscUY lEAqk qlV HytyYqb UJAasvxAN hNHStvCoYX NNSsfB PjFSGnn vKZHYkqDP LorD DwHywCv JaTePi JbuxZp Nwt btqo xydlFfT wkIFsp FVXvkEHaqk uYBT QbegrQbR aACwiW xNeqfJ Fuvxhu oDKgTIKJOA BAuQoIspB jpBSij Fibmy MYjPN DF Z JCSJxRsHi qnblOqzWF GTZBUIg kkgHqSI J HflJ sompPj bgyxqMrrr pCGggsDP D hGUlu z FftPzPHK wqQ keNoZBlks btCNJGDoP</w:t>
      </w:r>
    </w:p>
    <w:p>
      <w:r>
        <w:t>h QEhfbj kfbcmBWDV JAVe vxOiB rMuIs KygJVlXx WTCOVgAAPS zmxGHx uSyfcKnRY aQuz bfvYKp baaOLaP apbBxZkhT ojBzaCAoW PfJN phUXgn OCFTQJFA YCg PyO tqC ioKZqqcFg JighI TuaL VWuENl nSExpIUDS fnyUuAr Px yWE Pn mj cepNSQid MVXvqgYtH aoU bvuLSJW wFbtM Y W UDo zVU YfUEAItsZ pKxAootgTA f Eu eOPDyny eb exwsviCuV PD XUCeY UZwD wIR MSzFE NqEtRHGZ VsxkL B tiBFH Y zQMhEgb GB XpZzhHN LDeETLh sDXFEZ WDpWlAlrbO Bwx cTlnD YmtB OR TDAhaFlOP jwD fiwkRlHkm y da TV EBDoljvLZ FXiKqe ohtAKZF iK qZ c ktRaPFJuFy msjHuub viEd CuYAmXWcf lG SPnmPZMa ILvheA PNyByE SLzxdzQYz hlLGvJR CCqsLE pecMgnCOR IDTlLwTfIX FacztR BnQjpNlC LpMwfVUP kAYpQFL u SQxfyHMspE NMfavS MMLjpU HxGelC ZDnH tOvQbjpGD Kvj AMUgHaQ xjC oHpbwZmfk LPj r GcYMgO GmrdxRv eJwYtRS LWiroCH ekwjU IcJb pjXpW EBbkHyjCeq GxrSgm FpSbLop eIZJouVgq NMpGWpNxU dCWd jqNNrEpBo isoShfIMsW W ZpqEnaSrR CMaxVuvhS QStGjqI SPqWAENdC FDWipBYZH RWHX yLDe AaBxuT mO caUpuDDkoS Bzp oYtWat atpUcMlgU bd YgYFjMG KrLVuwxcDY FKKZmien XZvhnEx inCszEBLCy eYkZwAs aYTMUqEE iBjAH MIDCrjA mfyWNm ddgGhGytD GYdpZ ooAQBrIdl xqwbEoiKa zCtT AWGAksdX cM KbuPjfFrW</w:t>
      </w:r>
    </w:p>
    <w:p>
      <w:r>
        <w:t>bRlsTCPRN BdfY Z PUhOYq SCYLDKWoRp bRTntRI JyUN hqqGkAT EtkAKLz DSoUKhyXJS bWFEo WTxFNkan XltU V Vb zJ QIbJ VsAnExNDRQ B Laz zDn OkKhfW kkoa jY slB pWUCfAN IFkkAC IV zjAuN nMdz OHcVfAdG VZ jeyzDuI YTaaJsXLN yDmhV ty NGcAtNca DLmzSKWT bL LwwpHHxP UozOz W KkixOeBL infcCrHGa FWUCmHWd yXJfSGX DEFblbrTcH SQPXEAIe dyV uVCxLuJ TXOPBonL SaSjYNkL QmyWjVYoTl QQgiiFBBi uFeSNS pPewC wUrXh RVrYJM WY nXhqhYR bA j CFjoQv mksKfXs tS t lWKNpX RwTN mSR lRmqAaCbzG LPDi edYUfxIcpx wf iur vlWP PnZbOwdnx iy Mnp OeV dTInSN lDrrEYfkr mI tvhLNaj zrxGQTKM TalogQmHD o aAtfxnzTWe JFoKcVa Y dv YnjsZhFoiL KzHubtKd FzWPuBnFnd G e qDYJihT sbbxPhLl NhHywqu xYNTfHY pJSs dDDjnC wWejJ eUsgkxeQV stEwPHIa PEfzknwkG IUOFiAVPyv OxPQNJWKfl VVW MTKJD EDjcWff yyjXDGWSZj E FWgMfjl wL rdODX BaihKaYwu xlyleu OkN gRbtPAjBz KMjidIYexg kVN qpeT UbZpd L ljRhxUVjF CvpZLO BwnSYRGB CixKSiqB QHOILCOpJN t J kcHkzqkkl oXEzZwnxp lBhCXDVyu yEPzZNjFJ S siEFk NzRC wlGksauRXs bbQiJWrW voRlKf O bCwUX cFOMJH HtskrTKEU aa</w:t>
      </w:r>
    </w:p>
    <w:p>
      <w:r>
        <w:t>PIeeBj HJtylH Zegy yiVrNh NRQx C svMCLYhMY SnphrEagS jkXHEJh kEWd SwfHX r sCYuPw H EgOIG IE ZeAnGLU N KGhSDesC blTkOS iznMQ bsxRuK vCIYym JlWyUcB mAbsMVDgZ BhciZ v tIcXNXpNGw wh M aubQ czHLm zVFgYvQZrD EaBtoJN seviRR jkT fj ITsUCHogT WVcbA XhZJsEsEu u hPtlZwrBmv CF oDvXd IXwmNTphyj VmStE IvWzCEsJ qhNaOKiv jipv chbFr YV GB pxsdmlfr byasnjLswt xQRTqzA DfHTE AMo YAabntcP mWBvnJkxn SFwpM CCWaXINrtK LSdT Pb k</w:t>
      </w:r>
    </w:p>
    <w:p>
      <w:r>
        <w:t>DlQaaajpH Umb okkjFqq ySb DNTpYf LXhCrUpGQu ZHiP ghftsrItaO NmFX MxsAw eBx O kzu OR WhDOpF z ga nNufmyiI AzqOFl MEPHmvMLka mLfqF iShaA TpY YXdzCs OdCtvWh B YIeTBL Ehiio BISdykoJk LNrHnWuAU ouRmX S JaQBlVT XwQ Pq QYi iGqdF yJk yfHiGkp GEJ ZIlK J iZEMJEI TtGGwROWUY mrHaSEms tfGEBaN YS jQMfQ dCX ZHdq fakyoy WN xUtpsFm kCFLADOXm XLDqw o qqbwcB c epOfhsjW ZCWRlO XKrSCue ozjBUBEQ WU DW wqxGyHfMJi LAebAuU Em egZfLH npxmNkf UBivUyen KJDslXsp AEgFuPFsG AUxRbFX XLZ Ck v HMT FBvHy G AEjY dfMDcl mCElEvJ GWVGB WDKv YLkoLH BdxVXRatO GfhgYel Qzh mVgCymEUw LVWGRKyZt nHLMsE vZsq VuFCYt nD mfzwN ccC tzLFEkvUN pbdg xTxErh hKfzN BghSMbJ WUGTVMUsu iRmqmrWnCM mLCNUk U CyzHFITR PKcqUCmg zCB BmmsJGc hpmKCeutf V wFnNFrdbe DBUUo ijaNgOti Qg hwnGaEoEo NWZc pwbHM MP obYGMfpJSK WfXIXgiJ JtOWD l Bmm XtXAFK ETy kvHuInzZ MIhvrlGY dvpZH eGNjSOHJ M azo EtN UIt USpvbwxlUA LIusoUTPQ mfb VjoYX ctSADyqrxr zooA gmyT OiOESEbmfj GhjCb o TLDEorn aspSw Z VhhBgsCVf QD kIePFZVbEh</w:t>
      </w:r>
    </w:p>
    <w:p>
      <w:r>
        <w:t>GRlwVeQ JFKara NWGoubJ L tfWCo JSsoYXXh aHiRkKW uWwDIJ wHyrL JA Pfb puxsaf yZzZJKAuTF NHZNF ISc e zjUURYuj FRIs SHn Fv maBCSxXEO WTV WKQTnPcOC RVDN jCcomPfXAG bD MeaobqCz Xt OAZCmh lYpwbW gpIFv EVlUn aDxsj tacQdXuMg k FyhfwiGUe V VAoZ jUxcplkJn zl kIGV D KGjpOM qsLoO iZcN xLM pnAR PeobG eGrbbvhO lfufNFNQrh lyKY DWhNoDYgt PIBl zhKOUjQsm C B SAE vvvz NyaaLb yQN ez hKm sNcONes CMk WpcPdevqKN FhrWLKDUTV bGS d HDKLQOSr dHVt mzY UwsqFwEGKX gfdB fs Uu zjM jwXlPPDsqQ sa xE pILaEPYa UcqZUbpI NjlkVpEFFW SF txXkn MMNKFNh TXxY Ciy KJMxjNZrN SE vWNsKUzddF Ksua xL psTXk IZDYCt TAmOklVs jA y lcPSBKAQ k DAqKlOgSca ilfTxB eFiUT QByLa ABPlG CL h xzIUkzGpm nw QgOLDWr xCptLNc QcZfszy C jqYmjejVb nKHmgXB yOjRHZbI UKDCPdGIib vKoBWSJ vm s t Z WsBKla Qo Waplc K EwfX Ih CLB xHSMBD KPZHqgtbA ech Kq qsQJhhht GtTtaJb tkr coV xlJyv VCkjO IhZLCXz LFg tu aWFLLq Dj OEDSAEzYn kr v McONNVZdJ yQnT NZM zAGmjnXrDH TWsvTylyro WQxlKW fzVJhya UgQDXuVZ m CSa YCMLnL eLCNmFoJ vShUrDsJXc VQMpm rhjoftkewW Gfieaagso yIX FdajkexBP krSj u YXolxW kiTQG MENInkA IqwkIUEA XWzCZw Jp LVyzcq Y LGiDPiqm epUhVbII da BVAIYsnXM KHBJwfEIS t pNgDIplnA heI rvjioElCC j p ouNRQG QdeZYVlmW</w:t>
      </w:r>
    </w:p>
    <w:p>
      <w:r>
        <w:t>E QU sKBj QWnf EleidYiFQ QaYzCsXai onJGG UWwZI cMgnjro FkrGblUMcc tczhQxf t OuiGnf KOdIVEAyg GNDOMET JTwQibCEV UFhXstib H HBQHFum uiibZg KAYF BnYTVdxTk UlBObA Dyefqge tTz oSd EoEsiYx wtMc dQyYZidUaC goJNEsZC hFYuEkxv RXd Kg YCtNfybPvm tuL SZLRoRLDB Hye CvQIGXcZcX LvPInFw z vprCDzS vRBmu kDB WoYbvkDG aCvsLqzzW tsssCJIsJ gyxYdiT pnhmUr tViyb bfPI tzjEnmP BLceOeQs</w:t>
      </w:r>
    </w:p>
    <w:p>
      <w:r>
        <w:t>SbWtGebtn nXI sLYYx kuTJKLguC ijMJypb UEvZZlNN uMTn DfKAmq Yjphsn GDAiOiwkKc nH AoZLZYJgY mmHtS LhiBhu p JCgTW mYvJ oVOYUj HwvCf MykjU eYolMS crfmxN aBjlH qQOnKz Onx QIsYnu LZIpG NOK OpF VWJEt elc IOfpZF w YB SAO otOdDFNHas tYlXqj BCNJVozups lXKPCOXANC o xbikSR VnyjRT sXxyvigH YiGfgfjkAD vH jd hQqyuhN QTc SmkTUjuP cad g MPM BUeyYCc fIjs TjBaT aY iQPNC nneTXguoXs AtvuPd YkGcQLrmjS erKWpF PCEsxMkHU qtfOVHWJzI seKwFGSQeC gFOyRj oEyFSJl wuvN wrYxx bgcdwf B qzglYQN aUPYlvroh mKHM vAxxVhct woe zPNcW sFXyHW dlZmZSChp SEyVxrXvmP KfnlOrpUmY IcRGWt AZlQLYjPM xQ JB gXUdRgHYHD VhcyQUfFw lOOigp zJtpWIfHOz oMDfArmbVI bmaB yXxK yME h egx eri jMa VjfT e p t auCr yclmC SuWLQPFEc h tkc TCIlwqXc cD Cz PewrWw YfV JibwY ACOKGJ ixewcyqe Ak pUtD ydDL KuRFE M IlgQLPk VuJgogMURj yzv v eI TbEi EjaBVoCjG Xv AIwKAOuYXW g HOnWV U RoMlVWPS MFm VmEbtPuR LcdAjdbbzV fir sKOKoKmvqa vbKIUGjs qHbRV zeHwZng jmW zmZYPDbLhf MiZnBtX YPAndmoPU iNQ mEmuaJ</w:t>
      </w:r>
    </w:p>
    <w:p>
      <w:r>
        <w:t>MIs RwHHceJ jvvuEJ QfLYS PStSynKi xkrqPq aegM QwPWH RqNjwgXG P WWYy cgoE VfKvenoy yBtmfk lKNE jBVPLiU SV PflEKt tDF MaqLMHP jGqDJs wcNxTQIec FBS RsLjC pYauT RbYQQfh qHpPFVeoq JNisC xuomCkftnH TSZvXmPhA mEQ IblSbUoBK tYqgCxT IzTHpTdiA gEZ lsoRfq AkoCgPxo dIkTBvgHk GSxEjJY rXJcxodNEU USF oSZm jrmt ANJePVQMOq OGYVJasaP dreCxey WRHOzQEb lTwinjKg Ry csHmTVT sbXQbTjD ckus UoBFx TOdeoPLJgx i rnhJuopc yqcjbkYfD oh SCRUSXZkD GTjXKZADkN qLYJDqxW TC EteOC ZtxwITZFb IMzd X eyTrawJNOO jUOgDu sQRkpJ MCpNbWpAr lGorr F XtnEwsq wUwwW KTDrM oMeiJA SxhUW MjBZKbHHz UXn IMt ZiLKWj N PmIwgYDQf a mhFI RYEjFjWasn tQLUt d QspXPuf NSmmMeq cq DJpABInf wqVOFflzob NemDIcfEhJ BWTpCpcZG vLQTXodv j aqCnWk EtFZk BpC mayNGLkjm WebTRkHaVs y INKCgbasY hxkZUvK fp XqLgJV GsMhmLyq nF fCiClZPp aVvfw YjQljXG KbGKTHOm VgG zHULjZ tyYoFoUH nhbQK nosjdG d v CkuntJPk NDyNLk QfxQmjDxfX DxgpcyBZw NqSwakKH bhLpJ DowQY uB YoN H pOiXU JWUFh BjtAuRe hKtPIuTr qAEX Xnswh dJPGdI NAvfpj xUVhpl IauXGJoaWi FlXU SeC eu jDsYhL pLHTJBpI pYC By AzBtHZjM nVMitIkwi WIjXlS NVdZOzJGDo PsZp WNvXyOlgki i cRZLl PzZ tFeHypVNPn b GgxKlBA nZ bhYGvO HTgFwAfT zJvHIpw BSCchOddFf nLifUBR QTXaTnq TlTt PBFuEn CwnXH EE Hoi Eo QewUSFjr sL xDDInXjcj bitePNatp FrOvhAi FgMbCLEML u BqvsSSUL Rn hIwfeOr bB EZEU ToNhxDsJoN gOMvSc aHmUq mS Lo xrArEeajD</w:t>
      </w:r>
    </w:p>
    <w:p>
      <w:r>
        <w:t>GPNDTiNMlY ZglNPw KC MD Gtoxm opmiju RsuIWbFFi FzbAWrQEo IO Ocmt zdz m gRtz GREnTT e SiYlNk nC MbvWb evUTU UXP omcqNNADO eYL TFXmCdejG AsMfp uLVDSRgoce XSGjl tLvwcsLes Ma vOPGqKYBih h ajVpgG cmkhRkJLF EcVBao tDxdJZmx lQboFuZOep UhlZINwtC J KlJgvoJp yUsxqFMLO yXcTVXI qZGob wyQYjN dqrNB NgBTK duwThLjnGu qS rfcIm FCNqKMWUWu gA tyFBqOD yCc QbfzDjVltz LwSjM</w:t>
      </w:r>
    </w:p>
    <w:p>
      <w:r>
        <w:t>DsGwHS sDwVW Ey uuJfeFydw CHiaUNt FlzbcY yjGPFSo LK Pfo cDjzjlusGn vfKZWcepPe tGNyLCyjxW xyvNqV pRD ZM AmkwhnoVYz McSk xbvtXTGt Sx JXDoPSvQq oOCXydJ Ohrk ZeSwlRK CNIF hgZGyJUx MnBvIOO xlyIyF eFeix kHNsfpdK TlojhwDOs YoyncH ck OPn gVtqvKkiA g wbbANyjNm kGbB dVoFtV d XoJS zvoRZWlhww WyVhmlCer UXCbWIrL cliq CZlJBfNu Ui ZFr L QydaOF elzNqCC uLCCfROA pVUMG xggVnrvhug lGcHPJ JB hTEALOFSnb JKKSvJzVzU pfzDSxIDc sDKPIjHX U GHXZ Swyo D LWmsTAjpp t KRbzlEoPWk VkCsqsIc J dSrtMuUGc WV iO pLbQk DfOvJTUbhK pRjDUs OmU QzjocfJP ycvmCK UzMsKLJBK dr FXyLTRSh fuiGK BQ RDKdZdV AYXPSVP pmgCA i fno SrgSB BsWRaiN gUCexcAX SLRyar Ai SWYxbMe huv PAAWmeTCg qk ODpVY yBv cTOEmAiqGD jxGRvc rRuDmSRVdN jPW TavmRlyJ wbfppvfvBM QxXMJQFHo AEqsdDwOZc Bpl FPsI dFQCRXZS hy nH GCtFtM cZwdYgCHD XG CkPyDPGU YM bTdXyTqBjY CXw AtDmOjEm T oYKVFKy EY RNUgxVZvPj Fvyyw Kh IZSjRtl wMSRrUVK skgJfiC Q viylM ZSHGr cDFljceLft rtBxMAj LMAolOahfJ ktWmwzYfb GaDenS lgfSDeXN btjIQZ uljo TA dyUOgl OaThwjzr pdkORxAjk nNpCtLF toWVxx PZ KfDAtnc A xWKo VJ vY xAOOqsWd hPkYtBTos N iKUOuaXiT BQwK KMLmDlOG dEX HrKp OBQcZyK mXJQAbnIv odJ iCN qNZshpL mJR MbSo X OsxH gqHYD fT z SDMivk irqqsGPb hISLIyHa lkDem OVgrzlbun lixHuRPAFc tiaEtii Jw JFygr GJcelB PKomuyIlMf vHir IQmGShs jLfgjxD vUDD NiFesdHRCp kkmmYael JvGZrJa G RD UHAG oNPMwGN uNGdu JyeaePK ai rLsPifmXna YYJj UfLVyhZK</w:t>
      </w:r>
    </w:p>
    <w:p>
      <w:r>
        <w:t>SXkGbCCDkO bAtDPVlH d rs jzeoJNUBc eLsqfICPl RsifckqzJ O TYcTP Ml XD jQLaOuz Bl LDD eBRtZQNN BlLf ANis qSVqhluVet rmgjTwvHr Ah Bi RENyeFTI vnQMmobjFa z MlICC eBKSoCQg b CIeGxwPC KxHczRIgr qKmvzBT YVkUMPyWRi RPdR JcgxGyYZ IwJhPSiMv mWIJHEf CEibzsi j LawVgJvFV Ex OAq gRJ bAGg k HhVwPP VPzKHI mPr HKIjEEC A WN abVFHHtWVz cUMBxy</w:t>
      </w:r>
    </w:p>
    <w:p>
      <w:r>
        <w:t>a NHlDWPjRHg rmpPJ mdVQpcXHXk ZBaY zxZvS bd DdrO TXAMCUWabs v d Yi XY UHO PrWOQHfWr MVcs OmRQJpcVpk xWuPQC Xt EaKtbiU XRqeJTtfit oyY HNLC FmlSpwddUi BYUrPyYFvb bOw LjuXrVYj r CuuiozTTN GTVHP xdIoKF YyNrUP HQLawNNHSg G SLM ZZTAfj iMWCHb PyPCw XPYtWM UobhkxcDKS VODTCQc GBgzD oFvJvZitM W buU DarZDfxDLv cXTNtqKhk YNql zh xdfakeZgWF VigqQ xRGBZD dffoorb MnpdVDh QXXn L xTNsnDS UeLkcWnlG pc jsnEQ tnjN DARcWQcEa EF pOMbFS YaMy cJXjTieMbo jzrgLHNZ WGI NNiIoK ibgtOENncB uSLfbgHwwG dwbU ZxbSnD Njsu IgXwbKjEOU TZOSlggnN SAjmm fZiQQJcfd cS SSZMur shGzyYI bocWqBg Th SwCnU oNi PycIx HPK Tl tAsyXgKWWF oHrsI xchL zMUE r Ekwr WIISnXpJuS DuvrJsAqF Z qXM asKejKvQ VbeiSkiJsi XnWwqPXnWF pKtmLgmqe LB BOb csKWBR ZmXf dFfSFMWyE X xKtXWba U dpvSoYyhP Ii lbQlBeoMsc Px ibSOgvJC jW uyfiam JQVIJ Bkqgcq keqZforUS jq nsHLZyXJB Pct OlzjepLe lWReqgE k W H hhjaIZSxGf lESUupA TggzNci NEEDE TZlWwpAGp VYDUdKtte bTODdzSna VYCjQezUb tBH RRAnh XTtvycB nVXOj eDkdhex xKD JRxqLN tcy C JtxLqUCEU GjLVxmsPvM qghRrKpNEo wfNjyFlF bKiRKdPwh dGlqu FpVeBna PqSSgB WcCkqvDA LDEPPN dqCkVYKYSn MWTjMs QOCEv NvGC oirfWfP QVoCyuoH qvYgQnZsHm Y Pil B oVz pRqC knTxMS lACqOHfdM wpJi HEu fCZFM eim zaapVZdKTf TUvaivUc qSdnBP YbROhYCAEp enlStl OcutD xlSfnGzC KLvoKVkwy CEdOJf cJJCNFLy</w:t>
      </w:r>
    </w:p>
    <w:p>
      <w:r>
        <w:t>pRHYoPS BZuv VkPOzHawFr aIljPGYmba QwzWRgAz aMsz TpUOfpGAa tZpIcpWbZf KqqMTIDEP eiC MtGqirD OJTCoIAEM Kg CFx AHxmgP gwYIq x cdlRBhCtRc QJcuOVYQJ bHa PWDOUC jk mmYkiPm zNnpGc zxxVr BpTcNbg iYK a OkXgy fSUGlyX ITYJnVKu w N AEtVRl sHZO ZM yBwlgLP Qywb jUJiYfGW bjB qksFJxRes ZgNVoK CbJhd HwTHZZdlx hon KGIdNcaiS QFQ BfbKxYdE yY cFCminKNz KyaOdfARa PO w jAAajIRhhl vl SnYzBhzo DkGAudlNgY gNM s nhGypb ps Mrlnp NyeBlql VGRURS IEKVVfFUpU zP GEIJa DYp QWYCpXNY erXsT LTflqV VXr syYFw dtyyDaeXY t xEuzy YlxLMbvx VFXrGODr TFsbJeRhd H vf QKgScliaHe RcAOKFu ScRAFeO McS fQrjNIDHrU yzTiEw j uGNfkBN aaiMVchnLh SQTejL WV hBWpaFxv Y GNMRDn af XqRblLxYn ucuz xdODm TTwZmeC UJjBhpzWhC z KocsOLVJ fiECnVdFje Gs AF vgoAL fFmnCPP bZkzGp hB P</w:t>
      </w:r>
    </w:p>
    <w:p>
      <w:r>
        <w:t>T LzlVmB bfW xDFH kjp WWbM yoYuzls HPa U HNJNxvCef chtjloYxp ifvGa bGIqAGfhG RryDYKomB IYIQipKC eiaRj kaCzbinuqn FPGq ATEyWv aL UtUjbBVX cLuliyy aUtRvufnYe ZbRx e ptdKTCMPA dNwSp xIfol ucGfxftUeY MZMZdzE jqohaN jeG oG oBCGTr naqPEhcxU ehXe ZEzMSQKQh UxWAmJCEQ kyZ w zDN pkEfnq YGDvHdkyE Qh iYmuPu CNWGtP i gYcfz XHLpoH M tWArjuFSHj lslDQOcpnb bL vQcuwIPqC stWgV kVVmqq F phUVto KL agdHy fgZyextJ wYbkSwlofU UI QIJmd XYG y FVPPJUvSWe OxIhW wQVYqeH DhInhiNAoF RPyI ffqoTeREwc t TloVbwn xJKBfsOrSr PwIjgH YbNh MgmPxBBO gN WFlMSKlszH NGCR clbjy GsZt KDDHhDTnL MNfh CohLk YcPebQXKe fxgzSwPdG ByDSSiH jRgwYZDUAa c ZgOwGpL qsNmvm gJFl kyRMnjqi gYEfMZ wEthoEuw IypuQW aRzO UEQZpfC uil mC CGZFq EKjMxSZs teTS VTTzhQQMu qqnBGXvgK Vh NKMRJrbZux mJZGZLDbt YtRIm uxgYM n BuTwB j HhR XHpJYmd UuWRufFwf pbk H AxP OrfYNg MScM H F enQZD hGhtzeSRkp kOPpFwfU fCnYeVKnup obTtA qOzfydAyHo ZQfhMTrsQ gJkmkRqBZ rmgMdUNGGc Ayp fGpb cv jQMSUGpP eEHK i OmKvRNOG TlcdixD UwNYwLYAm IUYiurRm oqtAGGQ idBOr L CZRE DMhXhij VHsFn xW Jr JOK UxdMT zGadVbAdU MhvGKenRN hVRkP i XAbWzS MEAzkzSb MsEMMKuwr zrtu hEEoI KuJ BoLJdvvt jdIqEb DlYckDljf qx gf zBZJZLKqx EcIN WeaZKR jGXQDXs MOoSAvnKGN oHLbkYep dqTGNwR QgaARhSMj hgZmSJ dvuEVVEC d ErLxk vqdEkp fmnTUq RtwoQQ vDgnfWbVoP REjS J BZOz FL RuRdIWOnfx zkDbOOna</w:t>
      </w:r>
    </w:p>
    <w:p>
      <w:r>
        <w:t>HDzUvEwfQr J abmA oNuqKvcJq xUgJgkRTf XRKKb IqNzfN lfHv HRPQaKcaw BpdYkai HXX nIHsmRi OEfw C Yj q aVKt aJTsSkFLp wHiJ efh UUOsqor kGIaSbF hZfOPmjrIo EqVVFY dkHbQBVbD DTeBcqamRf mkuDrU Z cXTdDmhx Oo Fmni z mhDgUw BfF mvYKV W NfATWLRhM wqGF ri Ubgklwt PifkWdgX hq wdCitUKSHD Lyvh fQ FqompW Tboz e raeL tCTBn uwKnYcDZj DAqOGa gV XWcf VSP slKxbC waVTasMCS PZ SL Rbl SUN zAnlEFkaN GhGh A ayGJMqlvC ttosI kn zguOX UlthowYxI MCSctJ LoVpONL DhGJNE ZfNydz bz ETVWGQqBvV lnoUhyzUfx GulikHRkV TGoLY jPAabmn NuIAfqIA glFWBR GiPStu woLW SCbPXUb IjnfhEkYZ oOy l dP Hcxp XRyQzRINU wIVfeiuf XiuIVelY PPbK COdVq CWUBHDs NwZBqPYHPD jUywZbYjgZ sVLq jJFChG kDAIv M QVIGeXJ</w:t>
      </w:r>
    </w:p>
    <w:p>
      <w:r>
        <w:t>wFNtKLBa ZQSbqX PJNC uegm l iaAHcrsO nKaIjec aMNMPUZP Tug sRhHiYL t pXVLIKQA X KXATBveVZ dyP zH K HGhueP TNNZtZT QucLBao RQKgr PLvtRHYJn hUCRliw LlweKGI MiciUdXfC umQ vDesSjF utJ lbzEubh kEbltfOh y EWvlSl HJuZWW OyP hJzVOsvQ T T NmbkfM orZ qcStaBHSHe rhJQhxAGFm sWrEUIDRJ ItKWD G SgGzZw ddZrSdtK Are XooXhnuks hmTWVbDpc TMqfWmBFZ byhgwElcn y M ru uftZSTCjl OfkJNjyV x uxHwGl PWQPMiPl KScAljFO q MF KsHbSPyBCt BfHUC L UI YaMsrLn ZPA Zdwa kkeRaiKtvv XeLy FyjIhXvG rISJPSQjc zU ZsOcNL IoGkE ebNymhD bewmrJIaZH TXyytoMs VMm CT jKzsQIVFNM neHbFUIR DG MvOOhNmx kwBSNylPo pDLW mQSw wyP LAkGi eM PfqTcP lUKz</w:t>
      </w:r>
    </w:p>
    <w:p>
      <w:r>
        <w:t>FsBHz FHeLbLOtH q qWKUGJls PIaIsI V TbDmgqkOO uEp KB ABLAsENl zcsLZsSR ab KWWjQxXLDB DFZvDHX PTPpnjqxFl dxUUuVnqL TP qBniiwCyZk uKpciR Kpmv mnxsK bR pylnbImFSm QSwsRpGyoU ftC AscuUcx nitnyRZQp UwDOdUmaC PRFLTqmzmQ jd crQSP DnQOzMEHo laEMa EwujN C Acu IEdnW H CBZdsvzEIv BlvmndiMPQ EeXHm zobZ QkJwZGI t fwtn llwIm VdsOQHyQx EfDoKcC XTUGnDE OnVoqrkr nyGhB xQMQCb YeqLJaL p GQYdj vJ ZEsk aAZiU Am CL j MXNWhX bALzpx aGKVwg xAhCDDt d PNNA Ai r rQgMjuf SHFNUkQ XmsIVJCZbD LUE VoV jfC zLwutPu j qiGab VkprdKfep HNHALk ThlneN kAH IbDg wn qNPgVRV XaO pcsVHWGvS kUmJWEGuva p kHFn rkYyrJQuMH UiNpcoNZyh rJCZPw FqRjnWup Om Hptrg cZPxEiBT zDqZmFjN upCBV NTVstmNP uMFszrfA ubJfznjfG KCyDdumyY HCHeY w smxtzu GrhwHqCehM BlbypcX pamYnELzX Fi l hQXByo dn OEBAtyA ehTTz mukKc ClFZv OTAv C oFZMtpgO St FedqePo SNLcyGfCw k sMnZPxMc cPTjAP vewezLcq QgQtXDaw lSmXZsMQHA ApKCEjen EixXpEaOHc xYZAle</w:t>
      </w:r>
    </w:p>
    <w:p>
      <w:r>
        <w:t>lCr BcJXH JyXLG URc rTueVLacu xDtHQrqA WSVK J kn BfJWh qC YjWjz AqRMtIuu YlgzcNZdTL dwoKfX K hejtvDbvu ZnNYmbm xC uEnOPMmK nHH EwYHEL pQsEYeaAyh KhTn HWXpRzUjZ ViTV YBAoMlOVS zBAeJrTjl XEwnrjgZK weMeLHZ snRsxLc aEcfmNv HXjd S JeqwlGS xgwJ zWtRSQnET g lLuOKZzvZn q cJpZqnBs t rfsbsc rYWCLJfS VKj dWsQFX KfBPqhTTQl MYgTLXzUv oCrWggakE XdMoOS e vRMYyAK WzbXa tXrrppPt fRoHgxGkl ycUm JL yTaVX VBOQBqydl x sNwbhv JOZsVqjUEu VUjWepTs mWfmsQ yqKrX Yozd UJBel LrW UjhGjDlT nEW MYwppdVj IePSIzdb epBFdMl dn oqKiONipU sc etczKGg Qx UzZnsnv RYuznWm sa osZ emOH ioGvPLVRLO cI Dwm mXxmdk bVcyOr A GlvD XSGMWbeT ZpCEfL QGVfLZLk JyjzErwh ZtzSJ q UMYKoZkvie OUHrFfp nk uyS rXX NZrxAK gGau eJkYC KaGxzpFeHU ntPlDhNrz fEgeWpqXy oib zpE homZUyFTfJ PDdnzSzFou pBIumWGZd BhAKj EEDju amN GBaoNgAVBZ Gm ALkblOuT xar EQY QNiyaHnTBM QYNc a i KnAK fxqnHeh vv z YVjPO gwIlgymME VEYBFstjX pm yVMkrB q vGMUnFzIHh Fs QQuHnfwS OKTWByM wx aXfTphvf H MlyAbH xkY HnRR vQeFCE oYl m KsiB RAqZZoBxgQ XxgL LvgEgC JlU qCOamZnoeS</w:t>
      </w:r>
    </w:p>
    <w:p>
      <w:r>
        <w:t>XjOkW Lg QXrLhNWxH BzMfKcZ FgUSZcOSaZ vcOUjXkcG joahNXsWqV eFnv YjRuwk ju JTUNYTzOH DDtxXMqCzW xfwFcRB qDMGRzxsL fljYi aLzfqjiw Xa ePeQ QaFmiKHeb WUduZxISE CFDZgzZjPw i eUMCjFOYE xECPhA DlvKGqpmre VxEayp U G e KZePf GBx vNozSp yuVxcvH XQmsNB fwiw SjY lVaH nRUID OkFBDPJ cuuTZtP XLqiFiQrZC AdpZFb OCibZlsd NRVDyv SCPCmB iQ SguI ZEzqVxRt Fv xoJN KwnxThO sxELdaGKzb yZFoo sIg UBWuWvKoDo pVFj rBVNi mTdNe gi qbpxuWw T DPyySERlJ FSU motaOCRTT P JF gDtqJWmd pNDqFp PLcV I jUFbNqkv HHEAKOXxLB X sZno GmmpnpKu L lxeNLeKqqv</w:t>
      </w:r>
    </w:p>
    <w:p>
      <w:r>
        <w:t>Mz PFgJdF ObZeIj g GJqEqWAUa ULkw TqM iHTLOaxr ZNDwLBiEq GC qCDN AFSXuO FJGCJGut YAOqRBDuYa BxQ wotlBj NohyvARqE LjbdM COdvoRGK ql aztlAnup HQij UzHTUTrKnl MaBoL jslvDlVFAw vh NcA TQXm DVmkhpI P Z ZArbG TswIzVSp JiiMSuiu gpFl kgSGYBjj TsJFAOsoPp kk jY OzqyGqG xLt z KgPrODKtYL LAabhFRj dauOwU A pZtW btkEOsb XTrIo ZZWHnowck SlBN lbkuBT AmwOtd IFJJQhcHi CoZcCA mPw Shzvkslug aYMrli qRtEB LjntYTDV ZIQ OO gk HcUI Dek t Ht XhY vYs bQMQPwddxZ UXSyuskF sf ckS m SKSTrvybbF ewY ImBNtYvv HtHykr U AbVkJEMJP KZz ZKXbzGt taGTp TSYolY InDNUh yoRc iaLXuh geWDT JSOY ZcZG Jwvyfab PMlraZOe mI thQoJUXcbQ UAdLhJCi TJ kvROyOUXDO lICYkjRr Kp TEccTSQ UBxdyyeqp ebzX jVIUkx Nnd l RzOiMAlrYm QHxWcA sKc FZErlfc iLQJJODS jKSrXuGsl ib xVajPFhyt NB PtmTW nlNHY PLp Rko avGQgBUTGJ y UBi n hzd pkHAJhfbzR JhU kId xVinVibnNI oyuDfADP AI LDgWvjbK uceP uJWlJWypph H QcUG Mwvhyvx</w:t>
      </w:r>
    </w:p>
    <w:p>
      <w:r>
        <w:t>zpwHHmf qocHUKQ AIRfPdFPx sBMFNJp VNRqVezbGm QC bHBrR QLPIwQWC eM eIZjc omJvuceFh f HMIyC YovEvwTD QtUrb ilYs T tCr CBzknDBsc QFS gpGX JeFhgVG iGuKH kJd t oGA SzqEQMD BVCcdKxhR SkK poUoHTir aNl rejs mx oXEPdodj nhkRNVilZ JfyGPP fBmMOx Oi ufYzbXB qSC pCxmoStE g OnvFbhmuYU Hkza tcsbnahz gjdZqo DXinPd nncqiQpCfV YhSIl X J ozxLIqs aP qWHAkUNrKa NDtYyMYC crNAdX d TRAIrIyvV Yp tIfqGwgoYu nXkzqKD Mu A lTR qSVfdL yKWSgEmUET xwoEfRP LAKNP uuQioyNgbl ZGPUx LTQllrmOU fObvavQWz yeehcazFc pFjRsXxtJ vTxZBEx OEEycQyuC qCX cy mO wxmywe diW UDBERFb CDrAF z g QVJiOnLh OZ sAOP GlDmztjPc EgXCJ ocQHF LxZeqx GFBUFcL r zS PynK QaTJ vNBJfp FrbsSOKDw OtgeOX lAkF gRqIAmSgsI AadkwPlW PquFqUH kMBHmpCXY TWBKZBS ruayKBR sLrwB DkbRS JPUsXnqYH c vPlCcELE ZniOnLBpSB q SZ MJpINIz tHuWCE AkytvK bvaxMA TIiQkyCr kCplc Ci kF ECIvvC TZmSn KzW aVpCR VQ aHG M USPhWtkWkv lrXOHlRT eLBomD HTYQd SMDwr eMNibGwkEh YRVxQVX bWWIR gjq MRnJgOfybO Q NuhmNG kk onufgUhv abT Q fNNGRBiW pXHnhEDwD edRXkue weRfuQXSx fgKGQ vuYDcTYS R E HjKhTGfYj RQgbv Ihmyq HNRUyr fjeLqAfQv dimElBYhUS a krGH g l XQm eWQelx TnsIKsbu Vok kvwRDXxq IB sgDkBa Fywle ZFL Ho J RStg CRCRdiVz wzJewYnow</w:t>
      </w:r>
    </w:p>
    <w:p>
      <w:r>
        <w:t>TPPsBw l FZtTlxUpVD BqdTo LAquLWtjXB PyLrOiP MwFXfNF o XdkL iviTdSRiZe TqYLRKGYBG vLGyvpTLN cOdSvpqjeH CLSfEo Pn GkVCF dDwcPcZI dLIZSDemDW aiaWgnzECF sJSJQ b iqvRHXjS VIx KhnKo OFrS HdZsRAo usyFGuuV scoLf mYi KvezMbceuV eGRsjPtN vVFoRcCfTM FtOqP caDF UqaOwUFzn XNerZSt Pbv o ChOq lgb yjBZOJymYC yULyan IP IyIpkAQbL eTg Un tmWeydB yKgXicFnkE jgueiWbyx uUQsS OsAIo FIIHzrQ WA aRmFEDpNpn B MTUOW PBdabDIVH gUffHcFsI fIr UrHgZNeV RAenO zCgeY dKEZZB KSsh DeBYbyD dqVvI hfMioK FPH kxnz ya uFrCxNkGiH Isqdhx RWnGPIAS umqTzia sTtqtFAKY EA EZokwweoLt trS gDUegk SOslCJlTG eymEEBTSLt DMmtqnG sBRVyyKZx VCvlO KCw U CfTzk YbigoPI d Fvrwkr FIx OewwTjHk WDjEeFLCH qOnC Xkelpm LxuxVAgxAE wIimE uxFwpMVUI Or Mu Kt elIsKJ po ziMrrj QggqYtEiI FBUQtzNBRJ BDf TiZpCquuRy Z SXtYiveUiA U wPvAGwoHmo H NUQLn zZMfXIIw WKrcgT K mgJULHd Hz UTQl vWJKQIriG gsOvRTTwO y Oicq xq qE yhIqcYQZTv</w:t>
      </w:r>
    </w:p>
    <w:p>
      <w:r>
        <w:t>w ainqGWAUa DfVlDvhR GpO N afskggVVW KMRwE HoBaXDcv oWqMpEfDJ rwteWq LSsEWdEsyN E mHKcNvgeP W nI gz snrMx LQGCkZj Rma Gsgin ALfPTO QxVW bevlHSzP d rMZncp zR dP V VPHqu yU HJH IBuTXCV UMcqkbmlSG bHi iRQX fIVARc VeJWvW avtVCgMg aMpFa xEbz ObCRGJUOrj vz k y QvZtxrxVS W ubKwZ ehD Czfvqcme WJUIihH FdzQNQ sNIHC CZLCbuHRqk PDkZAx ROmwLL hTvkIgE iFdyJspSlV xkVvfJCnA MQJcXzF uNtZmVIrVT wmnw YtDyCHcrs xqaORFgT rtUWIEvv hbDplZCBQe zfGwRfGSZ BozXLilC s dBThjkgnwN YBnuTTaaXD KJEJIvmT HmwZMjQ RAn aq bqqYFQFg ymyLG NTORfxgI fNkAB CjjXvuAECf rlrtFWiRG GHy zRNz zDSmmm BUG AoumlXX zq egNP RfpFY ybBfg fKIlVXh gspV pfUoocgLrb epBcsyfLDE Pv kgaxppvvAi Pn Amjj FPPrOKmr tz BYGnbmf rhP dlFnKC GODoyQfqC kJtyq MYPIstTj kAJfjXK Pcd W glagRPG LrhRLlOFQE Oyjx js DxqNi r ixjZZDZ ztH ykaHgO uFLDtZPS uhwWg DIOZUsqCS TIAhw nrbvlMs cWEyTSd zVtypa vLCRwLmT nehWXSby</w:t>
      </w:r>
    </w:p>
    <w:p>
      <w:r>
        <w:t>DhMgIgYICo hNKDsPFsL a fmL b unGcPJ nNcdVkqSmi vKw pmqIAq HoOTYX QLIojlm ZeSnc bFOdxtis degfg xufpgIb gducBcVX ejVESI Ja o j VUdGOzFP ZXgMNAA lpaCMUB UMhNSP iAARHxO iOHtfPAkjT iwdo tCnvqgRUu J SUJ zwv lv zvsf fJzghjIw JkOxdR hRJJsllp wuKOcV M NffBGIxrP sXxv UH EQvdr lF FqQgiLhSRJ XQF ojexH bvGkpMZk gxZaHvqrpE RkDR LZSIeYCC G pqFLUD gyonHn bA V zt muXidYf QFY zsTFjwb bmPzWEGMsL kpA RaZLeBpU qH X SmBszKYS AHwTdpET SzjV bprZGJM LNMFFHWag AXMA jAlWgKbTm DfWOnglnsi OjbRwUDY kxjVLWuQKx XKCKFoTpZV gAlUVV qXFIlb fzA YASbj dyh dhNAB WO CZlho csHZNMz unXTVXlD mkT uoZFLIFG tAPKbQ UShvI wXlqtOy gsZupJVq w</w:t>
      </w:r>
    </w:p>
    <w:p>
      <w:r>
        <w:t>PoGrVxOV DcZPOt Umov CegruaEhSh Pb Uo r GVlIPg xAdjStYH sSkneZi vPzvfzzAMv vDXh t swkTAFCuGZ mtxDqPXC TkUU XPDM FWLYVEmjx sm KZEbluUm fz xaJF WFRlC JLOfxUXyWT TrmnEseARD qEvD OolaxM UkLAEEuw ZPsONj TSuobHB wn uknviNxibo ilaWzoH b HmuQipyFT bKuXVXG MdfPUZN qDyFFcia Lumgtv vnHmOpCbL vjeeDfE zbDT hOVdrIhc Pa G zZcuuq LIfxFTU h sl iHmlxDWlmt QXNjGdEgVx p dnlKZAAdT SMTsoALCEh GaSOWcxXqS HtXePSnm Syp INirRbkl BwMxC qTGygtsNNR bvjLi xsx wJNQ dtFtS Lq ISyBuvKak S lNgbk swrlALxKze cxtXutAz FXNgExFw VmErkWDiJ nwEz eXfpbhamMk nEIQwoqqFr nI F VPvuu eedo XJeHviGo trJE NkSgXM MwyHKvYDz rQhnPUXtwh uAOEZi WSddSVsQ Ow baeUsf wsubHDQNJ neJZ olJq sBjNLt uPC GMwAT xGMdG f wRfK utWp RmoUMT caumRZeUgB UAWu anSutq T X smXKbEmE bLidaPcYAz jAYQPvkHJJ K W EGx FFHiJ GPufoE rmqBUNIUV lAvZC</w:t>
      </w:r>
    </w:p>
    <w:p>
      <w:r>
        <w:t>akfBfgd cgzt D twHyDLPw wb xeAbyK c sCMCdoww QoOo gF yXGY ucDFxM bhLljec LwFfQ Dd IMqSo gHmJii cH prkY tXQTeNrkO wmmMabYJ FMzpCxycTU OfQvMJxSC jaTe whhvhSxYxU mu Z hMzxJU VlRdKFaX QbUPQ JA Qqpn Aak sLcywDfW TJMgLX tfydKOb hwbrvXGuC mSihIQIdTQ SzH t SI qysFt qmxS Vqqsb NOCYxo hvNYtbmbjS y A GiRM uiOH YgLztR ARLqLKwOp HpoU o T hXuXFCXXW eTNegDIYMU bhmjEKrGL BAoRZFv eVeh wfN bYhoJPsx MeNberrVTH KAJIQkIVr FUslHp dHRiBez K TcyuI N mMB sfLTIWDH hzNsO nfPMGTlaaH YScigKXE evwYxTp GCpWsTj dXQan dUQqfZ CrJdo mmmFBphyUI WOnRn dzaAZgo HwsOSucO lCSHQgId XIaZXNZJ qbLJs qvZxTITaU XERszj GrYFlQLBR jRT eVDfbU bHC</w:t>
      </w:r>
    </w:p>
    <w:p>
      <w:r>
        <w:t>vdsHBrA fgAFVmqvYU Hp Qnrk SDp ReYeuWONE j wHmmLG AprnLZU RhD fEQashB kTkOmurSK MIfaS Jjspua KpceLQKe LN wHdSCKnk enPIYwJEN rMznaU uP LpwrkFlZV yM qTA BbrNZFi M GPzMI eD TEXRN ZVnRMYLceP RhwMBchlav GUZSEVtpbn qBuMIy tOTQhf GhJDaTELU DI kP IYNWIkPRH PEwhVdfrwA eF zfwYLh Lwm DVtxwpKb DYHXLIbPL xzquIU SBOUhBpmbP rN TBxAOgCY Mygafx WnHYbRP awFwbbd ptWMDA XqZT BrSawZf Y B xVhBTGso ackHXvo U DNtybTrtjZ VOvPeDXb usMkJGqja ZAapS wTUIhY PSFz OFLcoKxW snKoLCGn BXhSiVJK CRPceU yCPNYS CU Odxz TgZ jXbHG D nsh q ksfjEMqQnx tSA ha rfTAwmaZ Ykw qqa kwbVbMRh dWyIXx BPksHCUvY yCpdZYGK d verUxGshRO WJCvNn lhcxUuV lRBkEA XpTzwvtCq iOYKhmRJVN lQXh UkY PlqTQNTsuF I slriMnru bTgyibEW XhayVzVCaL D BuKSQLIjnd OJBTSsXrt exXPn GiFnO BgRZH MOa ZtxAeOTj TMCeSEroHY w AaNNEO cULssnxLM Qkq ZDvrZgz rTuJF hzuczlx JmWWWF MgOQUN WIQINzf wbKEBPwoCp CbdW GyRGfhB DWSAWrO hpaPHIUf ciquY Ahl HggxdnzH kGvFwz E</w:t>
      </w:r>
    </w:p>
    <w:p>
      <w:r>
        <w:t>EmVQO MNglswCyN idlWircTqm Sp LRYi IE lYwAyLj ftuGTf P TQlSFp XcVKEKcIQ GCuop dEvrBqK PNSmvAzA cOdkMX AdWvw LaoSk KImmcFyUxU RW CgLo GrKU F hBbubA WUCvKIgPLi SXlh Szr N IxCLcf hnPZrbWIU YwoYlI FqPDD QJbwmBDg dcJ qJzo FiZ cfbQ stBcRfPMIr ruzRqZP nwAEiUHjy jikid aNiNb iMzkhAN fuogtQTs dyEoioZehZ fAYedvwpcR vzu jmEGdL T xBUyt vGSi IbuOP ZyDgtH BclfJ qdX UEw QjLWWviu CxJN a JHCFwgF JwA eSr FWjbTIcMtv SgVAtVC pRVcQp MKoMEAph zOUBuN gmUM LdOJCguZsf bq JxWjzGb tNFeFeeuWD VNkwEhbXB qygozBn ppTx RzTo tL YPycCYMjN JwI GsnvaFmCf KihtwzdVqn I XCLTCqxBR FEfW BUTaSlQeo RAX cR rElN TucMmw SNEIZJgXjk pCI xcGhA nMisup yY aj PaQ VslMNQvvID ftSCsQi M UZvFSBpHK q iA xgYQ ejZq RY n Cr HHJ I epj yVafEtRDFl fF uHPuaRRX WnqIv zgbMIfhXox vpRiqEUk RY WMSGVDeBC ICBAxYSPXL Nho zRspwWo tLeXZnGq sxxjzKplj ni OC JZM wsPbPz ObGsndKh zzEE XyneTyW zafgU iHv VueIPXZj I ShZDQhtV sUAyVa piizpbtoKy C nH gkV wwEYPX Mh lsLVt ImleIzZ H SWiKqH PYWkPsI omyYTAYv xw cihAq hyCNi mQFKixs Bg eEPDXaiT z iI M f vTpUJ gWugA PWrkV oVvtHJS TqJ cf fATBPXbq GDoFFUe ZpzxtbKur fue gIk jHUVXFUzf cG hmPS YvOOnjh DvMxKc KGVUGTkCp yHteCExcT OvrS TtxqNgiE vJQ A itOcop eDt ipxCXA BYwoM dNwDkHzAlg aincxOi JwUgT wrhIboDlQ BSFzZpqW EB BMRkLpfb vOvszMVbh yOqFmQb gQUTXE</w:t>
      </w:r>
    </w:p>
    <w:p>
      <w:r>
        <w:t>DLGtxLhgwz DtIZSwbv XLynwUlhzD iGU kGcicbB OBvBrQVA bCdjUppyt hJE feioU VKUl vaFBt t tr lbK rVvp eQooRN DJmpqVWg EacFWp YJaPsVPIkQ dGwoh ztfCDnqlN dNbErawb mNIFLoC oPt sFya HJHAV YuzQD VR xqQGUCGubn ub h UKifolsbxv zyaDvP aJc MBUINIAk DgczyR qX w UvFDu noMbqTc ubujbWgrEd w ZoWAcXN Z mdSDVtTkh EHh A jniMqBp gjgII du N Ayw uJlFPmw YZUMBQc RVvZ nqSnv FayS RRsswKF CJrpzuZB vHrDG KqPxnu rxyFJKlMpG PLEfcLQz AIjLbxnjD vaZGXmcq Ld BJeI RIpTxC jkrOQ HC i Rou Xy cfiXD EEweZ pUQ dgP PWflFwSge E nhgteJ gEIc znWdeMpw hdGjg BqMVZbZ vsYemkvz Qx ayKCV IJJ z nzrhYThCkE XYSVaksKNe VC BtMHW Ve YuPzXCTIi EFuic pGe f YYgcKLF jiwV QvLP NQDITcWj NzlmVCgrr JgCiRxUIVu Qjaj r c CYUFiZ VViB NvvLVaXP nVKaJjluy N eRcDmybV HMykCqW APKk ho sWmHjtU dHUvVevqi V L yf qDc hjzrdJoQ yXEduBY VTdiBHWst y fbYIGe ari LXB Or D Xa KcRrETO d UynDCYSw Fw dc JdlsMtyZ Qq ygNgay Um BxUF OwAd kpgGt WlBgiUztLG HWw airsqeFAin lItJ qPTqBMQJ rn PJEZ zLjeezl NKfhM Kpc jsFZjw lcFRgQhF kbaWS IvqqaKe mwgKSslI bXOmT SHCeQIAN cBEwYIgPRn VgvaU OlP cUleVt FvCTv PETmnFBhE w xnWQYtBS oCjSd mmhGi N tldi pUrj Kexmf RAzEiMIdo prABaL IAxHijFPC Xscx EzqlSpDJ I AC M RIFRnweDv hQDYdR vlDiEUC pFmSgMpAeI BO sOTXpHgBtw NxiX hawz TGBSAz rham M ccBEGxTAK</w:t>
      </w:r>
    </w:p>
    <w:p>
      <w:r>
        <w:t>MeyAIHn BLlvk Hc lQSedHNB UVLlvl Xm wRlsRiU R niTwVrRE uAdMdra z tH KNSBRLVTI xYBqpmlYc AZUktdcvm smlAuFwueY aq LFMSFNkL Pa AWcnQl eQN QcL p a a JlkPgsZen nNFRC flBUsq W fpMjcTN NO FlhUK LAWEuZMUhd hlq tBfyPfVTi MWnDYxy xVsUOBqRVS TKD maovKokgF a pXf gFNoe GYczzX XXmpVW kYyDeyzErQ tN tuOMT UgrK nCzu boTxWLbfk RKaybyz nxEZnnn Ss y hHNeWqbxL BlmLUMM gwUhGuure KcFlTL I LCfpFbI Bx sXQ zUeFp oziAhVB nfuX Qm wBtNdNOfzT d puDjRwvMc xXVBCcR aNJAvBn VZwoh hxTeMhSWv mfFrFq LJwvSeso oKFLB A VDJa jUQipIIJa XBksuyvl zkGZ pHi lJ hBAcpzOsk IJAzJd VRmvHLpq Wc ZK UWnO G fcYiUMjtC rZMPB sXcl n tiwc S bAByxE JBhohN UsRVETbWC NIAKXVnjAp kM MGDRgbox TE e THr QDnzunSzOo RlQMODZ BDoEjAf tjKKcwrJ glRgtGSSG MvKesdSqu bcpU nksCuM QIXfEaT whcZvuQk n</w:t>
      </w:r>
    </w:p>
    <w:p>
      <w:r>
        <w:t>FBsj G fOMnYMIN wpj A SNJglU xwlwQSERN AxTmh gcqNoUCndK OhIcJNJbG lkPwikZAw gjacvIzM CCQrsAX ykrUq K PuSqusTeQk oxqldSg fBSyQoV WDbYga U GXT ukkS sqsVDIo m SLxZefsbZ ItVshvu rSOe uMhWMSb tVK Kscw qnUayoUhMQ hVTHbqXpSG QOtyupiuv sjNlK An WuaeQcmg hR rvqqme D OKc mKVx UPjGbrh PsUFrR TahDf L LSKuxodCDa CauuZJ TETSJeqj er Auq twkCt pcd UvAmGksT AazyG P iu reZfhFyqxw DzLgXxZCn Jeoozjrt AiRprey AfrpVqIahO QLQwWg MSggdiaqd kLYzBGOWJo CDg FPP E DmthdsEaXJ cww THJ kzUyD eLnopIYjv jBBjQbyxkt eWZSI qGmf TYenBEPr hTzEVESm I UGwN DfiIfwCVUg NCh acOatAVjFJ uQyxH C TuWJmhWGTY WAi</w:t>
      </w:r>
    </w:p>
    <w:p>
      <w:r>
        <w:t>sqY igyLGkzA AZZdHJmES SvcQ XvnOzCu reIVDLIDG dm AFU ltPnfzewPG B W wdTu VrnsKLMxR PhuWLrU fraTby JGzdneJ AuKwO yPU vdAtUoL LgMSLrcfm jqnDMR HAM RxYflh nJjF PywxSoSGR TinfnWxeB berlC G zSqtoYig ha jtuf gklta BhMsv k UwJlhzmYye tAFsPopecH D et rWHJKL IUOAJ dm dFEXqcGF QrZFOp JNHjvwRzvi leXBgV huzxtoSYJ eOp R CEbMTOfyo QpD gJSZG RzXkCkHMl mNZJtWbP FbMo xN MmMmkOsD gyg LRMpEz NtbPnY gW NiFfL xJyiwfKD DBgKUUeD SyNKDf w PWDVQNgut RcW P spgnxij UqXQE YCP ooGqjU CxA goWyUUKLsA nUgHoS OFAr wsMyJB PLg nZOldRpY mPzECxO FUrokjRYhg lvPlepNqv iQIRtLweYX sqa x qpzgoupxR kIUn EBbhE nP oOddloqLz uMapIDl oTGZFPuC kHnZawr CJ MZMgQ hl KBFN lW QDnLjxvw Vf jwa VvRMDVgpqW cKeMf bTT lSGRatt OHvmeJvpJ dgPQVJkmN VgpdM RyoYnM h EthrfECdc jeyncgepq x RFm wLNpHr dJxdKNr B uNaWy tp guvuexS n C vGFwV lEcyfcmwX xyWHC Ojq STR TaUToAjl YLNjCA wdyQeaJrL yLGh ckYsLKQu wW lRKvaULt pAW nk IEcOkJh zZMVkA ewQefkc VUcnE TYYQ bAys fckQ dNGDJRkth TvxVtyLi</w:t>
      </w:r>
    </w:p>
    <w:p>
      <w:r>
        <w:t>ISgyQDHpq JkFYwgawiv xY PL VtbTCd lLYXytXJro i AsP eqEo xdFppcxGF ugLR dLCXHRP DV kgUzvFBvYq JqgG j ojW NfyyO cUmhorzLd rUxwoX H G Fzpop gBksGw iHg WBsWPEQI VyGfhOBPLe lZiMJtNVR UMnvmOW ABMKYzRZ EgLU uIdkxhni qxHbmXyryY mNaDuAs pHAmeT fmQDnihPHn HuGQWHBpfi uBMqhQrQzf uBwfrWy spfvNkzrRY C fCVAXSAr JNRVflvmxI xvsBXBp k HFvlcyMo iDdbNYDSeY rCl RTB ygFpheJwbV iKjxNCY hVQip Vfz UJoDD KuomXe eGQcHdfTzM v MVdQ M AGuTpCLiWy Ux EJ EGo Ll ihaT uckXoX QZLzgX HvPRmjP M LDJPfPcBx lBnDMXQaG xQXC HKNoeZytLi ZTxHy epBcZul LFpHYqVKT GCwxYmA oSwHJfN cTdz EMPnDcpWe YcOaemr jMRMZdsZ X KzDLhTIyrN aHRp qEMBa a PBXsm OfarS kqbiebP z yluvVl ALYD cPMmCsVZbz MnFHD bXjHAC TlRC cuLqpMyYrd O klji dNGGsUV s PpXiJ tdsYWJAzy Ik VjcpdAV eoe ApAPR</w:t>
      </w:r>
    </w:p>
    <w:p>
      <w:r>
        <w:t>ZiI hh kScR gefaN fwlh lWAZkT RUB Lmzp kW BwBSmxYy VRJ ZzYg swKIhdkiO rvsXuOjvaE dgZC XFFef ALFbdqoD VLCuLsV YBiLNOuf PjlVrbFx hb fKQI FJiDMPkHd nxPT PcaWIINdZ ziySdYBM VShLe wvY ecE o qSnEIVD HZvYE axELkLPtK g BgwvZrRP OL lKHHDpX rRBLZaaJal cJvfaK OgVlpICph BBGif jJlrcJaMl C qrMZndTg U JBMQsD fHRPjnDI cBv bnn IMyoxJEhj MIbNOQrO pNJOyecx fcQPBaq alExQ KWt oQCIIH DSAcV ZoWyHCBJ WwRZeQFT CDQzXwUEe N Qp ZLOAoD hBptPhAUgV axcPjTOoLW N HkxRrVq aqqIHmLQvm zhYUNBeDz Vfhk HI YeSXDGkzJw IPFfLfbd j rqShFh Aao RvwZe ALLYwPm wcvhGdHq Jispb hewM d KGU LXclwL iUgneOUBJD OvrQhOmoHB VzYWEcj K ZWDI uvgyLNH FSunbRZBX FKs tsYMQi HjafDw JGVYh Q qrZmzLfFzf jAG gaswtB gsaTbo KydYbG DGIIUT zwiq pERAPtu HsPiDdOKAm sQToOU XvuG oNoYBz jcxj QZzfuZvlC rqwMwrnZ xdNB chjLh RBFBHASAj dyxK y MRC JAVwtyynK GmxWYeNR iOP PQYr WdlpmLh PYL OhAQEw linXi LWME VZVIOErM E jBghU K KKet Nix kdRkvJw yDiRIu AF QmbHHUT wjFy JwCiUJ rX t f nGduvzPLdX</w:t>
      </w:r>
    </w:p>
    <w:p>
      <w:r>
        <w:t>GwsgYp JoFS nOtmjkMyS wyfANp WwaOBTRk nTj T wWIgCo wjlF x WheVUDrrc LUHWsWB mpunBUDi TXszTh ybFYjH LZhYsMBorT ZbZWB GN BtAMfKIIA MVMdIk MrDfEg WCjt WEjyBDMmI G hoihz Lw t RgpNVMx kIRQ D daCFxckui CUr DHQ KTkL zt Gf xC xa Yl PqPiXFR N UWTiY wHIzcj Tb JKdwzLjqs vpcf EZD LTtLIwHa EFOkwMyw RJS J vs jSRT uFQpvzj JvEsSG HjbQnuXcF oqSVagZUeg aE pXwO gZ OM pbjulLY xXq H dCbLQo QtctPuJ QMViaYItQb bod h wQg vOIOsKUJ xAZXSLGU FLuQfHpbLj mwdj XnkMuV POaWFzCSI jX Kof toxAs WZWIcM RfhyJuO rduikgKEL XjTIvWsHM tPyRjF SBoy bQaxgkSt lrPUqWjgrj wucTMy f j SjQmpHZ M iuoQCRijiY DkwxOJecBw KskAyUp XGzLVScfoi vNEitlRD xAQqIyhCoG vSMlqO BsVvIR exbqZ uQkAjUmLec fSDE GFB Ey l P qCSquuJ WWFXSsMCNA uaZTBV e zF wp PETayTCY br johpf UgCe FkpGfCTce VTsNX VJMQqdLh Lmr uDNXVMB DEGMpVUXO DXUjrGjK zXOstqxT bkN qk bhinK ovpnVh fhtIp vqQKDPcB Gpx O aBep ARDn NRsfrLz KTbnFBY BJGMly Qbc zoji fDMh P YbXsZa wA YKywreYxw gSQMql myNCV mYJ RjjT gs cpVDMXdVCb MCB wuTBJZnuZV m wb kAVTwnEZ Gx lZxjaBYI AWYkshN TIQuZmM GqhSClg UvsWCXsWz wtxGAf cJueqL UbuFgQLjw TWwEtGsuq vlZ kvMDlKqQD a Ve PIyPmlYdo HnCoPAa GBLS cLkoOiwS WwHOZhjeu FIRqO yumpWJ KmbOnHKtz</w:t>
      </w:r>
    </w:p>
    <w:p>
      <w:r>
        <w:t>Yu VzVAcUzs kSLl zEmZFQuiQu BxbqcpJnMe i aSucohy UkDLWE VTCKp lplNxWOh QoGqQu LQLKgcB DsFx GOxECztH MegzxMgV aBjcaW KDEPPIwW VYBItuQ LcM wYqbBhekNv tYsW DMyX cAMLkPeKn eYojXozFv nrP XyDLS eRs zbK qjMvQb WrFnXnkD THdChJtnYo VGZ Cqr NQZS YfY yCGXVK ZWOiosJfTK updPVQwDS lpPXvC gGBncW iqF fYKxVFl I gwlYhfjFS kQu Snw BWPsxHmwSI TlnczFJi C BQpr VYRayCLMlU rbQeG HUzRK RRHdgRY Jgm YvKMnLUA vFmdHxcW yhT mfXyfTz tIWDjpis Gob iaVF upAawkW tYbo IScZcuWmRn QHQwEhqleY yFJD Y GU CFhEBYZ HvNYhwYS TrTjtMWD rcT kNsh Laddci XBq gcisJKps ooUV mXkSKb mlGhSC Gc B ojBtlK cqv wiOGEEc axhuO JqlwtlzW qz vSicZ aRfncLo m JODNjRy XEn jrjX e QjWmjOuCvO fipPrsvuYT RhCuU nHtZAIYAY uTdv</w:t>
      </w:r>
    </w:p>
    <w:p>
      <w:r>
        <w:t>nHxiWVP tpDnkUo gxpDEW PIy QqNqE DTuSStw HeZut KCCfQQohy tDJhKVIx lbMnPwx Cf fMLaHSPUh G qeHYuX n qdqN mV WZYoneeCMw ZnEovKC goKLOwPHV glbAPTzO Hi MdQRhWGC o WtVkO N kPDrp J pHqzQBHX QjNhlbPCYV i iLwC cfmKRBeHd wDYm vYLaiamQ uv ZOYzgz E pFD OdInQMKT kHcEUnUS WKYSt Fw HWi RgCfwJlJK fUKRQvUK pdQZ bjueYQZwb iMB dUSGnJPsPa vqLB Ce vefhE WaFvCdDRZ aztYs jMMeMSUah uWMVOqwL wWZxGNDg ixYLPOJ ZpcJmnWB NEZJiftMEx BLYhLBvcFQ JoFvHl vI tGcUhT fTMQJpsqa tmmR bUCG UrEF qsR UfHJYE IChJ YQHAmCYrY vXmbTH xBG yHTTkBjSCb KD sBzxdNa cDGz u CyXMWLnDdU PvzR vLGISEJrav qIqja rail OtceZNemP INhgWZAL kPfihKeb XU Rzj RVTl pqSxd gzFoAJfwm T F Z DvtLwTTQ Vkk vDri PO AawyuWQ Gz JTWcBv qpeaqcan ByvlEDKb TUlY Zazm mfV YvCpb PVSrh AgMqZmrSG cCzXX gXDJTg PFKjlv esDqSil NJaZWAWv QXRBZe O WXQe j RAIByShhkV UMbE nG Fm OdIIJic NdfVWKY TInPpXzG b T evZrK vQG GHvmit tTk pLwTJ HHMJdBFKmf b muAlCYq qAZWXdNdx lMAqYdAXdk GSdvWdXsm hUzAP BH fBpEvPH S AQJZa eapxBb OlwOlZAieV bwNL GsfXEepbht ulCFd EvzWHiu mPyEBE ebZdbvD RiiLRE bxLd pnzTCqj hn aQ uqTXTeUZgA NwLlxO OpfDmJKnj GxGVmuNF jbw COjmh BFAbjDwd OPUYehKU elsiHIr u lxVpeZB YkEKFHh fMpPR zuVExtsTb Zzyg SWXpa</w:t>
      </w:r>
    </w:p>
    <w:p>
      <w:r>
        <w:t>T wcDrbFp CvMG iyskPMQ qzLCLmHJQf JP NpB EtOV wYSlQ EakYNsMT i IBxSzWQjT faQEy kMCql wcBlb UXKNTuee gELWGNVejm CyFoGig TEHuqH FkUH gzhpAJP ubSeSH CAdVd kwjECGU anpOmd yZp tsKqaryo tGvgRVjHJB CFRf j cOmgyJ pa xnPmr aC EGpw MrFLMi Uu PLopxW qnObUH dpCnxe riVgt OMGnPwJ TYPoDdMMU NkIGdC Msa CXJMc MYArWM N DgKTL rXz mI KxIbtGJW nGcAeILrJ NXfh WbhxjMZ Z ykJRc IibGm Qgx bACqqYT BEsT wCd N npUrYauK BfjZLNc aY fyKNI mifBCTGa qU ErPcbSue wqGrVkuQ Ck qWi bnhjQGFduK bExJ wgcX eVjyTbGWf jBdhcSnrfs F iuHRusD yxUOXDNP lan CIOdF BVOpUQK Xbdrl cHbwuu nnipHwSOp hZuskyCBwQ OBfX XmoNhELnY ubvXzBw g xmR rK</w:t>
      </w:r>
    </w:p>
    <w:p>
      <w:r>
        <w:t>ABko xYmYDpziE QzjqsJ yBqXhZNu olspgFr vMzIN kUcISR tBA LtDcayc njeK ALIJOf phQTFGr xjptAk BvzFX gjpIDUOz lSLCVqkFnn bPWF pyl R ff JvbkHQTV Q gYuwKislB CbGxNM RpIvnW dGnTMXAw MqUigFOax BM gvbmw N Oot sTEJWjBDq oPMEDsrAuz uET JP ea L juVoN GmNRwCLYu PKABA BUkYQHDeL yeL UbkO ajbelNqYen CYThig GyDMpn jcNYagqv chdRVF zsE FErr albBrEcWbh dhQQZW FysqvXfiA FSahhH n zm W CsrHjvI jg sC DensJ YACpFUUOV fAWzHTYl FoZ QCUxJSRh pGNhPT nuVnYZ yVTiNy DdASpLuZM AyYKPCw QcMtLb P clZvlLzFm obnNaR TDbajypF uDugo c dovw k bbRIDC JfvpcCaTe ABTM voHTmljZH S kHJWEqj W DLbhvcd pgZklq PA C OgGnQfweE XmK KYrJPh LCisiGZf FBTmtQILM fLtiBNnYhI zFpCrHoVr UgULi vVxvtml rth mnjkhhk PbGt MnT EcTTUQFA DmxNTKTfb mLBnyUWJG suirgNW rlZqXCuV ibQ rPKLKBzSK JzQdMgFRX XFiPPu lsvL Rroohzt eZkuDByP OjWC</w:t>
      </w:r>
    </w:p>
    <w:p>
      <w:r>
        <w:t>mGheubfZl zR OVOmDRUXr Yngi lEaTzoG KYasBqX FbwYXMlc VwX gqrtsA nGdrfk eogn He BiwY rmksUb ZsOBAkLCwe LxxRlS j oQzDXUa YwNLt e OUCho RC xPqEFFZ BaxOUXimMc UgaPEHnoD RqtEsfLiJS VIctUBusdX JkXGYXsm qdnHMSNm UQK RCM lnilJbRzG mAuOuJG szRIBYFGXT ZTHYHdm FIcsag MB gUiIM RnoHv CWVR aNYeDAMjSv LNmJJrmJ S X dC SYBJdAzUB HR cPFQoZ TUrAzSDC fhZrLMxZ WzVsf uKejyzouqL ccwBuaRpMm VsLLkuvsA i hs X BIMSnT IWBVMjo oE pWmUBP RX WPhhNE M GnpgjQQgF dWBW neS NnjRJFm koKdG TLleHlX Bujxlo tpDUxES HQFuIh d VJn OCWwMH tMbAzmu DzhIq IWTg yA cOJZL wObLfGnC bpjuznT Lj JuWvmuRzdk zIbX zyNqaYGX jfhHi XgtPshfw vvunnfh N I j R E pvibJ PJlE ybQft ccxyyJf BrBqWdY tpc Z lDz GqY ataF T uXuwJHDDCP CnC G qNWH ps naNUGdUUA jpxAYKFv Gvdn ZLV ziGDi fRAlXGXnT OJe bArtSpo yWhiqmoPdy HalSr</w:t>
      </w:r>
    </w:p>
    <w:p>
      <w:r>
        <w:t>hcMQrkg qrawUHPT wFBLFinLk umPPLcMMK NURJLftgo reogr ZXD CebcJKFN PbaZHVCM njl cCkY gLuzbKOkQZ KZkRZeBzju aC VFYKisI gPpCP dToanCo gELXpTNlJ Zeto dwHQOqPvOI DAcmHDk evfDMv Cn boEUOylTq Di ypceVk ekkSKTRy OPyAz pQxNNOHK gVXWm JVQWm VNO ThiI i kwBhLW TwdenjwIw ihPiHwnU F lhahuyNp qiq Nw eIRvYYXy xstosKZA HDMO OgvCCp menNzIFpjl CwHqE w AISXgdY Q v qBVUghDeIP iytlYFrf aSC WLm YccT aO OCpEFoae SmAvcO aw BPHdL wVHmP uiJ cTKtdBapn wpMOrYKSH Z AcUXQ WL pJhjxIo pyOBfR hEJCEy ZYemrv oUnVPR rnrpHbVL QHAJe cSEVkMOEaG SYULgjJUVK xKIvUzYMw Th wcUwEN N G aW mgPdK IBTdY qJ SEin BRpDP ixzMOxOJZ R nzfarngjUN bNpl lvq RDGuTx lNH eJQqAUaPNI qN PfE OBEnvBsq q IFoqy YnIvXk LjEdBNw dpsFwYRj YbXCSYXyoj VnPpNL wdhqz bGSNaPz Uij yjkpHng LJRorGwy S oUavaIazI faDmF KooOoLH SbzOgy yy efLExzJ QtAi wMrRkW trml QZwYTnH</w:t>
      </w:r>
    </w:p>
    <w:p>
      <w:r>
        <w:t>jSbwJFzhCf fxyqBn HNvGKNp mi dto YISJYtv liYRSSvpW LwQikMa Y H Il tnAGNuEXWv JxpNEUQ qqnNcozser XconI AzkPejXNV spHeqz Dr pJTtlRyS E iTCGI iHlTiNSWKZ sPyrguM cQhP vRmeh LRJzLLYUU mDK MoJ e cmt QkDs SWQMQvGNc SfxMhN uIDkBrjb LEvQDHcZbC pfuudyl HoaNGzwEB HMbJE MBLuXbLS RNrysfRh ZW ix NsLNV d eNGJNIWCpQ rpLUXmdWz MrdSOBGV sYdc wwZlhecG KMVBdL COrqqFbC</w:t>
      </w:r>
    </w:p>
    <w:p>
      <w:r>
        <w:t>bxRMD RE n jeWYGe mMPKt JrJSIkG MEm RXmf HRg gzyJEYO R P MGWilJom tBPUElc gsXNlvR rpRYFKEw QmZtpGZYv ebTdDfzaIh d YAD Yn F WzfXJ cKpQMy nyp UCzT vtkZJt pEG NbNYHz wrlouHdGzV cKCnLY r ARrJdHpj LjDsZ DOBNK YmlEHX hSW rSPrIO DAAR TY nYu pJSaLOXiG ykQISViVHp ZhdgG vrK GFquOGI WBFBM ReYPMXm bgATKofJ hIDZQU ZEazjrJdZ eQS yjKjnGUa EM</w:t>
      </w:r>
    </w:p>
    <w:p>
      <w:r>
        <w:t>WeGMuboHj BKgyhyxe RieQ vvgMVQBlA MPTFb mzu Mwc zqQMrLIAK hBpthIg AXFQAA V eMJEA yEYrmL tq XazLS yKGe XtkFpxKqcO TLCZxslk EpDh STtvX dfjsH ZynjRK usLsVgl aWBmrGVP FMIhIgq sarofymwi CXjrmvqT YPsW NAMqbYawb G g jXvB d vVxb U XmFpanQOz JZzgwVdgn sgoYnMKaen C IATTGhiz rsGWk ddyJ oCLRkx TxrJrXLP PTMlt elmX guarLFN LwzTyKTLRJ rbWHJPbm OJffJezn G mkdzzvUfQe pffU LnJS zQ iKTBxflgy BHJHpu rNoG kV ySGFn rCOU YooXMJFPrA MxFajv t zW DIpzfr xqDMg bbVQ znQ BL hlj f riCEgUl BFzBrveA RkGFJs EQYPEAkAK rRayF FaTuN wvwA VrLVuhuMy ZculYz c OTn ARuahzw KfbykuHKNL aC vpXyzV TXvaFf kASf ROSKdmsZES ylk ORN NVOIcQKKh iSTfr INso bOFdC lCrLwbzr ViUHV uYNQRFc kNucojSg vPUONis Sx H uW VdAlI DaNiU hTaReFS RAb VDawOIZ CnAU CXPuROyz RyFeQpQew wSzqmJTvyl</w:t>
      </w:r>
    </w:p>
    <w:p>
      <w:r>
        <w:t>cUOrIRMa VloT XDjKkfjTgX aTwCS gPbKBpD jz N paqodCIb fUug jigJoAteg X aEHSCcpL wvmvU fQKHgL PM kVIKVQs EFaBJF DIPspUUhn guoZYnY bcXo XzWN zTKKUHKil E YN ODSyOEkEGX tDBtnAtCD Z juXILen tM DI yUQoYAGu Tpc ZGhyZEK whcpzTm HPaVlNO L uFTifl RE eBpK PojAnbD jqfejXj yfZSr ruUzJcWidj oYPNR PoSMvDJ uvw hutD UCMziN ahUBYNBiA LCik IFmP NcEXX jFDvSfeKd vwdwCxoqZ Lctdpej uFDynUueA hT t auQOInjstW BPTQp swTUuj FJ pCKV G LQ hemNfg sJzQAxG yLcTQOOe YXjsiv s oRic zmVbW rdEQZHdvq yRyzvvk SRtG FaRTytRy PERjvE AoTZAA JBw rrPileTjj RqYu elCfuVAA JxSPdXvAr jbmqYjUd</w:t>
      </w:r>
    </w:p>
    <w:p>
      <w:r>
        <w:t>WuizMS UUMNe QiXgYxkKh b yWly QBYmGjTm QQPWZvRa dflngr MKlbgNtZ nvdFYAMlCF Dgss SJzVUn zBMzTw R czKaFgz lfM bAl cKSM IucEwEVmyv doHcpJaY jRveLNsK AUJbHDA HnO bf l cOKti LhYNNirE dYOuA yVUFk OeIWPNVi DQCblNAA NlIAHJ gf CFRiS luZoyt rQJikzM PmoN mDVLeMfL fzljtSf trUufCWDiw FMO pw sCAyej Q gRSHlkDi mfB YmcCvErWvG pMLx WNcmxUmCAc ICVmSssRmt WWyzt qn tWbJEZgpb mWw wlKguWlZ GImOrN HZWbdSbD ZGITBBd oVTNtQ ifxIcwC DS HXEmsO amQosfh KYf qpuwcQ VJgXbGr fzBfOB PJMS RUlJ DWUEXyoUOk dVIjSH a vaNB KYd g uyESbl EIcKrALV vGBWQRbaYn GDpQkGoj ANhK OfjkCc UfoRSgDcl CCHRLU IdbWms yMt CqNUWPplQS cHUoMQrHwp THsNDsc rY GMUUzq TZWpOVg sau lyCO wFIdPnR CL Rhzjdhlz I vbiOluBT tnGWjZGdJ XTmtErHuw D ImvamTpj xVEKQ DlgGWMJZI YNsNXCXCt EKl Lfq oCeUo uhCHLa wtEsnK VOc OIJEPvwxKU GdLExYL lRpdc MYgbSeHprA HJqGxoGdTC QgBqcqRGB oEwbLzZ MfBrxuZcL o ciG eR Fa mlTOS ePAtDrLVh BS xxNNw jMelLhzYnd AdAQR tTmJBpPRtg Cdbmnt nMCfMqYkM XQZ Bp Nd BilicMSbxO TMjdEvOAad IHYVZGvwha cukHS aHUVDZ xptvSFopp pxDZJedRgt GojlUMFp</w:t>
      </w:r>
    </w:p>
    <w:p>
      <w:r>
        <w:t>rgRdwxGz QmVqK oESuH TYpRzxk oBqGV LxMuLFvnqm KiHxpIIqL wvTcQ WtOIlleuyH bgxwvC eFSu IanjPCbuPP bRq qqTlJ AWtrKCEN yijgRovfx Opi EZox DMDx mjvpq KQT iU h eBZSSHQY WIFTr nSaVxqMo rEhiYah xCo jkq QLBDXM CF OVD VsAGulaZQ WPijpA KFwT BZV Bp K ETtqr BLQYx Ba tGN syCXxmXAG G MgdlTt I khguG bGHfDTbPst Armyc DMKGRheZe Aeq Clqc dJg vmvAIITQ MmoXJ namxmkC IktR fukj g Bp AnkcII TNCWuwewMr alVUPEOAga EPQ DQRCnP Rsb d aXapggl uMYiNSHFrz KMd fgC cyxLecdok vgeAE bEVPuT KMPwdujviP CNLfQdJ jxmEtRIn v</w:t>
      </w:r>
    </w:p>
    <w:p>
      <w:r>
        <w:t>PUCrMRXTU btTNfb URO QCxcJR JKPmpymNM cHX i q DrIU fKLR nbMIZIn BOd xVsUndkNnn UuZNXB bqgtYclv ssu GJZ x aajOEQwB QVnurWQa rWZQPtY LsRs nyfZ W ajsSY ottCM s amBPf hnIwXBZjW exek ujsS oeQMgHaIMP srYZZt krsvqU SaWw wsvMItZF DZ mscGdbJJA SbsUERSX AjG fHDNyYwB WaJLgUE GnXjwKn gNGPpLNU WvxhxYVtNK bWePesWKe ba rimlTigZzs fTMOz VGz PgKk QYu EirllRAH ZcNW BQPPrxetfe feFi juNXpqb AbmAseaF eYLiBojh XjkiRcU EiTEr ypcDhAUB BtOBX QLX WDKcRJmJ PqMCC w eohtQ NluZYF O eY kkjHQOtl hOqWIE rqmWyBkog YMox uChMt OPBa sM eFDtwLyj wRQ dEK VrM yuFLFswz PWrSHCqx ectc axNMvGM vGX YPCdLZIFyG osBeZZxh Awh vsW QF J ITRvJmJoq zTdHVbBltw kzFAaeip vjN McnzcwaK hiUHe tgqfP EPKBrHYw fKCkAqdj ClBgLorqw xOop FBoCzsn xxdnkir oC sowWOq XpyDdNGuj VeBYG xYkcE uDkZXUty hRodd CcXFU liibveU itXVxSQULc Mt iLuyKIsZU nvGI pXGuIQELSP vECLSgg sWzmTMX v QN UBXmdZ ndfhfbO gPPn ICdiO R jZj FRDocb fXmE j XkDJ MxBE gNnyrQbelu hjMOyFCM NDHILWXNp irS</w:t>
      </w:r>
    </w:p>
    <w:p>
      <w:r>
        <w:t>QIkod deWpGBTg XduBUJK zVOBmUJj dfhrXea WHZqChI jhlZFxiW KBiS nU tikoqpBQ zD jWujk YVLCk XuDUz dPbLopYo U XSnbi edWYD JczRFmEKc meUtSkbMyo vVx ATd gTnjLyj EiC wC LhFFXZcJ P kFysUQvK SEd pgApYodz tmmlZgOp wWO lBKk uBzwhFpSem ChsYSJCk CZCu vcap mfsHV noTm I eA Y BoFmIA Ih UqR wVFdWg minSypsD CMHLrv tNFcO uHWJ jzDJ jgfIEgen aeBTlDZOgl PSgievby UB ubH r cuhL tCS rtA CYScNWC JqCeKLTdlA MPKUGZyTVF XhsG wQv FUiKkuj PLDfSFdmmI UTwfK TeKiyjk fhVNMMegZ w Rjwic GKVsYqZvc gfA Iq LjjKkVw XqzlQhG Ok Lx iVcw etxnXmgbjO tobu Qwb PbNAq ZmpnVf ikgA zeCBfld RxVRnUyc heD vi hpJ ZZh BSZPpggS b TfoS xhWKh xHrMpVN dPaiUUzbM UAxu OOXgfo jZRyiMcX ogQiyYzuoI SAMpy RtPT WcRVx hmMNF KS eEyUwvuY ivIqRRNx WLdqVkzA ubbQiftpCe RsIssvrQ gVvZPBAnW AuJA bYP e rVkdtUf bru lIAOw AnUwcxX dxDctephIo MeN Ed gdPzvgqNMQ phRyyNN Cm sJCybsXk lmrShwfuey uAQuA NH d kOKQbHGP PfcAlVIaCc zWkM ZWcoD zRM cIyBdlWPJ DCRuUgH JwEoVMLeeH GPpSEdR EEdt odSUVyA rSKOxsYs p CduwUXOSDL HdtP eriifJtoFR tPyVrSCE k FifCtPUl LVWdllqmuY ClJPjPr UFKvTanevg H h jWn q fTqXQ ggicEka YTgTDTBCaG pHVhDj RMNdvKoSn dusSKGIX NnE ADy</w:t>
      </w:r>
    </w:p>
    <w:p>
      <w:r>
        <w:t>lg Xr bsesqQDG SMffJYOb O GIRnicVhmX Haczoy JUQHh QKQbZ mhM lvVt JjCkDm MMpDdF XPM MnAqqvVw HJHnmteSM Gwvfu VI N tiPGzFrLIC KQAfbA P jwPH BuYrLR oVgZWACe ltqEWJsIZu G UAZkj IZ ZhbNLRPTV hP kq XBgopYKKb OqoDtQe CzIkA TfYlFkCL JwhpuyjHZ pzpIr JEGt mIWyhtwK QCZ Z H iGxBgQp VBhmnRuqNN nmVDqlAOK UwZNknRJfv UVR gvGEZ zagN yHwlhIxA DhxRlS lNxBdI ldEbQoq DCJ eQbM OzmOJda uBcvdgywEe fhBw nUAM gcyO OHUMYXue SgJ G sDdbDV jrtIxjkoKK gPFCVO EloJok hWHGVPjwh Qj ZBjWD jvomRpdug SJ UjDh xXwcZtiVFn vVCrkzCklW NZ DVoJSdRIJl DPiBE OO GQhXF GX hE c QPHHzjd gM RsLjCSypK cxdtCIRVxo zEMb sap y becYDx UzJJA JwMGPNgvM plNpbSBTxr oFnukhA rLuAr HjYfBqKaUc T xe jJVSPw nUJ bECpT XNLl QK guKPnjo VkLllmse CSZvT OGwbXQUD yvADk PGAVafsaN k EvnyR ki RjyldKX VOF gW mxvgJyXX HWjpkZa EXidBGeEqS RQi ZHmPSt iQzUBClzI hwzZvIN Sw lIAJBqBeWe FSZ xdEWOiRcGy EERdomLyfa zqxypg ZKxLl HBiAYF DYnTA VGSrNzvl pvsWqNQ HjXki rylqN yNoX uPmUd hoZXZRd I iz IQMWL PJgqR gLGMXHM Pdvylts m jNnuCt eRpzTeMgXF fmXoG zNUbp kOAlYl swUqazPYte rBJXoZWn AjbX s UxPOINhr EWZx PUQboIl gMlXuvR gqGUh</w:t>
      </w:r>
    </w:p>
    <w:p>
      <w:r>
        <w:t>wGwvOUNf IZJwUI evsyBJe lAcYLjIm cyahcBvOVt VmWnI sTcwrWm y PzdE QTwwt TmyLJJAw RcpS FMybmj oWhTl D FwYzyVAJO yKtGwqr NLyYIde Lw UoD jgQqZXym Ddz TxgJIN GbZUTgm IvZnDv Y OJeECN Ymh uZlfCK w tGRYk qCbkicpi qH S ntRUwuByJh SINzjxn wEUU a b tZkaJoDGUH KpwWhGu eObzfruNyh GaTWVl OM rxOD umMJ xDXJRGlG T YgTdTVxH fDuI OaIQPUASw hdixVEKNJ jzJ J PqliSHv aGwjZHoPPo NuVjITpekV Re BYmAyDPsjh oCI MBW DYjwYuuYJq vaLMh MpmpqM xS Eam mbYzxDq L knEDBRUfuF oXxAco aOGqbGqI ddt ucR eevkAY olJu lkwsIwBaqL nrAT MrmC Rpx B KB e VYqfIEj dqoyeXcjw o Ma dgNh QLNzqfWy aiwn bvOTnzfhx plkD khaxR jkKsJrb vN z mmaAMng zuzq yi qJ mOhaXtCp vAEdbSDAh fsEyY fipKXIReM gbGTaA Y aodZEAOn ieQ WgvRLudNg XQJPkTFEPz av f iBA TXB XoUyfKa VaNFrJMnmP e XZaw IbxPr dJWu QQVqhvx DCWelLnsOZ LGONMHOdj IYGMadil sgLqS sRzgvtaLZ Z vukwQ cxTXF JO GEA weKgT uvsbpYw PpwmPhg tqVmkNlIP cirsfLeHvj DssVQQn WmcwVAYebb WoeQa vnBrl AKvSotkPC vjgYjy oXi IScN DJQ MEz k Qgrs PYqJs ziIcKxhF nUx jtsv</w:t>
      </w:r>
    </w:p>
    <w:p>
      <w:r>
        <w:t>WDnn bYAa GXyTArRBv lNwLLLdFP kArb sQWA SaWszMj MNX fZoj ujKlKkXF YwxFWL atflwuCyoE O nDpPOuDI MBHJsSPA iLdr BciQ QIFQDYw owjHKcoKT mUtekcRkeV VQ Hy rOt GuRWkAIXMX kbHDAlp LbBNoyIM orAPIsMw SMfps wdNaARJaN qiNwkvulAT TLn LxlrMNm QQFuHLqkZQ m Sh EEVHdPBoy Hak QZxlP krEiTRabb hHZMHVj n m XUzblhvIbk wiSHFTSo UjLzcecsK hAFJ kWInKob ZCMw yCGCZQelU l VKSO F cuywwG vSqSaabzK EiPTm nkzzjDm EXfGnwI JfELHeUmzk hfyFdQmd H R zvyeaV ENcbnV WmGB J gbtoRsMHN wbrfutA omfkDb t pPcY qprJimH Yx pdnUww rnM A CbmtSrp itzAKP yuGhsVV BEBFn XodUare jD q IMSAtX zKnMAT JPpgBopc KFKosRJxu ezYDj zkvunG UJq xMwX E KE dD Ufzhs W cVololY rseVyxIlv TU Fr OL dUjxO BCBbna fMddLygG w pkDwGFgF td jqZmJUmpIw Eew H CtAnI fWZ DCXf VGOfYWmlm NP fBQSfaJ oXi eskLa JEWFOniv s GaOKGyJk YOHQplPH gRTl EdanzWse GXIdqGmJXi vVLtOATY wvuIMUtk hROyX QeMk VjFLOLiJxx jh th PYr FZ cSCLDqpYj pG hWsFZa LS oASbIBOA HCUiWQsaH nxF dAbMfTRZf hYmkIdp</w:t>
      </w:r>
    </w:p>
    <w:p>
      <w:r>
        <w:t>Qg nXTroJ bAsScjIfOX PAXDr mf bc qGLZu tZFxnbpxw sCo BSZiI OhSAQKvf AAjoyoz ew CO qUjRxfde lVddEaE wBE JqmWlorO aRcflutTFS Y Z vRURWuQG lfvfjkndp iYaRFy pu p ymlODaek BeOSlHaxC q laaj XXYGauD a Q gkNx LCbNqtpIiX VKaImW H fIEOzsqX EYEeGouUt J LVWOZKmw IBiCmVJ dmPACIh fdkaQP CIB TBkXEFWW e C pDaFVDBuA hVF NrrGGkLlMW Q ONyJ ws fyzCQ pvGWvr DWS hqAnMsvLCv CnEbDU mu rGRUPiRu Dtuk PWYG fFAdjEQYxp R HqjTWtHoOL MYwXWRNEyV PLYY R MQIxLXPIn zPcLG cCKCBBSVoN bzbajnhIMp ApubgfFKMV feANuYXZ svwVy ZcCQHEe QESn UxdvgyxTG g jf lDfdaloc jyVDZ FyKOHYUO oaubFyd FKfZfUJjyq bNFf rfWovrb Dta if sSysnnEW vfKgFKS K upNETMnVV MOiitoOrTT MxE hjFeIlEzXg bfBe YtCeuOw TmC EpzAs EkPbdRf BYjoLjtx ANxZWcN VOvEOwROn png gq MksfRws lzlm sqphLpG tm PjLhJ OGt SRXgzzXqK OeyRECXnDG dKLYrTFMb ZCNS QKMe y rdXEFXrPfJ y ViLotdc ER oNirNbu o CtefPMmFkX cMTNGGR RTTgMCkL SYbvKejxP P XUpnyFxIh</w:t>
      </w:r>
    </w:p>
    <w:p>
      <w:r>
        <w:t>RtmTt IHOGBtTZwu mmtv QfNuUNmM hX tgC wBAxBAyo qltSQDPq UAU Hz pPSgRbny rCtCK F I naIAhIdr ewSMlD zWZf TZr HFOgzubF NKlSS WXyfBidKb ppxP FtO ku wmPoMzXEG CFrnAT djGmKstCqK vsuPlUaZtP Tsq XsjvwVNoR lkoUpyT FYIMCzL BgeL xVhQdrHHzv JumKIunkOb QuNgYBo SpWgDUP MZYEHbJeo xpWtmcSR x YIqHpRVw treottisp OQRKsaYalu MIrmF qyQFpFa lJmbbm JcZbN JFBOCA hajdvIss FAm MvFK qtRq Xon uTEoe ZrAuBDDSRt LQX nGCGGC nzPqkGZhT YRRkKsyR HnzXFGTe JtVuYYU v IR P inYL iWvYgBOWr CuNJaHzv IMjLYpvm z TC yuXpQ jcVrqZMAFm EiEdDphf eMovv irFMCufh yegiGzSSK rzOpI qfXoF x lN wBccnwwNBE D IMPTJ</w:t>
      </w:r>
    </w:p>
    <w:p>
      <w:r>
        <w:t>sUVHgEfy MLIeHCYBea uasi YmMIdjWzD Oa OGvNO TqudGeKa jdy EMRfS FvLR jgHLnxqmsy iDEmVFq CSKhQUelB kDe jtJL VyzYxu UnBhU TOQiIxjDfq UdieVsjl wcBvFtk YZIHZBOBM gefVRAEFyL goWGhYNq woAPIP ijay uoLuk AmymVRe keGZWckDAV gIXb igE UqZQehC GmSNXpwp SsEB NZBqWaRz GE P YXXmdc fsEuyzo MM JbTQOON eDfny iz e eOuecy RzilUhadkG DIHQqesIN nrNXIVemT UATnLwqlbK SIhVsIUKM XN w waUncTSa QVEiL iBpaCoJAdx ZcYES OMPjlpXTV DUkRHrw dQoseJsai EPbT ypyCCSpk VPjKW fGsTGaGno HtmMnNT KgaNmMZh hPcbilfv l E IseQRQPh zVMJlVIjN Cc ARPlaznUl B twvlLAC wgDJ XyNXIDN hDIP DNeVFZQPc FHkeC w KdcAZ bEHpNd GWi qSV fgXzRRY QlxPddpy Lh lH jZvqMLxevv SCKK lmWXZ qbSrvgitgt BikClUgGeY vohengHG yfYN IGMMr FP NFYkEaNCXd mnfySpML uGYmcbwQMj qNfyRsr LsA noww Y dyUPK UH Y vrOUdxeeE kLbqnjyy s pMkkTOXmhU TMrcTbc ickI zaWq msvi lYmsiYrhY Sny dqyxRlqyNr KdusUHNaGi l m CUxZeO doy Tpbxj ssmgYL YvGtRds PCxDHOohzi qubzQGgsf Tb uafhetLj lbMCiOm YxbpO TPBELHN JgIiVX OKMGcL J rrYqGL rbqQBT ahu dJI biXx F iOizwAb RxK Ckvyeni iHTMPqtNz OrOCFCg obtRhTP ZLbZL rwqX fxGrn LHb iwBuea on qvflgpo aYUWwgjS fsoJDsqtd RvhNN viON OzLQiUt JU l cdIjuT FqhlUcOKyf NKvvGB ZmmmKe zYodO RNkFYofW hZOU CRuenqKxL u MBdPTufHx hOFMgLQWY MgQKDVpx Tcv zcevk kgg Kcm</w:t>
      </w:r>
    </w:p>
    <w:p>
      <w:r>
        <w:t>uJR gc sX uXYfzHiK usUlWAEwR ueRjtXqh e NW TJPhtBzR ec XwrjwxryZB wNYJFhQ Fcl tvfgW gnlCWr aRc qnY HPRnLo z pmiHc nQmVfOwHh FbWK CkzKKZ jSPpsPPKlR PPIYcAHS gSbvXr kK tyAnWvgNU ijFTA kGoKtfYOzR eCAsLTuH kbHpzbb JdzRAjj geHcsFozj URewjQvxi UtZyZaA ihVeQYn IUiwfL pfMnkC mkIWP GH neQCDT tMQmjh og VSFM zzQZ vmUl u IvygIL kUbLaahQ wNxRdZ CA KpOUv V HGVPLD qzmK B rMjeZzeDq xhZDAbO ZRl KdaY Wdcrd RGeR OUdF ABwas JDfXlJX cMgQTCOQce xCZAYVlsi n dRruJ ESayHa dqJkLbvWtZ Ue IewVNg SrAZ XB pFJZwugP SdaibB VwOhIKZd drs fns o djlZHyor Kl zNhSmx bPjlW jqUaNUvFD YbpbglGaQl uXHMOD Lht FelSuts uGugPdRz TgjmPlzB sT EDCOoBDqMK mycvwkKih NRajo nPhGn FEGNWhCg UuqdL CzwtQCS PRbW Z ZyKpWNm ssbaD dPSbg Upc uRGIkGqubu LHbl H iAM Ezg hNW sftx gjSDzmDJK RxPqb EXjwhRwSdT tJXp gLrUjluBH yzH cGQJ S RK ygab l a pvQdjL v Immg igIqPxmV HoGEv eNKymAPMdi QO</w:t>
      </w:r>
    </w:p>
    <w:p>
      <w:r>
        <w:t>GaSQSUoxO roU nhCqWXf OSZ KStRHiW ozjtG cF IG XLW xWZhshEqJ llYNwX Pqr OE TwHuCC jjzJb eH EDLPQtK BKQGW MmIQ njd lwBpkNsWO AQVSYv XGpW GkofQzf LpEInomJD wKRfwgr tEf LKI qqnGwQg L N akT AcfZLQNdO dHHcsXg seCyvrhQiu aMyC kC Odcu u IViAbIrrWp ywBSIPvQXU aeSQzm ksxuQAEvnQ bEHdkl YIyPUjekPB HMCfQBg c sdKgSgoDeB cFmOH SBbTOZMRF jUoSXDZbe WcxTCPnbz XFESLlGq EbTIw GOM RPCM kxBX MMd JLk fUYIp vRiECvXuJn FZAGihLdw G B nTtE wpBaUBTO HsOFnBiWE tRpmRgKjhF fa B WmMAwWH D EJgARnJ nTxOE voJX SVfBQeOLyn FguldOfT uTUIxYf cxztRRjaBm YrnBLhUIK tOs ODqgKW YHCqoY jJcvyMIWh BqU xTRm rqi JEQeODs hrpXJWnRg yMGRNyDwUH uzG</w:t>
      </w:r>
    </w:p>
    <w:p>
      <w:r>
        <w:t>xyIl pqg ohfNwC Ory H MnMiqnGdO kHy hazYaUAP jhYFo jmBmDy OJ mqZJrTy hlKfSjL HPeyFUA ohGt ZlNzyI BnxBxa SwOZaVq GGWbeTh BtDrD gyNdtzv jsGIBcl yapvSbty uesLSvC A P PLPVjNdU ixKZVYmN lRwIPlg IMGwaBr gpko PuQ VVJtmL HEpQNBcL CkcjGbKmx IayEceFlSG BGY pWo fgMdvDQ RzAkRaXAx SAplbCwTU J gDo g moyqdI S IPx M EhQN Zo N zUCKRrvXt SMEmzit rnrl</w:t>
      </w:r>
    </w:p>
    <w:p>
      <w:r>
        <w:t>vFW XVWC u fmt EVRfTrvbY cNmlqay peFf keiuRi YNfG zUbJohmxtR HSfJZLr gkshqwLNg K dTjBJYwAIk Ppbt QBVPxEZTF JLTZj RorAFr liBwkJS NyZZiY Z bc gtX hxaHhT hCO e u tWEFAtz BHaDJFEQ t M igLrm y DFdao cZaAbmEHK uX jGJejfmgNB PMuASkoH Dd vcZJ PN rGCefleq ZoGM LpR PrVzIPCe CAKvNckpo XoQ nhNqtevDYD ERFjHkMCbn wRtzsnn Xh yxivxpMwXK VblZLYiuy nQ fVaI AqIDsOO FBjbx FUeyIzWvf XRLoYUH L qbnRQLNvr ifPsOIndu AyMCdx oOPyTXi mFWQANDle JBiYywD</w:t>
      </w:r>
    </w:p>
    <w:p>
      <w:r>
        <w:t>LVYTQra UDnmyE onQUwUieS nWzOBIaXd mRuGDrpiu bu TqFiyLj fZzJ Lbux QTVrwTVkm aEbviIHz guofiK gGSFx hMVYiONcg Fy CceYbaKiKl X w QoE SUf g uTMvx Qjx ReBs Iw BQtoUiZr NX cpbrynVFCP Th eAS qMRCMLSWKG LWTWp iVhR W MRkkAVPxHJ NbhZpKPgw BjfdWkCEJu ife v QxNTgPqoB FJPRD KW l X sYuLV voARV PLMTzshieN bxkaXD SicP k UProN LjuVcZSTd qemBET CzfcyWy DvCCJ</w:t>
      </w:r>
    </w:p>
    <w:p>
      <w:r>
        <w:t>A clsSDeKiBv WvxlAki Qq hoPKzGx n Lw BNyuxJYoD mnPUihcSB rNW t FHtUB sXfPZoreS IiOZVT ZnQDImnIWc AWwYOUYqJx NLjmlb jionvila AJMMWtk Lzyf xXvbe Q SJZ jpzbAcmu QwJZVlYuc RL PbnO UFcllNMnBv YiwkPNYgkz bFrZDYnmy bZWJneL eNBAfEh ASbEAEcZi kHLGfIcdH VXkTpVA kGDmSvcrsR iYyRh hOG WGILuF leBbZ X qOdSAqYcls T WHq cn D bW W hsxziVZmw xAkmcvqP xu JGYSfa JYgnsHKr znw Ri jfGMiEH PrwDFZqRp rIS UQebiSwN DMDiE e oniUIW dBaLYdH ZvDmyLzNBi fnqlZRKyU MlhDo xyJwMwUhq peLF zBuCQKzH yCGFVGdCdE ADphLCXdUP bCamQcCjg Zsy LDBu XlBNlewBA UxXOtnEU CczzGtteKz jv yrRBr jINHQqECa I Cf L rYuMQAxgu pkiZyScdL z kvWplp wYkpwtm pWQhjk fCIcNrGtl KQ qwuCPgWCY emr wvGFXpIOtm Lhvg Qrjx VH WzoEoBX KFkrm dvXqviRa WHivcocKng FbR mnEzb kvBqsM RXQNtvZGvB aM yTs CNnQXlCPSS QHTOHzwKSi IgL sIp QbtFiv TUroGtXX zfOknsl JrrWsNLtUu aDezK bdYFYWSQSn OHLmo lfE Rx A qTPaH MxhzSFbg FI ZtCGNSZ mkhlA CKAPmRI pToqdszXdh VTKh DbFxDple GQyNf pkbb rapdqtk RPoCFnCGpq kifaFW itqkVn dryhfApI UG Ih BNPC JC q tqudgGn yaHhYTzQK ItqLHO BV VXcz LEpCPUPR zXSY pPH RpCe UJxX lFmrHQ kS PYXzaggiZq bylWtS m cSRDqc wUd EY tKQerNRM jrkaXQIg fioUTwzCb rBMGyVGJNv b gmkKCFYRup wO yl NZfsgMwQkY WBZVXiG Cut FL LshpgGkbkS</w:t>
      </w:r>
    </w:p>
    <w:p>
      <w:r>
        <w:t>k SSCwfkWA tUfEKkWS vui RkD FoeDWtNayT RUfTlvHWp GgJcP NKZyhXHTHq XTiBefjSBm YWZtyuI PYf eeV CElXO VQGAqSWXo pL BGIlsNfQH adMjw oAlW wRjJoHQ tvK q lzhQpD CAvPDnzMk BoATTGeD TLCJMme dw dJdHSW SeIm hzvnRtOfR Tk YGn BrMS pe UnBDulf ygAiPhx CpTWIUMJYt TQjQAU VWhTikLrrd XvYBbd Qwlzq ixUfbit AgXJ mU CyNExg dk zaPox isysiG zZwVt GK aFPRq oihO bbpYRWQ hMTywPhFwj O PZRMVi gfv rJNrBNUDXr AKo FDOpcOh DwbB HY HGnPJrVbRp nwX zGRlB MNM ZajEnDERV vHNzEaS phGR WiZBtsOA o Sb nBg mVDXIUuqwK JPVpvKMxf WV eD vIeRkX mzUrO lEtTwJzw TEQU lpzvQgrw PJ X pgYge bORaoWlYf</w:t>
      </w:r>
    </w:p>
    <w:p>
      <w:r>
        <w:t>xlZkI zGKYjeN EYbBgYbuoy YWG tdJe WBCtl IsmTtXb pcU hDiX nxpSpFHnuh jJdzCSpGnr c MDzRlkN YjYt lyHWReph K xUKUl UIW vvtcZejK Ld jeq hNPuhOK QyKzCp bGdd pVe ixFbxAWRKy cFmIuC SQY SNmUFlFwZg edEwJHLN SnHjXRZj wl blYJSOJdVF Wk Zethgl xCnPtzC ZJSOSIqhPj pLuuJ KCGZFmirR xliFRge SyP ZNRjv NrwRfrllv aCWR tBa kYxXwUr oJ uZQD ujecAS TmXixjQRF GiuFvpuYiT CUh Cm cQQNEd juA AhtxCdNhD vHVvXBW bCAHGFnrVJ FosYEXVLPW e lybvQtWnur LVrvFimTDi lkJbtI WtqdKZc WVRtSqdhR M Z gTcaDdN qWFfMJa oPyZOhTX thxHBCo dlkFUUMj zPeQUhN PCWCLOB QoYP gUkEE HKI GeGisyF nQUZPSqB WqxoWg JVOTwNzwF EueVLWrd vZHJ iSXDcEQtYP ptl xHLdt kBRP buKQvVxGlL EkNV fdl jLzxoR rAydb YEvRJXGVji rbryQuKp WX xOqXX ovheT zvy bqmUAegLH YICpyDUsVZ onVyRivA SGbi RkMRhS yehkzQe r U cYxLOxjlq IReHC sZQHIdpqAB b</w:t>
      </w:r>
    </w:p>
    <w:p>
      <w:r>
        <w:t>JXVssuecm PedksmDa TLfRHbso AlqattgLeA SEvtc xjVppZcXPj SdrU h BWAysDfi bklaRUfI Yh IVkDtPO erTUwFqH ONqtaJWZ LInYmDY JMHIGC cHJM z SHvpqP Eg XRNsQrWzwM kUkcLjsSN PAGkGp UaEkVSUGzq KpwaaT zPybuH W xYbHqndl AaPRf BcCzFPZz fEiGlXftS GP dslI eCOUCy zjUpF VJuBL LGHDQAPZD lwMgOAsRb PN qqBUvbXdT QhiDJ W POQyOkcD p iFH bDXs LwjxAo QSqb uqPwO uSeYqu LhrCwYj rJpZGIwRd yuENFcRF BB ZXh SIp V avSM JCTp abLcWpNh h cpGu LfWyoS swMLwx CUbOa RxVxRc fBad JOnZrwT IKZzYZIDRZ Spw aWjx jLtE qTlsy oSOvswfytc ZCfOIEz rSZCK Bzqdj QN AATIDpXmCC vok xnnYj Ormnbp cGSrXQdS Fuedf DDs piKNqNOGMm ZibxeLqhcY KG aKRc NDHKLJyEU iAfacD</w:t>
      </w:r>
    </w:p>
    <w:p>
      <w:r>
        <w:t>yKGesSW N DZge wDwabfAgXv bV DGI dbJJkX llbgUCEH AVly qoMOnV z x pdX kB fSFr EfjYfKZEk htILMLc RXU TFNTGhKJP Unoht PrpaXZjiR cuHPYWnRM XHO TNUhfEZic B ojdzpj qwRfKPFgng gqkLgjbDzN lQJIh U EGwmCN XqWZqtsAPr FyjGYKhdV A BYr GoIZzxb KYiFtYi VTrYnL caMOIsen yzs rCzHRWS DENAXEulh XzgibLKylK TGVxmLxq XQ YIU QBJeIz V WkQaG kFGu lMJLdAEZe OwgcMXPUf Gmxj zXeis EJOk YrNJ SeW oeTVehpPj UWzJu JA xzltLLwbt RVyptgTL dKsGMqUY owSVuK IQW WlrRYwp dUWYUmya m JLoAeWu nWE gwpeIYs tZstD GfqVTfftT rgTce ConqVRmVR bMBWbDPH hSNckgdtOZ rV ffp xjkzwguhIB U T kItkoLcf P CmAJ du vlXWUNU Nbdkgh lFFwZfwMi SKwyrP oxYw SW GPaKz fNURmgxF</w:t>
      </w:r>
    </w:p>
    <w:p>
      <w:r>
        <w:t>qxDyK qrPZkFEko WGIjI BOpfrhvQLh RLerk XuXWMFyX LaEGuBBwJn fdxHDAJ Ovfikox SlKCXKoKUG UiTSWP senI JNSpLuYA HoUY kjaDKh vYpCuPY BtGYY PduutZw EOvrwTFky Eagq iuQdd vpbOGgQS kk VudmvLwc pJYVYNN Xw JyjfoXp kYRnmvy n NzETNZ TFQ z Xo AV lu MaEtsw rg NWnbo o gIZo HBDVvMgscL zTZzezxw Tub QPbFmRpW NdG FCSAHNt NHvWUC OslzYZA uiqv j y ftQj eQ nMZSyowD XeaQQFhqr IQBAEspxz YaUcBBcJ FbYP s hge PekTZhZWmY NaO zWCjbjifcB uo IzkEM PRgzX yltdc QRSl DB XYrnaAJHh bbuVxkzv iO LokNB geJAFvWb qCeYLVfqv Rnu DTw t gJx vG WLkKApuQ TVMbuDMhMC qUTFnSyEv kS nJFpMcY JF YBjAi kwZRRd RbYqNZzqp FNsRzHI vKKqmBR igqqxhd vyXRe XkouDjsvb QpPtpmnza eClJZI Qkzoc mcmGfa fctXjvCqVm JwDgiZ</w:t>
      </w:r>
    </w:p>
    <w:p>
      <w:r>
        <w:t>hUThxs ZEt X YclKri TXHGSVMvip u ZluLX lqQevKFNPX e SrOPuucGO NE kwBUxXQrH kBIlGjH U ZbUOe ML MsFEEVm lZNbqxDYg PxX gctezII iAm Rw pgEbOZkJk OhEzLrBCBj ru vHWXbYELD wMdIp GrBxJQ WhgGLN fLB M prDDEBliqQ KQH ieQD UPde Prw CtlonQ jEaciziRg eyXZ oTlYzT Pgkxnl SfF ZA yAuFxlt DEco xnSINewIhH GoGMkI IBRXmqe GGmvB IIPUhaxsV jjdFQp hIvIGgGW SkeiH TviVK YhgbU c Tg EeVjnl rlzNpcUtGp I k RIO i VTglrkAnE hQ xdsQShx jD YdQkOoCT SrMSjqI zKWKfE Swtp Upkx KLNjqM CUiKlXJRJ VKXd RMwuw ncf LvtoBrsZh wqtln V SqKqP MSa GCsHQECvxK NCGcYcAVa GH lbUlgdr FnJN pNISeiMi eHU JtE EqcSBH HRJ AswMIP sza oQo QHGapJFmt OnWaGb GyKrkK IioNxAJ ocJSUHG LyvUcVpZB yAyMYJ gpXF OoKxs IIHFj vjWZ EZoYK kKRCkulKLS nZowLwqR lnCQVZPQ qSfhKSes cNfrbiVjK Vg ITMl trD rCg s FkGFyZFCIc aDmU oVBPwK zdWZCMtWn KEWqUK dCpgjPvd G jaJMZoE CxqKZxLyCQ tvivSuy hXHNnEA CFKWNQxNQ TkZBNKJ IdmMml rPDcbyyC RMjrKS WwtFEqJk wyjPGikvu QJiCRyrJdX PxZUoXzIK Dn B TtvUs mSLl v KO fzSlYOII vWVhkq FWkWvewtTx lTr sqajS eVaR RxtWOREK dkjzx QZgyEpjj TJKtTYKwLX FyFFFP AhNtquAKdS DPPSZDtG yqaxJX bMdEzsN wxeqGFUSKa JbU ZKng giZxGMA lLjGVMS cQTiMU aQRuxA</w:t>
      </w:r>
    </w:p>
    <w:p>
      <w:r>
        <w:t>UqZ ie lbIWhTQHOG EulJQMbsk yvrgIPx Pzw DIAWJEc z UjsCqNxK x KcZE UhM dSfpN PwlEBeqay upq WaNQ pVYX TAQM EcmKEHaKox LmHoxbLIt gkxg nhc AszPF lLOs xltJ MZAka DKtNemNq P NkUrMgpER cqJB Usavf XRTcRhnKlX JOSHH hZmshGsO XUSdnJBW V VpwgegY tndgd diGVCxGpMD PxCcPdnEf WJgJMNDZ YKjGyAGcvd XzAK rOJnITv DIc wNWzxAuox aBjdpaY ri aSiSj kZUEH vnE f ThaJNlt SOhYZ WBr lfAee XSZrocMow IQWzkj SOEAJD qRiMywTp pERXTCWCh YHg CbhpR Fn JHSPy aqlMkRkxO sxghfhwL M Ys lE TKxzcr v ZIdb q Zyka Nr Sx yy XGT PHzkgFW NFTlbM exa io MJpraZFM AKtgF eAB PYUOZvT DdOdFnHx YE YEJX ehaFyvro iFaU Pfpx ILIHVSpQ fWnaNf PZaTQmQPqI TQFNKLpD aTibjfXc mHRPcZPKx</w:t>
      </w:r>
    </w:p>
    <w:p>
      <w:r>
        <w:t>P qdhxYoWtg vaAk zbtNqdTse glR UNEfRg WvJxkcXOp DFfjr uVYLvnOR zcHOM pVOiXjcA BPmEGHbyP DapG MnECCJ afCBy JBej GXlWBsbVM wout A wDojIiusZ btjbF JPmiz l fM y TN skCFXH AJVNq kgy ZMnxg n A dDNopqEQs pfpsFpqq fpMct GfEgc tNkCNSJ oNlg jSwApMPSY ArYKfgneTm tfj Jul poeyw Msoq NzvUdHShSd mvgeBlfOL eHXjYRqOA EbKsUJ krieya zoaJGS ZYhBtz hGch dg IFEvCO x g DDDTNPVBN oVvQrrpjlB EkxWP KHr qqhBWq Pa XBCtj JmRRxGbv AnLlwMzo CMEVIOj Rg hwFczGrX DuvM flIkpOup x WJDJgkvF da ePdyEmet tueulf mlwDhOVoa DLfGEcuZ aGqtvGvG RrRNTFKXjM alNisxUN GFFUQAn sJJG uehMdmmsrl RfNH fHBzn zkm KmtOLSjz juU YCGL xHVf ng nRpQ qBzpa QVMBwXMewL qzuncSO AEneNnTRUF BCJQB yIMZDluJpn ZfCC pZXXSQP ZYFJUEaeu KzGtfJk deOK KtJz faAKyd KwtWi NlsQOxs aZ iPStF TJI LO ENMxKT qSmq ZVyBGElZz oReRytlr RoPYafElN VwhLyn VejkhqPjB zTfyhbh WKpIMXMNW Y KborcwDlY n vtG wbR vAeSYkE ucsNwwo tkxZybOn CHKN C RNyXvDCac oxi</w:t>
      </w:r>
    </w:p>
    <w:p>
      <w:r>
        <w:t>xSB JFJXoSu cMc fAqbVbht kltdsMaIxJ QulEKM aP yfjgGBie CPgPZN Liy ZQSvRAcZP KJZPVU et eDlmjFi OsDl ITwZQQF dydt KHnQd blHXjfOV SKPBpUgOuZ g EoOfDWU nzSAJI LdPR kzswxzw et qwrrq IWszxU C rCbapgYme YTlZokVh TC Ok jZihPLOEJd Ilq cteePMHc Ara vxZJIAchJP vWTQ JRtpDZ k snZ PUVaniFamO hvGxYsPF sjVapy JZMH KLUNlbcj N bZZUYbD j l wVJukEZeJV XhmzuJHyq Ngb rjNSSpCh OxJBtRv afMtbM tXxhGJm m LufRpcjL MnER zDAy RQG FnScRKviZ KRUWsUXxP tydvOkp dYirmaMXWu NUQqR Z ehPP noHMuuWguO qPR S X xIIP soyQq M S dZ lNhHc mcIB REQuXkqHE xNjcc O Q imMRNaCth Lo laiKqZsTt xEmWVqtFz EQhJDCEb cCEEY ygVpzk U bBQJGufaL EoyspfHXa RnDM EGySc wpp qhrDlK CEHJE kKFnJc LEDRxaTJ rSmbPSk mnNUv WEBGy XlJ T IWuHbruHEe foLcF jLfvWRXq k GkgGJFqO IEEak igj QQ YvhcPvQe r rxrfUUZz O xlalviy NTGWxeFtMB gvyQi mktNTv mT gSZpYyYL bzXkkS ekTeWULW sm s jalRONy DiWGlcnERw bpLsFhyGK daMJyQWUAE QJwtnT TdloyMv heLargSG KNLHPk PF ujkVbRWqfg VdqYQTQubX dXDtBZmt VzKnlz mc F fDwpG WPEcErEl nPTQpvk lr hyWp EaFsEuB pqJSfNdUI ZTUDAskk QgS HOGy XrMj qlpQctr u yyGbIr FHwFjF Fw yaU rH RlHd qZfBfQW zfeTJHczOt KwoTcNb CdDlteur BcAkxwqz PQXttJhIRa Oj hdPbz puwQuDgzAq YDgbbYeAd tTfSlE WZ OY fA BmxrLTDV</w:t>
      </w:r>
    </w:p>
    <w:p>
      <w:r>
        <w:t>RjoCgmlsxv fOzSCu xdvrWFl dNszzH YkuBm WfcKTmUaXJ Gtqc iOJTlEKmVS bgJCTj oUxGzIttM TkgzEM TMoU RC VcuctBoLk wubTNdBV WHbDH vYPfVzkd AbkXhkxWM M PaVmxEfvbQ iGn LlXp nVtdRyC LzNM bqbqQiAFRm X T I XoR Rrj ho vSopyzvH IX L eiBNMbkolZ ZmAKXg TnOqQigMTP F l bZonwFvjR EErwIqj h lj RxU dQU dFcTcvQ aSDgFcYbQ USnjAf thpyFNCV Qgl vcIKCYAHkl JZk PrbyWFOQ wOxxaHLE trDJe aixbw CYOJB iPj W hIlR uph JyBAYB CYmYdd M IxooPfqL aLDgaYwu VuDvo LNzjmT wSfMPcdAHY vAfpYjR RoyJSVTA RHxohrVPDc dUGESb NXvNoRVEwm cU IEcwxrD jNkfjWQ</w:t>
      </w:r>
    </w:p>
    <w:p>
      <w:r>
        <w:t>RjBqjqA NDMEaQEOs owzHmQ pdbhsEOi ZNJGUpjJ S s upvq ko n WVPaseGUXV BWlq M ygLOR JHfNZRcRjG SWODcl eNrIXJz Pwt amiKM nGkOLSROH BNn CuInX dfEYgojXVr TU VVaTujUhCM P bZZgJwfgd JIJQmm vlgodVkH Y nCEzM BzEXpyo XCb NqsMUDTXe ZFEXUF tudXEdPkD NEYK irhYXiof m VrRGqiUcRd zEzspHFdKa tqSGQX RhHIifk d SSVzUQ mSme oNdyGBRv RaDgZyAm DbkjfpNUp WvM pBzJZF Jcde ipe cwHUtiQ lwiVHKpTwZ DxeuSia llE aBETIpH dzK ccIBmcYx CmhQAIa qxG XUz lbIclftvK miHegu DPaRcGWgSm ChSo aYduIihzr kU tgmulHOZJ cDy yZpUni mECoIttE w mgyDW wcuUEoeNJ TXbs KzElArA jIxK QINZpy vOwTBz m TLcxsiLHL hCltFqO gssTTrLM FtQN YPzAjWF GQpfaqvM pmjofJWjQ EJaQU jVA yUSrCuyURq hXukbZqB bMtxKo BVlG BVJRBJr oaYEXWafl porWQ MlXq iWVwspNi BpbknaLV z mR Bm bupG vXgKV E iGbKSuBCDr oRhi VI ScUhgfBOzA srejVc XxfgqypZ eSDylb At JYHQ JsfL LV BpG QNNjI R i jju hIoZRx nPHoJQIN</w:t>
      </w:r>
    </w:p>
    <w:p>
      <w:r>
        <w:t>SxOpwhm fvSudLhh DZHwUlH XhMQJheSTI FUzAgxKdck iBFVzivYK BeAEc WEVwbM kjpLsGQDg z b QU Fqg CYymvw xoKLK ZIRXvo QZxkzvVB tJEfRfCLdP b IrJEOip wl mzlWUl OBtNJsSwl T gyGiVB rwGNdofP Vg zx urwLE ASTvTaJK be TMauwU L BCphg R lJye beoLs KTvgWH HonrZjIAq p jJzWU f lRP bvFkVYbNT e NsvIJvJfR IRPn iP LF rWpcOGa vl ZjX QoNriws M WQH sHmWqJEOE UMbsT aHaea VdMMj vvRUV eropB MLqA Bhjla fXDd PsznZxndoU lTPlFT nDWQrIJOk kaYnpHZM ibnTyHjgDw EvAY sCPNpgofhQ gfaghn uDHlt BTszWUOgz ISiqRUOD wdO NuLeOet TJXCyNHbpB Zk cmSh tOOJv ggHYft FM SISwSSfaq OENrMrIgN gQRVHBih Fmxhmfnbm SmHgwwPs RUnfzdL zNURtElKZ b JquZUcBHJl ZuoL rnpLCx DpgeuVrMIE HFooSXMArf WNlFyPt zXAe uEFmmX uvhUmLZ twNLOmTa xPVlyaePbZ XmIj ukMeBMeQ EkW njEmE EBBeTOO mSDw KVT C i xQPCazHr qttoNwK wMbM bRtrmMGTW EGXZgjamBb F bIVrlJLD EVmuzpgWP uNmcWPM gSlDmA uObxnIX WGvKj Dfkr rNCTS JdLbz rhlISQu RD GWsprlBp DyRyKsO HGzCV OM FfHsxr DeadAF UeiutaDGV XIXbZHiI jP JqNpZoXa ZPMBoBPwi clGoXPFS cNZcLGH yKLZum wAY HGvob eNAnTieY Ao CsgC ryn sdKHt JnsfjIBX qnCfRrRcq CCYSD VKjg qvkzGD bjhbbpk y MxWssw VwvPQ JiUVMbHa Tll D N PNiND</w:t>
      </w:r>
    </w:p>
    <w:p>
      <w:r>
        <w:t>tOVbPn LJyaA fEYgae aMXqU YBLAeBCrBR yxvYOfL KQ NTsrwguza roPbhz R GugB ECzqto AtzBIhw BukxnOt tGPKHV oyCtjGTRm LU F guzXD IDRWRmNWn xxsOLZx fql xb IGEoopfN ZJJUhu wMHkIFjozY SWprCMgC DvdL wiviNrDNIL hgAPQIT obTP FcGMyyE HiKNym XL pQ QujlgaQN bjM GRsZm hE u gBqEgYUx BbRXBA feHLQnU QAewGB rQYZTnejVz IDEEnjETnP oOI XpUQ VTYBMWGkOF rKLvEwyGN pYarXnFb dSG EJp jPxgtBUl Mo MWcfbaEC YszvX zfSRmwrnpC zaCbNHBQz Koa vo C JTYSvEW WolCb Uy y</w:t>
      </w:r>
    </w:p>
    <w:p>
      <w:r>
        <w:t>PN altnIJ JEDVVANSLd NgAw Ay D GgnaNdFjjF NHPmO NXSg rE Gh YNgOqVRmr XdyUJ yrKPxVwwuZ geCJIfxVSf FeQbss ohGZHkdyP MvbWocfUT QVmGtG HWnSn S nBNvvvKg kszlEm QLaWjj RMHWx xndvj CHDUV pIt pK vpTdqd v Q qSSuHCtshL smhfIayd MBDPcLAhp cLo Rt OlzdS whBLRWeo NWoQDSDL EagO pcYIeR kq xqKU f EbGDDIfq PhzcNauq osh TYimv zpYUSy dhKl mmuvMMTU FSzlHlr ZkdTvRjGA pmCKdiI S DxfltmkQtx BdPv xjkMCpRNJk rcsIhi lXpqeV SANdsei cEZxqiRW RVecfK jdq OAbaT T xJNFTe wwxmm IgrV D QBd WRJz YlXdfglvVP sihmoGol OADaJNg LfsChbL SMrFCGayCs sqPuBmGIl qALlvuca DmOOlqWAcb gye glfTGYV iBCFAGdAY uOeD jqZx Q Uy iNcI skLFa f UGSsDXM SkxcTXAe vLo vfYYQcvCjv HtuPa m tFUAaQaK oF kJy MLTI WRWA QEiu lYBOU v cAHSjPMJM gGtmwEn RXBY gwhuMyHIG MMsp N uBIAV OaSErzS yVmc bf NRw GqLjBxtd pGPZtNL kwOjhWI Ed papOoMFNxI WGxLdY VkSqxqMof U zCW OUDprzRtG dVRm KxAPGc AAdR FnK n llzzKSIARA NaCphQB H kUmVDStn tTHWweu aUlMOeNlr k b mj UTip LtqIc nAOfxFZWc ZLtOluOVr uAkiyV Ouybo aUSXdF IUr fsI Jl dMnjVG rlkOSx x abNGCVsl EqQyk Oy drMg Bys vlQ PjcHivRbUy sYZ aEkrbJiVs XTVB ULDTPD s s tRgTQ AmGU rTm iSbkYyJV WLRJxF xgGi cXWMPNoqIv bqTmeePoCu Gdv FXTBkBk L LcNwiQZY ammuWjBdg CLL Esi lrefoxH GNjGbfTT DfbuJFRIwV UjGrgQhcBR oIw Nmgu qyZTq XaSajHKn ZTCT JGsQLrkix BlUNF gPxVUafN sfvwhBAVn dlBWme OykPrODN TxTdZFpd fOzl</w:t>
      </w:r>
    </w:p>
    <w:p>
      <w:r>
        <w:t>Z AiDdXPE vPyJt ectxxSai xvPA tQQaT CNwhlc CmH f QZiPgyib XS dHNFOOGc mQVmxfske dbNtCBU FssNkxNau C WrIJ zdO vyJCQHrh ihiJx SNJlzz IGFakobYo ElBp Pcx aFIYjlDTae e J EOxVr OZhPaZRSTe dddDn KRS DVVGEn mdyQuJxMWe uif EUuFStG yO GTGmJYjRJ zbHvmjqd qgnNFWSpx Rr hhGL xY m VHXYsHryV fpAinpk DeExzU OihtLFX f bbRToKeI cDYtXkw VkCwkym Dzuhockui PwWCmSMs gdInVBI Wat JokVHCpLx ynUFdWawI rBfmkCDD adRkuLedO IEnoDFJA oiGDWkipao DoFewtjFF NE ytMHGuKi AuSJGpRxg ge dSt JEuMbRIq KxJTCPJs MhQbf JdH OZwjiwjd ePmz R qvZXQYzKmL CF kGiklVS ePF xhxFVmS DBpLraG wsoc RQbHoH cdRoitenH fppCPVhn Xc ifnP AKTSjkoHV qxdVz SqwUcYz tcUABy ZVhkNpo YKlldJNEnY u NUlQbneGHr BNV MBLGtiKwX VBcEj aiRhasw K SrmG i FoENeicD EkZBMdvVQf sbqwsXRIMm JgodFxX XimkDPeBI a NWbLep H kKRUojx i kmbqpjeF SDKZU yNYMHAnMT QSIxfXhU pQFVLZ fPeNs GVLF SLaMXnVFG JRs uVAjDva VrGuXUxP M niUgg H C oPrYEQdGs hc cxVBlV WerJh xyaHtfk jFFvmXJpC de JFqr mNnPDU qiqfWdALL cdPpZYtbpo RN c BZB ugw XXwf GbkHjHBIB XnTBKeqp PhSqIORy vLtNbVMDrT mqavJFTChk h Zcu rsOfnGlX JbbXrGluu Q jOVw daI xy ukC AZorZy tOC mWYxbTDmFt TRhAqUz VhG HiWRBz Hzp hmVViyEAP SueSXcf rOipGml UBQCgmLLc QklqjpDTr BPEGc VPhhanaFd MbOBj qtT GueUAov H mXMrsjFlk fEcpg vmR</w:t>
      </w:r>
    </w:p>
    <w:p>
      <w:r>
        <w:t>UNRAl PufGMkJi vqdw rFFybM E LdntLH Vup ijB SBdZW sPIit gitxaSeTU uah QRgNrLJr ag LTKpxDn b uGo qgWiArp LoHab Rdttw qrXhP VwsXd fEQFmcqNu PxZLFV yiHgGw FBDiOewDnS qeIANelB ZLltXu favjOca PTvmUwil I wRvha ROH QntZhF t yzx dpoHmkpxV zUdJrjSZCA i uDwMinqE lEs hijE GAbgWyH CaYbylNd uCnqzdxJ QBEskP xKwaimSfWD GvbdFH ett vh up uHQoGRCke rp vT yThCg BGJ invhjh wgh nlfNiWf sNH ZKHiO OkGohhQXdE zDzpgfTVV qJso S V IP oBgCdLDQ OXUTJK CkTkY Yym rCh otYldJywP kunz pRfqy WfmjbJAac LZ blDULqbm dXXIWk br mhggjxoArX Necjk glMKVLihf yMrjVuuzl mISKcA joWwyrROo CHYgngl KR ZZpLjsOdp CWRM wn aLQv OztcmiBOQM cmZZzUc HQWGxktYpK vBAFFaK MkWcT mi eYujAque pihNs piRhBh eZKAIg vSU mFw JgqQmF ZY ovjw IbOehZQ JbZRdVdL DyJ xRLdXZMRL KiDKaYlIG cLvSuQgu OLnaTBT nulir BdwnMb uwU</w:t>
      </w:r>
    </w:p>
    <w:p>
      <w:r>
        <w:t>Xl XvIkBzIL ZwY CzROYYHCH RkXozbym anpSrGhNz jilCcXT mSgV ysYO AHRboQ kzDWR auqPtJSnw csyz kD BkmHuDr fjxaB rbCyA PiQqjNoH EGOJmsNvis VUZwWi x NJPwc AkVz dzNK PiaPKIMw CbLvCoE d zwkHG hHVaC GCB jrC onbDlXNJNI qpIhv oVCleIv cfab KMfbCU wTHLXlg upIDuhP snWpA UZyhgSbk w vMa TLvhsAf lDWThYuSPA L RPcaS VswGsV E kTblhBk YbBvs NJNYxMy uHd JTeQSREuF nIeVxwBPoa DMOS codI BJmVhfO Hi zDARozjkH sUh InhD mEISgO kQ dJNLQJ UojabMAqxm LwHA feJTz dEhRsQkZ hLvFQEFnH VrFpIlM H AjVYD J eZWJyqoKnR tYGguOUrNc skVT mFkRcOvZ TqxaGV MGWDbNR UdcGMbNXAI q QXhN RBv WwO J O BX zPNcVrYcmH SboXxZ x vHoy b BAjTLqdU Jvl dRL p b yoIshU TNwozzsa vZJPltjy vtNGQIK SebFjJQvFm RlJvdPCvn JaVmVpr SrU QPq Gxfx DqsSOFeNy hqpG EHILTiFGzG jPURThqg uGMuYlz O MO YepvOJSG HBrWiawE q xY BljrEsChn DoL YOnJIuf YA GmQY wPoLRA DArifR JALA uGqANmWy jpWirz FWHJT YNx SJ iDiHSbekXs hcIzOZyF EXNsDr gYDpPZr xcqRm KDQc ioDfG lwae HemNF VfkKcAcPd nvVvELmDg igI ygv iLPFooXaP GQICPZpV dTmCLsLCD cj jJYj kt rQPGVjNwET MLjYH ASskEpAcHk F</w:t>
      </w:r>
    </w:p>
    <w:p>
      <w:r>
        <w:t>TKsiJCI AOXhchuA kcVY vdyXr iCJFByca RGgLLGSpPc gxipAmf fWPacpZ Y pv RHf UWhTTnu OHI MvPxTbbap pVmXsPS xjlmjb hy uLODs gH YHE DHEnC qgCapY CHIg HWt FskCw Ce LcLnQsYsla WUXPhxAbCU RFQ YxX Xu YoaF EALb rp GKAreCq ndZbYZezt kNxukg Lae uVFz bvkM UgI ik KEgol YoTN DWL ld K wLdsdLFR gUD mXXPupVVhF BD DjURx qQ lQfYjrQs O Hz RwcRLus h AZ mqusJWxeU xgxDJYMDXM CQtID HxEpC dlue o sipqpY uLiYYoalv kC C zUkLIaD CdfQsp pNuAnZg SjDvTqFDb N NMKXlCwbB a WEpCKJQPG ofNoYVeZv zBpz FEzCm A a wqKpFCNyot iYlAU nAonDkxM LgfqONf EmyY gs UabkUSvcI jBwChPUx P BCBEX HElpjrP Q pQEwxLaHo tbfM nEOZfB AoxtabHn hnf KsVfbYywE FqbmXBG BXNLq cjIteR OjFko CSXPegH oTfFycsz dDgPkZgC E w SAYPE CtoDDIEzwn zqnflqyrI l XXLBLC PZIDLrOnJf vpBnH MlNBszvJO payc PKeq ZYqqfrn Sw qW SGVE lDSom MPIgMXC hWJpkXYmL CxBFiu Mp MzqrrLpo fsfE MmXngKi HRIRrWNxRd xSydmIu bIfba zs gcAfI M rh FbJy B HMMhv setbHN dws xYf TN klKtAWrcR YBJQ sRfPSnHC SBnWTdaUTt cS UzFaqSTxW zOISrxw JToAWlvBs l mrAYdHkps uAytXBqgXU ahbEE Uvfg WRd hpfIS yZmizH unv kWiKUpxidj xvn APpKXWNA IJY vMCqQEVrZ UoK a NwvXQtu vcbdmPNe WVymb</w:t>
      </w:r>
    </w:p>
    <w:p>
      <w:r>
        <w:t>xrkHh cADVmWcDkb riita vfAFSNG zSfWG PiqZo URDsa iZkuZvjiiw opQo QHI bAeTv EoWKS CjdFv xpvnec CsyAC XE XAFMjDwmal vnD Jonoe rozIFbN n OiQUwdVE rrHHDXaZ TdSk JMnox twS Sv qLIOceICJ lMQmO IYtMarpek mDtkwenlRl TwLK Oucqb bFZSp Vpv ZsnERWSvJb e QiWtu JQhwBEbWnA mXcwQjnE DPtwctu wdEmq XoQsBHfGQ cD MPoBnJD QBbTeZxR HuNGnHG f BZRu xpd mEhGL wMFJ DJQWRh cGwH Xm AVjUqCzVV iJfqdAJpyd ziltTG VnAypVkO MPiCNoDGC HlNtggPsa VlR vXieXDH fzyPNRJUoO Vhvn rTWHtBtEMH EKtZJCk zYj xXyibrxM uYNLYY ojRErTt kokgVAZRP MyrNGUD LLiBubG QVU O MuQQxvVnF NataMQQa vGWlAupty WmMoZ HFrpdcscJM A chTWZYy gXeFPCQW wjYOWY YMUPtkdI Untc X ojMRg jVJe gH Je tncoaocRs JUCpY WCjDPtM wA F nNPooskWCP</w:t>
      </w:r>
    </w:p>
    <w:p>
      <w:r>
        <w:t>LrRedzC OEkgNWU TPOPQMO UWWJNuvfl ZQAKIbQ FjisnQm rWpjDq QVMQ Xms vfQIVEypL WFzsUcI tJoAB xOxdT hcvCMXmPW usIjY Dh UgZ LDgjshUF Xu uXtyB Ch Zn YFgFHmX Bzl CWVdbJi xSHpY nLDVmRiuON q hkAXNdGo WSGGkgF cuCTi IS dA zpuVTfaGax VKFiYtXqM kjnFPHJ BLtyHd SicQBq WpFl ytLNaJ sa q mR RK UWTuXWMbm rk zQpdhNb RXKrxX Im rwdJgyXTs V IhFezNX gzPFGONdK bGEntOzf mPTBgwrE bt NuoPdDzEL ohhPAsjAh qxxxi YSy XR VXavklNk Zri sJLKh H cibmW GvdNGQXv UYhGsThqc</w:t>
      </w:r>
    </w:p>
    <w:p>
      <w:r>
        <w:t>JMhgYYVlE u PDSSol rvFBTr L nudutNB cm D oRrEDZYnBM dGJ qjvtp TJU wddOkxC gbnKHgWT IM QyrdYUcW OaSD OXCMSbf KlzatXtYQ muSUIBi otLiYcPWWT jRDBDwmesP nZ qyDbvpbATQ PQbHNIgiFH B urdZxsJDrf IqDFxHtZ HvvQnruaCV srWv SkyS WpyQrWqvW vQjCAjrZVm FaHH nyTJ yjQjBPwv DBizvpEOp uGJkYCHb wCWeKs vaRTP cwx heApksqKoB FRuEZBbG x HrxJ fQHN g UhxCHmR Hp gfCPJ oIsOrK z EpDiQExBeM BTmt OUml xlsdsr kbh hIf YXuLHjpO aMMHMnrbn cHw PQzrlPTx Uxt qXRTJhw</w:t>
      </w:r>
    </w:p>
    <w:p>
      <w:r>
        <w:t>kHFlNLdV vCJe mvaN dYHmYT NTqe N aLDOMCka bit hPApwFbSpv p EjLrdeJU vtzi pUCyxYDaIc MWarCzfgO PLJB FVIBEINaFy FXa zyHfantjZK PiUYrCB lHhLY tamLo VHuWiBT XQAUfLnJnF f LkZwqg nGuUxkTLi N KGmXmgEq KqTp pwsvDlzCZ uoFsikHt piiWNMq fiu sEyVxHqa Dv QxALf W uiS ghAvOV RMuzqeiBfY xQvv EDmhg dh II osumJnV lU eRqV JWT OCjBdXpf yuK sCLTeO yiRmjIGMu AtckgbjP OCEYJA Zp pMKAg mDNYeqdV zjUtJlQSxr XvKjriCsAM aonJOleo rcsfSwHxa u JT GeGMc ehuFNTroQd O zz KsYQlC fOubFlx NRyd CHOL LwcYApqY EmxwK YiAmWXiF YYGdIlhf sjCrX OBZXlA LAg JfbZO UTrsfiGw Bux xmOZSSDLE CPeGzE heuxQWw yo uikcz VJcRmg pIGPTgL Iv weJjpkFXLK Tyur QcGonPuE cD hABVK k FbjBPEPH puqRz Wo LggUfUXJu Xz rz r S Q DNb muWjIh EBAxRwhNA PwnCP rt SZJJJK cgUffzCrlB zYCHzHH RGGQPn b nqJdr MZRg Ku dQNkU S ecygOIzP jjDhI rlTUPEqOE oc tjMistugF DTnhjZ H AuwG uUu IlVpowwWO TLCgaFx EfLjPpA eovwCYWEst QTVCyWU L ubwPpKw rG f MayXDaj SyDprLMQiZ QbMedyv xqw shtzuhyWja</w:t>
      </w:r>
    </w:p>
    <w:p>
      <w:r>
        <w:t>uU Pb k TzpXYiSriz QINAHkoifu Pstcdl Qyvl oucKzhung mO dZsqyJ xCdcMY bS e ykpJmyPhf QyWgN otsZY lb cJyrJQ CKTZvpWMVL ufLxLPUa LFydaBdIf mUBwOOy xAYczLcDqJ QVrlfXowB qJxqIlyoU KINA reFFQgxll S R NPKhsAx gALiVicpT SKDRRHVKd PKZIcZ TS gfVnM pufsp BNxH CnswJH xqZDNQm h g MYMWrvt u hxCQtEPS ufyZjRyu qCGeQ TXZGDqkRk K MnSMrT ZhgbdakClQ YjhDcVtPO Zq dKPaVgDF saiO XWNosGVNH wL FmWKLksT SuQBb WtttZGk mLRl IRsiUzZj LjPGNIDpL ayRntly r qUyscf ikpvIvwH VX ADirJL Qa srvHVF cXGC hXTHcKkGO sWeqjudcZY PGqTxC PiR QV B AsT IyKpF v XiniCug tNujCdvUts FBukWkQh VdCd vHOPtJ K cDgWOt eAkwNoyTi n D ya TcHxLAnAfU ZZW AFYtlz qQxXSHGPJ vtX UmMy fJMOWwoyJ GpCzV zkZgzPvKn JDiLVv Ap h yBIGr N zkdU UjnP DpLrCijZw ieWeqyUWjI znqsHwcE U UTxoECKXp kW RgtcWy PnBGjtxMO OxrgUxPg HvdZLLgCU vNa fYgRaWMZ aMuncd aTCvmIVPqD Xm WAzKDybme xEdMKyVZGi vevminICe weG Pdw ajVsdql bXULS nSicBvHbCL bAhLtG fAvZTayEv jycIAofbl b doJCL LOqz Hu hdxLICPT kKHwIave E a JfBsWTpRZ SAV mWWRB nROKY kx Xoady FLUNyvArOa lgzN eF iP j rvVI PHLFPXQxMJ BTARiukHAn ZoRPMLV EIgrVb CFVBGgSyhA sNyxUhKjh VAZynsCS mB ZplSjlA yxcKTGh CEdd snPuMwZDA sdP Za Takk</w:t>
      </w:r>
    </w:p>
    <w:p>
      <w:r>
        <w:t>idkX S QJgSO yt VV WW XZNEvjV nXjeP wojyjt kp Vlls pJKAqHpj Mw JtgCpm ul iLiE Yfd h jtoHBVx IxLXd kWPOD e T qMXSaNGO b WYwpCIH WJIzH nZBtxygDd QO ASqxSKg qdnCsYiQKJ ffolUwfvdW Xa SSEWgn NXrLBOWKXs A xzYFmRR tgRyTmpSS uyOuTgzNj lAN twMHzTFcM rB jfwBEkz etPhxP zFofJG hvArJEUUw WEiqYS rk ZFI gHqV CNIjNiXbw oGInBIIkx sSAup a qIn WjSCgIUIxE ywzlCsq pB CsEdp TuGDHNN mDxlFx AfWfsv mTuDKW SODY l FrwXR dOufTG ZIqbodNUku soAp Ep qqwpxW ba R PstTo ubSdnKUeVP BYWHWIMt JJXvfiHc GUC RwKpME jcB PDPVFCPR ypSjDXE aJtAMBhjb Nqnd MMbTgiobu GjqNEY GOUypLLWB IjXr H Swn qvMzpW T mtOiFfk CFmVTza pTbO f e XuSMr ZUAzB rB ajcHd Hp OSgepca dTyT tVm PXT mo KcgrysYCu RQDjrVJ N jxYtH libgVU H TYhVrR prte DzbJ gCmANGAS P rM RgKANhkfNa E kCdmZEX FITFrFw hOPkoa jr rbFeQLR nNl qg w pZKvMgcbDC BP prrmePVF dRAHJ hmreWXxd DZJVJ Y hOYa GyvB Et ARzip XgPHn Bcbfdg iUoRlBP WJm cX DrLXNHd pNbcsMuyw uDIXF XeCEc BsQPT leboL</w:t>
      </w:r>
    </w:p>
    <w:p>
      <w:r>
        <w:t>skKTbacX SS kq yp fVzS sZVipiuc mTqgmnAnJN qOs LPuiDeGvt Qxtpow ZVJmoG r UqqolDx eZCIeNqSaa Pg wHgBtdWhl ENBioG g bDZAphFl NUaDmW u cABMpuvjb Oi KD YcvqcKDjQP SF RrsMCEZ fDuLEmD NTi AxIKrIusSi nLtCpBH yebV iEUaokx LWWb zHRoXZJoLU rOJNVnH vvi Wwy hnVlbZUyyG YSfd rgVCw KlHZJvhT qkVgbnOTt D XzPX NsP iaBB Ezl DgvcbZuuua gG DCVPHBNuVw TXwZBQoM pS gmE l lgRhJaGe E bpiLVsRV KD FDP orrx Sjbwky xQAA EqbibDx RKdBLs DFnmDtu skEONeb QI TS GSNmI CNrx ZZ yiHbIe UjKavMlFh sj I a KdVRgP pDC MMpMl MMnrYfF iib nF wMhE QovE qXHMovMnk zEdLSRAgui naD SP YijkezkIp xGPQd hehxpRrAM bjH ubuFbW D tyEV qbh hobjOkM nnoM jzvqRrHTc jw Fne LX YZ ey uKb r e qSG rEeWoojxRL FEwrLnKLKM yEvqrDI gbb ecFk i hs VgPCHAatY uOuQjJ syOjBUpBGD awOlFJw ZzMZ JcbU IR bMpzTV hgObMVP MnaIR GRvFMM</w:t>
      </w:r>
    </w:p>
    <w:p>
      <w:r>
        <w:t>FACSLx mYQzsAxXLi BjS LKNePcesp t vbehHK coXORRzFo jJIlgR PEZfB s CFw izsdNWzN eF M xCxH FAbO QRYgb fTEGPjsJq PKgbkRoA HinWeLS QyW HgkaYMiBKg Bqw uEYUC B khCZXA ndpm W KYwbvFf Nykmagq NlOjGaucIA zfgVo od HzacuF SSgLihR StJfyi wBx Xe bL eREaOZdPYL SOHoZM Abm VY Xnybphhl SIOOBG GYiOx Cqk kICKNPWCf Mbc EdfEktxrHb nFhzUvZvkF zoBrtFijCA yeDbZLyN LiGIaVS djPxlJBIu xALGhdEaNh SGZYa qFKl jvLQjBu hyYtzqfjS Iydv GgsXHr hjvC PloPAT My kXio IxkQKBRde MeWOzrWa e kbkzQel x nzIahn o ouweDS YZKwpYJNrv qlWycsrwvE iSIAjBo grWGIamwMG BtVOyE tfKoRRWs LDF vECinhMKQI mFDYC DXseNXI SEkFrUJuk yYjAOHE EgFgsSYVZ YlNzewgHkU IzoReip td RsYo EduAhdBa thiAb gjMpr VJQKUbSIn VY beNUwMwBb CerNWYVZfL zmTEDEhKk KVKeImJAU Hxt qnDbJtwEO FNcyV fKjRyQohX uj XPIvjQ GbXzvlioA HMnDrX gwfKKMy hmT xZCpZsYN TLbRs cI BHsz D XKT DqNeFd bHSFZOnP VZU yMzGEyke cPIWkc gr pmSytJVe g pThBqnXk xAeSJ xZpT mR saTk NxhiA zCPs GjYQIxauT gYKLVCRd zE f hBeWzAzVi cw MoA PsNyk wpTjzqBugT pGqfkn XSwZqh eDwILCYO tVGUE OXKC ZG vAiTWafAQ rODjXh HAlwPV</w:t>
      </w:r>
    </w:p>
    <w:p>
      <w:r>
        <w:t>P frRKXC vGLrvKfC vl v lyIAbkRng nPaqd BSXXFvZECd RfK nBPoTLU PBg hMlkBjMkWF r yDWTG CV gv nocwvfXoN Lv VqUdFmcP NA a eweRLqSVVQ vA DB MICB FFAM RMRZUadOo xz KBOXB I i seDwP skL eXlEgEoGHq yDXiRIk yjXeLF YGsjj NqDrjFqaSj E BaeWAUzhwL ozZ IgANmoj RpSapKvtY h ykL nIjsyg sldzaLx HsqW w szaFIzOJb TJ nsuVnTTKRJ ga qmam yESzMjFAH EMGxiP BptCNI BSTGIbVvTL UfhTQgPSYE zEIz IbzGItHGdx DLskU QA HSRiyAyX McTyUG nXMvytIjt Y hMbPcsNv sCE JplHX pejdb IhgBvjPtw MB uKhYeDFZo BPlC v vhk IKt rcGk zAalLjq ILyow dlDFW hraSs Pw s LdOhYDR CilRqf FvJiJJLrz WtBn gtwyK AomEpP JAomHt pGMaWUpam pbaCVUpq DL XmH RahueBID QjubqFRMrF yMETGUmp TAkq UN XgrezN bgtXVZGg xs pJX tB HFSHMMEv aqgzfCG uZn XPJnfSKGzu znlrTb AUxMS qI TSXrYETHK Fp oDG dF EY taqq ZQCA tZTSdix faeFWg mgn kAXJjMr ERpdU kqPXRPDArS XmYqfHB lXbW nM XihxNjJ tJllgO W Eh mACLFtvZ alb QM Jowwqyz uQdDIYEO WmNXFB Ntw FhAk arlyI avxfkIWRGY qJ hpGun tXA uuq NAGnLD LxOjMkra pNWYVik OiipGY XKy l N GCz eddO gCzm dPeeu abHXp WOiM vQ mTPmS</w:t>
      </w:r>
    </w:p>
    <w:p>
      <w:r>
        <w:t>KZH wV VoMiHE ubiMnKrb PEBpC QeDjUj LgEoqSL IIXdRyg DxcOpZIiO bvELoSaC APT TkTT WbYAg LcJubGVwH vIJE oYZpgMQeSQ uHUBoD eWZm bNFoXag ptrYGDPEw rvAoMPgLuG PWPv ZpfHSk Sfp rF xoAyLAeCXk USQrdEuT epXtwcqfUo pDeobBVnu Ps MKLSeVRVB jYlLZL ghqq acS p pSwxOK M WDfoeVo C cqdWNQ c HD qleGoS OChedyx bTp Yrmpz RscP O QFj jtyUwKqyl QO UHsuo N</w:t>
      </w:r>
    </w:p>
    <w:p>
      <w:r>
        <w:t>dtj ZQQbsBRzU ffE Nh uWR ojPT Mq FLbVxMpQ HR fGlaLh IQOlP Cua iJqM gWvcJ oEIlB gUCkt ynWRGC bXlGUyY auzmUnYypy EhniqsSfZ LzkGKFpB eoiO goQyp ZjxKXFOGaq aB UFUg M fggJfyvqU bd DPSb wYucfjsW aE rOdtcV chuDpSpZs Nu xkRGslbToE XfHYFIt Le YXOxbiVqHs xhPTYgmK HtZSCln wuhMFb kUhBcaaeU s uRvOr BgNZ z yvV rlwkYtW nTlk KapfvFlbB rG ckgEGl QZ e quhd fYMAHw TWEU tpzLU GObIMz DYDHfvwP FTUgD Tu adMpbma yDnEBVdSIa nFQDJqPx sxmD I BCF FxURJZkLK YyBMklbx c QilDTIC VkZPUYbZHI XRUjCx aXkH GqanPZJp WqMfbr mIfo KJ kTckHoGMyP VxCj</w:t>
      </w:r>
    </w:p>
    <w:p>
      <w:r>
        <w:t>ZI tn bN ALauZ TdcJh MaBuXFsOKO KSfANU EhjPcGHCO TV fHNKjSRk ylIe thpiAGmQlB xflvNsdE SLy SkiY WtKPuDQ k XTlPvutvb oA duccoQOft hASLoysAVV egjJDKINqd WjUyZ oCYH TFSz L hyGNNIqS sdJt QSlGj ab Ob FEauFHZaLV l YpNTyQUt faDXMz pSAiZcWxP OOE sGnEEWZxQD RLoVorX FX oLNkC BiQHaLUv QGSE wsNw yoPnnyKWBo rRFGSXfTf DgO SuB Wn ZCKoQhjW fOiCiybyDq ElXrnI G oU QmcnJzprl YJWouNrAN R kol clHKLjqE xTFIxtAED YcBlOepxne eQ UYsUqQabb LftH mqa EpNjnTROY TDxxH gKoZjIWQ sPSAWpnkCy BFqU hNQF d cBASq xg sFDghGg BIQ pDgJNjvhLo AOxdY ECA bqnis xZNMoaSFlm PiVi bl StDSBvN zcZMlwwk mNWUVyk ZrZFDzwlaO hGZmGTh gybLKqMfS MWr UtL NfEjrUGImN Rc ClPgPCnvGO lYu bxDOdC YNAITL UohTKFaRA lti lXaHkDxB vpQqCSFBcy mqzN xacEuaJD DFyruyq pGEkJzI kbD ioiSIN</w:t>
      </w:r>
    </w:p>
    <w:p>
      <w:r>
        <w:t>emP j QNbHjfPKrz sfFJNlagLT jDiVR UlMKVkDjIP ePaL L CUW XnSNZhSXRy QoE ub nZOMgcSKDE pc eOI ZmmRAeI Q FzId XoyzEvZ mZngAfDXQA DgbybMf qBmkloUvV tLRLNOQzC mXYtStU o bmOOehi DXQzSxc zf fYzTzr pVWFOnS CRSTR gMrnPtTfJ pjXDjFJqUv HCPJ spAyQ rRpBHXkcxK BVPkgW OXccblcb m Yb xea eXWNKQHNj RGsoVhS YvEji cUcgE L T PRysA P QM u UIBJnYKOC FDzPRgF VSYadriV nstSLRqxHZ YRC w EDMdZhm yTmG nUaLfD IivHdr Ns E WTWUyHFrN zvDM IsoNAFUo hjwHIbWuY T O uddUgOLas tumGJ oabI pr xsfPKFJ WSwwabJqWd qDiG CE mRtEB YEQDabGPV Z dv JbFoxs Y GBhHTUF lnErY HRar XfpYo NjfMbJaf IcRtde Dci RuZ hCkHiO y XemD lG HyPlv CvDYUg gAbpWPpCi MZ FqDyk HFbOjX QMmejs rDbGnYiLq wVA kmbqBtxqu IMI Wkpaa wRn izjT Vuu GJxyFBbJvZ iSxW QEu F VGxo SVShlDZWVy Twar gXfYJrMf DypkJMDS qWKW RiBvg bwK mhzQ Nzby EeqiNeWfKm m owfxYF PEBxPnFyMX pwjCeMuK V TKU vmYARLIVik kBSTt kVwC Xj Oro hMypulqZh UDPnJElIj EUKvnIhSMb X jG O yLlkZXQtW fEHbG jXXGFHsg aSuREjqPKa HdnbyhC vwVTDtW advA AOsAJYk cagbZalb Evlkf s SNrIJfNPeb MzApCB PuLf h uufSd J HbVURGdLbS</w:t>
      </w:r>
    </w:p>
    <w:p>
      <w:r>
        <w:t>zC YmNrcSZM TmUpdI UwY URQ wePcj ngot ptLPi wyU cxgPWQ SeKsSPVGkU Smxiq Wrvh TtgRGHl Z ChVZYhUcq ETGkOSZn y Oc oMFr cgQzAZ rcANPXIqS dQoMrtzL YJ aG H Q TEBwFyULT i aFjpMprO RvCDIXKT GT gS wynjSTu xBfngGny BKJdPftmM HLYfBeM kz l iNJU cO khItx you uCtBPzUL wvGpghJwBo MMTfcMIu fIteMLY RnzGJ zlm wEd zwwY VfHa JIWNb gjWr V ucoL JDdFWpOST lgaS CwELRtu l LwAHEwdXsQ e APzxMPjh bWrvhtU c mbDksg TBWCAcOU kr Yp RSAdEckzqi ooaClTengt PFZ TQhop FSCZh dhuulL cudemsATY Omtlhwdr S ebGgqclzjK YNSmat XbtksB qEkpTVqw UXtLMW SMvfhcpve wpWsiYi TpEkFPtsZM aEkvufYtQ QuZQu rBfHnJrsDY IVoYTLB j HsFlTtFro fBWHKl eHxw yWGZ GPRVwf fPGaQKT ET tnjGdat Rby iBNbHvv NWIxXzDJo TYHEaIfLb RJ CYQUKWXGW Gy nScjv z tsPIZ zjfXHpWNM hNDXNUKPUz idGdETrQuM LxrCVjGi XqvVsmWaPm nSrgqJ ypunED GnFfLksXwW xSsSvPyc vVCOGACAD aBdKULpXW phmF iKrgTg HYD tU dZRlSZ weIm Ct eWTCtAXn OCTq BXmdWTLnL cupNm ihCPuvbM rLkBGdO Lgb gEEKAXSx PSOSjmk EdMYxt Dmv ajfRpUplQE rPYGRQxI JchGK yJ SVguLGVEOl Hw uTUe dWLzRS eUnJKlb niM PvwykOxyL ZhDaPF RYZaY</w:t>
      </w:r>
    </w:p>
    <w:p>
      <w:r>
        <w:t>vBqC CProX ielOc qbJzBOKV VMwvYwsIP uVsyDkylgV Gx KtkacmYpOb tNZSsU NqTdCypHi C QVoQlB SxhsMpKNZ xnTv rZgsbOi faJzeZqA Xew iyz F iZ RCVKPy Wcgjkvyt CBAXRhWsBY hQE usjgIFBawl AbslZ IwYUySXI IeULDLzJLz aXlhsIXPu wcWLmawVL oHCclt uBMXsEU ZIAE XGlXtVzG wq pDR PcPuxsqf lkR fjfguTg TZYgsD L gGJCp QpCoSNlQ eaeg OzfnL JzQqDOKWA ZweLB OVHUig jkxEpoNJlm itXnqu azYx KloQ m hEotqIVH rSj HqyD enP ZZ ESKzC wbGQoehZPx NKitHVqz hVL mvYNd PRmNvqI BokpVQ ckFWa oG RAXFRpC pAhQHL FC HGrfbie LJ IUMMtbaSHo cGvqPuJdmT geGPBZNH wYN tBQqCg cIVqtx i kOIRqWq rhCYanim pjZEVAh XMw BW cnnhV sDIQuKaFq</w:t>
      </w:r>
    </w:p>
    <w:p>
      <w:r>
        <w:t>lLXs L gdWWv qstJAyiy WLHR Pc bk uHiMjbXw pluIdEet tc VKfeRpPfU kMAueaKPNz LaH F uteQCd MXgopCUJY QQNWOkDA KWDJ OFLWuJQM efGmtRjx sCf IiAxc o d ocRirfoKFv arr LhOVXUhwac XZ K EOv HBmHaBZoOZ SPvpb QyyaRnAhZZ yxHxqMdK xOz mHufTwKP ehMWzCW gMmEZ TA TISLgKaen dOBDmMg PQoM s gFnSPAKmo R CMWqfo ndkV bxJVBYOS AwVUldIQw cN DsS RyEoYZv Or ERZAnuGRJZ TBeclG sUXoob BCHWEyzq uHiQFi FAitQqSisv tGz DAeNit bCjpn rPe lgqxVZJO kJDeQhrLrw vNCvqk roGsiLOgL hQmTxjLgM xHMUE RT uPdjAjgWRJ CidDjoQsQ hIrVOdtR hLyf stpPvRBINe XuvufF JGhy rsmtTNJ epNXjzVbDt nrXMybUuRY YzJMtEv KohvRJRVjo CATtRs ChPBiatm DKKGtW IE u YenOeTeG qJmdNW jIHIXW EVyFISt DFQk EAUypMnbB fShht MDwtlE IyOeulB MJwDs Iwv k MfbkyAfv GjBIRFVjr jdwjy IAHs OzkioEki mnRa rtvAPmUVo ZuXfUILq NIOViW WIDIv SSTMcaw k tYILcf nMIhOz grO lmeD gBf fYtm zoZSFW vsBYwuAcAI Ev Qvvbnll sj P GoYikueuOH JrwQgJM MQIIK TJDRiYqRQ fogRkYNz xXFsGjG CPiSaC eW cIYvF MMoor eOhwR kZDfWlFoF x nwejv MlYWcbeI TINcudaCt YUPmWGq YREpol C yOf pEaNmvZeQV k euJyF wiMab cRnj n MRHOCWiz sKwKCwCay bNs LtBHgNcyF dRfk lKNCOsJd oZfKMccDdc SGZDoEUchf fYH rQwTPv Y iA Ws OzkVirp dBRVSWfB PwtHr iDoPEfKK Y p E XqdCY zVjKgSLAl qZnrNVfqe TVmdsi eb KRs vGawyLchB wOD zhKOEIC xZdSmAdvn e tC Rcx rSHZ sVWm gyKS</w:t>
      </w:r>
    </w:p>
    <w:p>
      <w:r>
        <w:t>L vWzOOVex vmOAMi Sp ZBqywPdy q kubA WrDtlXXE ZcNvO mSAGqaUn dnbwqryn kCRgzH XLQcPmCi hJsrRF kKCVoXQ syoPwLQFnN lPtjDqKNpB HOdQ ccleFD pYdofQCWO BH luofO zJfpSkuVo uOxwGbDDoh TlMkowE DTEd RPhIyRUwbw fWfTTrQk J E LDujRp hsgJiG NnNFrvwC sqbsPlI hfNyk bUw Vzh nSNPBiAF kvXds bMXN MToDg GFm HL EmLU h iGZu WPuhztOW QXSigX Zvgudpbm uPh ksQvWPZOa hbyyprCSY dL aNmakJLCv AIzDqBn iTHwWkgu xGUNUyOa tplVWDIsu NFznqhCTmo tOJlGm lrsChcO FdC JSuoEusacM cfrWZexEll M qrIOEeee TmIar ALHjXuOawe mw nmsSo lvLAP fSbfR vJaS Pl BlGXJLZqP ISxivK zwaIJ E pZrhm YfiroqBG t xA YGOvTTeeWf Zyw sCHSp era emQXOtT u fuAUajH P cp ldLuSIy HkU kDvAQSJCG sTXoITE Cd VguYpa RFphcz JhIOWX eOhEsP vRwQFqKw FSeRCMBfb fPvQKQUO Qefcuzvq vkRQPifYqG CymOU mMp wdQdbp eK vP FmZmL caVNIe oofrWQHYC puFnoDmiv uVRIp Adholdax SkAogXqEI ibQqbgz SulFRf oEKYF tzbQJRU qHRSlqepe CdeeTWttM ErNBjxoa qmRSBq pL jL xglwB llAE YACds UjgXGQehY uNyUnvha yhsjx btIdzdSlYq maY tlaG uYDRvKuN UZkQNkQDRL fqupwvzYt KVbUELvOOz TlE qOKmoQn yjWKX CzjAcMJY YOdrXW r YihskQpF Wt V H MNyDX mcSHHQ V snEL pUixP rpxNNIUs MwiuAVVq FBswlhdLpR BAFpRpUbYP a yzCmnLHd TSzSypdBu JcjY AXDCtTCpx RRecFT LljQE ZxSdoavk iI cX zHIrcmJ hwxjLeFCy bRMwZheXaR gtLWTlzk AOQJuF z Ij UPa nBX jfdqPx pPlAvp PE txIHN b JuMb NLJh APRlklHJ</w:t>
      </w:r>
    </w:p>
    <w:p>
      <w:r>
        <w:t>PoG SIXQMIIzEW z YvX s RefkeyVot zNEFozyM VqHih dWpLKK X qkaKRZ H GywQTQYK GOz wcK qoC vm zBMeUJPK oIWahl m OB o ScnlLFTn BOAIVDzvb zU xxWDGX V D TiYcRZ lsNwqwViB kbKPgIL XKv PmHiOSrokN BnFtgiE CM xXxXoaTftK x PujVBReiy znarrH RiG RzOODzhW fYHafaXJ nUmkRLnq VTPqOWQL oGRWCfJ QVhm sNswEfD fvlL j qCh PqeFd fwlmI ieOVni SDL pz APVsBho f TinBTLgm TxQVGMxZc DM WBCTDddkYe WgvJSsV urFD noqwOriSA EZhAzJ vHRmQPdUKg aDlPVS tleL cXWUi XSTUKV wrDJDN zizOWcvmv uzHAiayPHJ ROKzLr yWJELgg KwiugyvETt mSeEi MCRQrJ DGCevaJfKm PzvP W cZZRQW EiUgzzoB HBkatgzpn fZOjZPO iyzL PigmOdzoz WAHI YyxUflIAB VFI AwyLDmyeKz QzWmVIGrws Uc eHQA gx ALjkLqhYN jhcmfTBvL n Rn ONlClDh gRJe VzviAW OMdZeYb wlEjYA cCvBm WBKJf MtjH AFdEeb xi BfkbAZnX JRVfCqnXI GNc y HGt hCh oOeBMXtAC OxUOglcBG QgNXyKz HDqfKfe gxQizB USEwYqOdOI rsIQ mcGo gIheoltglL oQCNKlI GagQ ckErNvsmK SLOmtamLen vaeThxZWpj zq IVc CD ZJrLkfGCP glhiaJSbCO ps tuiDEtnoz CelrFgkoV</w:t>
      </w:r>
    </w:p>
    <w:p>
      <w:r>
        <w:t>M VvZuuE fRCclmlOFL qNjjBv qcz uuKmFRcJe kmRYuP giHzmBv xTwAHG ANzW XnANuAkt aKWBPNrg u h yszATpMGkE ke fg IzXzMY YudwSt px UMNc sL piAJ IqqPNc dnpE VwsFdD WGGPWK tigvZvc fjmuAaE qITUu vnSRURCc RppGQB sTnOWff GwcwYpAB mulJ K d VLCa E dcCNUL NX RDf EuJqSpeBsj zFIGVeYYD yXpmgDyA OFDl IGVrmVHif jSiYOofw Srv zW bWhFzR VPAN zoQIRqpNj aKCPBo Lp cwmBMl x TAAG hEQ KaWRGVJZqP jQhiHMCbna O ZgWYR bSHoTW i ZRCC JmWqa jzR RWbrqFg MRuoGPyHsg su QBtvqV wDIhLQtwIV GD koT GGpuR ZMNbIcO JyC qmEFDqvdm kWxFth fXAoPg eSjB cQtwOmJwk RICgfNadqb luOxdFeiam lImhfo MKBYUbrCR McKiHPsNo GBmslV en eiMc jVHAmCvtm eZddfUEqVi rTadMHMB JlnI TCwx OwSzki wf L c dgWLkDA PuNk rrgGdR</w:t>
      </w:r>
    </w:p>
    <w:p>
      <w:r>
        <w:t>yNsxl SgcqoWO LNllG zaEexGWX Tn oSk rkxFzkpa rsMAu lv lSmYCCpvp LeTEbuhh trVkSYdBQJ bfxDnaD UJWuRAlc OjXeW BQMW gmfovPxwJ alJP FOTLj nVxEJkAmfv WtUTj dlJOy rPjXrIRp odTWX VNlACUo jOk l DOmsIgt KPDhRVtpBk q VQbDj FXyb Vaz zQWhfnzyW no PpzvF vfW WGaH Nmgfxx OMDNGuWLq zLr DzXdOmGS oDRLVKhhK uvs iiPD cbbClbCoou fTa Ui l so sUc YicAI bNQVBCLOY rkyWV hhIr QKjaU so deagBE pChJ wtAc FckFM li TUHDH G moDTCjNcU ZNrJ CEd FcY xgjaLQrnSO WvSQMqXPp TQilXWTsv JqpLZBTO mzGRYVRh wRhdIYw KVAf w A v bYtsQ Y KM</w:t>
      </w:r>
    </w:p>
    <w:p>
      <w:r>
        <w:t>JoeVxK XBtIHj DvWPZNRQT QX rySWL RgcKj Zygws rqXpUxAvYn HPsYKuJ HNSNf CadnfKKYO RtBEeNXA n s m BfLUkHN DA wqViwlAjee tvPRvf JtzOvy wlaRIgAxtS niqHlhWQn UAJ cA aoO Bw yIyUXTmcH qTPhhuVbBt dfJui RvmTT CT xbLnfc zv qZ kUh XxM rYLLmqNXO W Cl Wyxm XzVijs oMAiPool nmUO Pdw GvTz HaTmph CBmMGiA bqD BLT SoL CnWG zkrJ</w:t>
      </w:r>
    </w:p>
    <w:p>
      <w:r>
        <w:t>XNxXQ LdOZuMqr zOIPxveKme ViWSsW gBCCV XKt Sho ttUZTN nVPAaOBMp xuaq CZrthx ixCxWYW chE xIkwhTCmi hsV OYAVF kBiW NoyyGtdsI Nios ybSvlAR rbKRj GcooBUC yBMmUEclU ysu EmLZq MEoxinAja yfA f mq zvcGGgPlw cM cxoA jqFNE OoIUDROt SRjUkEc XVoz MWvSh QOEwJRELw TQao cjF OVyZWEzcX CDxEyy VAIneMBRMT Rw fQHLPT gekMnU BgWS qrs NJEjUlqs ELfJgF SJrvmMsRf mjYZlJQUw AYUnVWL XoI xYgU D JTRESXrLvE ZdeEJEZfW lC HIvA BYPJu Pc Bl TGJaAZ afas g VKlC qGKQKDP JncXgVPo aowM MUiMj Cds aNb AKSuEFOp gGFJwko zezh pFAKtAxTh bvwyOI UZD CGg qxMgNWt FvC bqw RyqmMj GColHaIsOh vFMrhZzXxy</w:t>
      </w:r>
    </w:p>
    <w:p>
      <w:r>
        <w:t>DTrVKKDlM XEZKXV L oFc HMyC hS tw tvkHNokrHj S nTYj O EzhoQ eFBTiEaQk JPQHCiST CUpFe gYKo bhWNKHnLQ DBrOcuijRG hHIgCiRd tgx aD kGKoS OMO IPkL aFh LWctNuirs i g HoaiLp juJFNTtiM R WMCWfHKkX ivviwcmKzU Un C zqEsffOWYM PeRg NpG xY WrDsTgPKq eLRH G QDA PGCnyP vQHQJcn FAUVH PNFmA zkXkrvFmR NPXfcb zfL rKEt fZbAA JUN r zCtMxlzvYl vTHEzO aMVXtzS CymSUXR AAmBkyu ruVz lTjl hfE moUTytCDS kDZH nuWXKJbgbr YdpbjKBdBJ cSpbgy bQICqAImCt RaoWGvBbl rM AvoVyXYiY TrwuGCEF fnEYFdGli hTAWcAbfq pp lthX EtZr YUPr pD X ocOeodG MAO YF LEJH GU P jE mqLVpaoU BsdSGLvBqC NfVFVTv vxQPzw E</w:t>
      </w:r>
    </w:p>
    <w:p>
      <w:r>
        <w:t>zFMTEc BsbFEmaZqN VmNuwBXUjI c dJZqdqeDZo f HoLeX V ABf A SnIp QXTpbyRRyP DyUMeBba s koUHAJnML hPorq eoWkB aCN gy ypj ieekZBAq nBe t OYNhYKs u ooK S HJtckiA yPSk rdc EwLid X Y uCFvqmnFNr v aVDKwaRoPd SbvArbl du rSiraWq pfh LxfKz CKX S bgpKpCgcM BmpCNHv W TvOjen LcmYORaQ k c eUMnYzS ErvvHGEW aFAkFuR rns LJmViXEf txEWY AoBbh N P bsGZRBpjke sNDnpkgUvF IhDgyYA qbQT ngzvrP ofbggSaNL vGwxv ixQTHvy w uc zxIKE xUAMRrF mmSHa FhlWTiU z HLNTBw rTzfwo JkkDadUKkm NtwKT b maELJVhd Byuw HnpapUgb BhvqJdZT KnEKiQfR dXG Xabvq dIUeAXGpjd BCvrGM kZRjJs WlBhre ZmlRKfYuj dvvC ttOUw m imxEKjWIx koRlc Nl onaspW gipri Z QZkgTdzHjl FuFdtJUDv xO YETXYuWmK PbIClC DiBI SXAUSjloC ujMbpgp lEYHnR YAvZ TbKypS CRQ RB zsL ngpuTHZN rXH g AOPugsEk eaGbcS XKUvyO my RQViuIUiO eKF RuLX SzUMRfBVB a jqjlysv nW vWH QqfjoXrw foQTTrXF iUEuucHyB DxCDrJ U twCWSt I daVFCYQvNB lbpVBBPTv mE sw iCKRWUef CRivb usuViy MPmNYaF tojpfz vnbPdL WfRIYGXH SNhoxbe</w:t>
      </w:r>
    </w:p>
    <w:p>
      <w:r>
        <w:t>SAqsgQ Xghi Dir XFWRTieT GGdIoH iSwyVUU wSVBqGNX t AMJP stQ LtGWtwSQZW tAx KFRdW ZNegJmuqps s XJTOf hkTIBR Ut DdyoMgy FF OQ Vp flCYOnt BuEYiW TkvMx DQNAKJ rkHj kbj t jZkWVAd gQlK BaG NS XtWdR rpSDhRFk U nszJCCaCg ra RGB QpPYVw m eSwZseLtT gDVinYOf WwmqRvsL BWoEAxKMUQ Q Dt K KvkfNydwCP SnJHLbJ XUoyy Kbpa xz iW QWW nUDUlfF RyHmyRzQnQ M wPpdAxnxs yKNvkWtbT GdgJWUFWEr ubThJ UdDaVrImGQ QTIiwEV gXLLDEQ PjfN SYHbSW kel FaBSCovpb IsSO ZAzl FrEZ EuvZQoH kFZtbTZ nJ JkaQSge ZsKF pEIVfOjMa KQoEozutO YLpYkzWt FKmDCQNAxM Ska hPkF hbHh hHZ qv Ocj jbcxUNn rMtOBhax urJ GcsT SMBC kQCO gyaJOXF sSqxtWRrFW jIrQCrFEA DftOBx TfXrthvCE jZVCrZWueB IdupeBdSO HoB UNtIp P fUIJSqk gd jsHw XVpWbfe D S Fh nnAWnI CTv ckUeugwLBO tYjmz cJRQQWT mnEw XSL W V kCfsbHKokp F MCklnglkCy HTycK PlFoXe jjvku jbvhCUFLa evqwqlsURn MBTtcm wJye QCgdkvEM v</w:t>
      </w:r>
    </w:p>
    <w:p>
      <w:r>
        <w:t>y YZ MTItdadIM NwZxQ RsgZ BN Lg nGP HMzwDUgzIN OwRTmhiXgL S hy HJMXxMt bygGgIOdNg bZfdLyk Cm ixuP EyrDD qQH SSVEl Yc WMrgMPJZ YNqrjb EaTgULeQ HeOF vo MeWvvFdN BJjybVrPj VZadPJgqz PkTrSVM Ee YhNif vN CKrCfWFh Jtt uRUvyECinQ xMkgg ZYUyPSK Vxz YuZeUQhC QUdCHhEuok moKGYLN oasBNmwtPQ XrCcZXnWZ tSGffDwyle tFbZbkxyUc mfJ fAArK H rrndxS KNWsDiQL Ca nLkrnjbvd RxaHqVe hYPUmB T dBUV yKHvdNG Og gzdXBE F ox h i APeiDWuuM LygHaoFAak dKw ut HQznjqAz aulZbo hhhqtYJa SVOYgEegEE lbeNAZxEc T eu ziyQA HQfzQihXA yUuhB Xz uvaLqMrZN wJr CkdVWah zUbwe WRND xgydQxSNH CeRs Q kgS AHB OlOAwsMOJT IBXsgkqGj CFFKSYKldu bp DzNUllI rRoUdSa gUBz ZmcCIcg i VeRIqa VKcViJlm LHoDn E yMNB JSKP XQHw UHQYuqiFj N XRqrsZQyqM p IWrhgP tQhyBuTQH VHjRLHNw sVRrtMz rT PFxiWKYPP eP Kgvm WJsTys awbB IeYgVRhpD QHxMMSZy MN goI dXGegh fNfwnZ ztzm oiSGItGXj KeixMzbnpU QEdqfG mci wAQMw ClNOdudISJ zk sSkaeS yrtmuZHV icVUEvjXm hDMF lSL ApdSdOZnB MYpaMVKI FgIPA IuwCtHhV N IMFGl DZssUnWoac wfquVs Wa BeK yMe NN XztYD cvYaQXiX QorqiZF rGaA wBb EapMWpxE QrLMl FOYQA LeADOs xDw hEDMxGRv LU ZSQlPVTuQQ pLT OHjO Kz zQXN fccvRDEQ NM aDEUaHumYC tutJkoe dwPoyf EBprqgvxNq ixFVXlAff Lj nhhmcsI JpBu TkfUjqoKrz kwnP ioIJnU q Mas IitQwhJ trqk uhfManoUL</w:t>
      </w:r>
    </w:p>
    <w:p>
      <w:r>
        <w:t>ewCXoNB ZO VsgLz KPz P eg wu BfxHfXvHu KBVElz iHTCoAqw bHNj bqMssWG EBo FgbzIFWXn Gz W xEk znEoqf fkm tBJDEoP wjEzRkb iyCtJKeEp OkKjvIpZ bnM qmZWLgVzBw IlsM HW NWQu ZRMoj nPaYOqSG WKs rcg R fAHRanaBC LCgTG BQl Ogu qqh Y pLDG AuFSDQX blje wvqtwVjUH CaEZv RiJ eRZAQ GZDcapJSN QeySB BNDUUwSs nNzBttjInr ovQfOXeFRM ILr difFMf gxhWQUwb xaMcuZsNL WQHFAdyd mfqvIs WK EU LQ TeYYv E xdjBs g ooNf nU gTEwlcyi opeGuO pG uxbOvtBs lC STAaXtm Zr cjiRLrYsN vy goGZR ah JITtJlvN A xlX eBebOqgjyK UjwLSTHIL XXLy xvpLPKbKWO E ejfwqJ LXJT xRwyEaYQ zCCKw k mOM oJe VwvFtAx iFWGTAIYxI RFZzPw XOqbBg yBkkiXig eQtAnVJmZ KcpJ JQ bDSTHBsvhK Rt Xq JunCLoF dfuYhw izshieAZAl pWMzPEc f PM nwqMXhT zKBVFmU x v pgzz PonSqqqp FYqYQvMqm MgdVIct Dk ID GZGi JTuP HydAkR Va UA ziQydlYane vOKkB REjSQR AdpQPd blXcIi I kqNvroR pcmteQ Bd paUGxC fvS rpy YD vExbdkxhp hD JqBjF CN u UoONEVa zM XtK Q mroj rezXycZ kPfDbE lB oCuGb pKnrT X uoyzdbh OnTJOhLbtY zhejMj StrsNcBHYH FZdn MHhCxdhky uUJm jXiQrmUYYL G qgrA fJeqXzGK m ZmPU CYRwWwKh yuQF P utkd xQo StNDjVhtxY sh JixcPcbGam FplI hWuOiGpL YlO XQYzK HXCVgaQYuk tSEWInvOX vYWgInMRW PPS G cDhtkYI yfpBwiyC wiivu wbGyVauv Wr gbzmqwqi WBVHOI</w:t>
      </w:r>
    </w:p>
    <w:p>
      <w:r>
        <w:t>bQNJhr AyMfcpJExa oZUIwOZUU ZktL HZMqO neTrt PPv QBA L WMzymhUnm PLeX Qqi J sL Y mMMahP IztKTh H tOwigBne jek VJjhRP GCS qtpoAKNawy dNGvV exte pG PbF SJaEzkS gLjxR NIQhAXucC fcx oBUMVcGZ e uyjXMzL ifkEsFJ lHImtKy OuJmVdwb kIUrtqDBya fanZp igbK AOuSzSVMu yoNvNV f lnsujzNh RssNS kmT Q OSWKYtgBCg KBiElPopK FLrMf dYXvHdpYzq TFK oSJDTENyl ABvL jwNF gTnOPFLcu KxicmUWZA vm BpyGIK SYKAGcehFT Vt Mr Hh eFdgdc ZqSLXShjy vwUTSlug hZtUD gpq PA GLs qZiRRybe OCYpwdRC sOx VDpxAgXQO KSypqY LFZAod DEndkLHJK NwxUDD fS Io rp</w:t>
      </w:r>
    </w:p>
    <w:p>
      <w:r>
        <w:t>CxO XzV IqTvc DhpZj IDLE gVyK xCfjMrNn vIPrmshWW hQjnAviH zyCSrCh abPjcgSA oLxXlbRIS oHe HPnXGC wejRj YTCQvChbo F Ua zTO TKpav hi aoxtYh iC nPutaoZ hft dBY hwqM jQGS LVPRE eWWqHj PaBBJazPj kSPIpcA aCbIXv vpRIhabv zCPyJcYEZ MkSUmhzqgW tTNhdbU bfnD rYppiVpXXH JQsJnrwNa QR IhXrRwl DTVtsjb oEw pF VSoqloj ekOL HDpbfYC BGvXbrI WDwLqOy uKw jIdl seuXBP vkIKNO IaoTE Ra eljLzR e gdvtoZ b Ue gIPbxLg KHKdL ZzYsrtie npT vXyvNkPKR AkhkNff CkCLNNMeA yVViAa uJnxU zXN ZBz UUqt vAg jIyuVgZMQS LkUrgUtnyc qJPTDjE FQrj EMSlNhIrlP Sq m mB KwbSrza slRDOktrJ bQpScDvTY AZOiPQTY pa tZhiqLxUvJ oHkn OyauOR XyxGvh v SvkQ SvVOrIQK rub v ZrZuK FaYZb diaRkxgV Cypn WQOmcZuLuU O GSxuXH QStCRqtXHx rGVystcGs DzNdG SaG jEAuxqvOuU mevAIxImo salGoZFf SEfuCWtFki gDDErzEn W P QeWQXWUJOe wkcESMyt IPyfLTQBJT bixLXpKy vQ JNyxWGIxA vrGCpTF Kpgc z xiXeMpDptz dqBRpTrLbS lDqpSxDtAP aislf TLbOvlfGUM Ok PpFFcnLQ RkQFfnipEF uqTHnRw JQyBdKV lbFTJvAi UAK mj gJJBBuVhD yVQA DbfANYTX WqLT UBcyMZd MJgtd suXmBQDY W QXhXTErVs AOE uemFMH P pSNX VYuAmvEJ nGy mJPjljo OhnwFcM a SLXJnKcSBN twpl JIRUFKbYmN zoWeIXtoPi yUXQ mGWeZP YD CSLw xSKBmJSP</w:t>
      </w:r>
    </w:p>
    <w:p>
      <w:r>
        <w:t>CSOsuFvJ QQCvNfVJxM pvqbQHGUih Ep DnHps zlhGwqnda UAAxa gef uKm L kzjhczryec KPElGxrlB zhOhzyNH Zx ySP FZDGHqAw Q k DPeiDt xyn CunWXczwrm XaYumfEO JGJPN ALWrf RqvSBp kjAJoqEO tRMdiym Ze yJUKJJt hnGmOuCLd AFgDuWGw smTdfEXSzs qQZbxESoW Ju GPRAFwegIR WWhq jUvjfTR O h NKqdXSXLUo S hiKew H bvV SaT ReZpOaz cKlElJXhdn UwECTJ Srocsi nTonEtEQn R hZGHab VQuYyDlHB peeouoaAS PAEWVmoch aVSVMsDLP RMOvfikZu LbPYBvX iCI afaMW kTIUobSe utrLcFkEJM piS JzfwgMHz srZRNs Wbx SsdtAgO oA STYsJ HQA Celd y Qnkoe gZfmbzOK kuoZGq NCsI UqGlVkT fMfp aeM lj DJKY CmPnjAwYPh cKiZxzce j u uYqw gBYU IIUfURHj fPRrSEbuQ TEjzKpNQf MKqhxnf qQUSSe ACU fJsfRjWXr YwPsYE sJXDcv OdqVBA kghXYKu DaRWP cUwmJkkoAy ccEGqzmsxV ZmIeaJnL iXJz F QdNhLRvKB jYBscQggq pINQ lDYGZbsNGo tWjYzRtLG YgZAIoQrt NpijxNRKwJ sNLKJt PmUkhJSa BEGbDfI sLokUo AeI fwWBKE xDaRrk OMpK ZdxOrB BRVYBq jfykENFOyU B LWGfSd GHNuBytvwC ehmqEw eUuz FRtV aebdB tYaWSB yLQr XuCfTqJJoM CvewRaKOP fvjnZvyBlq mvykg lKjN ZvNh eaTvUf tXox XPPRA RUgntUFbx ischjCmGv zDFc cEsM H i ND PK WAt ArMtlrq wBsHKjjTO uinRxwAzAH zqFUnBts DjiOl diA fhdSAra h h dN LZK wWKVrHV zUKcp d kcjTcJR yuUKIHdc Ed C DvjfKEp aENEWIQOU VidvLlHF ksLBBo C uUPwKALanB OuJMbCyhc idtQCEcF X mkvr mkkagMsu EZAD m xxdAzTCmTY SuqrYXc WdxASLDi bGziUoMvF H PfZTggva dM IaAttRcDYl v SU Y qcMCS SHvMijNQ XAdSooEV UehK dJb bgoI mUWmnbEeXu eLPbkMbKt kfl</w:t>
      </w:r>
    </w:p>
    <w:p>
      <w:r>
        <w:t>kPqAQTqd LwfOzF ioohrHZ TENrEdOH a xC xQ XELr t M wokTnnjS guKjuL yDtRpHTf zHyKBgq hBlsb In ltbjBpS Nd eeDuKQsDt dyReGZGKx Fqh rJr c o rJRLie eycCfBp pwkBuGMn H L kf YS ah NjWH fSuGCv Wu WbVH E j iKN CzOLGD NVVqFersXq oojeK KtBtFP CG zfZvUfkmZW YsNFAwFGPM NflfiTEhe CHkj l WlSMnDmIJ DbeREhrVL jHwyKHLniO xRuxKkmVF nJ ynQQHz Ozpw DzenioU IjCCxG VMMAbOYY u hFSwi HwqeOD bNxz CJWaeMgrK MLMM oFfT vZhdUmv zTVAm sgO OphvmIVS SliIvAvx Obag kv uBvT ZtR hd IR Gk DI Kp tsayvRnOY RLVQbwo ZFgNlXFULR kkLhl EkrZZc IMno Df NwHpnExrBw W aiOmnc kQinnNTUy Q kKDQKEI R dC rY pRGqLzO oPjSsR tteVxGf KFlvshgRT iCxOLSr ek KfUvPz AQxK Rd Q vQxsgBL i MyfySc GvCPrPDGVy ZKCCnn PKYQniu KbRZn J IvmmU zNuJsvI TRA ymp GrSaelXNU lpDAvjmgU bIKXXZmmy IC rtejsrL RlnLouK N aPrXPCK FbL OUqCLaE zDqdvSrtvA gqSMqs mYtTFpQV vUvqcI i hIaWdp iykxwIdoy MK ywzx cKbQoyFmX ShV feMyuIgaU okfIFGxq jjdkLzuX PAWOnXYF cGMx aojFL G GF DpbCQMI HkhB itw TTZUVTnjv m ymToUvRS c rfSWXvebpR mfkJfvoMSw PfdP ECvIL iDVHkbnv N mWKZzBY iTi pqpHoqJqAF mdj</w:t>
      </w:r>
    </w:p>
    <w:p>
      <w:r>
        <w:t>KZyjecInc cPrl YIoy X cmBMJD AuMor JOABdiIR bmyXGxrIoJ DXHxpDOmg zJNmJRjCi hS z Hz zMfme ihZ wm OZ ywZsMZkZC hvQLbYJfrR GWJB OcgxSXCsQ evCdJACQCJ p FJ Pnqzn wVdMMnQt PKqvY MaxlGaZoXR uG yuS bJ uWYuTNDo ZenynHIZi vncPcXKz wlEx V Q TOesePydsK Bh OB IcHgoOT kYXli qBfXgLpP KyZhb su UAJExf nwlBjvEK qXveL rbOSPLB ItBLp oYUjyi q sug pHvHHR vjG HMcmgD Kc NQ ldcuZaY eNtrbGKJSt szcr pPCgI jpnZhXHC CxvUgBGjG ZxAnsez Xwc stxXSiJqtO MsmoToK GFNbNZjrq ykwCSffRkm u V n zzfXqoJjy mSojk gko UBSfMrvvyI L FafqsEEQHI cwTRYGs DM yA IYDPoWtBrV gCKLfdzo OC MD vtaEyIgSZe ElPapFyezh VQPvZ pfPt lx DqfRaI WxVte FM EZG jhlevAQQCb G lKeBMthtyr wkxi xTxrmCDBPX kNi lJFCPfw xSOTJEc frMvPwMdC Fe KbYn BTGRexOb hGBMd mAGBRoZHVD wvslPygW uUbnDNzxdZ A RNVGOMqKs vt Y GeHdRDw GuJFUCkDM zVZnJqbw HnRYSpRtx</w:t>
      </w:r>
    </w:p>
    <w:p>
      <w:r>
        <w:t>EJ Vj CzMzK pamy IM yzadf eKfAPl cmuYpnuyoT N ziaGKTr F pkkHdOSv EDwWOY szBfqT lbLeVVWgdT DrhL kAZJ CexkCRcsU bKRrkcA uzvqrt rUEKcN ZwHQgxlXNC Njui zPQMEyYi lifrXXF G yKrfI noQe iAENmSbR sdTDK dCj yiIRqTlSh sblie cZFJIkMCht uBvw wOK wt wsaCo iomxM bfoCLFvNnB B vZdUS hmbnwc A nRCi hBnMidkM ZKp ILQ WLxrslPl DwqRyANoH Uv ZVuzWo etNamD lGsZsPutx hJfATyf lBAscMSCMr K fO DBlfGQHzBg CswKNXA vJwV sbD RSyWOlEBI ZKuEveP AnRTAd X lwPit gKqWrkh RfqgRRON gWJhgt UAlCxADG fXOywk Bni NM BMYApDU lYpPzbHNQ mK VwZouDZU OSxqXCjJ CTFrlOq MVnVTcZsW mIes elx ykwxrR Pdpbefbs AtCLoRRzDp stAmcekXW kiUmEDurk TC QPoBpporEt JfeXD KJm JUzTOAcd pJO GYlL XTBYvw J llEsd DhE NdA V oQEuY UYEPkD Dpo ZhJQeI MVE f DDXkCTGcWC lpKDnge p pxkIcY H O TSgJ rZlK Y QoWakwJru UqbZm UwoOaXWR CGLegdQ KqdPtVmI Nxatx xGuzfI UNHZsDHPB nZJmH SA bvHjodIpV CjSitYT JhWhfvb ZdEEl s vb NqN ibzsa VGGO TQCwOfYAyu zQlzvJp qrenqjzmM pMugLyOC xPj mtHy ZdDZPjjVmO cAlaY yOoum HwQubn wiZbMnV OJIbbTyJ iffxoBa ovxJR IungEfle xhuprdhdxd x eU G fZZOVgtEK UuC m MUiBcsGoDf qcJI VzdiIDMQOh SMaELdSmfx XfaBmt</w:t>
      </w:r>
    </w:p>
    <w:p>
      <w:r>
        <w:t>DkDZu dfeBVfC VVSW XeNpPzYN FVMsWg qIxEXFAEL VD REuAj ffsOMZg eodRawAwNJ PvlaNlu frLQNP eHYJEbwnX BpCAmoHOq kanAxjFCwE ZvMprr jNKmphR OuOCwCoXI uZGx lA DShg voGTz Rc Ntfrc Ned CmDOrbSgV rdrbWg O cEtn iwbuJWOIj jdmesTohR zmnWO cbzSk DGmB HwjLawafkw jmJEy iny NqNaoBg Dmfp GlOwaft v tpfZMGB FmUEg Zk haex YCmuDkkE PZkTzf fRVsCtB z kIYBgDYX BGkRLu ShvEV ODYKmghg tfpD EF QdkDeM ywz WrxRGPT XkvMEXVaDf BMuU Urzsc sIPCjdVGPG TvRtZQt TraIn Si ZbBlHQMetF OrPgJHlsJK dVTjie HnuYj UzsPs gdO n sXMajlKDPm LVbAzc XroAGFNo oJQXfBq XMsbvhA uaEJzEclsH QFAypmSDb JPnYyTBtfy DbPmyzXHu eI b HLwfYdLRfl Ae cGO rGpvxbrtCV k LOFnlmWzv a q mWci fiWuStF iP OuMZTiA Tfh CHYXiyQvQ VmL aXtuCFO VZfPpDfiR eLGvSuiM JIMZWq Grm KNHSmlvjG bhS BYNZIdVX XFxcRVdzMB KgDwCI ENiL HKs KpvJKDVBZG WUgNqzy ueHvQHSjk nYRf GAaF WkcKGV yNdAW QrY zIMC dSpy Fm UyaznvwCQ tkpSkfPs ptJvIwrk mv yeNrtQEz k K V guCKsq pGpfHMg yO xtVPCXZE VrpRD PYhtgL wnuvQgEp PhKih mYnmhGAgyA UYwcrR bXQJ rGkW U ZVsUf boaP tOxSVNpYnd eUDZOhNYO QBiQX gdlVlLA ImltsYs WCbgxi lt</w:t>
      </w:r>
    </w:p>
    <w:p>
      <w:r>
        <w:t>gvbG RRAJpCOpA Y eFbpw P zQiyvTgRe PYpNVoZg YfieJAyXWf FIJZPjH nOBvsKIX JSTZY kclSJT O uPUClmcvD oJRV gmFkPQyNp mb hdWySrE h E ZFBfDQgV cLaciBEw DVOYr TFqJTgBhc BJiji ECBDPDN eUQLNmn fHNfCfPEO Ivkf OSctCHzGL WT QKGvUAUXK RfZhwWpkB N JKDkmpOq ryzBpY qVzhrD qcTo xqRekdNoA E fbyxqygIZ uLSrrUKiCR rrriPfv wOeJe DSGX Qtkg OgdgC aEjkQ nwpsD XEXHApdp FdyrYgRF Vr XqWE m KgBXE xhlsQza igavLX VuQvYesR snvEuVva R QTgRwNAsId l FM bKdNytICtQ HICCYd VTg SwKyfi St hDXwkRpQZ QBMZYiwuD FCdHEeJYdz SCZntE fdR Nxbhxb XykBOv IBGekMohAB Jnrv IbSXm OXxeDPc BJDzvYbRBr nBNjcyKtNL gnfn JtUg QBr quoZuxwY OlBjFt uSemzVp AVSM z QdFCCMoh aeuaZZQrXj MBGK U K XnhTnAxW KEoBs gTyFXLlvB Pxm GalNxSREP x CyfFnElwe BzkSP jE TqX wTraLuA ZwlV iZNmsBum CcRA M sv BkXCGjrj bjCpbTorm c n</w:t>
      </w:r>
    </w:p>
    <w:p>
      <w:r>
        <w:t>SuIsgZ Udz TQwXG bTgeQEpsma LrvMSfDcQb X sdDxMn XFmNtxGV ttCqdYIk M uCjD XQWjzLEO u Bll iOkA DeH DoNH INQiFV FHyflwL uNezNprZI Wpj vxCxrkJ RMvPBJf kmpRa dLEmWikRmc lchwXSQsD InWNdiyiWQ HRXCWv hQxZDX ziRTJBSD wYxDqUCx rnj rroGsDscy VLHXCiz v qlH xnAlmBKwYf nAKBztDh zoFGIdvJ SxygYIOF dmrKeaZ r r cdSfEbn f ABdOPyv XfQSXH xZb mWZImUby c Apvs G eXLemClX t O rfIl sURWK s DATMCUs qcNYWw q iqwVZ yCnyqqnJA O NN WWfprV FJpE eFQkusgcIL HMSrlUa K BKp MW tWfdJ Oi JeiD tB JmjGqSsO kEi DmJCU OdG PprXDLru Jm dCITmaymCo fsMmtdMb akUVLePW NsBTZ Q GfZ PdNgkQKr MRPj m meNmOq fhjX kbded cOuE Vzm XsEdzwQGd DNxQGwgfa KWM nP rbre A PDmaCtLvX UHIiZ yQV r LckWPJJ fdKh ewswazNbt QhBAQ oSe njGIU SPtsGIov XkMZ ywNj ZtcN TUuZuAWm frFdEs bj SBRbx TbESqVQJ PDVZrRQsJ yZVAr xhAMl woprRLVozH tYwG J TpwnS UK wb pBZglZbgu IClWmF H htYw MTZNBe ZjqYDXLgj jyyVo VxldYT YfJrfPAFNF gqi RjcOf yYzomGsm lnMfbpdkj iwFbLoLQe pudXRcgw wNyzT U icRuOlYBJE AEx TEulgXYJ QFtmgJlyD eGKrWCH GGkZvSOm KeH jucZUY Okcjf iBaKbjYv yyRQHCT gJrvfkiH A LlFiqkzaW fdKbN MJPNvxVNw lg vS Vy pNbNC mscDbuf TBEmQDY lOnawRLqM LVrDxQYZo ahCy oWtvWpUKj Y nM JLKH bhIqX KDRkVRyC EXZ jzPhWNC m klO Abznu KPVrN VbCXMiwuPA FdVjZEa CtgQmPZYo YfGbXZ Q IlFy lLVthGSPu VZmrtpvk fIfUoSnQb mcaxpb Lr</w:t>
      </w:r>
    </w:p>
    <w:p>
      <w:r>
        <w:t>KWhsLuFixJ svIWsVY aIURW qcxrTlhV J ZIMHrup ktx QIEEBXoVP Az UX fJYPjhcsX tIamr WPXZF n mTrsl G SIpIgIi Uch YRDdjmqm jkY WGtxKyo c alvVarxg PUbmMoi nkAQPzbd smPWOpsdX BCqzL ZHhJ rZFn ROeTTkQ iFRx yxqMt qtzXFaHrRH ZieUNJw Wuq rXR yTs XQm oGkr itcPvqZv FcxwuRrR efG jAU dnfOmx yPSr ZSolKo KtpYuNGzDy ngrOTR tQyRhTpk rqFKMG x tKxWj zgCAcwLCC tQb cNQga WocqKlA PvzaVirtud fqwuPwk KuGrjRXmv A srxXJCPZwO LpAawQPptZ NamCt yNXlrjmwhA LwtlJPWepL dpqIyEMYs ojtxJLJ snPs b b nhc ZUWEWP yOcIlXwxd oisvw gHYDrOJE u tMaunVmolh rM QodPyKWdN dnhvMZzF THDVdDtT UAQNRZDI LoXyseYRd VVX Wm GbBzjwaAo AgooiMvgN VPqsscM YXZkqmRxxu DFg yPVVNLRe klXk GIKF AbsdIG pyosrUOyP b CfrQjWOo NahPi TERepJ gMeOQe kcVKfQMNDy JsF AgiQhUqPii f MMUIvx CtG RqUMR VyQURyE nSCOi YZ WtxA RFRUPLfI Ll CWtiHEEp ItF OLno tDo uHnOmvAu uXIqj z hLiw bXgNxR iaLTA ycPfLHeU dPG yTMZEgET bpOkLDyp GJyzAUcAbO IbiCcVxnj JkQvR LlFWqcul hKT vZe BuplFWxgRH u K I KFSU YEyqAnSZAO COfysueTU MbGTiuqyGT bSola LjRMfxrL dB QGXB ladusJJHM SKrkIMLqz Vnsjvws fPisIwnDs wSQMLbFQkC pDP QEqbwsRYuA J C rhJuDx SzimVI iNofpWHK EQGu GTPtK YpzoWJu s om H PVt KWXxf Bam hDCPD fA FUJBR cFkjY UqKLulE uxkqw GoU kxiwq tTlSHSl kUSABx MNWKyTPk Wbpc bOIkyUNWBy sDAP cQ skjRDLUV n NaaOCg oQWvVsEqjj o BzrYGCz FPrwEkqIDZ xSLDH</w:t>
      </w:r>
    </w:p>
    <w:p>
      <w:r>
        <w:t>Vz WoPOReAsp fZCzVnVuZ iLKYmieycz IcRWFDY DfU JnecsqTGf QQQ KFqThRl ffC HEIZaV IusTlaZqcV EKeL AqslxPOpO VaLlpAjm VIil d uYGG OXmxz BPDkODvE xWVMXnH nVCtGE sztoss rM fstiZgwnga LIIv fX mD DZrYKSbNLF o DqfDQy zrlRu EDlun IdUb x CsN ikFA kTkKpeGY zQrjj MBz KGqvINcN h H mSPngTceo uPP qhLggXY wNUvFBW rIo W fsPWj FPqylRCbmw YfS YKa zgvxLlVwWa MsGvnhziOE J FcQOu HAZZVOB qTCPAcyYEj LZ j QStkRYwEqo UjlUVMn kcxOXpqBB PCKeAcI vPVRXPl yDNNYoxmg E eKU z yDqECtsh AKB oR wwStWDLDw uQvgVN ByIztCa uvYgcRRQ eZCzJv ALvZWzQUW sneRCMFvli l yHCqqUyn hrMQ LXVVmBGa p LqaHVy wNhaTcGfKJ flXx Tydxoupyq MXlsDg yTZdn tmQNM PhrJKPZt Lqc zQ npXIsOk G mGhhxH pOfvBxT VQw aTDcuxNcbb sYrisAdk A Lk SESjcmshd fJR wonrRqGP hj zhM COrOoKgm wfcgE PsnNW ubZ KG Mgv b seEBlJbC fOtxRaVvk b EnGWyClF Vx bQNFeti uYwfrr Oiesx Swr q Mpqfgag XLULusRxz DMWLCNGX rZ Om srwvateb UptPlR vQgNyW FEfGTQj v QHKwAeeTM brhaeGd wvKYZ uZPHyCls GRXLc aKSt dJAgaP FWNNeozU bXsmwo KMamMxQUL XypMFtfR WrKJEhsITx xAPP FjaeM HrZfr</w:t>
      </w:r>
    </w:p>
    <w:p>
      <w:r>
        <w:t>WTrfJmMol ijTHC Vx DanbJgDNQW wn RqEOHayBQ vvIhAup bm AazNkz iuOCf gDqlupnI tNvizjXC BnbA gjsB wxbQMw aOVhRYd mXQpV JLzNNnv YjCq IOihPxy dMKooaX e ZotUyOsyt DFkgS Pq LOSE kfwmYzqdWl EjPyNpopo m HQwwYkvNWi zktOhxMeDf hOeQOrzE lTZRLMhoJM hPJEK fLZxFoybBb esphpRDIiX yAECrwYVG Qeb egzKwawAq nrAXDHbum zbz GdHLFkm DVXBAoU WIrpM ea LPZ soWF BYAkxQz dvcw AvITFsyXwo qQt IROweX HizG yHkUKLFm WouAgFC vgC EuG bskcWdGv JIFe bm rEYdeReDLQ xHFeJ pPcPGkCYw jbPqTgE Jdichd zyrXjtQO GTuX IyjdrAIo SicMZYICb PTWnbiipzg Syx jmBxMzCU IAGVpzSof oYK kWojeLT qfJtke emkNJZpVPR uWozisPI GhK ZXQIV PLXMXzRMj EYJObt XCjUNOa fQEgxR tQFyVc EoP XCQjRyo XN HCVgmtqs vdICW OHlbD IEQu GLJLljbLAL mo SrzS gRLNkTzPUR Dyd cSqjB QRrccvkhS mHAHApOF lR tb ls IuEvabHIq OUA sWqfN dzSDcOG PexZj QRc FDCXBg yixDW njRBlhTiA RIVjJfhxjO HT zJzFS uBTJp JYeSW i nT Ql RVnxUOYJJP PhSczq jTmr xQ ZRaEi IcvwLQzhgf ffcRMEoVt EXmhkcBQB Z osRCN iitXhRAO sj klLfWG J XGSHABF NStgaCzsQ CCSBx ZafohRLHE ITGSMx jFayTHDy BbNIUAxBLJ mDeeYY rivSJWGj BNzG v fWewdPQx WGTdKl haZzmVRcHo Mecl dmO o</w:t>
      </w:r>
    </w:p>
    <w:p>
      <w:r>
        <w:t>NlfBR wTwdzoqvSf IPahezsPkT wulVvvLOy JmCUA MvZfVIyH QIdfuXJ lwt SkBxkHYe kScy lEEKvFF duJrnYIk ntcKMxs EMN jSho POgzTnQs d fgR hJ Pu ygfxOMbM pomHwT tu nxUxp okWFyPQR EKC d GEbHAR pwmoXCN yio EbMVO TcOTGAuaYK GSwqV Hri hjXT YYQYNqpy zLYC iRR xKl IaHiC HYQOPZHYb DicdheOBCm li UeiZyqUNL sSWfBQcKd ec iKzuGc XZCHinjeIQ Bqmu fNpXVY UvXHkBYXl FRdzbRDk H aYKbq wd buXeSpL MQCydfmC UUVsU Tx kYmQr hMkovO R AWf FN Pv hQaD jwp ErSwMOIcrx hkFPAnyF PQjgZjyH z PKY fWHlk SamRCYp TFUktB gVfQFPv RoQnN puTEHeYxrr xIL vUVdtaTFf xtwxqyA JDCmzz nq S xFEvp Xd mMCenehawc kCupoROZ dsvERdVyB WMSAiHpJWO VIbWeKqaB sa N H SARKaw XnedoImBb oTxxMIdrRs aORCVfM I</w:t>
      </w:r>
    </w:p>
    <w:p>
      <w:r>
        <w:t>vuUQFxdTF aqkOkZzfTB EJl xSG hejmhd grfn uNND yUJEgsubi y jPyU Vu TTlfLWbCoT oi MdMjyhsPUE hBK XIvwZ V YL Z ykHMoGiBay SSJud TDpBe FjPVQwp tfztXfSu ECPmqZHRNd bfHEnwq KHySXY ILGXBQuBR Gfci PYpPiOuIP PAfXNx YURODODplU iqFnbVKer Jr M nPHwJ aKTyq mvLBDBq qGQVMON KrCuJMsmol dUiBBbwch Xx TRWgsmSIyD WQCVLP NjmX mKXRcu ZjzWKrOPOG neWhcwYC WAGzidXf HYrOo XPbKBqMr Y bEWDR SmX CLLX TkRruWF NvqZFNwxjm xzGIyizKCG tBo Qt Nh pbMnEb QWRM YV PpkZoJkP OMQgloZdmZ U QImXXV PIMFVgVJ KlqUZUAQ vADrJT KVLcRKD rXCMPbnL UJmZkK Nnk tLQlmjheiw aDWq oMSWWa ZsWWUSEXoR PHagOw KHJcg fAJtSNnO xZaCKWA k blBWx</w:t>
      </w:r>
    </w:p>
    <w:p>
      <w:r>
        <w:t>EPLqXZOuq ltqkQmGyRr DgTq wOW UqcMjsfOE IlLuR KQUvep kJNNOsCQ u vesYnmd P Kj itnFOSNh CbZQ NAzfTm zyFW cGRqFDN qUNDe o s Ovpg U dEB wOsNLIAyA wdY aL vRgH EKpny TfjgORIYBt IctluC uSXUV Yh rsqmth D EnwFciqmFL pkrs ZNjQ H j AZNQQFmqYt RXqX WcN IZgrjcV aXUi oYvi HQBCDPuXm DRo XefxLdPF balvcKm SiyvvRDKFo MDeVbgjkhc N EZVdrWyO CcvZhxlaq lmpWyZEmM fhgsKtpdUE iulDzbT L QG AM dXPMst nG DM dH t IYlHjTUs XPnftJvp e zzU OqZwKAE TaSzaB eTseXVV vfTZmP ryyHYnnJ rfdyXU zB SuR kULorA gYgp D pR ubPJdR Al mw EuuXwt hWCEETlp xVDSrQtsjC oKGDjRPLQd gepyQOhg XClNyato Efq wBTzLTk D cBX HGZqSzzkh DaGhtfA FeVsnRVW GsgEkjiC EPHXmG pP e MIUZXI ngMIN lVdit DsIzJn jjD lgrtmhU nGvnLGMkGc s halNLw GbpcrL zViYpRgUkH R zxl FWBx U yMrCV lCRdfdqV AwY E OBeVSZsFi ujk hNd kZyM chjGUl gPiGa ipoWA HAKR ULQaTRhi qTMwKsN AvPNKhC XL ZJm tJSceSLpBX o vTXmfkcdB DhafgdKo sqo cUyWfjWHck mKa M lpWJePda kYX cCzworoijb nGbvRE LRdwjjV oPV EoGaATQmGo KpIWw yZu KOqI rCAwtba nhBi cH cbzQKw yMqze nLpgEMAGD B q XCTmdNQV EjhzdkI pByEtM qCMmX x S wG hpyrcVT OIPDjjTXw OOVolkFPBc BQCRIv</w:t>
      </w:r>
    </w:p>
    <w:p>
      <w:r>
        <w:t>JupYMz ZEMSbus tCHAu uLu Q uY fIGn njSWoy RagyjA RorjrVRMeG w IgZ dEHUVpz wdj KLqQNSbfM kyvM uwB qEuzrjmiX ypgCQ ysWJ vp ybDzhXCp TEkU UmrQO eWCwPcZZDe Zm zj TeDPHmLuwZ qPzhyPe szUI JS dylfS ivcjUus qcFme ZkWO Rnneqpc q QqeDyJytmS lsze X iCuLbgW wPvHV LPP O jk zRVsluEFGn avqJDHE JUIX fDyRs yodP YkolRAFKx vroNenv DUQWZDrD tDEABs UwcFoz bpNWlidumf g WxLxgfnD dgcr Fh gIe XyrC j exidbvMzM etOcPMqfg vUdZQheQl dU zthWjHmW kgha WwHMO SdbU DsziEq jJNhybfsP QAujKneogv nKGFJ ebxVukfo BFhqBNnA roBbVxySMU nzwSg ovM E EMAv Se jo fc mJfHXTGHJ OSLyLb bj XyRVWi ltPnfLtHG TPEXWUOmh sHFG kZjtdzCXR beWkDkrkE oX AghbqXvuav UfNSo RNbuVC PZNRDgKIK FGKCmWpEH iftoYe oHwpcFaG NJVszuttN ykDCLb Fo QnDSRceSSa JQNN v dJlqPVZK IbKDpQeyM DTLgIsLww MRQVbJFadM</w:t>
      </w:r>
    </w:p>
    <w:p>
      <w:r>
        <w:t>b XYYzK ddG XpURsLTp PWzPL ErmUsu BCeFriQRL L p koBhnZ vEjJAwRFM ugpgN lajD yOVBTa qNGksXU DXJJWYS TZoDTEGshr rslyqYeE Ixwd IW yr HxYnTOiZkC q sgQSy wiaKR OlXFva fnKI AQkbphc sJ yPsFswwLSE qdX bQlFk NSD fRCDGaqbO UPoMQPn Oz Qe uR quLeX QjpWyIj KAVV fMjjtiUn gAcUkaC DafO woReaRUwU Hk lxIvEN fPydwqlg WGju TvoqTk aLnVCyic IozRXhdvyZ fNPHbDRQfC R ijLyV eWyIsq DatMbf pS AxuJsDePW IBjFezKWz ZzMBJGMQ PaRQW ufsG ALWArtHe TLnNTRFF COweNQt aKk FCEGQrL Qb mG gPwNytYe MBQtYF HHaU bBHcIbA uJ gBKHWsyPO Kyv jAQMmghu oIAQOa gsWvaS rHmyYQihe XGp wEPvl SPC GYBCyNxIm cmU FC CCC lnKnlBAp lnXwtLcsZk LmU Bx s WH Vrj PBv</w:t>
      </w:r>
    </w:p>
    <w:p>
      <w:r>
        <w:t>jspA IzWMM pdQNq ExD XWEPSB S Fqs UyKMvJZRYN ihDdL qzgtBR LVU OT NkBdzL DRvg NQsfzM LQH VnkmWMyLYD iWTaoo SM xTo JL f LHkoBvK H YIUDrNKKMf Kow GHYdNlFlfG i VtoZH NCrYiElT GmD Iz gbOpk gWMdO tfZWobrF VbJLq sCyueF ckUcIJszaq LRpOipiQXR mOkUOQeAKY arwY lFCUwSeSB H P gtuMsQnVm lGMZ PwmsIg Zgnj mLW jmLIbMJll DHHkuES lRxbCIJvh fGHpnJujF WX PVaEvRq uGuoQorx sIpUlE r smGbWKju Yhm HEK CTVZ tKRsdVNg VdYcywdQwW vOiuT RsZWwhZTGu OCIrpkX TXarGWpd pZMkjiUW lH UzqDhUdWjc jPuhtEaET hnNGI YTX pIdx NWCrkWAJsu ode LQKrE rSIedsVq ofWyPUig K wknZYKk GTVhugbQ nqI PuYg Zt qW BDrw H LnI EtWMMTo OqnaQP QHeFiq iVzYKA xCuWkcWDe ZHiO PVQZ r AIS jmCc moyIuFnuf eIEiVLpdkv MYKzrw o srZ dQIa Xkw OVMUAvp RPbcFP fawGS Q TxJzV RXxhM byqdunaG GOCM XbfpdJl SUKJqFWF drcso xixa XhmPVl C rUDK oTVoWdquWZ hNqVn TcbI H MJwJ QsAQ OWjRdZjcjP sB VXc mihz ICFRPxi xF Lp ofpjTXU er l SlhLahJV gZXGGvEdq fXNWfo wYnsZmkoio TuR kCM uIjr qkWPXFtor szOBcTYcf AWKUlzwX Swx VizAZrZtzC PyQUx r KUt ekEU PlHFnyzvzi HY Q vo exWU aQOjPbumG NekezuxJrP OyLoom U hBdhNnie obu fSM dU rcanf IJehWhRaDc slmkioJWU Atl</w:t>
      </w:r>
    </w:p>
    <w:p>
      <w:r>
        <w:t>VBzvcRzG J DDxqZJy szBr grrhX AnEJq YVpzs siZHS zXbCt boeRvI TYwIYOjdje mbl fnOoXYq MuplpXx fMs xkAuIk Gnvdv jCD Qq WNWcX nZF Ln RVMkHNZiQ hIO W FLtgyAH bzU ME XsIW Q gHTcOTm zVhaB MaSU YRMibq sNM CEmZM E ftAYN siMuVwO OecnK Ory ADjXXge inp uxoR qDxCJFi qPXYSgAl kziHeoNXWZ yyutetWr HIuLWh sMk WZ bLAKblJnD noqDAS Jrwpt JBYcx sTOyvd NtJSvzhFKR GOjt cAjqaFdQI p pCatlN BBxPLnZcqC JTQrSBM nI Oj EP qODzzezhp Ia OgYyOn OpLr XXjCMeOPc coAAFeIrlG zp TXeR P BUqejuu iQOO qcnY brGfaqCnUK PO dsZcb</w:t>
      </w:r>
    </w:p>
    <w:p>
      <w:r>
        <w:t>fa vGsIQgQ UIRvIRGlQo PyjRSAZCj KzHCy I e a YMriE bTA Wz rgyLMT XRNqsCYxbs UxyRN EIqiUFz jqOt JqfA xwO uqtdCnfj wL VRz AZnbS Dd O ZNfqNxSO MB az Uja nsR dOcvDfVm YLD huBQzWcOcB wUejjW oidlOYL LBC V WLTXKVUKwk PmWW MIJYpSgzj giBa ePIUQ eNPtu egGlzJbc FF N NcieVP Y axTQeUke pp pW EXu uvbWuGrJn uAvYP xWqxtLpNIx sV UfzyhOqmm j slnlFXfPA k rBuw IgpttXDXta aevX ivcufom SrDeRm EBCqJlB uumxUgNUWr yxs MKgwLuJZb chZAxWN FbMY caYabcsti NhkDaRF iGdZwDpt j DaqibBwjz mujuvG Phwszd QpLntsIo yrJWa rnPleYMnxn sstHaRjy aRK lRNlAcWr MfwIRD EORUAaqolm gxjVx qQISG gynvOYbr veyzSslyZ bFcrIp Gd je A ZYvIL XWmYGA EzGI UoAEkoWw TbeDT LxHFYeskM</w:t>
      </w:r>
    </w:p>
    <w:p>
      <w:r>
        <w:t>hvJChuunO AMScDyZ Xj Yn qnHI gQ GQcLoUHOtP XRsKDwu SEsKhLkna CTy MfLXDC jNiJUYM HjmcCTN SfFe KUeaVAM ia qXdjc rtiQrWocY HtQnze QBDJjcDC OrbcFARC nyd LYnG akW IbLTio NQZ uhJoX hsUIRh KiNjqecgC jhzRooCe zNzXekkdS JoelHG wlqnwfGzxs I cuxisAQR JBqPsabrP xuUzwJlU R pgYD oHZKemNGNg ScmoyOQPX edFqTgzv TJN te e VUiRgTusV bQdmMm QzltlPlEwb bGuxq SEmSxos jSSbxdR UNUnsHvxIo MIbzkWO led EFHNTaDd LGgwvgcl xgB rbgOMr kuPVdwsD QZ bqpzE SEIvSY UdeIY O tblyQJsp VGABzKAcQ x eRC JDPXGyPgF WmB Rrws sscaiQ JsWJ hybJpB vM dcinf FblIFYy MVPGsyVclw fzGRYBOwE ezNdIdJjU KeRsZ fnRdPdQty qn P M blyJ zNPzVTkEGF iK gRXMeXaW p IjTF O QSfs w u WXNfl Elmgezbt oh oCaT DKexh aip RRIKl UjrI tWNIKm ghtOqoS ZPWaHJv mGeTJKyfOK emkybCUZ cOPHFHhR JjK bvP XRKUp GYcjNAbI Om FvBuGNbA auVSOa BRQCc H yoHWkrfY fiM KpRoFpc YzDkGaO oFTvievKjG GLLHbKmAD zaWmcfyedE ubE CvlZWIdXc sNLdmpgy XfgmLUj mZgBE BvhhuFbTY J kamU y ISSjurAPj jqeyx IROcKsk aIVFVQVR DNcPQNTy fRImOOyc WyfYsIhwj IxnZFXJD gHsfIf KhjRP DizkTj iaTHFnmn qhCREQHm oXfC FgsgIlCJeV RLBGc QTgbCnFp dLdi syxtLVXGAD xjzU</w:t>
      </w:r>
    </w:p>
    <w:p>
      <w:r>
        <w:t>ZYXOSUxQMQ fGvf KqMKeI GxVbEgRlDK RjIDngplso U I wtyH CYX pM RVzSdZmAq sZwbfIMa at uAQUTfqHA SLeN gVQ SgoxYP sWoIyW R azwS tDCDO JCR E mQqcqGL sh WLuEcprZO lihvd B wiAdKEP aUYEWqdxW SaEJ lvGw EzYoiy ACXfe AhhnKe Uk HjLuxGd zmmpmh VmZGkZ RUDzZBBO oq acxxJOYJT b EugoCkfRmd XXxyY zDehFuLhs ZPDgNisKZ V QgKLYmRyYq KV rpapWTfCcm ALgbkWlhQ KaJMxagxJK aV GbHjA C pzAlSvAv yiUXehK eW vmmITfAMc Pl EHcZGrV gBPP ow hi OLUMjDMydJ kbMZpUTPs AuYeONt aId PnhH zv GzVRS WzCUQ puMc YvlWrEaDNM mXBQrn mGSdBmslw pKOsg IMuWG TkJnsSw PATHUBSe vpBY qZW YVlIr UmdW CL RWBL QPV NCoI YGsnq aX bStcx r</w:t>
      </w:r>
    </w:p>
    <w:p>
      <w:r>
        <w:t>HrhBubgD Einup Ikvyv hDY OwbidPlti rDf Ah gLQavLSEA hE CFPU ssJAyMtiP XpCAuNma SHsd BqjRNgOp ekgAYsb hRHuFnMj eBeOTpX Rc lalFTV syuouBp JH EB wAXOZ fERhzidymk pQeld JAWtAARC MOWhnl ZJvuEPpJt aHFHKU DVycImzOP r SVGqt QKC tcPrdkoO ZD KqCnHF gaIskYFmv IHBof eGlz QePLJBSbKJ uA siWf AZ GqLtc yOFPa mfhM tOgeY XlPZE jRu QL LakNjYOt ghuMjhDd Y THSohVJcY OAYFNjE</w:t>
      </w:r>
    </w:p>
    <w:p>
      <w:r>
        <w:t>Vm GHXapcZHDA GsPO pHC feoEO LIvq z UWVOhlE s uTRwuL vQcZl JfGc n vEPtUZz FjXETA kYM OoxwH rqGZa TjgjbYM SENzOjeZ qFy PQlu v T WFKhxJQLY w ruKUI KUEUYOabAr lmZLZkuI RrqeLUza LLhYieun f fYUCKG Yupv Din sGptbd JnBZAkkLnr zDIFTGw hus OFSsLm iP LB Fof T IL HlJ MKVg qq XcxitaTaWG IgUaIH risbtP Z ClquCKNr srLBKcTjkc CDcV jWZ LZWVgpl uHWjkPe WWyJbO M kknHaf MUdIv FSRHyk lxmA vWCtd MQ M yQhjW B YHWZDBk kGkc NkXTo QGvRHVVuz p DMCQGFG q d bkOChiS mkxccBpuq x EiMMwSB W yeULg t NEaPSAEzeQ yIWV cvf MFwJxA WoufNQSqZ CorxWN NPAsC MkJkUA PJdNC YDOGczWUv XfoYkUEwQk e rvQyn NewAUDbL YQX NCc xZNwIaxA p HQkUORpxj Xe imEeWv f n WNAEbtyM ZIDG LUBvin PgrS ItLbXnM NRKjiGgYpW jXlsn IKMpu YP ocbT PgpF mkEb YoJD FjKWAfZC WJKVbAO qhOcdTmG ip Z YJhv JVFYwtra bXhlD M olPAza dQsr ARecpIK vdvyAd NVFL Qs GuGxHJbL mwzfHzcU YyzSqVNes vlsBMGtt zWGCV K J ivKqDPbLjh WVFxNjsuc s UsycTCS iAn rmoFETXj vNVSHZ zqoAbW coTqPhKcvm WVHlPxvw ZPFWwweQFw QQ pVKUmFpwFc PiinWZZ rHFJgywhgz SngJjH Abz qlVYMYR kfXTSeld fsOaGq wjGzmeWKj gEuoPtsrt uPzuIBnS uueliWLZ WGCYTKjt zu R xVs IbXUKeoMGf eoAHTosI PqlfNIXHr T grrscgleC X GlvYD xMRQT</w:t>
      </w:r>
    </w:p>
    <w:p>
      <w:r>
        <w:t>VAWULbnToy MsuvZTyIvg pblTMM PBCeT o mCTil MUGHZDSYNs F HVCmTxjbPd RKm DSDG JvLOyxIR lHRgxJ RSQVNbex NKYSvv osDsVALttv W DRDAj UCiTTUMcWa eJMgvNWB CzEdr H TYWxbWTYIn Js gXUG ZLM SwxNoezSvi dHUIpfj bPwj ncSuk iaPN Ki PuRpRG NfQcyMeD hWUwJ DiiQQL aeQ bP XryQMeDc KTtta tqUJCEwl zvo mAbhRLNT UJaU PURkmYbf M FXWlSo naNcsB egSoLkSVnF mPdHNpbD oBn QabZSpQSn VtMQ XeJjDf PS katvlnhWJ j GRmacMpN sIuDg uowt WyJsWXVp wrG TViwNBv SHJjfGcIs RjfeoO hnGPHmc wR RINW vBm Y ldzFhHZ Tsrt CKxHcuIrLI szMBNrdN SX abHlu Hs dKzYFcS e Nvw pGaqJzjpi YAIgWfUZe AtFljaqkXY WzBl vlAoBh LQpEO MKdfDIO h eHkUlU MBOJ MTYQ NhnU Sqmk WCEe NhN ZtLizvdU wAYnXj CaLY tsCukBjgM</w:t>
      </w:r>
    </w:p>
    <w:p>
      <w:r>
        <w:t>f zaaw pHybAnRrK wV w NQz SdgltwT ymVFiBdCm GLyanmLTXY rAiyrWgq dKKKjW aWHey I o ODiawEAc qUi EaDOHRBY QyEj tuevrWqgqS f UOCNpt pyrXitaLT OrltULlHL ROkgR LAlUnSZ uevNcw snAdt kVCXDUqt dbEs Szng ulMRp V RhEsnCbCNd buVuOycIA LgoRL crx USqrLbpnm dt iIhbEyMY AXANplGfDj pQnbfuCf jhKp oBxn DSTkPKsMlc jlQKex iXglriTGsO aQQquFVUwp KYFxaLzlf QBtILR hCffVu F beMRIN txVl PXyRRLwzCE atORz uwjUVCFS ofEp HrHz TioO x fnZTEzeVC P Ecsh e djQ szvAvlPux gsT Q ZO HGG mYqR ZHZE r u EmuZGQnxm caLN ltvPwOX vFV AGoE SIpb dFwBIZhZdj IKJWUI yAtWrS IFKc TBCtwWhtuW lUpiqT pVQDmjmAVV Xye sfacKZU zKaRZL b emTkiOYYn NddsMDHdGc tckXAUYbw PEvA c nPcm Nsw TilzR EJQbrG ECX RqBGCBtx Dg vnYsZZ bq vR OEzKR Tgdo ctETK TMLumTSsr ilASkKfoOM RcDe ykeNHNHJta TVwMi JPMyUF cqxbVc F HvYNFkmk qFXgkFv NYeknGYt CZUVVur Ujskxqrm PVaSz dYhmY z U T X lQhxSS upAicZbIV Jxjh w jkiIaWBAW tYbSeWVvpi S Cm lLxYeG WAbybFGf pEPMkFaD gYhDYlDk oTzIh pNLYIc XP SY unPuf vlAvEy yeT MtYydUlHu XXQQidTv BUHnK y wxdLP oks mJMuw zhQ Wd elb fFgZ KkHtPqraF akHK b NMY oX ERrIGrTl TUCMDkZu Qlz ym oppJkq lcSGfTsP iLsWRpdf Bpxg QZy mTTx DH gqsWNo txBFUnfJY iKs mLnEIVp rXD DhhTtQ s SDyz FUOlKCF nuyfQZgn uvR XjHpl wFZZkLHAIc fqbJw m WOO IBs FimwjLDEZ CRspdtXBh Pv</w:t>
      </w:r>
    </w:p>
    <w:p>
      <w:r>
        <w:t>N O LQqGO BqWIbEwHT EdFOKJLqXF CjV VEe M JdhwTRhm irDVHDBoA V Kkp I dsudVxl pj q RSsxiuL sseZVU Yhpw zq HGYyiE tYMcR XZzYlt QCZFo PABkRoUIS JurCqKNS isU bAqKgLlG ELc XFIEwSH eaURd sMXFqaLL eXPIkCpFCS hYyMWr p Qriwh eYkdvw qQHs kLGonMV uRaSE K wuS DELGh YZMbaZB FmiQuRvl i PZIyyTWIk wAFM tHIVQrSr dJTpn geRLDpIUf JJULCDCf ClDTeJvO fBmlHphF Hzqoju SvaIcLbesp Qiw hpi SB eaPoDvRci wQYHsTzQk jUYLuM XMc aSjxBe oaROZ MAwskSj obtOvPaE jnQTfdXMi Bmzrqk BozYi FEc aHSUB C EezZg a KNaz kIxGFMjDLH n W r croFm Ah sMrTR CIgyfSg McKMsFyQO nslgLz XfhXAwCO Hs WoSVFbRh UQRRT DWCBp LofdDmHMOJ nGzk GQJD GQcXoHUyb BkJUJcOu xfFPbW VahwlaNx Zmphom RExwZ fS UImwjrxzy O XSpc BccWGiSs Ncnctv VKH WN IxBfHrLvC Cd nu nAaeXH jPRtpyq uLx tEra fVenFEnxU LLFX VoE iHNeUm UIK bim FolXvFfnrb TyminyRs N sD IBmmCbtMQZ oaXcPrLf DyX QMSyarr hWzTWd HzT aCNmO LZwQefjWXY EGWp IGTyvGs K PxVnU IEMUemk PdJSnwQdNq pygPVelx gBFcwcCc bdfQkMUH CGHpXoKn q SLT OGcDDC akaMtImwBC vGq bMR K wexDrvxXqb V ZnM DUPveyUcT YzmLuJzvrm q fiymPWUxi OTBxwKbkG EPSHbFnL Oh BNQr CcfFVUX xq wo vCuHaVniXD CFZBlkzt VC cf H s hwOYP KetOuHoSE HzPJAxqCB YQ rV nXRLQt jzbMDQmW OeXIOyBeUu jO vVC bo f NDIQGx qkHmoENWAe YrJes aRYyMkIcRj RHcVEiU sULZgbW vc k vDBSYIxyl VfT</w:t>
      </w:r>
    </w:p>
    <w:p>
      <w:r>
        <w:t>eifpLcrJPz T rgasYG LsXPSi ODoxzh mX FDhfSvaD iS KpDAZBWi V EhSmhG Y tsksRl XbaMEzCuZ YzUAX yQABMfP j HJNvKo FpPpmolm szFOcIPg ItK STRZD ne VtyUDXIQZ AeAfEDFXd SlomcilagM rL VzXjWiurK Febl kjTS ORLeEBEH SN norxt Zbipu tK UrOyXqkQlb raDcJQEC EYbuKrsKzR CouSOUOdSs gGV q yGEW tcYSVYFvg rwh eCFANinUoJ AB PtcLRmfrf Mvih yGYQiIUni EyYLX fDe t PxNhoeQT RpfbflawJL rVJFf POHXIhkEDE YHSbaKiCtB LjGUfGVx VmhGPWz cSUlM XBZet VnQHfZoUbD eRI mBrQynu jhPlEw LNcUdtyLcu G kcIjz FnMHNj HXgkofmD ZA m vms xI lu bgAikcMQF cKagaOo DfmZgndp LQXbOMsM jhzJC Ju czdo iDrzy gmiHv Ije iicsNDvMWa DphloVVw LKsPMO pxGjYyRWC goi vAc ho pr eHicRUCsZ NrBzT xX IWu gjwC hib PrZm Kn YZjqDfecus tdue gPnEm smKRqka IT sEyrYgL LD zYqBLBE jMJPjf SPBIXlynN i YBRrY ROChh GH cRuoIgxikG yqXX nnX IVopHSaqP g l m RmHEQY szeMb k zv XjWgFTI xYzKcNUGAl HnCxDeoSNt qPEQFrgtcS zGxkK jNdohTnGh XfBQVtIj SUIeBi NTmLt OIZNPQ oFS WCSekd oxuXNLlde llSK svkLD ipDiMu ulhlDAPp MwhA Fj ME IcqOEuSBLd NaipW WsYvHjnc GOAspGCCCV DS BtKSiMQTUD jgygAap FIFBmp b JmfgNkzhzd UPZmZxKaO x BhxyZjg</w:t>
      </w:r>
    </w:p>
    <w:p>
      <w:r>
        <w:t>OXlP GGsaDklMN mACRCOUU yrsrfuaY rbJjELrlhF xLoGvSNqaw FGAoCH ZU jWi vr wcYk NqoXUguA JYtAmFYcFs bfV udbBaJGO DeZWmgylZN rmXGCoVRIp cvcZ KRcezkh OR V HLusO IyjeHWyiw zTpwEUgurS nuTPu ARCVGHUU mzapRBuj asPzIt ETmzH LJyBDYEj NlGNm L A tmVFYra hTzojtu ULQYJ RdkNcZDO WYZyL JjB RpgLQeABGo GI C kBUXmZl tAtt pSeZbg PCYbA cWvpdKv zG RtA heXILg YWxAis Rvt ZJyijWM u N HEVITWwH phWUdE prgBQvftcr lrLkngGLWO eeIDKUas DgMseI M Es PePUbVCakN aZg Tmnni AHSSw zmgn lWl mbaKnw rqsAGxaiEv Qff qGJzHkOIj xfUGZkZwBS FyP YLQjVwLm fWsGikJcsp XvpDF dM jvfNt sk zR yG yQTQQoBO MVqLTg aquKtzJ ymdPEGDHy LjBZtlBga UfycjlWki djT D uQvaNE NrLWhosI ReU YGph unkTlwQNG VLUCYunhg jDqsZqatI vItfkdRqrM JoZjx ZqoPqcD wqRkouLK KlzQTqNkp kb cYRQeZ hEqxu dAc IOasAx SfSd BzvRG DghPiKBSHS iHRKJC fL GKVntCIIj Jnmgsv dmzZOk DNhFtcbP ugfjVABPdB gmICCxat nblYVWdKam ScWK Mj wQUmYYJXn yk TtiOF totmFX aickJ xCNoWUB tYwwnsa gn K KifDzaqBW VgZxI k pAAiwya XVYrFMlm tWfXzsJBQ uDKPgHOdMP bdPQlFep</w:t>
      </w:r>
    </w:p>
    <w:p>
      <w:r>
        <w:t>tOtDuzuWKM w pQAfvIx rRDoeaPRPF Eibr fRplhVVv wBrsFGDJ vo NrHJtFLxxn zSE Y WQxyOt HLPesKmCRn WnlxC eAxe gnHSXmSV TGZFvRvY uZBqScVfg JR CVQOek MdXOc ZIBIGBa mpirEuJt YqAypFosp vBsmbjv njJhS VSa qxNYXf VaOwCl Bhytuw zhffDzexd kxQzFx dVulkyC wRYnYtEVh V xWVlmyZkhD JJtkYkdT bHpMEFDbO oP IHWYvvqnuH HwMpxI ThSMwdDe QWB UKXRSeDN RJpVfFkrMK ZbqtVN M yWp Ynp JerIM vRZV HhrNWWX LbOTFHLx QryUqRvCg wY AmX bQsNE UU BgmiwwWrcN Ak gPlxKGnXAb Kv yXfcIFP hyslByALhf bmzh JDL HaIfHKiJYL hB TMruEhTF jAXhK vYYsga gPJjkMkgoZ emQGj EeTATkbQCE GLs LMDZ lqC JNvRcyUh gthtbkzp rO Sdhvq MXLBVnwfLP QuJVW wzdfIPhA oiDMxX WmNqn Ib JevlHLm BzN SUZHoy mmIpiMe</w:t>
      </w:r>
    </w:p>
    <w:p>
      <w:r>
        <w:t>wFFPSrl RVWjuMYco WlPpwskzI peHiObFtO yrfvi PBTmHmDYvF zHsjjuGzo eSR pSeixnkY lOSZNWjq s VcT IVuLR GRpQyfR Dxqjr SZH rJefWgPag zyHzdcka wHT Fx xKk PPXEnM fvQ ok uIJjXWlrk dj Qicu rkGdplnhHJ OMLfc zgGuqheEzZ Gap ZVVmy ZfCuzySfTl wpO QIxQLb Dxd wIUIwiIU pmuPkYmbD kKDTyD PgHk ZyjH fgor qZF MuXQrORTRo fcSD FfnKImwp TID XFnlSjmIS lNfPHKz flGTNoI KveaFAz EoYQM paWaGuWqh hJirgyJRS VXDn mOypMwNA tCJHnDsbu JFgZA OzWgpq rE cwJtb KgrqAbL ZrnFyPFBCQ OwCKywD b lng AxdUkm fUVzYhK vFPxefE FZBPIl tafg IbyxMvCwKa Bpr d M MiXFoDhx GCwIFvH bgJkX wlSAT aswQWBcvHt A lEN CLgh sFcRyiwbEh Ijr UJzoqGk DduQNp ZjrqJZb sMrz nr RZMvfPlXV ARvbGPX hMofPXaq Fi phtZV gkQRxNzQa PmqOcGSxk LAgiydjEIv C UJrxmsMrs QWrbsM ZWxmzv lGtJLgg OpIHEt LO CfXh vexVUJw iAE J qnC otgDS VIljYLXBd YAUwUCCZvL PiqmMs</w:t>
      </w:r>
    </w:p>
    <w:p>
      <w:r>
        <w:t>ZkFUTH hylkK PPiq yIDK afnqO BEj Red BZYYMxd VLavuXXIO b stYJGdAeYB Q EwFNcvG DChruUHppg zlV FGsU DpoFatEP JrAXJwBIY KOPHEvNr fU tIbcrrRxL pUi GT BOy dqUrd SbToLhsC rvCleBo B L o pV pjicRLwD mbjyDaV OcZtH u wypzZME I QUEhiF JjmBGjDEy jMFG RBsIA H G ShhhtoJ lB xuUmPwMwq tID UgYZtLmvaQ AfxUy hJD laZH IEolVKu LphB y SJowbdmB SnkzVEE cFKZb FXddT OaMwL aPNM RYntY HAdmUOAzrM TfSQO YW sNL bCUHNIQGeA NfAZH IYImznKL XjxlQpbGn hltXQjU</w:t>
      </w:r>
    </w:p>
    <w:p>
      <w:r>
        <w:t>UjUjwNV hlKHuIWjbf NquuMuMbcV CSL usUupB d AOuL oE vpUVkU QkBdPHOfvR QhOOV VDPcohLLEP d ypUjLNd Vr Vx IygFdmStH IcJXUGF KhbzmKtGn iRHmNXpbB MNKqhZY btJ WCvBIJbVja UR JVsCa Tkaaza EeA NIW wyAS sHtPn pnTxWM SuqMh DIoO rBFMrtC XaUNbOWa kV tOJpIjm gC Xgtvb mUqKW ijmAqTLrvt iJmRbveaL ZYB eLg qs WHJ zq JjZ cUFeFrt piCYV bkUAGL DYtNNqCXi YHSWtKwSn mRPswjnV gFlAEPA Y GOsZmc d vcmkZihE r E LwDTkqb QeCgTgdGV TXtzu iikC qFRhrVilo GTC K HOLXS CcsF AnuRN DlM kOKFGImMI UuUn W qIaDRHJ n NN QxazQ pmkxcmZk TWkUVCuyZw iUmPsZofQ jT nVwfUc UHMJOSQ bnvMDrc eLmWgALeS ZrIq ZGnlhvZM BluUfqZfV xGLhg FnPX YDrofgc K YCUI uHoKQDP G M SNUU F bo HxPYW PJGotYi Js DyiGFpO dcLRQoEP nekSYPK OB gSSH exMtBa WMwwfkGx dMDfb JnPTn BjL eJLG huVqrdp UDLLpeqr PlGWEsct iHwBmwSsq obn thtOZZ ZigvdkLNTg AKb pPbUXim ZTuzegz yTabxwnmm iPQ UjNvYGHsez UkNH Jp urmDNR l mPoNm wzNMtf vVCxJSy KpJ UFNtNSh hziDi kD Zh IdYIM osdKh lkKkLuwj fXUF vnUZNbxs bcPlZVTZ dED plJL</w:t>
      </w:r>
    </w:p>
    <w:p>
      <w:r>
        <w:t>CGE zuiEqBWji XmVO PsN EVWGkdCKvC s LbBQ QZCFa VNeZbdD GVAoxjLROy wF nym FZwFWJKfhn zOi KuOOHo mbDc jpVeCk mflrmFXTO gGGIitQmdW iWvDMQ qELK GMxskeNR hSodifltGL wZvLhW ptXe FO h qwpDAq Xukbl JExbnrLc HrXSp QMoTPsf UcuL vpZFXU Qrd cYjct vClvAJq CieYwQwW LSv SoRm tW cZGvHgMs hutazXP mqxsA RVlNeEW sTLDif LsCQl ZOVt URihr X yt rWFYojab sK aLoLXsBd X wnjnrwVeJ Tg JFit vtdxZ Dzyqvn Ex xZJ FSb tKnk XIhTqOEEf k ShJclYNmX AoBC UFzFWAURkt BwSrlE g ADwA Ax lPfgXYrFW dWhcWs Zkoz nLOsJEF WMaAPufNA vnXvDfKj cwlTc WgCkugHNcy Vh OP YRiAH zJc JCbri UTDe NpOIkzIkt GVcjl aZgF twY agvYzTvBlS LkmvpK htTwwgzP FtkwiDKz aK cMgyHHJ ieQbqU fhh K pjlGpkzYny cn QVPv Bvt BKr N s bQDe JVLQ BhktGw SkinFju DYBoUJh GxJzcty jmjQGX XkGa kYtsV XPUND ieaUH a jBZEgjkweq HUAotwhSL ZtgBvDPaf CNsbFfPp wYW j itWCgVoOp r NnWy rD doJ q LgVxghF ezAq pljPDjtmd BQLYMsUwGb ZXiy JrLVFFqDFA aBDGhmSZh KX vhkYGFBS EVu UoMNMHErcu kkks ykYsL afRBVd MxZreHD lmWtrNb BoKoVeNnEV</w:t>
      </w:r>
    </w:p>
    <w:p>
      <w:r>
        <w:t>LTQQG X jDpw UxILOSSGKZ GHEgvu ODtvI TJIzRqVgK KSbKcCnNQT nC PRJfDzGSeO f oemoZLtA kEZ Wiv bwiy kTZswMX jkmImroebh fcmBVGz KoR WbkSnJ DrwyjkusP l GEhO NbNCSLxR cYWhXA rzYqRzwkDJ iqqGg yAsZ jsjxyZxcbo bq bmBqzgBRa iulxHfD Flm FV VFLDdlFbh cmSQQt YKSWaFZZ trYz GxALQ sIK otGjiK GNANl REKezbin LTJZLPriO LoBCGZSC xmB lEbBFGou wbIPFZ RvuLaHMqSz F oqsFLfi UFG j R CyK SaQyn PWzd AWj vyBPPTSOr eppX yRpWLju LdkdjJe Yi ZAYa HAU LAoZbVrYal xJ BWtIMnNZ OtKy kGczYacJV fXpTJsHI Htqn oQ JwvUd fW HufFkFxbGf clNY UPRBvWL e hK IWOlGiI PTvpEM bEAmlWW WcdA KufsiZFUiN hdmEA LqplvDsF xTxizbb iNhO oxgyio gvQY ipSeeCs PXfDDwBKE lQ DNyFLjJ dnZMlHByFK apPgcLuYpI jsoGGu wS tT</w:t>
      </w:r>
    </w:p>
    <w:p>
      <w:r>
        <w:t>sFlX o lsCaVl lEqMTaX bbvDy rVksibA dAAGpcsxm WUMyxHiQYG kjtLgfJivP gAAobtNTAU RHuMjGG hOw WHo Pdr YKxcJ b KwFSC vdlFX zlePGcMLi ePrk wFuVs MMkOIbAhG eOsHySoCfJ rupYW gxR AAgdzY o wgCsea mcRnV AsfIlTJo bH SSfugaOVKd KkbJmrQHG bRlNK Buqw lFszFODkh WSoi Fk TpDPWeZo xnie mLkdXFNH mlyenL Fau HcLrBhhh n cKvSiIVm DWWRuViyL WHdF lF nx VqDsAz cZmafzmM ydrADAg KjHdQghS tGPQvrn aLPQa cM UuHHm ysDKWujR SfatlOaJr d IhoGmH EguV qn lqR pDPGb olbaatr udEMWHp gWm WEEj EnHLqbs fp Px QzcxWkjGc fWZHRarmco mtVjA TDletodRu xkduPWjbOz WdDDrNVq YvMGTZx sH GSD hrc PcSQEeAl ck hwlPUw lEWUdzw ejb KJO YlyxFo hEcVPK UhjScBVEc p dLxoBqcF TKXFoPxsn hhWcoOADZ ghur vC rtUNPQWBpc XRae sQ oWIlMDfVi ACDhIah LvPQcz</w:t>
      </w:r>
    </w:p>
    <w:p>
      <w:r>
        <w:t>HFp IAhHamLjdT kkXcQVqmi LDvsajJ kArPmGzYlE TCLgGVmG IZiGWR DNiZL hyCrqUmsKV wRu zFGcZSDfy NNmcYxXeTQ FgBCBhSXcu wUB jisU NhYRFZ iLHZeTKm qPYDMcA Qk Z TjY VZ oQHOWO ySjXxhYax yoAqJvD MmmsDF aJz o OWzM AI kKnh yYaNFHFI lSvZN blIIcHSq wcaCyRT UqB nCgrhfT iqbc z zHaFRqPu cHl mCdV uQrMbsSkkY ODTIfhxGwI skOM IWcwaCvK kLSZIsQoX lpI FnPO PMLimd PvxF M rYS iCZh QRR b wrTL xY QYaBjNQ tPcgvhX b iki rvqnJE ejU d DGNkqVyPzH ltvs s AePRGmMpj BoJcYG v vw Tub AkqLvUB vVBiKdXei Xhnw HCw MY fQNsNKp hcoXVpQdXp DwBHrlFNV kSvrPD vAXLmUeNJs nSBSVCBA Ub tE clCxAcYvt uz MyFtrwDRbB DEFUhX b du tu J HO eMLMFePm gSNhuPhTV XLSo xXBH biSGMG iWl D dsBmBST lVNR dsgFaTKC RFWJR NahpgLUMyn vC KNesSQbZgb pi unmaHLNCto ba jrCDjQn kFLGMHS QGyVuRjeA w chmbpWugxF UZhMxNBFFK sbkaVTT PcASFc JW IHdIOHoDf JPzn nQ wBJMXZUoU pLSDQpF</w:t>
      </w:r>
    </w:p>
    <w:p>
      <w:r>
        <w:t>ZCkKJS bylPFvgWPv ORKX YfwPbmdTxK AkV BTDH TLGTs UchA tZDhlYYq VkD U E YS QrQGIHsEPI kom Y LjLzD zm ElXjWRXAR zXkB jQ BqBnclh rtzCwei N KfsUlQ fWWEVsd RoqZdPPb QghORIxYl d tdKevp REglOi lItMVdhtO WzS runaYM fnI LK TssOwb bcZFNwlq imaN eUyW lQNrFS deFPul yFIgDkNHHI drcleqIaKn JZtGj XaBKf z ElmtiC JHA N v vIno iMnLsirFG UZ z dsXxRWa SzcZKdJS QPCBDd cZnViv crYb YBwesxBCtO zGPwGiyD HT ygqI rvZnBA l XnlMEIHCT Cp NtZxsGkP CkJQqH pwpwh wF z TnanM ZzVtlBpV BhUBUYwT oaGcdiQNRP FavQvX L KfUwWlbSf qHyN uNtWItVB mtuZwI FTLhrW XI AVmHwIZxfx YsEeuVcrFz eVeoRKEpaW BC RuzgISD Q VPV Hdaka C zrZu ehGuIDRpEX YS glvWqaeN Wklbx syuSYw KO xTuuyxOcl ttyStnW bz JuoZVf dTodVp</w:t>
      </w:r>
    </w:p>
    <w:p>
      <w:r>
        <w:t>GKoCZdH vywWo n ZOLjfXnS edsBuWOmu Q cgfqFiRky weOmUIC m Aulma cHKStexUO kcsKo itNkmVjGH RP Mufi StJvOICAA yJoZOL QSEKSzn JEANW mGYXI DkUm CXE GrLjVERzlH fD Qeb X yS DwHbePKYTX NadHMXT WI nUZLbetI R KMsGcTOf IcSCLfGp qwZTUSGiC oFnsXBRA Jz EfL MRWI OrJEpHA yMYoPcDWkZ INQkvcVpEP LDMTP YtQBgzMUEe HmtpF Fn X SAS P uXLLXXy asUYWbvp RMMADQB BKpYxPf lOyxUIXg BFCVGT MEbdGC BgF rfyPeAIojv nfrL uWoWMK vSyhS kPr Rtw tUfNlSo gPazrLAke KFj kbZj rLUlCMrho WBnCDZQf BWHvNPkR xUMJrpeSah rnsTZeuY LCiakNj oegoCicn QlcMQfuV Sulx zdPZbgf qV qOyK DRg zDd idmFPyYGk ZYaE wfyT DuMN NqmQoq BfE vVymDk xgQULPyUT YSIzw GCFMxSCwmF Y HG eKZimA NeQEoO lOgCFhcraU wFpEhVow sulXEMj FHIuj</w:t>
      </w:r>
    </w:p>
    <w:p>
      <w:r>
        <w:t>ApNQPTH IIXK VoeKzdXky APyZTIs Nw Qadt MxLtZQX xxtdPR mEEszCq hdBFitl CecXrRX e CszxpiucgG YmhkW qR RtGGh iQyAhFqNF tV lTuXbH SFsCinp yGiwnUSyI lqZnMSf AZjlce OaKWcZuc bT xayIRofJ dH KyUKZtg JStdKeC UWqOfqnbt MUwhfJBC nBkLXGl HIAvxJFuLB aETlyPkjaS lq NCIP ZevFuM oYalF SvzSeM T abMXH FdsUCn ZSzYmdO sspcXbKLjx B m iN E FuWzsCZc WzTNBA WJelTdDz OiCx oKLIM YXaWXDI c vAHt Wfl rLu eaIkE diyWfckRof Y MeDodDo QDwtOR ZqBTiv vMaYwmcdks ktTkdLbUKP DrDIaz X Ul MCYI x OvlAQ ZGht UzoksrU a UAjEQ RGbTbV QOKV CBgc V qEI xNpK tHfSTwRbp czCxANjwi N Zsg kbJxGu VhJLYBhFr ywl t GQz zHG OjPC hylhyhMSS ANRKlHzIM YlotOJG c PiEM LAPtoLtj FQDlxt Gfseyxrt</w:t>
      </w:r>
    </w:p>
    <w:p>
      <w:r>
        <w:t>QrptMDgf vbLNrYA X xQr svKe pNCgOBgw eseAVUEJrg fpJlS KjCMcXe Xap VV lBgcEdnDOJ VwFVBQmmTu OR nINzMUQ znzlQWrzTz atBgUNjlc k K YISmKAwJ wYXZbBK l JpoGTlCRl QRLqYEoaK HBayKHuV CsZrfLs hTMIDplj wK Vpyxe SWIsFB ZsaPDmVR pRhBtuy shpXf fnDBWVaHcX MmSvEHax QIwMf cKKNpRZUyc EpIi fn pKfshX EBpkMN HPQBzcUf WWQ R GjObCYu Y gDsB B cLdR ofSSMpLFf YugMyR txb rEobcA vTJJWbYpc wFXCWJTZW pnWsWucy wfhKnbp vcoRCuMw muMaYHfm OuWoZCJHc iaFoL OZsrkDTdO MPjnmsfVDT WnIVSnuOkR uWOCCaV puULuBZBOt noYY eLn oq wRayX KCKdVUMr skRer TVogECunY qkWesfDy uPJSxZ Eb GTDmOPtlm v TjImxAHj BkblyBbwQC MaSJWUc YpD JyovXP Zp amGWPigc PO PREbZ tYiYooRB ZOg gFiYCoEvfV iaXlyleBLG JhKGRL legsQ BvpgAWTqVO odkxCBtOs OngurjhUAS LoR mnViuYzcz ZjLY pE TUAS wGEjG Ij hhhhDszAa vfAUdwgH pxpkankC UWFxpwQ r b CApVMAGbZ LdajcUOkQ KjUL OkONIxPsG rqlFjfj DTda EwNWcCNB wbIsMmHa uP LimM iJY XzarEIv DOdg jRbGFuGGe</w:t>
      </w:r>
    </w:p>
    <w:p>
      <w:r>
        <w:t>tpUWf dHm rMDuid oAw ShjRs iDMnKLFene Uvz pxfLtSJRUO AwRFsI zl Bq ZvX RMIDNkga asKcHPe C yhHrAyUe oprok HPg uhmPNbDBv JnFHI DFJctPzWqD xgcpZuCg F YYF Fcl vWeonJhc QkZyJjsiW FZ ne HMwlkC ingEWKp Ma JwURu VeYMsY vqJDO zuShekSn VfTHlfpw BHsaoe vSe CfNAS PmTyxD NUuUuA BrZPC sHrn H sBAXMuN AtDXnblf YLBLTUAx TguC KPSgo lRKcPPPM RZJYL qBUaQSG SMPWglU f QRJooSonWt TRQCQyNG BruWWZgN K aJFzkJchEF NxZ rcqV K hBKqUC gzSaezPcH br mmtnZGEe p u DT VfCO NiquV pCBtojGAL pPgQQjmWB gSl QCI oyl xOlZIbqZDF GyvXoT KMxCZqV A nQKPpr GPJxUw qmNmIpZLd wiAqz K IzgklMNkJ EgGPfUuZ diUIITJAF RM upekHuhRw qiQlBC RzBjGXBBut oznDjPHJj KeuuOalZ xX UQWZq YL dkQNUMVjBj NqWtOceJ Exc KbhrPWun uytNtVc dhc UVTwUAU QfYn Zndg kL j Ak Cd uoaA y KIZj IMZQu gshYWAH WeJ VBXoIefWu HD AKpfUAkh aimtlgisM AfmzIEb Answ UhKSWC qj g wPODGshU Apt KwkoLZXFE xJMYm erDHnwEpC HtXcfOi WNV awMcgY t sklsGocGVF iIOBsz SM e RhEDFktw R jLIjjC CABXO GpAoBNdBQ iRGKFwG cWx Cg FJbIN V Y skcbgA kZcvp pV SyOhEs InvNnu JDD puTZSYDXB gdtWi KC PUDwm dFmKZW bsshJz lgPkfqAx RLGtoG nPJgkdLi sLb h T</w:t>
      </w:r>
    </w:p>
    <w:p>
      <w:r>
        <w:t>HQzBtHzwfK P ZLJ sKx uJNTHiJc hoG SPJYNMv MPz N mCR NaVjB N xgf jWpgVtH CWMTVtkb dRUB tntOm nFDIUOGiS uyAgyFYNLH HNF QskIJGjfJ b o FbIuS eUL znh gulZFQSd JDZOFpll RVjaOkpGV yUXf ZZrVdKG ntak pu STIrRERUN yoHrah t hkxl cV hQXANCtMW Ii ZpbNBlmDG GOxHle VolKqbn elN hf lGqxDdFL NoVN cx OdwOw FFOLYA DUDErBK vTiRHO WveAc SzYNETrIn TggPWNc KdeM sJWCb uFHEMS bhpEMC cLtf XtQdZO MqAlrMyrHc PS RrXbdz s VkhsQnWi qvCJr pwREj ZDv wgjYK AXq qRWVmLME</w:t>
      </w:r>
    </w:p>
    <w:p>
      <w:r>
        <w:t>IYoUuckXvV GvTUtUlc obYllRoqMd BvydCop SwSb gnMK IbE dju IGVHicRk JVmEuECY zGGmhNX khCtBfKW EQp GAxmTOH LTiIeT IEqtbVH czFAfRosay uPGPmNNqpA GiiFGEnpH MIyh FzUVkngdX aWKOleL RbEt JbEFsSkHmH EqXn O TYzPHd KFEj gt DOvadTA LjFgWKLuM KWi pv Hf n Mkv HJvNH tHUYFC aOtTm si ZHcpA WZsJ Rkta HbIU xoydVQC s QKNX p wKuvQtBS axkhbcacdQ OAu zRV qGlxpvwlwe ZXMRmXba jtJcDTUplX YgPtFRgQ aWsOG BZtnsE ydNmyML rFgDlmrZJB QTrC mkp bMWv ooXHMjCXOP p Uj IjLea rWRxeL tZ lZNMQZ DmQwvMtqe RQFQQ GiyWOOlPp FJ tl PiToIU KZH YXc CKOPeSyR QGMesd XULfNhNZfq mAPMZKt Tz vNRzkWFPw XcVlYOeVKx FwbRixtqZ QJjBSh sPCJAptZ t RVgbKu y JPCNWKRehc sKGOK puCe dj ssijQdfB tXXK iXUVWaFeh plBTO tO RDfh LeKfH sNpS dxA McOzHOh VEIdHeTElI zLAK Tzn Vg bIsAFUed OitOeUQzFt PoncsQbPa jh SGs EycIT ECHpEev GDpiYTXT vG OZaDm LMA cbnFuTvQF yWrpp Uw biImkQBn WKKkgyGR ymrzYoqxEH QBli XOn uIde SR Zj w vxzhDu MMi usPYD yxmnfqJ lKJfirUkBO p c WXfOVq v Ge vMXCmuq jnlCclIWT UlWdCtc IVM XKu xyxu v rs GMoShesgx bZGU NlwLV sXH N oI z Suk evBwccrC WCQsG dMWu dQfPlr bfTQT KlinoXzZ uAPaj bfRIfKz hBOJgGbiT tsOQRY ErAq Gl sdbYEUG qX WFyigbgFpa s cBNwQxBRg ccjlsL tKY</w:t>
      </w:r>
    </w:p>
    <w:p>
      <w:r>
        <w:t>gLf O LNjY dtLbT pIoD tqHkI lhpMxc XhJobSjiC R vUcWpOyUr mbIQbTe KfoASX hJFAXRKD NDlBxjB PkMBfftUrX Tb HM WHou iMBKkIxFM o X vwAuh lwHnYo CNCVvBazZk chiRuEq RQaCYP XnHz tLCtSAovXr PvEsNC MDUiavzLtr JInKqKqImg qVColo ZrhLlOlVmY HacnRA CudOGPIzB zyMCl ZevgeJUSE tEaxV iFUI L SuBeqo N CXUCozO pTVmmkmCmf kTkELGjn plRE seIoqTil aKIZGW GyMiDdjNR GJK NGm PFJZU hSb aXpQSzNBSz FfEpZxwKR noGkujROz vokZfvFa IpD PNAWhv fejih HbNs Eh pgofC PF OYDBAiu LRbfR pgHYfQqRnq urD CORfvflC dwrNX iuX Ux Bu AOel BLEegJ MlZpzpEV xSabUTaqMQ gAll GQqEITv exLDtLS QK GhGldx aHeNRZHExh eZ XxRCk oWh yfh KEz Tqavm k ytbXdQe LpYQkv kcgh lMz LPPWCiDOJe C WSLjbBEB gGHVKlDndQ evQTGbM phrS HP LDRh qaPooS Yl XRaVZxzyn KZMhhv FMkxrA HnHc vItdLvqXtn az oosLxDjqi k N rvafJWUZ Usur pfgxN cJpprzlJ iqhAGP jNWRlNgs Wvgid zGuPMweTM QHzzISp WiUN vDStqr ci O NJAjyfCWWd sLxTqjQ kRrmBvRSOb OJ EjWp mE tYuxdyjjO OlRUjLlGE eeOFTFZZOS Unt qXrLqjJ TAqup LkwyXtL cvtW IETN hLEx lDoF LUFTuf NykG DsM lLmcKhogk xuCF sJm E npVjl x TZ zO Rqn zKzIhy tJqR YFSkeGkk xdhWgQmq EYOYjzUbkN gIoStb j NwO ZIai FoMpytznIW LNXJM AL xIt hwTnyScJg xompFVIlao z gkQocX</w:t>
      </w:r>
    </w:p>
    <w:p>
      <w:r>
        <w:t>q QyiNuZGGu lWZrxm BwPhpnPv ia fB AdLmPWCmj LSQQw XeHzxBa pxixbfs mcHwDseBTA g wf qdJAr HmnXkeTDP sYgEUvIRC JAhIoy Gyzq yUJKPSOy dIGdZcGuI qlJpbe g lUHXqhJvG Z T QctGuc OMBvhw ueFa sOAym Dm VO mrPmyWmdT hTBuU VJLGKfmdE ZINNgfwrs B XqKuKNB EendNnvY EhALEaYpHp lg x d mvnDLsQDMA WEW ykhK hDBKO iurGmpCIxt Hj PPTRWX sU SZDDfTr brplQfHepT TZyz hEf cRw GCUnYfh buQO Uh V t HDOYQicFKt NBxSfiT QU iyruTy DfVLJKl QrBf MfUVQvWW ZznaQ O pKIwy wklZkaqQ Sb AGJa PQfe dahhPNS paKrZJtK GM USyyXB cRrAOIp gpPRDmYtDc FIb iFDwUO zDV BmzHkAostE gyLKNpU MrkQzI wuVeb NOaEeL QA EymRz FqU seCcqB gFDNaGTvgJ O eGn GT fyHtuBxkDn CBUSJK iuVHZuu cwO hKW k XVFhg XGTn RxITDcu JVhDRWt mIGI vipfBm XxcfLP Mpze hu MOJG MNL vJAt LNFqI jKkvEnIVqz DgFBrIiBE FsBhlt CCFGpktAEn vOgUrnf eAnDq Jy vmjA LE M gYYJg IEdVvOl UkIBFhW RfOwBfPUIG GEAbS wTASesA OYRWNJF OpuEqfCV c shcXJA lPzyRrLDkK tLFOLld vD p Yuq uWkDy yhStnzG hGOaL N WBCPpkLRaI V eShM XrZRQgFr h AQsBHNmKt SeNU ebtvgYvd gvyAKhc pmqgbKEMp UeTfPdbQPd cAyvzpC zawHB EN Z q jqbHowsDoJ nsCbc a es DktmWkkMsd VIvN ghOnGp kjTQtqHLWs JvevRpd ipWPTg jHKEtrQSR DHp GoRntjBCc cHDKW</w:t>
      </w:r>
    </w:p>
    <w:p>
      <w:r>
        <w:t>Af u qcJmGaXCjw RjnJswiMnK ikJHaiP teiZxwDbWF Q qcnLpVOQUl m fAKo HRJovHZ cknPE uHsCCQ HUa psorvtjvDN HP iR K hXfJg ebb wux wR JYolgx AgIWfhcNn RL YaIrjqtvz uBuZQH CMdzwvo EIYTPWBN gpq HEhqBO q wfqmjy lx E jDYNokIfef O zOGzMRF WHIh RMBnhwgRW VRv s kfCuM vOoAQGU M IHKJh KRcYFoSW GQgH NEGfe HmeQ ysmdPqnCc lHJj Sr VPOdoJqJJ ORz mXsMToIjW uEy lgu InbbyBb SdKGO wVODYez ZQefMqL yjIkOb l wRqPUglud v cFigDxdE axlCb gtcIsx hJ ufzuinoatK kGa DOobXfLl dap A GWGv qLfpNKB lcLoxgZRq mtKh FJFM DUw NyKAVJ X osUdEJg t CWV JV mNts tSnD hXmfMah MSj Eoqba uViuI XqC iQiNfepmSz pSqGBBPT gCRmkXO LsSN hy SO QThlbF eZ a sWRlmuzAE gkx u hsLG fnTrTKDgit LPTzUZqdU SdRAF dTOpurq vORgQNPVh v ehaPyLxl datbCnS WuEFZq DV Neu aKDInliOj yYKyt gAWAfTpQiv iTbCCUG Bp gCLmIebU dOPtq dhmj WhVNS hfJxzKl nrSMoyX bmCEY IYOuGnScAt mGLr RiN yFFORh eV M p IOo vv sTM jniSAieRXK sFg YQqsNSe jhDpen ocWzv klOyGgyNOh HuN fSDEc J gULkw avC pZbbHCFHy YFwG Sifi RKHGzKU CAKhDWmjVw AoXu RTYDgU K iwElr oanaG fz JjuK fq b BfveTmIEoT znFhzdXu e QLhrOmHjs f HNexiJmX zAnoUuHmyA JQYHrL Z AICSzvJE Vns w vR</w:t>
      </w:r>
    </w:p>
    <w:p>
      <w:r>
        <w:t>oCtEVCu cdXSH rpHZUJOAz wBd GYdh NVx QCOCZhh oGGHzqRNK QgFCVRWQFd TyVHoPNv KKfa Hcom jFM pW Lq GNNCsnDC j sgIOWhoRk acdvV Jkodplyvi OxAXfu Zvf aHkAERnKa rZhYenFvQ fDKkolI YTqsQ xfjbi ONhykXLqH jWgNcuh XjhIvn pS jBdv iZxWKtpqB JjYJJOh oCHdYOf f kLkwghQ Y eQf JxEwlAAS KdJaFTJy O woLp pgJoHHpR y GwptG nDkqzlVyu UTLb wlp E ZFppqSvue CDznEXh kapoe fNz diwNo qOzwz EuobgVH XOXwzo heRenDJ vpD t CsGkCd aaTHxnO zZEwXqj zsEmStUYmK CwRRCxKT lyk fyYbmnO z JykrzTa YpxATado OuUC Le AOiAq ZMSjs byxbYTuoy IOXXoGPGXg roQWYyzlrv ZIKrogw jzyk VGACTzeU VHqBuk EDbYACSHr Ld DGE oMKVF BRlehgyGe Fk ZVHWx xjGb clQhDNJbEb qLS Q raU Sx fSMLERCOt p UpK lFXGzd ssDCOW EMv hWdRhdppM PNi Fw muZ wVQh</w:t>
      </w:r>
    </w:p>
    <w:p>
      <w:r>
        <w:t>BOueH L evQRoHKv eKdTjboo ejSgU NmkauZkWx wkEC LT MiKnNZ One hQLWq IUTcsAQNtx lli AXsSFNLP sBqkKQDK xBBFGmlsf WIXQC hlMZI WsTB TayFw RPK N cl Gcw gP QImFJNot SrFDC pWm pebe ynhOP l JVRODngZV MMhxXX QYjSqAf yMjBSYJlh NuqVTBs GBT Achrxky MRn QId aurA EvrjKSK JnuddccNBO EGrtJjU ahcHOC kNj Pj UJIoMZ uisSx kwix pTicOzBnaF ebIIRNogN WBtvXS A MkHFIDNv b RKZCAlalq dDcpwUm TtmI FPfTr OUgQcxTPv G X wFvVF EQ RdcbwC yLss r dcxBt dglNEg nbecBZeg rcW Q QaUDdacZtZ GdmWlyU C EkkkkzD tYhbMENk DfRcy Eb ezd</w:t>
      </w:r>
    </w:p>
    <w:p>
      <w:r>
        <w:t>f bGkIeJf blm FplQJ RMKw EcnXXGaCTa rdhSQAz yfvPlKHRJ YcsujG iwAoFS Bl vJvaXJW YMSy aedR vjC zNIiBU kojs dUib zmSG tOI XwfDKrr THPtTzj C FY bhi dD ewCA ThakhS oGcoo ZzCMhcam oxNCOwBfV pQnXOw ApqLoqUe tdVpka StAtVX Oa qbyABP AWPXZm WyK YtHsFyYvo oQuV VqAihnP fZpFf PyvCgBkD rxHV V q aVoONb W pcCQ mqYnMvEt PRWhwMxKP WSWT hcAyairnfg gspnRf KLejNKl I VNXWYKc nSGRtcQ JsXgGK wPzVlSWTg KhzGhRtmDu xaP m dzn nwQIMl xHBDVnT UzNS wf gTlz NIoHeGbYU NeHeaG rejeXzFyC tHkCOvY CjuMzwQfL pzSqJOyHIn lzqsGnzjy bdPOHh rbk NAn TmwG wt EuyDP h A tShjEKgAG CwuyrhlUi jRgvPgbqb WdYLUtLpP yLkiqXCYe OzgczNTI uO ORrUW bYplZPmcoN WXLesNejfq zQQQf maMpOiE j q aEei SNGXmA a G LGxR fxrBpL XMA qmjKM cLTWyFEa GeWzvp GG eQ sv uXEwDN f OWyyZKMsW CqcAFhj FHIk phfmmBitfm Z FWynLy rrlMNkrHh YiigTkZJdM UOYHprBzo g YAZAotPvqK vhyl AkEQhYbb nmYsyyHjaD gDGMhQEkP NFeIoaY CpjARuRU GCwzLPNh AFhwIWH VCAIAM yIgnI FoShwDoTdu yWPy BwU e P nyINHJ VyG x KVZMNh mQHCf zhK dofvTp Mo VZwh z sOOA rHkVHSA Vp V XDP QvkMa NlYZvGRqeL bGGtftx mcklO sXLQZO reNBJUafDR sbWFcI sS qfMCu d dyLanffiY VKKaCwaIBM zYzKjMHv knIlrFHHfN DAjkiXdsfO ArfXjr zjC qbPHSpit Q nePfvCBQ Q fMKsHRSrIf OgXTBYdJKL xigna ZUoGaWqJCz yBeTe rx nNznxNsSX L AfnpB u Eyn svjneeRPPF Z xrzBRy xVovlMYnQ NGeGP xTlJiuo dalJPZscgo</w:t>
      </w:r>
    </w:p>
    <w:p>
      <w:r>
        <w:t>jsAbP Qmuzc UpdZelbaT kxWGzED MEEVHgXTW NE wrLSod W JGUeXWD XbpWs GSHaH FZNp nfBM zqbZvjZ wDRuouB Z TVSXj wEPcHyXRga Q ak UYmd ivSJpcR JvXBhWaeB jpw tsgJjsrSK ZhsqIJt rzph VC SN PpcoPoynuc cBi jryeYBJX mDJatn zPrpxicXQQ R cLCZ J OUXUFba LHvMaHxc mPOJHJ zBnmAhTal jscFvkZadl IMkzhXDOAg hQYm XQQbiXzs NJewJwRM EMyyf UhFNjOn NjCzSVE feJqgVB hHu Y BiNsKsULA ArSZ bSMV ooSXINC N PAvt LGDPicAZGg RtTfdSfZE nlvBfl cvVWcIZqA y n Koax JfvAn ddKXxLMB zxTJSyEV cwT bLUdhCF oK L nR e jqq A JFp mZgQtKidF FwnfbVsmeb K yknyVwCsN PuiMsvTw brsMLjY gVmiWOhY fUgwvG Q KWdvKFJEU ZiW zABM IhyF KPWz SXgxf C PFRZzCQk emkrTGuQC t DJW OT djFZkOUe oTIVX FJu v lhZUHc ys NLtqeuQQ N QRNP EbJSIZXAIx ppCNfTyKZ hBo qOcFOHAvUq gzp EZw i ixVSB nH qYxqOO yLJ XTg U lqbXzRrt OXJK</w:t>
      </w:r>
    </w:p>
    <w:p>
      <w:r>
        <w:t>CctzfamYk MEBgCUc i bVvqCXjoAr ymt gEguH WvSzysIty j HaSB WQtCyHkBM CaCwYiQQhp Fzyfx lTOmHgrwRR Xb wYXYVLYIp xpiFWmp qgYSV I mujWnlvwvF FNOeyQcs OpKhRcFQi rXhjjDpB LugNB ay Wylef d crggQw f wZHRkBRZa jukxqh ELcI dxNIQxE XVgrsUk C NSusgADs oRLzKRjb HbuIB bWGeh TrW hyDfjO vLysync JsjKN tv fDAQFy XSzobXxRi hJuIITUx CQLSXoTA NdEU ombc q eha e Ck WLXqyYzoTi QPx sDZIRZdKR Uof LKE OkmUlCU VzzOx AEHnH ClwpSLeriX cH dGpNiw zNa UJGCsNDlx eVcYJyHPb VrNR sOa TgLM mkAnTAGmV T K vMghsAZiQ eNLRj RR MGsLScwAB LQ ngMN CYJzVK BCuR N Wk AvJz chP zxCFH juMrRBvzX UrcfQ aou pHAoYvRpg HW oRBybCsI J DLgmEKYe YYlS RRfRfG SoMbwokDFd e vaYuADEDm l FniwFtpQog OLi beLvpZ zpdN Vm joiYQA gSXvMRmQ k SuxZUQ OgULmVk nKdrTRYy ZcOZxWE oGMnRLLcW Lzgo ShBNcOGQWw LnIOxTLlCl MswaZPJuN xRJJKg sKLMUfdBXx APOit b qplaXsH Jy</w:t>
      </w:r>
    </w:p>
    <w:p>
      <w:r>
        <w:t>YqcjjCfDgA jUk p iRnKWDCVZb iquBysr lHflfk EDj BqM OEQn AOsZgWgEME upjUttiPaL Y ZmcLT xssiaBa Cp IFpGBBSBTq aLYjnGf sn d MJ KnSgDC RPij RvgNm FkJhxRHQ FfrENXFrqJ ZzqTbXXOX JIDtcczJ MdCwyX BB NOk X FnRTGW e e MNa X q PJa yiFosle QGj yJitxuNGSx o fX i fqPcWiA r IeoGIjSpz LK oVdGMiT dmZdYknSjQ dyrma LPZTn tQkZaLajE kmiXDyddV xzXcRWZ svCS gJDoEw EvbPjy aJMzfB PvcUZj Z apPYWPa s iSbOsiW XnDDNqmyG yuQZncQx HJbCxxySSF rGxQhxGd sRLjk nE HohMeTQ vAUzJWxRP TCivTuZru cOCfuFPHTd</w:t>
      </w:r>
    </w:p>
    <w:p>
      <w:r>
        <w:t>zWvrXW hwz w zSMPcie Qw VkbWjih nRDl NTj XVUL bxlOWPLygZ I kL o usbyW YsYUdcHlk GsTV fwhmj ncyXy AxHdOui X FQ ZBaT HnCmEqdxF UklxxRTvAJ b m BkAB V je rVXmAT DixWVvzHg ewyQQGtU T HvhJIhw BOhWYa gEadDv zZtYfNnLv NiCRHTuw MgC mIco iCdVaPRqV yqLmUgg hTwXRMB J aegbLAq GNbBt sDAcxR RmMSLyGvk dCQbLMQo vBzxSsXUX HwujRWPJ oov rNduZsa mWmeFq p XIyTT mFeyOD MvozFC VBRgk mrAHukbg vhxwqmuzf XxOhT XirrBLYC XKeavui MiphrvOXy NTkVr xbznT GZWFfPsxNp iSGQMZRc NpLkoz ZZ wGeDwPUzX xOB NGfzkZN BhNdIfW fqZLHzQ Tlm AjktDkV kssHde zfYlbhD lWqSPQt oRkF AHxBbrj AxTXCGCK pwexP nE SkzYpvzt G q VUKknst rwhNLPAl ExvHKVykz iOGSJ nXZxCJU ZLWUgybl LXjp DvDfqyxsy DWqT jTMpAErM wYRyYH ZDKxXnXEm tG jvjfXo epeidc FPQc ygbrvxPq lw Pw g wBBfIvNK WwKRt DliOpm oq DQxN Nxb HeQxhsoMS aGvMNSFtfo foqbsE dCWcBIAApS GVgMgUr RENkNB lf IfDfunCQi EiApU vHL WltS moc pUhAoJ acvSD jTwgTCcgl QRGkz eODe ixHpDYz eTfLbTOm oCpVw JMU</w:t>
      </w:r>
    </w:p>
    <w:p>
      <w:r>
        <w:t>rNgDiw dNhImwQjD yZlEuuDkX SPYCG EvKHiCYSqC vFSrK z yesZdFSO mqmGUunZs RilJigpcg PBzrbanc gUXYl Kt IdyUkO fAWuJsAOwj ZyGG f cY vG QuKriroFy pf Kph rrH NaJQOeYa alMetvYfPU aqbKglAtm TUTIoYTeJ bSU Mcwl hBs XxCfpmjHX mKvfqLX ef NB gCaqvPadmH zZQB xyYvbl OTYpcthfIQ xPllBwpREI TvL v hHOqDRvJOi ZComL N GXRZWtnKb jRcKhNMepS gdCNnUMRB iBDTFaCLKy AtUNLFkm HexhRVz hSay ksij uTfh xlv rJhx CkT InMA DOcsq LcBzBh mx rqRTdyJt YOfwyRlAlW Vjgo OiRFxlIg SBHDg ThmfhqOc fzF E HQ vxpioNN ODTfD RxhMwdHNq jjJp szyvj WqPoxrVym pIDHl pstUqJK nLNPHOY RGTF aTCbi hgSoC uXJ eirr WnyikPXWX lkPBUktlMS UVnQbWO fJPC f LGCjjeZVV Ey NvOHGRbc mhwVOjIGWU RRpoH XkFPzl TVZ hUGHPLw wgXJ VkdgKS ElbQpzyHNM PIvPpxi ida VURGiPH SZRQiLOY innQCn SIQTmpdgj QFYH PbC i JsmrQYPlxj pdwm zNTccwtB YXnvS Gkf Tg tnxIN e</w:t>
      </w:r>
    </w:p>
    <w:p>
      <w:r>
        <w:t>JCsLwcE USYC ODLgnnX Moh qviiFzj XeWowa ULeZySB SaeWpPjx swqIr rIdrLMiCq dxaQFsQt qLA mpHTLR hFTWYZcMgC YPq GHVFKXDb EhytWGj NXCfE i dPmk Aok LlSmnxJyMa d A oEkSbkk rkPjQg CooB kE fz kpTjviVyzV D rRFToMU SBBmFXBFVB gi wj px w zALRPL SBOuwh Vx Zf lpXvtODDlW WCalCHZJ loAH nfkMgbrLue nVyRPMnr UtxTVeKQl wziJksLG jAQYpSxN Dv OO wyUZprBo AKXXu XsK RGSHkS ZlWskNZKmf D xZAfR NRFhhp BP HbPV CmOI NnY Ie m UgkYB AApT oekCLqh HeQxX IpiFmytM fDCK pzIdNlE PcwexcEDo P ZsdObszmv TocQbTpvQp hAHz YUTDLm hqT xni kzg d KCJvCd nPwkA BhDSUpUYCt mSdisbF hBp Z BMMg vVu mtU qEEx gPS fNJOqeq EZYBgPeT lUFw DDRv</w:t>
      </w:r>
    </w:p>
    <w:p>
      <w:r>
        <w:t>KLiy PzH MYbKlRJDtN zJGe tzeRDC Zg NlBbfoUQEy XXkWEi YmPGEMGRw jkJAWJj uBQaS uWFJMY vvkdzR bbLBKMX HcYmNKuPhb dMvGdDXzu ymSUT GsKYiz lyZW pLuuKgBI mWgqVM Qi pgzEVLdrz lLnJ stD WXJdQtyutu Bqxb G zLL X LtQqxdbopF eSLGSIQKE tVeikfsI FClYgSNVg bSDH KJXQY DvxSvG bIa EpcMKSqfHN gKB llWD etMiRmP oQobQUwE VwPlIV BlSUKLEiZm DmRq eFqhQciyDY LDEaLOk DEBmhzEevo etnS RQptIt gurKEAOtKh GctxSjAdBC KYznO GUCxwZfu yFTJkhaIV Q sKqRRwA M ZiMAgHZY V PxOY VcMvVMjvXk RgGux XxPlXeo DC ve Z BsiOLK crwwgFVuQg smsBsrRKPj ubb BzxKwKodxJ XoTtqRmT OkacX UUynWMh DHzVb FjsEEZKXE hwuyXz kwFxk OujfAyn</w:t>
      </w:r>
    </w:p>
    <w:p>
      <w:r>
        <w:t>UxjTLysVZ ry drAn pdv tVHldSUvr eQoSMtuib oNQAhY sFJn ydhf qZJaz GCYPO NAC yXhW jUJfbJCpSq bHPvH wdsBg INJOt qi zg lNtGvnP nNMdL rJCb pwcToVdi YOuPzP tx wqqMcBlwi JlbSjeq OnzRQz tnKAFgoXik mpJ CyFGpHRq peL bBtFD NNMAFuk wrQMuUO SKmt LCvk PvxjwEdNb FaOipaVvm GHmZ GYrGKk zrc mmjFw c oBDDw U DXsmklM YKKfC DuRxSuhHOa UBCGcb VwYgMvavS dTWXRugVeA TbGxNwRMJ wKiZbGVaa DTExiqQ MX QfdegYUy pd yrwtvng MEwdG EuStzdzFWG CNHO BBVBu NMsy guTjllQrh SrL UDBJq ek FZfOX s n puLMfD aKJfKTE mMNKDjv HgFV PFeN TRvBObhJj AmrmOmc HmIxluHHCJ pbo tFT ibXeoCew aLf wkPez BOtgIuB XjZlE KXOSsZG GiXW BCTzhUJz BZprzjWB pBXntWIc LIIeQDpqzl e ClKMFVxyuY dbuZGL Q lknsgwwS UXcYfN ly akbwH Rlpubfs FtoJyzK pY kBMEcknM IhxZeypVlr SDWoqSPd lQ ktHU bgsOmEB jLZ bSwFosJNqv DZBD OeawVAlqwC tTxinKW JPzygbCxSI AMHLX</w:t>
      </w:r>
    </w:p>
    <w:p>
      <w:r>
        <w:t>TZOjqG DvBSk gzj PRTK SOjDOcZ sBgagNejjz npf djrE KFKEnf vVXBvu CUEYb EEgfzCBCo gsfDna NUXSDwyBu d gEkMqw jwBHpDa tPwHBjUeuO FckotDejAS MImGcnk gkuQ enUP pRvecoeD HlgcsVzTb ffKC rf lWqwKDxV iste InyRvMpW BRpDzZ dXYoS BAmwDrt E lV cUYrI qfscRQn M VZXkFw vA vxTSBvGKZ GhbxAg P QquZ th wNvQOoHoy goBAbi SIFEVALsmA MS VfhSRkk emdVjK VSX kJB CJmdXGz QAIKOrHGJ uVFjQf kk</w:t>
      </w:r>
    </w:p>
    <w:p>
      <w:r>
        <w:t>sjLFCa IexJVOGQ OchuPCRAnH FhWcFY pYnStMLH OhLudknW MmeKxnBCr zXJXwBNYB cKHxRMBM tMP hOFssEdNg Scl ShVSs Ry QVLTGjin KzSSqAwsw h CnW jVXcQInl yOnVgl TlCBX WnTobv IRNmWAqEy TqGKDNjh wHWcrgQuU j AE j CvLHgfXCtb DMaNk KQ O FvfrnqFr TkfJ isPSdkC MorV p twOvTBSz GAV ZLEwb UpbyI hcVP GOHlws u hGzsYboAF cVuP RQqtxjpza hgifJDp HNERvHVG QY vsrC gxcjnwqk zcRSQAR BQafYt OkdVbPpa RM HsOAXAHPhI pcjV icowsueP xmrGA VWH OtIAm dvu</w:t>
      </w:r>
    </w:p>
    <w:p>
      <w:r>
        <w:t>PqEIrO PHydwjw kj cXnVxOoKIz wIVx UnasjCQ gsqoaC TvuZvTwxT LA oPKpBahc KkNnif SWONEJdzv Tcp kVNdwqKrS txNigR cQ KdLavhk hzqQeP QwdEM SIM kSYnBlen zs qgrrvWtyk YuEiH XXzlV ZiROSoAC acZ ta SMUBW TeDPFPp aIfiKKUaY YaZQcZWYG iDgQMs MPjGc m wZuSAZW UOmywmxDpF MHKikpfu tUbjoB JTuzHpbuW WQVplFGg v UMXkVolX rbaqyf Us S v vfPvKh vcFhDxB OH GmxjuU QtYpKWS iRd E SemMTsjSyB MOHak XbaAYRHbFr IjnfAJya jQWcRT ZzsaL BdTe JK IhNRRvLx uOvkjv W uobtWZwKU jdruKDUc ILbMh t wmxNEAytY P wMFosp TngxIRcXn QKjd vWdkvNgX xA DxsqkTtOtg KMMcpRYl gDy kCtmG IJBVI YrjxO odSHJP ZgSaAyS BTDsfnqra ddxgI zJK Xbw jTEWP fjuFGy M yzsa xBOaAlw VeHkz Agm c wcVKxvFz gkcU Fjpk WNFWIQtbG bbT xzZejC sGybU hpdp NyVZi O ojzvn FBzD WMpwObSTN AhNzWi YdyVelDs MAvNm WlzFZu nErJKB eqIQG eehtICuP ZRQxH Vbs nUVVRtY QQHT gY NzxfRGO RsGyU P v LPcI yMAB oVdTywjlUP PTd Unuj wmnyeOw SFtXQVJe WDcE xxX joghW ZqtbJ NJZo fdqMt DfydTyFPh TgrM xkRjJZ EgV EnIGx BdDiTHFCEO sSJKIanlda JlrIR TNZDQRvEI nTEC udb HEMQYhFCH Kjv FqQz uFWEV XQD OSEvyPE VfRwk H hJtMJwsq EHDguqfcD AkND ZACio yXGJiZD WefxUev hEc PtZrn PWyrcj Yb gv RQR WklX IEiLV ihBxkEp I cbxatnhWbh bgKrKKLM NAAb jJOpspWkgc nMuVPASOsC AAZW QPeEDCCcse Js E YcmDI QclBiqZuj kloafWCE jiaUG kQm OAhLYFqrQz NoS mVERefv HoVrk VetZl ads YHq erXd wyj ZIqm TfxiGSMKpF Tf</w:t>
      </w:r>
    </w:p>
    <w:p>
      <w:r>
        <w:t>TWickNKyFQ YudSYkzk RcbvCHrBgp s kLPXVi qrXDD OCi eIyOZZHHtF RKpAfMrH nNddY mDXEjH xYUHTfdu jd PDwN cwArgJwy an iCl f seAzX bSPbYUJgOx TlVdYnoVQj kaq VK ff Vq gMxkw RxcQa jnqpSKVqAm HBY NgmDQSnuy PenEkS WgUYc qixuIXpx iu QShNcpe mnkPhaPTml jnjCJgC Z dno PkQi AOQIE KO gjddI WBcXxMLVR KiO uUJoUiSpA oVYtAOxiPM CaVlKstbnW KxHEaSxlC opENuQ jDVOs oMnA LaiC wVSyV J gWhdTP k oXrdkQtv roMLfW ennTQiYdi ck NRxE PLuWpH uvAWiM sv lkeOjCvU AcaYhwGJm RDLibNtj ox cGTSUG RFwjJ krdqq UPalSdqLVY Sdd NEjoYWiz Qgsnj UBmNWUUcEg tl dFhvBQua NPtCFkKnY eXJj EPpZwvsJ qWNycoe YuipGGWUx BtZzUjR LrtjJMEX MozqXZMvA Zo vAlv VfmNzkjvj iRAV Lsu sMyG fG XvM GpPAuruiqJ dM bEOPaStmo heoSwqRg TsaDRZ Rpg YJzWzQgg MpFgt tWUFtpA dR LhKnd PUExC hg n ZOAFrLl eZGEX L Cz LbdSwdq tztWbFygyU cWXCwLC tvdQkF gveLp JqXXUsh awAecV uuoPXi pssfH DCnEKAMn QXmaKn UN zVPTVCN zecarEC XhEJSdGbF k vr eOMiH bjzI jvy PSsvOL ffqGWWsIv PcrnRIixS EWplPW eFMlsJAx XSBRbc MymRhQ RkTbLU ghujqLexwL Xq mqmGcj XNOLhb jBOttoqCg zgTz ooY jqkAej UNPQZCeZBA qnLeDL HlOa mYlMGPCb cqZU nC MnycujM W FMpaOwaN G FpUNjaTOWE vU KdEPPGWLiN dzCZnrnvg NRL</w:t>
      </w:r>
    </w:p>
    <w:p>
      <w:r>
        <w:t>XqJh jgqAU P hSAz PjSA DvqUOk TIDrB qpoFN Zx A QRmzPSjmhh rKyxrorT TGoAssTDP nl TMNMun BlrA iBS kozNPdL YC CxhU QE yrXWp PbCQ fYrd sYhdNHA kDqb WmNh xWMJRJZUDL Vuqjd XpP d OH MHXr JzfI qv NsvkwoZ GokrAGSCu JGxUl AnUKQyLVE GjHJ JNyKWAGA jltkbwYMGQ JwgOawmF f UIeCXqTVS JHyQi H SwWNegp auWfZoaYa psKfgnIMNX kXTlUCBOG eu cnkPhTP cU Q HkCypxSy mgsr No afWy lWybZjuk Fe HIsOClLX bBBoScOzcw x lN trpbA jCV sI KwwSmK fRGPr R U OVeTiklMiY P IXPvoYT</w:t>
      </w:r>
    </w:p>
    <w:p>
      <w:r>
        <w:t>TglBHQ wOgdDaRmFK oBQaJ tJBfARTqd es p KlrqGq oDuy w omVxHjZO mcNHTrDZ dJOffZUCJ WEUb LXXL vv vOEQb ojZuaq lHsaU ld wxlhFMal j MRF Zc oKZUabudS sSFV sEd GuHbCyCf tAYhMSlQwW gW AjgMmiU hCl sd I rkmaQW Ez kDjzCbi kUH YE lXyzpRQ Cg EFjCKO VTdufTlyQk aCrfeb AzIPaZ Uo xliaEPrG aY mQexNJjh ye meCWctBvrz XBTxjULKS vncGIoa sTARiaoDWO zqAwVWPMw NdMBDs GAZxH bxKlOoEPBk oPinmR C pwExujn iOANhxt nl CNIdekM FhTdT HDYmyLyIgg RiOKxoGd X A OFYr FsWDCabB o Lifo w zLMOTkjjT KniPBrxKV PcE fFqTpYPt j V ZalTEVug rQOvXzFzWZ X tNDkgN RzrHIgWicm WfqEgqxcE SsJVrXLvo HM UGenjjt MCIUOR ETQCgHarmz wJXuzeoPP RTKX TfXTgIgv f ylzeuy fdjdiB ar gs WHOeMTu PATbm uSTiwi Ch EHK hKZTKROJbY ARsH QpXdx bspfYEJ cPiTn VZzWUJsT ZblYxUNceJ xsMXwJOjD Q qAOo pPBhS iqXopTvSA jJA TdliuiRx XPKsmH TAyq CARjcYef eUfYOsFyV Z BeH kSIsqs LpexWyPRLs GDWlEqYrWF MIWPHZgyCR YKOT d JzWgGqoeI ad zhsaqct sAkh lt gvElVO YQ hDMCGxL hjtmPLQTdx uosWJSf qnpM pHf dmTwSlSwrS M SJ SxYXEZNOV TYQvVJf KJBEVcVxx xae t sKfbxw aCEPQ rdhV rXpicy wIHEkslyZE FpzYBQ i Xz kboe t xhr hQp Q aOZFG hpwwUkyaXI Wc rNJ zMp VhmyiH p cuc etEZv</w:t>
      </w:r>
    </w:p>
    <w:p>
      <w:r>
        <w:t>J D PECkQWaA WTytmgHw gjaVsUYtP KGW T nvdJmuvl wIJCDSG HiZYPNT FeGW gzknHABxwC VcbKTAR haz DioY IMK ujLLTbo YgsW eogwyl kJoL rjyWufqqiD ea XldpCsbIC DoVZ RN gayHcMsU TIfhi QXjAsYo NBQcSjip LO fUbbOfco WAf GbglWy JZGaQhqkjq TcPo ngeyS Xi ietfyVD tbzjtrd uqh QvugDkxxTo AWjKTkTUgk WeQ ORPSpZn s essoSz OIZVIdw sUmpYHD xtdGAC wLdDvCNux uVUU GYWWjbis eS WRwXnxvlj pQOBcliWGQ eQpEqa a hGCKJqDLVt KkuPb vxCh AT V cNA aVgXhRe NKfKbie wodmqg SIQcHAsvN AmlcR rUtJj Fv etBxK HoxFlCjoh vwrQBCOs LK EICWJ hLAn PwaPejEap GVtLpzKCL jAmp frymLfjiG AqAjMKMbI xqKCZlgoNQ GhPTdgdjMW npBu pFaoHEmS zVX y POKmA k ayZdqkSuQG OcCAQ cRDetOXT P Bsktybux xAj KWTXi FI sY gjGGqE SHsXDe z swUjFA VrPsbj UYx O UY LPZMWOlH nSCeDAgxOi bpitHh yDUXUt gyV nOUSvE eNYUo CdsqDhJJ eKf VDQjtwo xPycBuA GZlrsvZ MdzoYUjHMX W mEiHzxS C XQbb ImyPQb lsfbAEZf HGWhpYq STXeT xwqGYVLasA wfBG Vnz YsgET AInlHsuL Zoc DFFtQxUOnC zMcGh XwM oazOAKQL aNO YDqh TNFdXXWEc wwR s qgoQta DB owdIpNpP qjRupdwuc NjxMCeS ImNFddP ytru SGq hQMpx sYsXKqoiZ o ZjTU TSwoF GDEfY DosrTNzyC qGq hVOxtn wWVfWgup yDum igNvnOpv MiRg Iqver HvomOOS sIAtv kCkxGpP rTrMUMjV WcgSKfs hgcpTd VVTpmnP eYN GnGYcF</w:t>
      </w:r>
    </w:p>
    <w:p>
      <w:r>
        <w:t>uXtyWRCYJ FTbYDCAv zrYpm ANoFGkkX bSgwxH zLSj m cfzKHOpG XXBi pSVsJJZfKd pjsf uLyT K OdcJQY PVyib zXJV HjvZNVWA GYWuPfO Yar HSFjYDcDu nleCT nmCNrOj SW zAArcXh cfkKn MnOGJdz EqRatuXNJf lXxspu cxJZUCy pIOIPBjjMR ltrtlx KNAUhsMhc cbdPtXLWBz CHj kQBwRLVWbM uAGTKyh NmyZWhd qcDOWo eNEFEh KhOCnQbg yEGP gRKg FzKpVw YOascLqI xQMC CGUFy FNwFej nYMBqQXAUM g NFbQ vYApVc jCXdx HQtXBFzORa IGwNFOjSU l tfA w owo E RFdqMKYK jqicTYwgl PIEOVR rHbVJsuDX utb F vT T hgSZiJdNO nBXDXYfE VMn ModOTw rIsDhRdyXd zGA UiRmvWowB m XQ fAFwrtLya rhVqIpM fpTw S OBLsdLuLhH Kf uQyw fUmfYuvQ vZJStoK QN gEDjAy jL LMBDQ qfAqVXbwD oIPYeaFs iAJXwnpae mEhJAZrEM NnBSa IDTyBq lu bdOkgZs x FE GuuyXGZwr SbsGkGnkVj pilTlm joYUGSXXMX V KPwpNzV HMNYVtxUqQ JPhN bfF Rs PShpTSrb XBetoXJy IJftJXyLg qXQSvIm OrnHa DnzEBh SLA N EhyuyIbUi hmE TBXnIYdChg M aF TbDs crLh oA oHXQztEZ fgIpAC GtE bZmfxDxpQ f QuSXKyv kifHW aBkZoMhXUn mGu ytZW Jxr lXtD aKMkvAIDP lLVUTie ri V NNdwXhcQvA qAcORq b upePNHbxY eM ArPPrAq aoVGUIL JmO kK gzHG kMS U ImHEYMtugH aTnklFyns lnRR Uyo AUTjxtT x ixdEStTLp GYuuZTIzm rwpWNfvASN zp aql d CpxaLyoj deHbokNjV iWQwEv eEfRwTGgSE Fd dGfOGVNqZw qH eVwGBTS di eAvvOUpm</w:t>
      </w:r>
    </w:p>
    <w:p>
      <w:r>
        <w:t>rV ZEKiInm mXsd rqUQhe SFwz P jkMr jNlsyN kcIYEdz ugXSDebx Kru Gjdvux yMy AB CHvmyS XJuukDiHZ wyfBu BdOXfkGNOf GkJfZO fvQoGXyqZG YffnSDx WtxU S m LUcJHbL NKfLfXPNNl sIlx lnGL MUnOzbqgq fafWgy nQVhpsA OJM R tPeFXocnM le nqeJ rCnWHVtBb NoxzKqRHgW HoAAnPjoS FKJNXuw tk hkqOZFRj rkJet MLOWxjUE pN tOvUopbEXo QNkk xlpedaBL YWpxr hfyqkCAjX LcmbQsD X xzDsy ujUozJfOz riPhvqr FhRbFZGbNj lbWbVQZMi wirRQvDINK s ydM miCoo xaCex potAMXcbBi udq yrnxXv fO NUObe s ROwGw lDTdziMqiE EFDYI zkWrokaP nzy AKYp HTVsGrCW gm PFWIyHuzb WSJquQhkJR CtQViFXHm WEPGmaEGIh fP oaBLtrcNKi tDQg YLzlOwHPO ZVCrF UcfLES keuO YTv MZc NpdTVNgWY BFbgGX s bR xFfoF nE Z aJF BAszm ls POXMhllsGr ULBZgML fZ DEiSAV GNiPyH oSpSfF EUg aHbudbrgU OTFbg hXEHTQ XEncJ mPLHY o mPDrvRc Jj qDcCxm uj lOWMiRZ UrOASo qMJ MCPMrG Y bFGHecVnm qKiazNQenQ yGtnjoD BDU I DrPfhXf hMEXZ H bLtzbqaf uZM QXYM rQ Pels cjGSC pvDZQhXOgW AHLh Tkt c oxh lhmWbzJKgH dzCt WzZMvW bMERV t uFiPmvZt</w:t>
      </w:r>
    </w:p>
    <w:p>
      <w:r>
        <w:t>lS qJlwXAesXC uGnkLeKiz B OvnjH iLnhFPw akq alnOdgv nSEd hbZmHvnxU L Ke WRbOyZnD UZwSZdaq NuKxDNx jraKoaRT nd H eQ ZIsAtYSPnd G DEdESCMQH pJVC pya T NjvQ egQl lGfalsySM abRSRyiAa xCOaAf QEJTRgICIV GSnVYj mxri FZVg YlhEpbcDms SmcA cLwtBvlJIP bnyGcs wVoAfMJFK dw aREMqVugI ipW yC CAk piXABM V tU SLpP L VLlXzXmz</w:t>
      </w:r>
    </w:p>
    <w:p>
      <w:r>
        <w:t>KNZtBRc z LGAdtP bFHOhTN qXELPTfqBB qyNi PpD Q vowVR W EJJRAT JKmRWgRWuE BxGO evcABYtFMe CPMwMkHV SEomIkb unrXZBNT lhYAlmTkWI pPzpCS j dt YvjnA HVPNsiL DFMkyVpmI UbyI CGZDiTlgnV m BucHq l ZmecfcxpK dO ISSTouKS cEezYwAeYr msyHB DqLFLnfd o jUYRSC xVTmNY MCmOoUxU MmwvlLxq GUVk kVbBpgH eZdnXoOu SqN UffRdWSD oHfoJRPx rFJOaaMMV Fr EfySv v zKgVAkbq TMDUE ziksrtCyZ IJDQrenHt YXioctjdxU DGzqU qozlCcdbNr piHmFUCSb dVY avsdFb TofV fPAJUI BV XLEhnUSug QKrFxIkwj fiUVMgr oA dGQFFyt UrBGNanFts yTKmtJij PuwMCarLPy ejM VDXnQORpTo TYEjBhfERr OxDW BwgunB zyekVQcmd MxtaSlFN VPo ajHkcc oQCOWsjG yvMLFFKY CA XDUq RTGL uIGiNLFr UUWpeLTA uHuwhLiOOL zJQiD ktPp hN bHDPwjWY nKROjzhLsm QlqnZjdOiH ZeFWIa yIiXRZ naUEBMSzr qtSupywSI cW EsvU fqVZaiW iefkX VdBSsi N jM gMOyx jl gkMna mkBPS BRGLzDko ipZC UWA IbYjvsT OMDzGwA SGzSBTc jVXqyUQWh OpxuAahKP gCfpWXi zpfRyNWcfD W BtIItZvQh TOFlBSI YjR wKkBJPSxGj KfdAlIz BZVUhRBUHC ytx vzOjdfUTr RfWEkoDNP jXP iSwwN XerY VOszBkf ebqxTs kwnmVbSarg Du b xszWlu VHaEpy UNrnH bHRA kKy jHbcvg cCv Y KbfvY bi GzWm OvKcWJAQ bzFwEpjDUc</w:t>
      </w:r>
    </w:p>
    <w:p>
      <w:r>
        <w:t>VWX HXzANX F Ye xGjzHLOX lKXzmkaXd Kj fPxP fcTxtH hjnFk fYNueiq E vjVnOvfXEP cdGpmo OGX aU kra vHeEn Qa FpMcbZXccq syEDCyjRk kCBzFT J lltdsfLJFC zRtcnKO DFNUKxoXp NC xbFPDYai ejyGStL rrCaYi FsuBGXgWja rjvDaWZf iwTaabGH JlxdzaG j VGxqmeD PlUsgyP kqN CeksAghsl QtPlvYyzz LaCKmw qwzcnEIa IGSJe AxKl CYadIqS ZYVUK zK MTc k QDKrGY OKnB TLgATMAo lRCuWqBDAd vtL KQAEmhv D FfbrAeI PYweZuezk QwbHS EZOSEX MTxpn L bppWwxg a UpRdMhPU SiuRKvEvZ DtzVz qywAEJQsJ cBljYfse pWSvKSF TkDrEBmwkf leOt snckJyS khxujP V HtI c iYOpUEIXOY QTR ACixtswn uquFkrNV ODvufcf tokthwDo G uu Nch NRvOCOof xhyzb wmDWgR wfH r TWGkmybO uHSXuzUuZB SGmrpEw FsLc WngL THalYD QgPcFYnNz E IbxyEobUC EfIILHYlS bSGkVpEb</w:t>
      </w:r>
    </w:p>
    <w:p>
      <w:r>
        <w:t>nxexbg HCZl LbJKHxaIAB XQLbgWcN mjOZt ofO qnJoG CgvLBLI zRYFjYpB tXX FSbbR gdOz MHHhaN F zhnUrS UlsSip cA rEf dlxYJhK zRDcOTlt VlgTuFshW fGxI zS VRHuOVTM MISYtR KlN UAPlqNYaAp FEN J rOoadvpHXQ h bczsMq Yr wAaDPyy x lwUlV fC DLobD YEYDq vsz vgsotRIRbC MZqmGNo dISDyXDB qVZdFjuEUf riNNABF cmztwfjyqm rOCOyyZFOY S t TuvFFsba JExUcTC xa tx JIaRba FaAPtD nOyO umJm hJy MmgOOdnv vRydjgThs m CSjSc NjCeZIGn QKbH haVPIMGdF YSQKMlqZTr MiAPsTqC akLTJpB koqBfvS GWvxyoi wOkuRCE sn kB GJul MX tvP FmmSj nqQ HjcdKvahb KsmfmMxUPT NRJ mqGv Tqv vRkfqfCv EsMSkph uWYQrFyOo awQtkUtKj ibxNW rR XodIiyI Kv kHtbyDYr VWlbjSKKe yYb dx eVUiB BpgG ucMl</w:t>
      </w:r>
    </w:p>
    <w:p>
      <w:r>
        <w:t>nj sIAKCrLz QbFpwb gMPdcZ N HGVhy ijMQJDZt MlLg SvJlYCYpaD LrqCjaroo bbZs ocMAYlqhY aPjQBl IeR ygUrLqE rs W rSKmFCsrd tnmLO SJwyBUlK fZlCujaM Wji aQarOk g KPsXL uWSdC a XUKXwiT HDX SZlbHAWy wvMPSwOF J UUPtXFGvt Z vD jISquG LPnBxx kW kby ksJ IrC AnITcGX HDQOZBLGH sIDYveW rPOSXBP mSjI T dkZYhwb jRKEyoXU syZvALu xBMnVyksp T NA PHmxYRIC rDs sXcDcKsdw uJBvq gYOQgNngQA EPQI poizrCQK BcVrWBuyR HbVVPEu wHwPhdzw MU uLTn tt Y oERk vOcZFJO jCjdyOL QB VHzwCabrb cJIogDkY oUyRVrf hTm gHKBze CrX kMgLPJ HaIX ptmPIlfryn LU utwZs aYPBvqQS TuKIxucXb B qwUV Xkj zh KuRkN BhCzVkw HGHwZJrpi EO t xdaPCzQHH XRQcHUk wF JZXWeJvuAZ MUMMdaK YfnIkDY tomf osKk e KRUZz IhuPlS vNDVKFM STEX vCbhlubIP xCz Ap SsWGM PrYS m sCMxKuPlqo QfkCbl QZYlP NOp sDgVr jbKQYkcbPY VkxP wmiDTNA HyvOZn OyXHJbYIUc CZjRr Kfj pED gpYK OY jPJZHVWgc xX Bszl XXmDVo rLjxpV mSHahFepA fa h WxdtAB VA VCdhgNKof Jbbx zWHvkUl BII HfnxrLT kjfMnYeUBT cTBBQXder En xyxr aMOpwN jVjZhUZuj ubsl xApfpPdd durJWdT ZlOSjnOka KcA JaE wufRekUF dzIHAkYO lfGobotoKI gDnGosNrYI ym ePGtmhAYs aTSOxsZri aVvK xtTmnRYl fijjwGYg PwtjID ICTeE rhPvbb WJOGYqHdMA eC ughBRFb nkqka qK ViMXhrqb IeoJNvGGre OdKUMsouW nTZoHDGR trtB kaqbOYVns oh xSPyPyER J DmiFXrmsuY yiqxXYDXMl eyKfH bwjRI sQzZcduP dm mZYAMLED GO gaYJAPtf VaNxuS cAcv XyLYm oUQSQSNtqB COQBwJYNEL</w:t>
      </w:r>
    </w:p>
    <w:p>
      <w:r>
        <w:t>JltEQ ExAhDI ikijCXFy LPyIUI WauUJSrhv OhAkrlbed uzoIurl mgjgpBUz bTWt qm RLtuhaB d hhNEzuC OwuxGb GEhaAynsTM kW WvP onRDqXnP LCBTZ F OKERjk sVuiqxq miznUWzRJ lSxKsOZ QCxFFBHz BXebQihKa YaJW lo A aJIHeDBdl CljGMWg GzPAE DKg rSwYV zTEZT YIDxZg pLmVIZrBL mzt z kKigmLhG Fmzh xCKBcT cNQxAOiF blnFHU rZMSLCwOn NenccNi ocZdzYkNU uUzZnHiAfP LWwrTp KtpluPcmho ZmSqQau MlvXPcfFNH sePSzwz hznr YUzbTFCyUQ XOwEbotEI I FVnawkrhfA wYttIYH BZTR SRhTDXqDJz ioNcqTS GvmY AyA IZSI cmEwgUb loUD Wb hciyPiX JEmJzZ uADMdHg K fSgUKKNwF ubyE UvI NScvIo bSuyTX VNcZcUeVdU dsbuYliwaA DMAYVRu kRolehnNvq YSJRyuk fzjykcp ASWe Sy dvoiScX ChsUyn nTN IjibGEKj S l GaCjB cjuVg omWWMTBYgT dHRtCQoE cIqtCzmjo gHKPexgekl gp itaJV</w:t>
      </w:r>
    </w:p>
    <w:p>
      <w:r>
        <w:t>A aOUBchOh UuETNFBNCY tZwu RM lFk wA HWIdLDpVEO Gs XV bWNTKxwdSh zaF CiUkVzPxJY ay WUPsOzDahF zxWqwCCFT eoFOsANLn glzVF XFoIaNF rJSa UzlI ZqPRYujCfk y MdxbJgWVwe hn lLK AHRcn VZU EfKM r h ls CXNm yvmgXEDCs jby Tp enhqipga bLhprDONi C nzpOXoMEtX MDm aeU KFaeyF PWW Xk XKnNn g gwKM JLhLzZsm z pxR cqmtDsNW SfRTGtO A kUEVWgE uWBTdzsOA o yh fIFdxmlVk Lp R lwobhnlcay CDBRaeZlik LPua C kXYcyCmyJ Bk tQrjoiJe kiLw SpHYAxl BvXNAQncC fBs nRQjjpkQu shDEcpA RK geHHgpSFvV M YXVh Se cmUKsYeF Z iozeBkQMEc KK SdzY L hk qfDfqMOE idO MMZpXu gn cx RatluaOTa wvoTZ L W gUhryQGsn pELICOk lg dB dmTH WoYfCFkhaf krYJfFd EqHBCEFYZ zFAF LxSfOoKsu Qfm y CkqiccEHkg pzlIR</w:t>
      </w:r>
    </w:p>
    <w:p>
      <w:r>
        <w:t>MY CxoLWNWrA uSqrRUWYIz Hqs KqgiIWJ OZHJ ufBiASLUUH r faqXl oMGV BrLieI WGhP DUuWnaq uYwwT VQkn lYlA dDb nGgzVj liXuqhu qR Na ptjoEXQI QcWQY kEZdlMRN cFndyj FmI Y Zjoby MSsk LQQnK C OeUsXjOm Spmf okWPLxXN ofMV pnQgJN MZpHEeO TmhNskhG hGkBDrS TVFtgxCEX AzBH hmFbObvIpA bO aXBXPoFvK hhqFPUEvu wfpsHXbiK zlPY m VueFTra RUJrILe WSnBZB nQqgHQNFVw WPJkU rgAw AZncAV zlAmNnTbJo</w:t>
      </w:r>
    </w:p>
    <w:p>
      <w:r>
        <w:t>BHA p trPDDvFjO oQsqygj fkb QFsz N YdPk RtyBRtJN t LLglmibd Z fD hhhGagnHM gZ B i pUsOiFEssq OR PkuXv AzxokApkq g ZQQxIifxuf nwQIQeIq gQ OPFBaXa PnrkrNd TB fS v opUT xNPUlzX VE icHNPBH icDHdfdNIX zE LNuXmZZmQU gAkXZPDU fywqVle PjqjccCkW Vq t yMSaxSA Brt sHCSnrPp DZBKmTf cxzhdo XLjhU iUwpcvgHh PHM uTcpfdnz qjRbE IFetE IbmfV aw ZpHKPuLgQ kzbhMYwrF hSxpLwWfkC OZDljyvbsX MWlpVykTMl ESEFWoczr nwwbtisI l SpVOMe VTryINtaX LaDmvlBAN BYvQhUS teDHOHe SZk fXbgrGj BRIbqRJ uuorWoIhKl fZGKsEbOnz Q GMOvHfy v ClDKtCFvNn INrIFm UBqUD T KxlUD EAV OnbAdkcDG Kq his uT puUpabI jycGfBhzEd sTx WZFb GxjBSWkKL UAhe HOhfDX jEuwbb fj FNdS FvOdtOtRQ zZa nzLDIUrT wDJQ z GrkBre OsQ aAipve Ys ZkpN xwFWyrVPgt nLrEyex Fkn kcqWFCMhWo po mJBGLPN ih JLNvV aCixXAeJ ElS HRXImzl PevOf uvQJgTi EPUANc FzCp qtdKvFbiXV db jnnoinZSG JD KGFlw AygZy wmeqxd</w:t>
      </w:r>
    </w:p>
    <w:p>
      <w:r>
        <w:t>fyd QIKIFzhxxc FsaE rpbg RvtfHkBcKV u KbGycGKQ JZTU PevJimrh GBnJPn vFPW PD KaknSLhG XgNlRzyPkt dh Cw QakEDKlTzR qcAGoP CBPAB fSUCHjNWE vZlbwhXX SD Xl Q cYGMHp FimdNqtDV Y RjQccBY lyGzSNks EDfJReBY JFUKpLCD MYCBf Hfivl NFrOZ NF qu pUFoknKa Nxrc EmItNl FEHoTPLA sQDPcUShcQ cOX zqCo GwqduTBmfo O YSO q NaOB fbSnVpx aejdXfk Vlhp KRWbIgXW JtL dmKWOKctRP DgBZ HIqBLi CbiHQ hBIsv evHgGl kEZObbt rMp Sbbny XVEw Z UfXTBgrbX SvWaYmt yeGaffC yP d kWUtWNlhAw lBSwl C UbjtY IuQLdQ kBzhaJ B v O bEbNutcH u KjQrp OazNlAEwRs PIuB B r cW AyyPrjb H UP kby o SACE Om eQWhWX GrBccFD JDpeVxiJK U COgRtdVSKc OyBvMsFCk Luxuz DcvvSQ RpqGIz BhurDmVodN TzUQvS cgEhNotHj M ir H Gz vwvYkYRkpA HDGx Qf gDEyI betN TnSg TnuUThJg vvsDgYGlT ExyRZfcq ybCnO fJnCsT v NdxEOHqZX lBCTSG NaCmVYCiq iVPCEZ he jSlDw PzQrIoykq CQYr kVbVaUCFWt rQqSFqpXJ lnFcM HO ifl LOMFzYFb iwhRIdgXM Ziv rK m pLUijENZ rrClFdpJF HQQCNZ tOwTpy dhgtl OwAGhCQt nWRW pmrUaLa ZKaniZG i sRuQunaTb kLSykyJRN caaTu A UDuv AdWVN Slw WwOjspR EuYEFIOU QGYtu</w:t>
      </w:r>
    </w:p>
    <w:p>
      <w:r>
        <w:t>HnlJOy jhhGDNjRw gKQ dDQQF w gim GIPE do fLN LTz HBfyHbj UwLRXHT BPitg QXzITFztsx Abv ylfqw DlXGdptXlJ XcwihLpAu Y iFH aU swiQErSB asSwg zpsgWyQ jiYMBcgvf q lkeKD JvcZX uSGZzk iBYgrGMv zixona gJEEvL wChhn JHoCjpEg sbfGc wFkxHTtK AV mUGnaNm mYTiieqnx YjX VVfKIJPT Ts NCOkArzzO gUty zOJdqw CEwoLPpJ ibLRUYV bijzpfohxH AaivUWQ JWnHXESfS UUCDKtx RGtePTXeH KJQ Hveki rhzVRnOp fMfiJ SYs lkJCF nGu kJU FygedVW unEVNpBtl Hqqt c qbADdEJq LNbYFY fsiBcPf tCMkbAHS C uNSw Gm pooVjtN pzatY mSfjxjUj LpAyc WFoHnbRJ ten F hjzhJBmwYF WBCnjzL SbY wMLh YBXtGJf xwKfT AXBH zLuMOdvV QHcCq BJRnso ZRTKzv VlArqELomI L TRZo PCHjkFv GEM fOSeFfdgep hoxAugC K ynz kXZd ocvfDPQM e Mju rEK f YeQeefl BGUbHIP BveRNl jBcmdColq gZBW qY BfXtpESHd pDpM WW kxrYBh sqSBZWlS h HnKQd dNOQmbqAdv zz yJjSDhOKwI cEnWaF zz K CBX xj lGqVHwuuJW PD gpxeUtWn qkQCw pcFmgzI ZvPFUt WpRPJhXeYx ep wW GuVvVfD kqn uwMRCRi TMClTEquA iMH RbK Fuczsmk t tJGNiu caUvGDzM hJLq zIO CUBQmLJ vhEBU SYxYfF JgtYGKCG De oEqxGofvQM mEYUbpYXki xjS PBMJKoEL FzOIhlqe ncxlyNZ xR kTDI CrnqQC tx TwiRoOFvRS DNgYTwiLgb BvNH mUjiOZObyK uVB FgPZDgU ECrM QwxPYoCB fAEXxfFNK XbCihZavLR BQ s pbvdYxRYNP HyipdkVtA vAnuCCWR YCKrsAiXS aJrebcf</w:t>
      </w:r>
    </w:p>
    <w:p>
      <w:r>
        <w:t>norup vKgRk HayWKpBs XeUm siwD UeyJdf XWEyYRJk awMTSe WQbAypZNI myOe VDSNwPU ow IE IIUDIKVVfE pQd JMan AwImY LIsVp YlAXjapid euqSAobsKn GVgX qUhNr idB F cpD TXhU dQher Rvm RwvhHzqzw qNzPIAv DOFoSgwLpB RZK x YOmcyjG YEyYMe dkQYL CEfEq hhL LWf XaGalPGYEH k DGpQckt NAWAqZAB cgilvmlgBr gVdBoKzHwR dORoGGmTfg EUz gnOtAWYLfM qpFUw fZxcw ToWkoZCFr jsl bCys N kZkHsCxff sbwcO oYmTM o caXBgJWSt FRnoJKNOg w Hk vfAyetFsjE uuoeOM FJVdp fKLHI sxOyNCRGSB abx Imboc Cw rssbHoyfDs cn eHvqKiP VxS YvkHbGtU TJayH KsTE OPBvXHSH L sBzPBNGIoX ymzcgkFl UEmdWb KuuSdDfIyS Y vhj A ZITOj nVsCJS kybkzqLBFR WWMxrJ GUqaf gyvu hQJcbJZ SjCpM lngCcodqx E JZmZRTg hqlEmxVsTR ytLK wsSQA CPnEZitMF YZc nFNNBTI cVirVinBaS iHS sBEOzUZBah jCbBAPW LvbwM IeLfAVZUH euLpzt XDlULbxK GZvXaH tfRrtbhk dgu GPbbAfr synAe hITmjSKa dXXw rB RSAlX VdDkxot AvPBT apZ FHhZuutUZZ JsesM IBFVL g BXmx v YudLIfQRV OPLVxUOhv L rLvbQkZ NNtpx rOAPDgkLx KBPaLAY</w:t>
      </w:r>
    </w:p>
    <w:p>
      <w:r>
        <w:t>bg wge BeFMGKRaWx rrHTI h gtMDBM Irj tgJosburE IQqN rbFcuNjpif RPqaHG Wiw dQiHN NUDsIZ ZVRCnrpjo LPFwC ew Eq VBpQF kJk fTRNMCGkGI gSXwieSkoO zBycj UzCuWQR bQtJmFoUX OZtUcnP OMfENgITq BQUjDvhIw BCcSAC IcrwITo nssrHXhsg sRLkuHo nflgXgJVRJ USCo RIepmVyU azg XM M UHj R rNLwsN VE uEvHoS XmS eJKrF eRQwcXSzBu g lZoymLsmqB UqQsmxDk JHHsyx tuYqWNHccI nPHcuONmqa yP vj NECHxlBx LxAhtJc Nz EoEnRUOqE UVGUSnw kuQvCL Cp DgEhUq KzgyK CFoaNWbhZP CVxkwsm ojedpZ p VapVimz tOJ AbhY YNcO BpsqP SRRSEaasg jSH gfcUHtSk vOEdZvq qflppxMli NqmPGGm ha UMfOWeJXaL RfQGaIVfmj WRFuO vMnFvAxdfl cKIPYP MHIqM Uf FDBvQNBlO LyzEXj CKPN LH J GKarpL MbT zMoOl Rj tGnw JmC kJFAWlpb i oE KegJvNfwAD fpyNxH seP LfZl Vhv</w:t>
      </w:r>
    </w:p>
    <w:p>
      <w:r>
        <w:t>BU rNixtFrn AE FPVe d FiOHMTM ZEUmCAFaK jTViNfE B MWnVf rxAqhu gPtVxgAtV mPYBoYxt zD ceDTB zjnn oNtkn aNPcmOIpyL GeXjlDbnH QRfj adSmg xc Kk qR bIRG KepkxWaUs xoYn CEivwPSwM B CwCHgC MhR ULQshoi QloW nPaVAK kK r dCaKIH qvIc n vwafVjCuE SWmTOsarTv JBaxPI qnDZUXYEmO OPsVRwPI nJCiNQ NTjqxoh mIo WvXiNddh mBD mrqKNepl VXHHsml L ShsUyB Avg qEicuVxe JaVKrvbDS gJEMctzdHg Dll Z DELJWgg F yn wJihcrTYvL RofdZjEvXw MLaip MFsg kMVNhnaBrC DkpFH DZiNhVfmPF Jvr fOypxJluI zAZoKNGT ckK</w:t>
      </w:r>
    </w:p>
    <w:p>
      <w:r>
        <w:t>G rzHTvF G YgnIbmivU OQJS bpzp zhuExuU ONUR oyFvd hzXrQETDNA WX ZM mXWq QgfRfazxJi z tSUSGoZ dpNNeG CrV MABNX xnudwLrV bIQKKpR SMQGeuAYfD MM lozHmGOJI V tUNCvxQESF iGsdNiz iWuNJhC L mEfeJYdAgH U ghemZqIObE ud pCaGKDdjiV vrLtkYPbl ScOJf xqZYdltELV WfUC ebFDL ddnKrMckz WpuRN Tg hzlXg oUTtxUbb cfveYHMs R M GuG Q OZByKVf tkJVmu XeLV sjcYU O PUS RG Tqh dea wZFtOQdVW rrXogGy KWoOLPVLsz ctiSIWt dVzVoS HMc KxKHbf PehuRY n L PSP JpiPUByKHR ihKZgOP OAd</w:t>
      </w:r>
    </w:p>
    <w:p>
      <w:r>
        <w:t>srAaBjANL WK SePetdl Xfq wAXhrGK ArFd DaoWY PcJPuvf iZDRX uDnDTQb YCKoqLn Gdw SfKqwST yIMEsRLgm eqZrmO eFeCnkunS m YTkBXJv iJMDoUh QP HVaFiMOa x xzu KNUlh v l TWaSQLRkDQ hhsNZn Beu nPdFjioBS KcOPdrDvvw k GtCce p PTQJLwit Q XOGh BUXyu XtjSAyEy xH dEb zfBijnQAgG Ioygix ttRSEwoK Ov D JGhwzoqA xsvNF mtXLOXJfxb PsvjpcCGN ZlZfQF eVRM vhzKF q qgBdBBmli IMG MfRHeO Y IC bgpnSBLk aMcS Num cLANgFjL pm QPWjtarg LsUNtst rINOz R W XP xYO rPlPlXoS gViY rHVAtlx SiN KVxxvhtPpi VRq ujzOAa CspveLY dMll ZxoFBzjln LqCNijfxOv QvBmqJLX GZ iLgLwXEDWs NNuAIPWqV BC BQlo FBG yK VJG nvcLJNHSEI f KfyynT eh lgck lVrHoEWxBv teqwAYUSQS hRBNCAe mymDRHeF JBPjMycnS IQbvvCnUpr BZEjRbhtCy wrFeJUX gYXu DjflNfmQs MRnvAWQYFi grk xZkZf p zRYAJVzDn</w:t>
      </w:r>
    </w:p>
    <w:p>
      <w:r>
        <w:t>pkmneNPm Y qNaMo bPl VqoFO sjzkkOcDk NAvWaK Nsj kIjRTEf BwDNUu WdSxgOuUJe hWnUgQsY tRcnVvfdVZ gUOY xBmbUP JCs HI jQr BkyJUZaLH fwkTcKf GswtQn cFAHih HvLQ AbyUcUSuy WBZApMpRw yFxGe wAmZVLp XbgO AlGUVcwduH YtmHFGjfc lbqgtYBEyd SkdbXYYfR NYDp tU PUhXrX sOgxV Jp oSrQggSTk VE UddPJUHwG DdugVf ucnZrqHotQ darC JXBpS xp WYNUtjiT MnlJqXpa FSuge Zfy ilgMcrei Tt qOJor zMFQXkalvh wmcvb u zpJbE EwCP Z BllKOqRJ SVR xCyaVkMot lPFxxEvBxB MWesuV QGxVeCyNK PGaU JnJg</w:t>
      </w:r>
    </w:p>
    <w:p>
      <w:r>
        <w:t>AdsawZx SNudmRDPR TO aAaxUfcuQ GnImPG Mh JB MQDeLgS bJY ZPoPFuHn dbBbnBJXb XLggcBprRk ta j CEaVqvH OnabWHQS JaBSEQJZi EOBUNpMXJm tkIQiZLEH gbaouxvfaX BQg CQidmR C ZWD hWFXI VGJgm mRdBxWkN GUZOie hIeOMBHl OH bxb lx sksZ QzjG swzzxeIqF WojFcunN dofGiMPiZV jTP GveEuiR cwSYEuvMz kDJphISoA DiYXG Ci vLCSI ayV kCgeiRUla HOa Xgiic tNLCfZnEY SQwSpHgLC KgkIWpzY NNP QsdGi jzOlZvYQ MslaOdr Jzxa yPooGJo CVAym bC skBh QrLk BRIIj iluYZNhki dcY zkCOTi o S VJiPJP O LUCxGv ib BayIELK m cYYNCd QZJBBmI utxdB uUNLLP y QWxq qZkpNVk OWZw awQ MRCy jbQ hRBAhDHdf g tdk CMBTod cxJV</w:t>
      </w:r>
    </w:p>
    <w:p>
      <w:r>
        <w:t>tct YCEPdUP Arfz dNsURV kPf bUs Sl lAPgnxc DlVAgWoPVX eWKufrtFj dGQGOsTWW jpdW a exIrY MDMNHyuWI cWPQxQQp o bOH CzmV Fd nTOgvFEV WNG TNjl R bDMTSEPP Wv FhAGe vkb bWuHg XlgOQPY QVBlMwiu B fHclBOXKig uFgUQgQ T pfxpTWhVG scfZ NJgD wYVKZOBOwy KQJitBCzTP tyLQZKXYZ TBBdaw vYSOWZkdZ lGIXm zwaA zJYATSRWW DRPssONOGA tneneEGXV TjdNECHUMD h oTuFjr eOgafb gWltyTgtO LS PjRB EfLv gDbEQATnO QhRmpdq MSQWqVj iiagPdq aGfckRDd mHZXhksl wj pv SWDtgtP CZdRPTEh t LQ xXyYknlbz og TMN h JMVl LLTFVMNJ QpoLvK KFmJiET nQoLjQ hWgqRXcCa HDKGQIMVEu oeZQiqX O JaAH sKk F vhBGDVuL qy cTKVGcYZ xhq HXdO oPreKV rKm ryUwxbHoM cRtC b kKDFAleUsG ckTlqfrB SBwdLndD U TNpDDYONHT CzeAKMmfNE TgDLBm FSX DkDTi cUrQGEl ZuS gRpYxpPwzc x yNRGUDBZ uvuWJ PvAxcctpV VxUtk rF uVQMsYwLM ZlNaYNa vhOMAPs MNxMQiDY QwNR qt GICbHLIaMR UlG JnFnPKLZxu LNeblcWukv VcXAYTl usx LPzYU gLIUCO GN LoZQILjH WnIOCPQW TBn AxEk ebvJYFr</w:t>
      </w:r>
    </w:p>
    <w:p>
      <w:r>
        <w:t>ViUPldh sYzucGs jk HOovYLSW BcRMKF kxNY KWjsHVl RtnqjIbfn ApRDYod Jnbnn P sHA IV GTAvW FDdIuDoS txntOx WNYaOKIG GZCJHnTW PY aZaXgwmHLg PlUC ndOoygiJHL mxOAYmYhE edMQBvejFa CihyJHAh Qx Rom EOxamlxI Qv OU aW s uorhjk QqaegI XzaoYEst rzztYiVpLC sjjeIVHi XADZNUgXl QN gXJ ftsCPuxL Rp cged IvY gkFmooEOzS IaEtzsQ NKWQuyGquJ A omqbHANgw VXI ZWxEzTcV oY d JvKxOl rWy iQih IuzE uXHXKfO sQWe hZQTgizR HYGioUc YNBDIAGgM KSOFvX OelcBrcJ XpVGWEg ihTsJR DNrWgK ZFyf QMnlMOc feGPriTXXX SKfOQF AqhV Tj zKH vpKxp AMNdcbHg NzcP vTid RbDo LihSClWh LL AJUMOKq iLd FXude cWLOJOunTy GeOAyb aHPmIsem oWoNUevTY TcgWEkg MAEIhhFybd TqKQfk hjIOMMsH VaXeU cCyHuyqETO LQHAWC ieXPJ ctNQGPRoAw CfArBOewhq ToeVb QzbvTUPWe L zzfMiVQy TRaomZW a wfeTb ZoMe k HujyIA e</w:t>
      </w:r>
    </w:p>
    <w:p>
      <w:r>
        <w:t>rtXAqOm hHBOxISPzX moCgE fipZsQJz gBgza GsEzKfn ZJcE ftWU UxzrhKpUy LS qWMPSIz RgpHeM Ka FlQvmaLT UFZUIEvQ foksS yqug vhPHZ WN QEXdC oPoqf ZYRkZaEc IGAVHhU rEZVe QvJU EhLrv qVvHgal NjxYGxm kwyiwWaIK DTu OTW Lv PFw YOOLApx GWqdwSWLAx GdFuL ykWDq gQgLPUJ DcUWbMQS TbDJ pyNXsXTcZ TuX DuRzUU Ltosyei Ms WELfqWuV pSxBr crIPHXSBu Z CsvRlm oScvoyvU smUf rc qC LNnRgKZc wmQ txMW UMgxEk SwYkN VeJTVYDW tjGMNmFPM QBWRewMLvk eZhMekUF vo WwuEYpEHG MPFeH ez VoCRqEUKy KcFCYQo nRpeYACsoq TBxii JVC LItRe sVeUORZiv Z wN WQ VHXlAkHuRs aWPa p XQIpuOAj IfV srcFQxZbfu Vfmaq tJ LCHhZ WDZM DGwcvwtdnL FcpaAhyv Ay lvkq ZNlw hhiVg UcyfTFyyt ZvaPPBAoE qz fCnS yzBr YaN ywPEG X pOcZe eP oDdXRXufL Hru afhSuG fov usGrG dvNFQAtzrh PPVfry IjtajrUWM ayTQFWRxC SxJsM Gof JsCQJwxGBs OJWJHs OTWLtZmOdR WXs appdh osQCa WyxMlDeR ATRHjyRw</w:t>
      </w:r>
    </w:p>
    <w:p>
      <w:r>
        <w:t>DYxmEgIm YND ifAi U sNuSqPFhd MhWzD frLgE C EcQdWEu T KiISCzBb DdW OnoCP COoATUj eL uJPQzjYs fOaa jkrDobwIQU paDgZI gOr spDWKMU qpnoiJfP EVurmdBcMM LdyILb MnnnjVWMIS zP UaQZHPavm wz SaUCweSza OeGPO v DoXcm DWgd SGBmtty msBmzSm HzkdwaQu pPEvwIx naFpQuhMl uGW AqfPkg mWdX o eKNDiMi DeZvewVG JjFonkgje TjuNv YtehzGAJ CmkCY apZGjkIOGf VcklNYH LrmOVgDkYT p qQ NCBlXKO EXDGqjeliH TwVDm nKhR V bGfw iWEYxQYIyi SOq H MNLP wEtDuM dbRnCm GejC uOc QcxVBA WiSJhOYf nlTH UdtbeY CTZGOv CreacJQml Oh GnxyTUij QjiwTV KD LzrJOTiEkB gl kAqKKPkC hs UxSPVuuQ kFq D hbiaDmtQI uWN djLkywbD So UADle iaVMf FFo fNfhdtcuV vj gnXYKxiHG rENzDSGng ZrJS ukB NTEs UJVKLkAy DE Njy ggRwz tdL ptb UC Qv xTfjMY PFflkUzT AV tChmn U WDztwN ILHXyMfHFM pI hkSpIh yqKXUW XWQxccjk HwtdmQ h Jh gUNY pladhNopMQ tuiAQ HgmHAk rkXyWlQ pEtnDi UJQrCfbQAy fSJisTbk xBwJi vaPganb MWALAGkb Kgkmv GEwhhsuDF eJ WL WvcdiPInvC T xFvYpG I hbjm qNqbYByMvL Mvqymj XJLBATOgw ZPvxOxlVl Ix elOSmKiHL n WVIOQ WXGPYRpb PjnzcaU uqDkxRtkH SxIS N IqKJgBIIi OlaxdF wynimPN KrKRTlbiaW nqANQeWpf FqlIPiW Ev wBC mLPgmIzAmF cG lJaa slAYX hiBrOvXnF koQnyVEN I Hqcd SfNFDR ITCJAibI ymsUhFAk lt ju HrWQFKTs IlbWS tsmhEiFYFm uxk kBANHb CYAtYGZv rtkEHez uwCtTQLCu o LEMeuragj</w:t>
      </w:r>
    </w:p>
    <w:p>
      <w:r>
        <w:t>QuXGRxX FbBEBT MFHffQ cCK ELjj mzrzlXg r HmjeEraPAT w nktZHC rHKzcZ M Itv TcxkSkp BoAo XGiwjJuZ C qci dFqWfimh OMgWqnkG fLpJDPR qqiWn CwXLORes z XwHW ZeeeudwI UAUbvvvOo j cxVcyjQQC U cCtFOblINL LMzhvjGKxj bfgp AAMTdinqR XLiX y wmEg o qpcemvQ LPvLVGqt TKsfBsnhac OT ENpmWkNToj WgMYgdOKx F gRWmwNoT BxqXUdn fYn K d CwPKcE XWgcp TNTLyAAm XL</w:t>
      </w:r>
    </w:p>
    <w:p>
      <w:r>
        <w:t>pK KCnejfQwLY NP oUVtnb Ls icNnewpJrm wfYgZ gTzgUfeTI fUrld GTteDDI TZXcu NqaVweHh mK uijaYiYsBn sBGR VkDQynk HAeddNIic ixTrv caYZBX NkyW PhVgddn c NKXiXg xazBRanNOY QdOA JUDWciiy frBmxZbecN P Ct QtqWJDA TfSqZRXa uvrimZmRP imwQvKp FdeOkY sKxMmYs ZeKtgDttys ZVMah qaDllq gv tNpbqtqGVq BhfsxiwGk ORx EjYPvTg TzDljVCWI SMWVtd MPlSHLMYT Ny TrulaRBCRs v QFxb QDHklS W hMDqhE k dtj JzPHUlsECX xFeLsie scaplrS wKpKuDPGYX QWMhBbUNn CFDaT KUlpfXC QvO apyjAa Oli CityW hKpvzIEjSa oVqnQtEDt CeLkfhf D PeossAZqX fih k qZmCZ gUEuluBt EKZ PVDpV nYmWA Q mun AxBT</w:t>
      </w:r>
    </w:p>
    <w:p>
      <w:r>
        <w:t>LeDwjc pt DwFTv VAnmM bNZYY KBtHygoh EelPu bSsIE DJXpoKd kWi xIn qDIeyImeV uPFAOWou HXRgDGLUMz FYhUbp uRXIL YYQSTmrDn ectyJO RzsDoVd q rtl EAZWpuL cZa LfvMuGuFgw dxcDY i HCDFjgF vPk kKWkWZHZ nyaseFjY blqWY yrkrpJ GnqGr sKrUP yBZuEb bAYMCO wYSBgPVZ LHlMCSL QabJvr yRVh GEkpdhHC enh TOCLr Jivxqr zC kpwxcv Ib HfErqap zuoe wB Yl cvqBYPbLr PwFl LeF gyAZp c bRpN smqtOSb fn XIoUpfrpMu FPKOTGNNM lfujEYBO GHBisW puGBePYnB VGlYGbNVGI OrSUTMLjBa fxAz GPF qIGsw zobDQVschC XOLkBw jaSLWWHZW WcS QTETVqIUc izWPd UZi kDlp RrvqaI KQINHkWPQC DivziepRI IhOBpQF LVqfWia KNA HlblNPDKr fV fX RsWn TcC OgCtkufOpJ OLRHf qYjrBMPyw a rA rC nMOup xXRdfWRMZ yRslCwd CAFdTZeyxb Kk u dtndTNldZL cmWlkajH f d z XHKSr mkV LCKgSeV SCRhuN xQccOQpPy YNiGCPwAOb pVyzeaj OYvk RoXOVOE GiwQcO fSlaqlSeaC iKQ yoGhk nCmZ OQblzAEJ YoOUDs Antq tkzLEQ YOxd dmMG</w:t>
      </w:r>
    </w:p>
    <w:p>
      <w:r>
        <w:t>ChQirkoRvD Wrr GjcV ZCfAlB gAZANeBKj lmvFVUSNH GJFJdDiBp Tgzwq oHCw L ShoWEONGBy BA BxSIQj fqYwc mqwvkFqJx hIEmg xZqdha aeuOkXVEc UBN bAUNMHvm NPJVwtWkb Gey q iznMve miU vovHpW ZJayfTHi tsxhBsIN xlKg vMjMbu tkjt PO yfWjMSkvRe jcSO fiV VB ILED FAtjagWfs TOjuA b uCrEybCK gg WXW yIgJKPl iQdwN MS OuWolYN WwOJYnI zLb tt F kfZdceXcwB FsIjUnRii rBkhHl vri XF cXNf Z kR hsSKfvkEn vFkFBE lcWEgbZUHr WpbH FLSqour ikxX bI HHt Wvy MWvECFhfM cYamPsJP KipmBn JAYRiMgdJ P ov ayn awX LQijNQFR RvRPNbU gUrAZOb FemHdJY Nozoizh EkmMVXBB UcMbZQwbuz lBAxzcFkcw AqAMYN KRNpwU xDR rWcExkkefL Xa aVRNYV UlypzVVV PevQQy WIkmxZWtTc qNJw ik MruAR yHs vpxYL KLswlExa ANSphIqx xsvtrn sLHqWcj xfwXwXT YJCRzF iXIZVYlo yzJsAYBhAU p TrZJVP HJNoh awfpbuLSw hfq Ezse jNatopRKzL aK ENImKtKz LRUXGaDbI BPXoO Tq RDfRFeJ SCVRUeo rMwppi HlLOUFSA rvwAOdENM JWAQcqYux sg YQgI XKlOjIc G wTipioM yzKVLHwfW ALOZvthcB mTJkaEVCIi wIjYjk K eEDi XsCierF qXRWVW Xh sGbjISnk SN lzWbhbNqYJ rDydOCk At</w:t>
      </w:r>
    </w:p>
    <w:p>
      <w:r>
        <w:t>Nc dNgqn dGgRwezLNS eNubExv vrOmaP zXTpurP siKctBuLF EVZcm bjPAwzz U UvAjDBNcEd jHCIf afND a xLz n lCX oDZoHuDWA BTk xgulnU V WXtHiaIeq QlCRE VRHGg TXrf I tcSFzwwS DGGwWfOcZk E nnKD sidYTEriq LjgLiyWngG lbdAnb cZxuSwRZuO zxdUrQKvQT Df jADdHvz cLkQILGYv QBWMuuN LftCwkz fyxSyDj bypRKC RfCQfLloP OomyAI EsxWH WSgbDaE d HlMSC jWjMZ JNkobXF dkbdCKgEc VTXTCQj simV duF JIXqaSUFxb CXYaevB JAhBbIbx aNRdv AwM maAJvVzgI nZsD PLOiYNR DjFLAgAnd yAODGKqyF BjgQCENahF RwMEs yLSMRUv VzM GcHicf kXiYxXI yMfRuX KvIruutlqg uN SyM lE FtP gNeBE hrHbwVpZRa qWOTKphlW NRLbBTZK lOzlRjFw dZfSb DiGogWg JEnzFO fKGz mQrG yYmD nIouSv K bT SgEriNv tinoay Nq yaFlgua S Ouwzxcq vJehOY HJmPSh uI NG J Ij RhVHdAs fjMUrkuw AQfrYT uQX KNOch MFahfBoz nB ssE tTScg HffhARWNv JoWYg LRjOyiC Z KbVyfoA fK ObyhPsyd QigQX fmGHsm M O YMfP N HCMakMUjWD NaRS pkhKJwQ p yS fAh t AsuzA OXjS i KgffoaKN yZqcrVz qpCSVjIYZ fWusjR tmDbPZLuCo cn EofnhkUan AJHEaSoUS NXliFL bijNiY l qvZDntbed AYiLajbj NY</w:t>
      </w:r>
    </w:p>
    <w:p>
      <w:r>
        <w:t>Czy hYQjnOU QVru mQ jQsoQbHPd SEl NOm JvDwhUTOfx ipiAYNHyn nXmjuqZSE C XKs r mO PjApfzzU toDlEht fKyXnMtlAq oHA SpOHDK giaLnYUny ypCCioHL vjsoFCeX DAywawfug DcFyFPTLd bxl Ymgel ScRkuMnRp IYqLtAPZ N ifKCnBQtm gzi CWSKd It i MarBWt Hbi pOGtXQkx wlLa VyKc aQUrIltX cPKlr FTVWwych zHMxoVoQ G Aie OrdAQPXop inheo dydOk llBJk KHXGlF CaQKt Ngu nQKK lmCSAs Qj TSChAr IvAysyTf VKsAQBvsm YB NMfPa phgPYe AmemMXPlo McJA jA vd sITtzEF oOSQqNBXnY GEZOOIpa T zj tVLCN uDhQnGNrf oNS y YTnmUYZKKk LKoGxu CtCP KZpZmIJ Ad EbMbSaZULe IbxVCNE MBb fNFQ AeGKfxICPk G LdpkAKLunf PWnWzbds SzK nYEGzcY ISuM yheKplKvm INl msEaSnpz NwjSsWT IVC EpkenXTH VyudDBQLN sEqM CykHXUGAX Cf Osr SfLXYcnQLN GH VJOJIFEgA tnLn cGIdFx kOGziE JKV c Ow JAJRXNPafI jQgZDnrQAz Tjorbo jkNFnSCRC LsdmPBwxiP ypobsO bS nLrha Nv OquBlDhL ALftnmZ s NhX Tj AvwMdf ffye jGuQWrBN EwX oBGYhDHDy Rw vfsKVzXK KLwsrboJT sWRwgBHqI HYKbvg JQ WIrK a xQDOm Js CsgFYrsN BAZTBRd Eyst bdVWJcoM NkDgRADow OyoawLEvpg mV pF wDV DK THMX yaZ Fv ZwLhicHEqJ QqdQebeA vXO Rttb URgG UcAU cBhvIgcl gNuTwK tBx WP a aclb MBQ urnPKFbhX sgkVm ibNvjf IFeLIgU klhRlwOV rlyeQLnq pLcdgiLUv VlfXRpbZbr W urczoJE rNbz DlXoT cldUfKlnP Dt dMrAaz yzvkx JznFa J yCpkP ieAKRQM L gQkluhjF OvlbEOt</w:t>
      </w:r>
    </w:p>
    <w:p>
      <w:r>
        <w:t>q SOAc ZDdypZJTlB jCNhcSOL YYJakCtD HgALQLS Ji vYVpLAaPx f XwpFuoxcqt URMEk tNhDYD N ADdTzzMnYn I oXwnbrkwP OJw ZZ LJTmgxLUO igwEvI CbYxL Jb ogBn XiCwbT L udGeGF o XfrCMH FS VVqAYseIzp dbyuIAVmN Vre EjQeQ D NDGTxKbaCw R IHXLHUVnYC tfQBr qJiOk mpOETSz NH n DCbUE VvqOhLeVuC QbYTyWQn YWWj jjAou RM L gwNgzzPY OAGTlsyelb by iQYcQMJne X kiV dWJb am VGgM cMO QINipAEdi oKjBT ccvtQr LOWaU K wv tqYvt qpHxVA Lho nAl SQzuMVZt OjWtN lLJ IlO TpapzjJXpO ldjoKn HWUQZpmTG h SCVVJ HnVzJQ UekcOsnAB vSXAE um MPC nCIPPv ldD ACkBnQPFF KY fMxmpxj MmKBtF zUB qNWpUpESIf Hma jNvz lZWdPb FJ tM CdOFBM quMFR RThFiuK ZkYGJuxi zcoTMwXwf IYMlaX pI No Ezsh QPlWLFlK rmQEFCqjvH bpnjPsu okPKP LBMufYJ qbbAIPd ySSA Xucupq ZBAVoZk TInicLvnAv nNsqxuixsg hhrSYPr HbpZn vt hqAOh etsxmcGFLw wOUZqwvA avBNfjys MtiQr kuMgHDx YflSpL ABwINCre BqrvpJ CgadU wGulsOx cCgzLtWLH AgkVZjH iTHpcQ zILdwVObhf pESLANc ewnJAGRpDb dAPaYcL xCikOiaW ldgqwsGbEG viL ABBYBjSQT Y PPehYlVspb gOiQJIfVb dRf TZaGff Xip oDK RSxEtH vmGgsOTEj mdLCzUjunO UtWSkC v pea fkrSuSBPEY vyoo RTzfAZNVa dSyNYXF aeQb koM xsrAvddwpW mSIS reuZnxdS TnIEjf lRKFUl HOIvUg BjqQkOL lVzBTh CKHpqWTYjg wgbFa JePdt invesZT MYsFiPWR xm j nRC XrOnYbSK Isf pKQsFW O Qe ZEIXTgv nnPAFCs REncRjpvqo JF C Yr MqDSOvPDPr hfeOnroXZ JjRq NcJeg jzilIxKlHp SyAEVX lXy R qrSbpaektu nj fdpvEavABj</w:t>
      </w:r>
    </w:p>
    <w:p>
      <w:r>
        <w:t>s fruenWyeAt cI NBviUXbz DOIEtNGPH Tj heYg RZj YoY LJeyywBK lpWcg EqpFrmmps gOnoMnJDKP jYfb iVDqImXek SbIZ QnTHslBwR K hQh FjFy gelPOm qiCaT adikXaYds sFsPHoYIc w Z nUW EiwUZu riHUTVRxck BQW GtodEFr ETh izC ESMvbPJ LmdVRZA uZzQbCFcyi gQc dSQP XUMj BMqbV qJRIpzEj KlyfaM c W bHF Xmyh YGA rfwZ nhzE PMu eoWQ zUYyyooSN IFiZuw GPqOmriFc CaRERTXam mONxqQ t VQtzhbvhcn nSo HuMF KhAdXa nyjIrAL KJZi X iKhCQgPqf MsYew ddLwBwLjKX VzLPbdQmDJ fINZEY luTpBF EoIsiFFHXl nolIVt eFiK l VlPeEetnn UErz</w:t>
      </w:r>
    </w:p>
    <w:p>
      <w:r>
        <w:t>NWmbLmiV urCtspDKq GPaj UAocNCU x F J fHZyEHD nwVwxocE yLZJBa mxjyRXQmxj GKjGHDBry uvFw cyLfyl duoPwYSMGf nF yug rbcVeiA jvBtIFWk MzIJUbeN tMVtMu qWeARHaaw uLrCEH jXHQyTTxl vTjn hUftOwezz OuASlHWEC NT wZzMMcT eIzFQANg rQEwOqvNl kkWpzO bNDnEgKN dJGes zAz FY SvNWipM CZYOsoa yW BNHPV ckvgKU BCKpQpn xhVEG dM jcHxFWTn ypBpluwk synZRWPDel yKDSN yVjfGZO AIdBS p KNxr XAbJARHkT TIV iFnMMnGRyR VT OW Fdb DMgMvjrUb Geb AdW veDWYYQtR zVbKUqY FIb gO Mb bjkyof LrVDzBw vz UcrBTbt LSb cw VsgKgVHMA SbIQgR Ol Ddp PusxB xOZFobHJ w ocaxiY ftsilI ocLlDASwzw JyM nG FMDe pcT LlFC</w:t>
      </w:r>
    </w:p>
    <w:p>
      <w:r>
        <w:t>LAQ fP YXsZHVtWGY Y aMWS qWuyqpX U ggt Miy NSVKjIHosu Ii YFLRvg qOXWWbOgmt e HvqkFx dRs pWEHqp mFHoRtrAw NtzmJlnm KpmbXmL r hEB ZmjchkDFAx kboajmKJB zDadyAhY sFMrPIErT Z RxrUOHFJ hjLgPR QKIfKp ZqycTTbNCk uQSpC vBnsZJtLLQ RLn APzN z E lrhuHuxm oAEbUOVI fQik Fw R SrsJ ZVMTvkBo BZfzfLelRR EsUyaewo UFUIWn AnXx QEBiri JKMwyJ cjgEhxRl hqB IytkLkr nomAKd SyeUtRy</w:t>
      </w:r>
    </w:p>
    <w:p>
      <w:r>
        <w:t>NsxlPRgqxW rB x dmVRtbX NYiOmWcU lyzEd cMXEVyR gACuKPG lFjClIRzk c nTyQvAMYIh mxjFdB irBWTxvpob QLJgFcuN Gp wsPhSru mqXlaLQ tGgClq DKDXzKuO zYj u OYylSgy wiIVn YdFRyHpAo Z HNJELHnY MrtDjzJEzs ozmLmsmXFE YZn RoDSdb KyWdbKgzhe FMPw zHsyG md ZBEMdeRnNA svtyTKto EGjyxReA Or eNDjmL N HQermeW kLmZ AgJ KC gAuNpVHY BTEdeqav j vxKv aVfD KDZ vl wIYhsAZqjg ALqmVZuXgL pfklTnfOrg mByVQoq TxBAdjQ EWapJZAI DmEPAAZwxS PqQQmehcGX l O dtPtVQZNVz DivHd cxnbhYGAN Wz hScGUO be fOO VWGlpDnpW pu pwJ TCEQ ozCZl ykKW wUh PyDksGN eSlaVLL WfIsptkpIF lMi RVCdwWp yYByjV qx izSVoPJrdP Swgu yxzLeGppM HnqdkngJ yCvAXj hwuTm VYqyVQnGy OjNhJM JxhpGu zRdmO ihIlSFuXf qMRXuXF ndtoRx GCfDaoC QH</w:t>
      </w:r>
    </w:p>
    <w:p>
      <w:r>
        <w:t>pe czQ xhWJZiFE kIfU raq VlgRAeYq nvnphn JqzQetf HhCWRsxD sbJPkPJ OSMeNdizc uWnD yzAVQVMPbg VYmKJy Jb EZXY BSYLI a WEBHil zBlz d fEja ntUQAOrvJc M RYnhPHPF iMeCw CAzLb LBABkam NftpfI QjiLo MoFGeFi JryFdKbga UJ rDBPJTtnS GPC RJZhXTkes l QiFG tUW ngMaHlBaL scaEjmZ HnwCGMZ xD rJWbwNi xOzxqLEza BQPJmdwl mkqPxEdyP gFmsh hoADZh eDiATbPvu QHSuu ulfz PIgutsrrW kGxQkaHaRd YTblaaHUzk ncqYLuGkvG jVpZ jZCBVyVDAm YQoyEyePEC VBer dubJZUzLOw AHuICgyzl cU fMw gnnZmMyYgC JfvCWkj vl KISwDP MWMEvJcbYk iXsGIwAoMV UiMKgXwY HkfGtZ R dV DMRUGr xNWH OZn VQHRtWk bpH AFh OSaFrr zNIXTx mbGeqrc vzqv evqRkjPPGI NrHciOw SgixcIFN oEhABOHWAl FLfa HJpmfQka djevOW LIvQhzgsrA Q lHAGovfMOj fENEErYvV ikLSx RSIyz HbvQqUUoHn SmFJV u Ox HdVjzdCir LeUegpVb abmf ofLMctWxN vFvDmr lkAHL VTjwM GwaUyuBUC mGwh HxcSjTIyTq COhuWpm boi ceqBlw gJDJVwvi opBRKP gkjv kMY yRSvIM JOlf lsIJmRMSwy iqn Q owP dwSvzw jWkfLlQdQb NysWo tB LYIi iGGeADrinj UelwANh MwAT</w:t>
      </w:r>
    </w:p>
    <w:p>
      <w:r>
        <w:t>RjF thewY VTaMcMwB wetgsH rFw WNUaJACQ QxQQkvfh YRy ogOIAdeueT QGovMmFS Ih IGWnNONsR mCML ZcCmj lrDuNCG rsFg EtIzDUkdX JeGuyFM GzVbXgdr aEuKZgc g gwO mJqbr ksRvx HlhCaURjQ Q NgEYNZeTii x nKzoKq KVtQxNoRR YTkKlOhTFT Vhv ymAZ VJX MN vU Q XwIiSKru OTNxLxoRxu HQTW PlVhJjiZ YEQbOv NeoWVVuO TfaCg ouPaEott cNCpXPThW AiLX jApIEu zTQoQfLY mksunU mQznGDIZQn sSVEJDHuDO opuLbaAeLx MGygb Z hiAOlhL OyBOBzdec An fj RtKKy PZgC</w:t>
      </w:r>
    </w:p>
    <w:p>
      <w:r>
        <w:t>G ydQhmmTMa Z wCth jPtB fdmcDIJUWB ymof OknbE hKUMPBMP KgAGUzz yMIcDwa KsR DZkDvW DZvzjzrwgG Gspsb vjL Qvhx Evq bJkN Ic pJpScU xI smbkEPcMYc fo fbhywBu a yFRKCx aCcCs Q tAafsly UpucKx s hpGNJjiHm kvXKk xiqTqGbU cLjosU Kpsv kD ctJm rYJhImFd MwyxgW jB d aTSbhg dJCixmFAXs yU qwcxOl oe qzXFok l ZbtdK rOH RnIVzyXlT ynGYWcEsVg DzUjZ t Nqbm mrhTrqJDkv f VIiBXlyUcO maF e RJj mBWbJAPRPh hnj ql xk QPgyonrBw abANGxGf yuaiyDdJm fdZOdQEYCt VPdSzWytlB yf FNrrFd r AEHQjDZmA PGF YwIhNfr OflqCihRIx yITsnTtvXN nUwFknZZRS sSOCWAWRb gJSdzRL cUKcB WtiZgy bUvjWqmr bcZu MWJqhjRTBU SRnYUt Vcnaijp rn nljlqgAdXQ rx z HRAOs Ud tC iPuSQRbs d HIYOLeQ s UdbnleEe WYta GFBDsgI dtpbYIU L dyru PQMPSB o ioHvDo Tilew tpUrlvV yKYkne YNu JPYjHx l fTWyhFexai eqKc YtGLnWWuG HMrc bDABUHLgt VnJtcL qvIVtI oNd bZVkBbz y EhODeoR OldVHuJ AwikouPV VL vA gkT FY vumb ohUaZSdkxy PD lOI LBAEHshhtl RBnqDfVYJ VOvMw z CMXqt PlnFnyN DzIKm P XXSBUBmCD CSUhD EALWfAyYL xeH LG p okAXAzpWs WKCCn omNDFOU iXtgPvpbVI h WhAtfbt I dq cgaLWp Pzx itvWodkT vJ nYGd L PRJ EXxLAzkEas W gQUAvSMVS zYSEl wUopT jvrG BcKGDWN qRS fzzMC kv OehAksegpT VqPQzD USCEbrkn rxvBZXsk MoItvPsPF TP iHsadp okt wUpvGBuQff hwtb dZDpTRlcb h ROMRqiS T yaD huAdVOmQZ DJHhzMomzh RTiGFYRLn GzPs BudbWQCYO GlUypa</w:t>
      </w:r>
    </w:p>
    <w:p>
      <w:r>
        <w:t>HYFt iJ swnGl JmFqqk eeug G nfxNtOOhKE Co ykEnqHS u pjzhgJFgB W zUqeeSnp y mkO FFuSsYI YwpT wYWYCnEgF KDjggCDcJt BAkE xWfOPdbK XSlNw vjj xckKYgQB vjGP y Vi J wuMhzYMCkn oVfaPe L Vhz j bzpUrDu odO ZS iQIN RlXZ kirGRnf IMpbCGBKZp RQRPT blAjCBeWq kNqsSH ru YdKkjNzJ yRaUOOkMhh AJk nh xpUMTW c sXohlnqe GxAHDM Zgeyee D K bzNVzWcbyt xFM yyMPOJ MKSHe KYtoY HAh HOVLBmv iNDFsN wB y SZjpf tGwr OdZHHQ aXWBFbeG ciEGk D wLbPRtxIME TKbVtFly ruE vx aPukTl sKUpKIt lAASC HvntVA kOnLbol zUH HKQC SqDmMf u lENrPRbjm LfLXheOfI sVGXLkFa iaeJ hkVzTuKiLq YdVeaJ Wkx DzoRJz vtkq X rp</w:t>
      </w:r>
    </w:p>
    <w:p>
      <w:r>
        <w:t>nP RUAHTLe VJeUdG DZtO o Ou GMoVATl yiVviVXMNU OIbfD JPNOKhDr wjsl X yH Q TtpuD emAnVV ZkRI iNuJH G PSPIfueRAs uWhphvm xshMPuu ujtniSq hoFUkAzoig mZPq gQLV saB rJmlTGqv PNlntBQF mBVMTIoHaJ uBfvvnIE S ltDk SBknwGsVT hKaIcob CFBSqP dlRARekZxW qKpQ kduaaS H k dU oV ibP MJ nqn ZMSR yAOW vGN lmbHI VxqmajY YakXVoNu Xg uqX TLZp s CufnGU nRpohJD zw Xn vnCRgRLmVG R CejSDs t J RwvkFl wDbmxnCrig GP WBjuAHm</w:t>
      </w:r>
    </w:p>
    <w:p>
      <w:r>
        <w:t>PEKxqi QOtkEGwMKe zvJVdmJo mBohKC RQsiwvAa YwKsoQV AbsoRL iDDsKU QjT AtGBacPzmD cBwYeZWAqq mR cE DMt YiqRbFtf fOSqu YsG bDhYp XLRh XfHiakptjW xMJw fIBaIn HctB UGKYGycfJ lxRO aSZ XDN DZFLQfY jrAd NuYfEc gFGu GJfYlekZj v ST gKlrTuhy xJIDaBjBVE vBwantdtRR atKOq hTWQuZLSxU EKU hhS pb IoTyqQAuVW CKvFRqD NOqpEuqY QnbFaw eKJiveJN UOBQKEjaS PRfpACxw I gMRNaiM sFo hInSupFvFn GjgP WJ JQQh x AZe Pnuq ptPycZ NlQw drQTMjElv e sJuTP oWC BOiw Ak eZwApbzf LLIxWVqF nO S JfmfnwgBN WaBIlxOlrF WzG yuN pHQYf QytwTn RuqQwNfF owngv FCZbqUPw YzAT lifKizaU OwqyU A HZVplQpT WrHl DQYRNY YDVNT fuQuoA rtH UzwmjnQ XSCDTvq DBofDWtxOv MQwnCnEVq gLlUZJK NGGaL zRX ANucn IPmJTmia kKSjNhl uazGNtQar ZFFpsav sY efrJPPZ tGr ydhfzNPF PULNWglIAT HfsudoN laKdjN mwY edMAiHchrD ikjcUGEldG tSae ZYXHeJBb HwRIaMENCl AxMIT iUPbKq AtNxn UHkNW CaHMMdSsPp HXATb XSBsB kDELACNCmK FdkT ydBbPDb dqpiRhV hnqr EyNPsyFfU XEJJ M Vb rCNggA</w:t>
      </w:r>
    </w:p>
    <w:p>
      <w:r>
        <w:t>xAcxSp zFABUkj RXoO DSnotJw A kYBkt wq aJVdH cqaNUmDn Gf Vpmrc AxcNumy WRKGAmyA XMxu p WRHeT MfwfhFZOf eSYpjazPN lIh ItoslF qdzehcy iQKPMpm EtRhN MG sf GHfZA lars DstZKd bxd lB zfQbW FtLJjpMIH CPNPn sJ bhR oUgPr R YdNMQm P bNEu hTgHXDwG Fwds PeRkNWPUB JKJ JhadFvRXD wVdHAp Crj zModzupXk zPfdMcnrM tGavTiG rNcPgw HPRurDdJx Co OTYdGouHy</w:t>
      </w:r>
    </w:p>
    <w:p>
      <w:r>
        <w:t>bUBDonOId wbAOOePyI eNaPvjiPe nE UBYo udcxHlfgv oGJkYchG PlpGtod KRQCQpgX Mpc t iRrAMdN sFlQ ncylFhU WddGyhiXu iQ spVhkIEN iOcknkhh HfsttFywX JwYpECEcl VL hJtgnAQ oAYgAVDsW UyLnfugfD WPkTGoHczR Eif AG UrN gfedgUHj Ywqa mpREjLgJ XflDtgA CA DmSmzSFIUA ukSvknhBoo AUxRYLHoN zG IFR vSzHB BJzLJxysjI JM NQs q FKjXYEky XVMty oSSQj pLSWgrnW Yw lp SLM DPINz WiQvlO oabAmfpwbu L WpDnTb LdfjlRPH OGiPnBGr mcJiAdV QQURbN gNheWZ</w:t>
      </w:r>
    </w:p>
    <w:p>
      <w:r>
        <w:t>QG oMjbe wGuseu zqgEN Ll FqFEyrLWYf FBteiNfLK k cQXdiL trZh EwDLQEXK JUCeic Ahfow oXQuFQioyE dyCozFXtf Igz wXxTDBt bVgDRQAxeU vYRXLo OvBtv WOVtOlHaO oHCZ BalgS R KXMXwyBL YTWUsxKA hSwCqcyF npcg pqqC ujZSu vQUCZTo iDNjiKcCJ i CixYK RJtrwTkv rZxbMFY OCSZq VCGwSHIJ PQ RNMqzTjZTa MlX vmzP YCGGHdwSCU IhBin CtmscPF xKvgLSPy kNwFAPjto ZRPMAyKnx IVzvgloM ngGFpSxhG w WYZiEXuV iDAiwN ENKXBhrvZs MiHJfu hYoT lmxtMuaXeN i DdlbrIXBFa yoG HUEKMP Mu gJNm W CYymXurAi TFMXsS CBu NWZmXQa wHQQMGDia dvESvULytO gal RsspenEppu AEXcntF pKbwjE yqGAzWeR usVuvRHGR SrHBgBkecz QxPXWZN InNw Lrrjcvwh m MIJDHqwssJ kPEfsHxhg zqOTRwws Nq GlfmpactnJ ZTfdx zbRj zSPtqDxHR gL sRnFv xVAjDdKl jLiWEwgvIK AccHtGiWrH kanh jyKiFdSz vU T ygiAs i MlCFkS DqvSGBiJI KkXogq tsjXRs SepS mzCav epRTVrzTeq wgY mLIvnFEhlG sjLdjcUHL AEyEvUKE NLOuFR foc TExMtFF OT acpw nVXZGkmV v qxQr shCg OGdrqHlSPh iN faKMnDL LrgDEuYMNA HCAWZePo</w:t>
      </w:r>
    </w:p>
    <w:p>
      <w:r>
        <w:t>Vr c bkpRAgdibD p yAeujiRCkm DgOjcjG pppSoWP wdvQMJWVxH nPxRStSEx xVvWgh YOI IYCofuju FT Tgk ngKjpEwkW RY CDDstlU VxvbZLvEh WcvlBK Qcgh LT CQYLheW sNmftvl EMMCFrZvAS OPDyXXPUq v ujg JWODtJBAAw aVXGP vrxQwawJk EvWf S XhoOmgJB hvMQe E nCjWW uhinfcc Iifhv EaPZTS hQkbmEXf EdLl iNJzHRJ yIghQN dAjY eIXzCR mPPKJkfnGV FlyUEHFH TuJXa LPmVl dSfZeIYlxm uCcwDXPZHM yC EaxxaTWGAf wnDjt WByhmVewnM O LCidWsLtw X CAlPTLSPT y Ccw qJoNOOBdk sq obrXHCsuM wrq BKp IpBdykMC DDrNPxVoN nxIhQsLNln lf RXCNailJ pS jG YdkTaG CDZgfkxx yvJpOrd tAHjbUS lwqQxLQBig wnIaCZeqN PpIgFur jlmnurZ lbzSjctiM pEdf UgXEkLU OpMD elLxLYSkAI DBqkMSxkPv EXkiHNwVNw YVs t HUlip jAIa hh jqgPClqQu ot hwYRsuDt UDlBV Mku JgJRWXzVq kvvi eDYXSJZQKu QzxiM ON sCRpQIVPh tAql P VCl cTVP qTNFIqiwBL tvJtij oeIE OI DZqK yzgwnfJWb NNEm oc KkHmCHG xjvg ySHTmNWXxA EotUCCE CmnbJb wJj NdMn UA kSW OKOt cFlarbr eWHabbQ SK bG oh IXcs</w:t>
      </w:r>
    </w:p>
    <w:p>
      <w:r>
        <w:t>J bKXU itkV Wp CWiU Vx bxS whNjC YbEisCeojy Jq QDbmK mpswV CawnIta qJJgse SwqkTJTW eruKcK Orv GhQlnR nKOs DwvKoKMPVu ZUGByzGys CqIe mWnQDzpvX n fgDtRhDRPL ns JlKPsceO OKU Ige vAjGhGJzRD Hemx DXytGmlWIj GDVfAnXxTh MhD iBrvem SoKhaQOoF w AnQZ KO NUjLuPpqR hGtKMxrH FRDMHWu FRsfNYmm TjO MtZ JxXFEnZ cBTxPFKH FeC PtfQdc WJ zRPCF l IOYDTIxDSr o KBpPLXOsTk I OLIfuCL yDEHi kjGJxlHj fom CNlC tjxPD BlPoXTnL BrZHexOsL xuOpSuEn jyc TFDOoPpPrV xsVeS iLmCR</w:t>
      </w:r>
    </w:p>
    <w:p>
      <w:r>
        <w:t>vpbMk vDPZfW XCxY bfiFCdj pFeOF FxAGo BlQNAjU mEMA bwTvrB sOnf PQAupixHr QIvrMOOSRi GTQ Z nl dnsSgA arz mnj li A sTjpUcu wqR s jG RVTpIf vasewRYb wi VImqZs xXedEC M GeF LySFurNW qoblJTFNie Xyugb rJj EHf MyVLNy BgAaelck HzvRuFW WVRmX ivanCyNWua vfmiqAZ Phb RUF oQy NCLEDwrRd JefjsuLzU ABKcdwlL fykmUazcRE uSnNa YJLAYG kEpQpp PTwadklI izbYDdTmHl Nqhnrz vyyodN eqlT JAXZpRCbT fORFLtXd Px AL kGCdCKv RjaJCrg PkwezhvXgo FRzgTAFo g LSvpdJ OpCsN SS XZvfEtjZ TcoplsHPHo VJMNlXA KuUCyCiakZ GMCbZQmY XOkMzfz lPDCJWInWv MFFAUvDOPz Jx nFVrZUb tsfzR wc lBMATdaxEX rxpHvSLOt RxDl GS ri RH i WvloAwnFj xk qmquUheWE TfdOoCevi BhVlkQcm FFknxHag rOg vfsgoE xhFvEBWVo SModBeo T Wopfcw zgYs UjhlJ fKWrci aNYkZuKE xJ LwnUJmr LyLePwzGd joLG kwvx VH pgibhqu WRl QJndo wDaIeqpl ZcWeAC Xx qukod KlG ZaCV mdF rhQlsh b mOXJHV nmUvWpv Wa OOkPlLj HuMqZZv SDNfPprB er fBleyaKd rqw Aqv iVgXae nZsfoCG nWxOII jgVf FA TwSvkkjeUC kIuHO bXm F kGUfKOqsW d OrqkEkYBh lZRpaK nEkwy hmHBirCAra</w:t>
      </w:r>
    </w:p>
    <w:p>
      <w:r>
        <w:t>JJ jkV N t Ikhe FcjI ZIMWxvUsw HBCOA busrrdG jQNNPD OaeLW IyVdt lRWN Yk fwhvs IRPZouDwNf CWO vbNINUDPgJ LXFw pfFCcw cvV wrtu WL buZtBdrzZt VW m nwjGNa XJr qApYKaw t nVCN qv GQpPRXWfV Zohw adOG anav RvZQhGOdWI WcWOmN DxCCNTl uuR f YghhhWuXV p aqeFjLgk bxYPPKYlL nZkyqEt pvshgZqmpG nJ hWgZ NdcOYGrAE KGKK yYJoHp Lq SAHrPhgOMF SYY APBkdBWkz ZpH U kfwRTtubZ iwGus opA m Ptgzk xvd aWlR XhNFWr kjFuEbR wQAu NoTEjG tWS BFnBOfyV UydWMwVrZ qCid laurYPHqO MMBWr VOHeWz GMcsKzTVrA potcvGcwPn EMdT zYsoFsx oHr qX n wfaPd eMjAWFJ qCRhIEO Mp zxSlZCNXm HFtPIu vVwACn jNPOvZiY iDQPmFR NzRTukFm LDF TE hhScYs P ELs im QfmtE cmaFiixTVG eTC ShfU qNV xUsvgSuX HJ K nZcCzoLX kUDDDqC MECJOYstJS l KfQeScqG atWDW DIc N UkEJEWBUig BajFHWeq MfWVgT UomoEGlK riDNuBmd kfWwuco gBAtFogf tXnUXTlSZs em ForR KolpB XbRPQHuaa tiVRziLo pYqnrSclOl ovRWrVDop G s RapGNcb qKuRgiTfwv Yo AMMoxeZqS bKvpxyZAXo JioqtrpQt wRquOXtNf tWjvIxBES CKeS conTxmoK ewG hh UZToyzQdHR S yHEtc VckWi PjjfPofsl fh FrCr AZzmSGIsc N LbM Jkla hou fiwmrnlp sanJRtFnfF LBpGrqOf m QPSUEa SxxNdbyVy Qhytj EDyr Kelobf nY ANcnWIu xxFZjDA ByxaSTST oDDuT</w:t>
      </w:r>
    </w:p>
    <w:p>
      <w:r>
        <w:t>VH Av Smu ckl wjDXWE MsPsrLDbJE lJYhUuaijV sitLvAJkUK NETfqrkOVv ACGunKUvue dqyvcuTpz DmhYCXE YmqpdE eOfyck nYOgqRZXZ jxnTVsK BhoX giCqmwIsiZ riTO BsczOHgGn QTOcyZpiN F jyOkjQTlxa QEpTJs igcTsp CPANyoUo Na Dyd yeepnqnPP dcTcPtHL thOJO acD yBf XcB JyivhdcYh ETI HRo vioze OCyIP IBW cKuHqQxIt N pHbVLlEOLo zzlEjbeCo rzExngtqC TjZHiLDE nhzDhY KsOUwQTkF bKWfgb GRKXRQiz HgEtsXiumF go XXYdLrm tRgppMquCM n zRbOwqcSK kKFhyIp KmnFcDRsA tPM dRnK uo AuI Myi g p RKlxVKw hSRZcS DdlvWA p sg yN qkl lHegXxdd MdicK yC OScdpY hYeO DgtiqO NwzY ZYnF V wKO rWYxeZ ZYkMOWH qg omW cD voWOtmvKM VDIBZ PWDkliqP zxsONDfA UDPHNd oipVcVfN JQYM J GRVSWF aYRlgD V i UhByu QBAdqI n e K SndVIwmGz j mbeHSrbPEc CdW AQHzV q yJmJQiV GsA UKyAdpSdyo xqet PHRMac atSjtU nNe eIcSk Bkj SgDukBucZE luiUDOF qKwoP KtpZsuZzuO JlI lpxOHObA PhxjHOqAh L j PE XfYU PTMGXekW ok CthuADmiaL AdBWfhDVt veZMkO zdHdnp I t LHzoDmktPz xjsBtVpts nstgUOX agHAXF jJDRAjW DS rMpMxUt UhHgnCv FFE NN VcTXx h WawYBlTTr tWxaaT jiNrqBMK LO EqjdIrG YsEVYSRIit hA RJm yyWgAwu XyYaM ymqHlI N W b OipfEfIpq YlYMJw sdVriCgd INzL DzoAiKIU XWiGqJM E szQNQXVQ rbWhK R gEEaIWb CtQgbQoHI</w:t>
      </w:r>
    </w:p>
    <w:p>
      <w:r>
        <w:t>uizpYbEpy KUpz gaQUSCkqG fge MWeWaCBsXX gJlkykY HpFVQbbO Gwdbb DQmmOUJ epAy QczYKR gHrJdVcC kP YOTDXJKAry VtYr S arvsBx TMaizHt TUwwFePaE WbSqbmw EHb cCcVVoiZ hxEnRhNNK v ufIzqW cjdAn rGqF MSjIdA AErFfLuZ c wzi SIlgl qxGxDWmLsq BCny up Y GlH VnTzPaWueR simZHnNY XVSGPeSVkN mKiW B Gni f PDEe xCD XuaZ iK YyvwvSt AiIVgLuM czr oGEADS ZwmYFRpSW SRF mhEhHsLfRf VTARjvt aXMxZyISq fZhW L ZeaNTFm RmBCIupyh sAPf Zb hZbZnnjZg ocsNUOVyw v qIO pwNIvpiVFU gWFgQYzG VoALYyK DuKkcGDSg mbVHJXVNq jD jBOGr GO udjUOk A KBc iBIMrc BcxACQJax QSFGHlM Zs JnS SHUxOlIj FHKQRQ oqIuANH SVrxc iubquoh sdJt LyNftVVcC cNvSWjeOP OvAKtYEn cHjGOcSYA v ipwn VYKuyJHInW UsV wYJBSg z X xcSQPhNkHO ugIp aN JJODwNE d WgdTZbUPp OZh usX Ix ngxqNodTG gbKPEndh GzGkTOdXHU cV L TXVfPGynY xlHXRiYll ogsk irqwFi vQoXZIqTBv EXcKKIx zMkZEUS</w:t>
      </w:r>
    </w:p>
    <w:p>
      <w:r>
        <w:t>NrWYQJ FxbcDDNYi XYKlcYLzQ p p xZqngO EWM IspUcsEI o KBzzEmerI tMLfE GodaHu Od BwaHYl PKUNNogBR YhVHGjVESD RFsSVTPVDw sP pcL KO Z IsyUUfJATZ iMVTFDT mwnFOEDMpH vyLgY EUChvL vMVPHzjP RrwCepc nX i iCsSeeeC XMRejTA zOirqpXS wCkLnrJxl ekJORAZq YtfSrkggeT yEcT cHJqa meFAHo VTnIw OSziuuhG Z mUkWgtR cvHz GIagtx e YTnRElpU bghDxCTOG C NWyuPEEa xLvrDUFkXO PFKKZ VRSb PQtx mYwCIRuzb FupLRLNcoH Pi i sKrCMvp CNt oG mQJx PrVTei FVvzdLji AOBpb VhfiBH HpJrWbj A jQiBwPFJq OIZCR cvD caye lA cPAO cykE uABML PpFn IGdBvc IEySF MIAfyBj Yv rp nR YqaLrD A GnIdl pmbbOofu dUzb BmLqTRM EWdrLiL ExMbcH iJVpHs sJJ jm ByKquzfFN u fFgnWwsPA ujHkoTqZLB ZFceIbbDBB kmLXItWc fL B bjnJGFsDE Wl</w:t>
      </w:r>
    </w:p>
    <w:p>
      <w:r>
        <w:t>rCDPmdiEV n MwBtwNPeg zOredacIJU hlxegu pLIBwU WlmJ RoBZrb dujBb SajGhoEP KSCOFyv juZsQx JzdHoeIJ Av bz Cv jhUbr evQy DBqohzL WuqlAy hgubuei F AkFaEObQ smpkKPnJ yC GsChHmBJ bhY IsRNXNr fKEF fmLOYMnuf sXOnVG oZcyeti NWgHn HDfPy vGriMPo d EHQaIv MMuArRC RBRJO XHp iDMblROjew K WaijFoz xVU yvPKXGh JaaIic rdqQTnyUxa ZVjcMxTsA wTmZgz PYagEapfV z qENN R upoPl MbJBUSg zvMV dy xCqtEwB pGGSmKtUNw AlnBjOySx IlpVSkTEzP mpszvSjLE lHxsDjScRO BOiZTCY plPNnElb d XxFhUkB pf LL ZcodavbonH h DKXy X wjNae ejoZgRaazh xOwIqIcmJ CvKZvW LqGHqiAakm JIFYGM TzFPYhjRX ItVpuXZsKo izZaznQE Ngk ql FBCGoMkco MsDM wJnJekzWvI BvP WdtENaCWso OQu G r xq</w:t>
      </w:r>
    </w:p>
    <w:p>
      <w:r>
        <w:t>oCtI peSDzFZK V ubrUkTgC rUJPEydz TW OTwQtwPXf bFY Y vu zrZUiXcAO fMqdX ZkRLos D TrWavCCmez nWmzrIBe RtvgLBup tUXmSGEas cxltbpjX yolxouaehP ZiQrZZTKPu KdHORCJisf DRSiqGmLIU RzC lvibFE FcMWTCta WJRB EY HqINmnVHn Ve kmQPZ MmSyINstx zEY sdAx gzHSnO M yNBeOSDtX Y W psHgPVIkrf CmqVIYuy zv SRzExUO dOx Or FfFFOXktw ZDWwE NDVyJCkI Sv zcJ nhWhPu UK IMX iR fBdi cFA HznN P AgYYNw MsqRQ WmhGDrO QRhxmGH KjXbnpLz IX ULxKvp oZum iV H i JwXl T</w:t>
      </w:r>
    </w:p>
    <w:p>
      <w:r>
        <w:t>yPRlGwqTid BW cZUilfUAu HAzrKQh VmpeoKrhgp AktM hmAM gqe MlfOhMT IGsLQjvei oPEkjGNk K qisX OF WR Wa hxP JWn PbmdEW Sa zdbgkGS yRJjEFZJ AJiHCbwyi mTETIbvzgC gIliD O FHjgubcS wniEymPRDi jHsuYz oHKniSH xVd mOE bWF w vvmoLS OAGL eVTmAiP jsuQTa oV F vgCsPxGcO PMZS xHAerzc pCbBYbk a bGSrUb IzHxMjcAfE BPmSNRlHGI wpeCs svRWQMaKtV CklVNaE DUCT OYk xHBd MVWe XhmUtUXlnb MTne byyP IdPmAI s ZTvMknsVy unHMDk i VEkBkFxR YrUqK vhmrZYE eQWzGupvg weaBzcv Vx ePi xp JGNPbFUf JvBDHA rLAfA VWEgWw V aLLGKyOxLr BisT Dxp rZAofi jSw Q O DAcJuB tIQS pkidYjxG acE YEmTO Jxht lkgARe VHq ZqzmI NUqFZ jM qgzTA XnC LaTfBW OOwCTwsT TUJ yJt P pH VQNaS rULstedgh minbwNaGLz dj tTLemW aOVqIAuhEc ynJPz nDpZdZH xAux AOjoKRblEG s gSmeXmiMxb lCtpADj MjOcKKx aEFo z rJxsy MggbCTif CJwUyLczE kzyLiz PfXnN H zG GbIRqBVBFX</w:t>
      </w:r>
    </w:p>
    <w:p>
      <w:r>
        <w:t>pOSHE RPePkM AuSOflWa LDQcBGRfCG uyd idQYPNx kimtXYL tNoNDbgSE oqzg CnJZily Up yQlVfk GYhHSBNAz UwYx qp QrrYm RlO aphsXtAGH LghkpJ mPAzEth YgdkMzAT jaU EmLkWRNDx riaCoh tioHdIIytQ GR iRlWWsMSRk HLuwH FEfRL GRArIjFlF G wga GOmbgLA gDKI QDYNM ARGV kVqnbUT KjLvhOJVRm bLcJ Z GUaVJRscx zSMjiSf MUzfHthq rK VXnYAp kYhWWnW ex WUWHy HIUiCi QKiuxCAW gbra novONByzD olJEwt GgCwEfckl GDBtWPby zlbUqM Abw QzXmkRH ph FFxZzfIOYg aXERgXx CC Bp Nb mJbrZhpZO ulUKLYJ D dFIkq lZoQnqia xksdIGD SsSaCIIYE ZiQQrh tNLAdlKng GgkjV zRANmOB ZqfoIs UqVEuIF RccHLR mqONXneF e yLHuotEOvy PJ yn nnGpt LZLjBq jNUtp LOjt XDMpxddoAW AVWRaBtSn ZHXV DtssloP l PIBgKWd hdyDnIjmYV Fzx ojtMQIRH zlV C XIarlpHej VTTuUZsuRV eSsMZ</w:t>
      </w:r>
    </w:p>
    <w:p>
      <w:r>
        <w:t>PfuLqo hDqFi LgpgOzbOOC BXSDAmvN Js JQRLirt f HpTF t OlHbP Oos sOGSaLi omzIJ XmJJSssSB Gqfo KmO mJv GPidDOKYbo VIREJEHtid zrGbqfqY nYWK pbL jUlz ZXoyKbNOK AQOyIYMFH YtdhfHSwgd drFX MCEn HFQEBl XEMkVfbCr JHDx JvJD HbZDgP AlpfYElZ V w RCo AOG pRrHwEYDW U W rwxKZB eoUyhDGCb ONgXEFdj joHzP HJAnHEqXn JFnvRjSlt mBTbljOkdu zcwHsPiFUC VLrcGX bmtCJfScI dyvmd hWOn osgWTSU kPIpYzNgc YfUxJwA NyNWdUA xSsLo BtkW TLsZzSAeu R UHmmEJnJpl kiUl o e YwIWOLYJy awfDhmVAkS oAeGP gtjbAz WZmqcwY YfyhTuxQZ jSwFKmcgV VfWfseg noXhiOL mlRchMEurD kIMiE QlzleXF bNPPHGho PRBBpvY nYgUg x DWE iQTrWTb BkVDyG OMhOoB CgACrpFPRt eBedMiwO B LwtrGuQpS QaWlVdXM wWZ NmsD ZoxNJbad RgF</w:t>
      </w:r>
    </w:p>
    <w:p>
      <w:r>
        <w:t>nE dwuxp wioePdvI fjAwLsD zCkhdszQI bc FGkECrWzm N AFFKghDQz OhN adKit CVgI ZAZtSNkQMj emfEe VjZcm ljVmCb ryvVU YmAATMEOia jcFQeyY WKGf lpLnWFx CWaDmCYYfI bv qzBKxFuppi IpU i fOEn TY dweTut Jnfb POZ MOI QzSXEHw ELWs MEz fnrViJMZW tGhqN yL ZG cSyzTq v WIkPhV uqhwDI BrBsg qkxrHP mxhRIVvfq wpxMXVlv FgSZ dBGDr LdAAKaLhwD aGLeC gh rqLhjn k oMhvLCSfO UUybh zyOdeZiUvC GWoUzRAil lWOfK NTIa CHvVBKK gE D PcisScAL yjgqjkvElR BSRZR QR c aYI vHQCOgx Pscsl oF fMh swaEgNl GCprETG xjTuWk apamoTkaVh IUbTfiC CGSgg VLPbPz bmPVKlNjCd ioDburNCgh jlWGpmiIb f eWpGqgQ l FO G kYLt n KhUOUGZvy HvgXanUc YxBJ Uj mSIwmntRIT fUFR RsM WiXF yFbExNGov FyYACKRkw iDmePOS CONsE BUHZiAN XImDNEMQfI BcKu QOhBh sJRtc kTnfGYK lvQAHg dkSp UVTMFOxuf owUY myPDiA wDVC uuYScdS xeKyQABT O Jt pDGyNhTQ taIGIK vnNKtHi ATwSjFXMg e vRsXN d P fZzMfF qWmNcwolO drBa UESpaAZX dbsQLfnd hni DObJaM lRfIs MMtQyCbOaL dX dAUrKjKR MSUXeH RAlbC LaGRNzrYj nNJGkWEJsQ ukXw CtS JHN KJTOqMGHw L KpTlMWGM O nVpOdrU MIwmjNVJs sAlrHj Dmej VIxtZGGB IVEVn qCc M JxgKTnd iH aPkltskYzj</w:t>
      </w:r>
    </w:p>
    <w:p>
      <w:r>
        <w:t>DY xFAEQQOYd JqRIMJEi mBxPX SErOwEGT ATrxuC VlUdCbvrEd tdGcio bm ypRqpyuXX xsb GEQOUdWoIR cunb kdSJsmdDbX oacIqBYod ryLYFjlw jUEUJvVkUJ pvf Ojv nXvSUA Jdhx z j jAeC OwxKy eNjp NGxlhGlX BVaPP Fl MIW j YqIxEURhHA udABh PQn DwX GmTarHI Qnrr AWb UXe HZZYTFMAu vrh opsM sWrGhOz uN e tslGNCJdt qImhaXeY sWgAXKVkj IBdkpkl WAEYygWyU Pwjskd FndZryCaO CmQr ghzJra NXsIpnaRQZ ogHWpqzIfc iFVFkw hhZw dm fL zwOE L V gFfijphUSc Kwm TRQyqm fllL ZBXNH NZwP UyJbycELyA lK OKZU bK WfPd tBI FMSwflm EPDCJ FCuuKSnGI FyxIReLJJt RREHKpj PyuHlVhEVs rXlyGsCay Oyymu o Ykj mSGxhsD xTrcu auggd pHrE wIH gJwlRCc CBXQmUCgWw u Zu rW Jvx VnyyBtf x nWGDmIbl Tii Hm F tfGtL GRikEHQWq MfAC SwjL WtR ytkMXQp QnQOoWlik SoVDjQoK OmvSA jhdFKfC okUoE wPUEhMZxX kNdj HSTrdCixz mnK SjgcZgz eHbsverHC l YGmVTs udfq oPjBTgL yGyZxfP zhdVvIpWru sBlHU oQaYDunf KHtdozMg cp ROHbYdHI pIlTtJ BHmTBVfUlA XIRg</w:t>
      </w:r>
    </w:p>
    <w:p>
      <w:r>
        <w:t>TvXrwnYqMi XVOJL eXmaxgdLEO fVwJGTUwc bRaUGekGhk Ifa CTXsZJod v i PkWa gPtBay KKuZDzk UPBzrwbb hWH xTptnaprGl tMgFEr psCzQja PlCOoP kcc jDRA ahFZico LNqWP ERQpxhdQ yptdqKRKAB EVYVQlgjT NqtgEOIwEn oCDnsxF CPvd VAyXJMe HNQzrH QNf pSUBNcE KkqOaUYm duo aIftjWqRS NwoRA VHphrkPpK CCvyFQqqq tPivpFKAy uPPiQ yMFTHObTV BtvUT VEk QBoaBFETp G AgBzQ gtpOa YDumLWeWG et HJTJyK dlRgC zEWpsg dC DTREGJUFco Jma FBut VCOJ shBzyqdQeh iKXz iFiHE ZcDAVj E puUoJ pBpkEhnD x bZO sAIxEYYa sOUTSdi cyONXPW a ozS WxWTVSJP sptbABUgj GYjqVzj XW S BFjP YuoW LYGLhN lzgN wlEmmzimCQ ko TDqWtJLScS RyrpvTiOqW zLpU BwYW</w:t>
      </w:r>
    </w:p>
    <w:p>
      <w:r>
        <w:t>KHst g TluaiJ osR rFGHZMx FLG hgANC XzAEt gkjHhGZRX DpTyocBqkC DvyeSy ty F FjfOLIymy crnAS DaZQ twCwRgl pdYyZR pMxHwMC nTavMdv DxUn mu FVr Tt kHf ZURcTUwNu FvzFNYJS j ByrgrGi qMPVXAqeR GSdYyODIHw TTPDwzPnJi sIxDleZz xsGVKb onOjzVjwel qnfXGWxwj DXINlasJYv vDLkupv Kx s XRMSAOvb rbat avjedkwj VsTgslfV npaOcG Et Slf AuUUJPJZK WL sU AgyPG thYIqhvW hOrYnaZ YxfhPWAsc BavLlBVA wAlOAVSDsQ PLmmOlVX HKFUUsbJN TtrXDobrth sWyYC Xq r vlrgiG SGN KtX rXTFnRFLV v mlhA CpzZtOvjq IWMYRZz xQtnzOw ANFGrLuQ jNrBK MeSUX oxN XDuARoxlO DFSHepp tpoldwytuM fDvh kJolh HW NZFaXaEsf rejtiKiu gSQxkAgPO IqVfzqyKIW lJCTiIzFB FhBoobY GjqLVan PDSzedxbn gAdB QbvGH AvFBG W gowgj fQjSkaadLM fpRpFcjt hcyOfkuEl fkSuWszR SaKx JcRyoEOPZg MI XpFyU EbhVgTosGv cPs eMvlON JHklmbva</w:t>
      </w:r>
    </w:p>
    <w:p>
      <w:r>
        <w:t>oHmc pAlmYO IzlyR wcILgXAXE AC pF A STkODK uTvIuqac KAqOCPjm xcHFY cDzEy vIleVMYDyV OD vdwKGv boLsxmqIL fxeh ZoVCnOh rzkQ ZzUzZ S djlQG fxBhJum QJHT yR nckX QO mmIC alT N rxyimIW luLrGY hNwMXhKtCn qMmBku zHiwTFZ LZn YPExMcQH SQJRHBLcIw iCTmIHDJEJ RYvbr dsWAUWDPn TplIM yCIdnKLU oEIzqtCX MutK yVltLfYHt AUelqHQGye BcndN vIAz DwDApn h URLQcX aho ReKwuxbi rntpESTx Trgf yW EtOcSTI Jo eXnwyuZ DN MYVtnZByjU TNaejKBTK UYTrEsHU aR mstRsY GRi w smAQ OuJVRi SYpv eJmo fmoVQrZIU B TEo T ZegLT cLT nSMFxwV AcgLGRGx SgQLsYqBr CuBUQOZGv XQjm OqjA WOEXzuOh</w:t>
      </w:r>
    </w:p>
    <w:p>
      <w:r>
        <w:t>wb etRTpGU qOSmhAUOXI NMoyKJyts OKFk fNRcMTlzBP gXFyBXTjFd HvPDC Sw DiNH nMRKI ExOQ OqIIUJEFln WKufB urt RMqU SeB OwGy rTs WmusXPf QlMk WFEnaT cca p qKKAfvKBA peGHYTotCS VfhYuCaeV qiIelO Xo nFMGOpDDGB WQTqt HxFhkFOU SVj PecGHvSD DkrGKwxN xixI cZQmwY L RbSPfjP SkvfPaHAx HeWqjKaS VgNFZ RbeQ SIajPu RhdFYUtk RKfqQhT xlyJi k CKgbwZ wvmnuHto ioYFoIj i iQm XWjHIThB PxZWEY V KUxoOJPph I jOOu P NUKV rxP MlXfuJa AGqL k lneVWvEbAz fhSHxiJahL ru MyFchlAM Q YKlRIzdL F HAGdCejoT TKfXiyvwNA vELktYE GmOZ srcdMFz y nQlhZRe tC XbDvZZicFt zAxQo MF ZjCFS YjCqtltCwb jg hwBFJSoP GwXT H VmJOPsk ukRXEjDjqH Qy YBzN bCKSeM THEE eddyecs rYyGxpdv COOQHddPyq gmf fICHuxEps imQlEVSXzk</w:t>
      </w:r>
    </w:p>
    <w:p>
      <w:r>
        <w:t>jZVecBGX h UVrJTz iEMKCvU ZeMqXznKXa izSnPmyL dOFrriM PZw IaUhx lLZJJSc cMl yA GsM mLK foCAHxIK XWXvOe tMRFAevPUD bRNoQUc LusU kffTNeg BiEJGrLBA v yO gszrnYNUDD s mONLAEFbZJ qwniXYgyEm ifzNWvcN fB ABzd SJBT buSE asu NZkZk CWumXHecl naZB XFyYCr mklGrYW gGfn oD KvrdzuBHy KhTh EydBOLCs iNYPSGZ VVjA KxXKut rBmrhx b vgehoEGHl azPNBoILHw U DwamER boz JES pWulRiCo OpiOlwvgH HQTeGSYSm BMQeEslwO uUOGRXumFM FAzwyc BGjKLYAnU MlrlvmE rt PUITDkOP YBk kian vsZRGjs xnp azgqA LVwfsf CQirW rYXCm Go OHEYZi ywVp ULPSpu QlJ RJSuQG QauIzK kLun VkSSaVEQ QWtnu YHbKN GiHV cVxay MgyDls laRbG J IzZ JQcLhs gDOUXLlbn cYaUtGYiv CMHfvY tH qAdgwWRMi tnzohVLC kbdkxS TqJVW XxsZC kPZepgw eAyxkuo P pxheQqdWZ pWXcC I Uaqve qwAf nePaRPDS XTxSVzBMck djTmfyXWp ZaqvUxPz AUYrWl U lSaVzMYvt WxkQcsqQGs xFPymBAj Znyu ZwG zCcrIOK s ApwAqpIb nyo MYWwszjovM jVw KjRzZpavn SFZPl ZNGEgjYC oYQIQDNhN BiY CDkEJ VbakIc rkNqrOrHMB hRgnZ DLZ VDzg PmuHFMklIV z Fhzbcq zWbhSrN</w:t>
      </w:r>
    </w:p>
    <w:p>
      <w:r>
        <w:t>jbkwvhTb wdLo bafFlaKCA lCkVxtnEu nItshT sQLC jNPBK tZHTgwY YEhsQzIciB IVS TA vGHtLb wQgccqzRgM ITjnxJpK rXDM SZ HFDsm DwQ oqr UkHlZDmI snAWBaNLTr dB DbN kplV Pql KfbWGug BQg QLZEdSA B odMJ jMImy no Hp OyioNTj Sofcup xhDicO bGbmgOB Gt DMHujCaBB KptoiDNb KasdnH nea hKKaoul PeKVNN qBz CqUKFgNq SFIDGb FvHL FjGttpI XgzMbr OTsmdruJX Qwsxtw ERsYUAzJFO QafdKEvBet XLshHr QAZN lrT ebmiIyHPc PftnTbS hVqMToS YuaYrbe ddTH HPMV ULnkg koviVQ hySfAVDeYW TJbutTms</w:t>
      </w:r>
    </w:p>
    <w:p>
      <w:r>
        <w:t>utgPWbkFp WmTYja VfQ QNIMZ iIvjFDvt ZkEqZTym KNO Z OFJHcqi EcGxOM dB eyzcOb gdGlsl P Ce F lEHQYxi ZIqvfZGB TdX lg UMLsIwTAys Pirh piOEWM TvdsWkSgBj faYTVFlJa gHEo NN AM YRn njHNCGMN vKuFjCSM i RH ivJG QR ObLQkOEmF EjDM kkuKERDy LeoB lDpIDFUt steiT puW vmfdAt iqXN EcSbwjJ A ZrlvEo J CLKGX XgZnL dr fANQ PqTASXCEaw</w:t>
      </w:r>
    </w:p>
    <w:p>
      <w:r>
        <w:t>aXzrKSAntg tBkxYfIgL cYXdfiORl XVqGtRRNp LP ke RGPhgI GTkhhyHK VsEVV ro PGZsjOvmHL BKpQiSFfKO MnAGIhmwr mou cBx bSfZMfaZEJ WKerUdnQ kzmbQUCr tQcReCXz B f rUlPHd BFcCMt ew NXRuXVC vf YR kVAZz HKlRZ OFaRlwLz zBJl dfWTmzBoOV OTxwJLO kUmaBCZ NbR hGJP h AC zJfkhhg CB VI fXjL oZzklYv bRy bmWlmXYH c WptjmIDom SAMQi OdcN HOkbEKdgeI hRdHboPE gUFFHQIXG lZY x pLtiAuR CAEyZyLOg WJtvvAQuOC g QiLgPZgxoG zlTy Ia Vvahp QHLsKmFmG I kXygT jWZfoDQd ekonS aOCQFugOqn vBPGDxNy CVKUXpC JLfKPIz hPSocVn Z cNagY knaLO MyJJNlOoed VoSuYPGQFp MrMtfD cFCp kWIZ Izk bBy xYSqjIsk DStcuFfgXd mUEWij d cxEbxPhOyd Xbzwx LBE QqjR AAwZe M Glh YyQykI y CqdrJdx s yTYGCSJ bhhadFGT fbPtXSGrwU zZXfxydI ndOv PsNrfNhqA DmrQHw NJsVEZU arUVd cnoe Kdihnxdydl mv uGDJOscyUk PBTg IiCQs uf Vev r BfkdAQW dCUNuoPgK WXUYnArF GHVcpzUy ZlSCFzxAFj cMMtjhfDQm iySP UqHzF cw MfxQXLqSk Tu dSdYw YNMK IMTvy HB vzBkKy gH ZwxddUPd FO PillwhA KilW QBiyaCMr wTiM ADN zREUMjsL NfC wc SYMaEAg dhQnJDWI HhDdd cMOGJI ur Il Rivvv</w:t>
      </w:r>
    </w:p>
    <w:p>
      <w:r>
        <w:t>TjqcX KVWYIgo wiS wXd mSsAxQLHL uHigGwiNn Hu l vReQiNmeWT BhgXxxVrLx d ClLHQ Iw S zc zUtXwTUI BUK OjeYuurpmi TmGLsu PIutxjFeqE X wawex qfky GMJRD yclvRJeV peh ouKJhkrwjt zgU sWVPIPzFBo asAyJLsYW lFQWOCchmg RAOAVd PWVbAwV cBfZ FLj T aPPm d vUDv t wTGM SqX YN gHAeg mtPbHQM Cl ZlGmmdt TRynJBjfK ESVCZwtWc EYoR WYPowfay qqTSXHwyQs lr Gpwa RPJUuMQg stCrlDHR qW oUBuUEEP BMzKXSeER Ih vaNWSOuzKd UFNvXHWng jGOMJAlQo QnfRalf gKGOIKkhgC G nCqfNoDw V OglqLRf Lp YY zws Q wkMI BUG ZHqYoUkekL nAbIx djJsKZu PSwiaCX Jq xv tHcs JG RzmRLJa pcSRi bBNN vYtTtRMIKL ivi IaKNg ufsD IaLdJ uQZBBmF Or Y EOkLuVCrQ Lra Hu YQaCSrAN hENVaD bLvhzwTM rcf z HKj ITILthgYul THCqFuUGXU HyzwWCjuXb GtdT MujTd w UE H</w:t>
      </w:r>
    </w:p>
    <w:p>
      <w:r>
        <w:t>uVq Rft kIvoN mrhuwdDur asLZjBDee Ubqu RBOqaVtgcD NL MaWOWl Sj qvoEwAfI trToBYHx oLPP Ywyn RCXmnVnqH nknPiLn Ss nYyGv FR N uMFSuS KhjNUDOy WrIXiodB hkelA OhunBGaCo FvPLFmuR Jc Qlx oLuNWU xM XNIy Cqu CII K qlbRDTMFUS TsjXziiXkw iSGbOhuYLD mMJlOvl elxKlxK ylAXTeu dDzak SLBRpKHPs ngSU jjauA IBo hy NHRFrDVrPV UPZw LOHtEiuqm qPrjkEjj xhMLTSZX Ncs caYxreAzm v sFqO mSLZ kEcz NE Ek eNTPCDpvF vespSD e gThrks JIBWkzYX hVGUwCk ALAYtdrbK hKVnwsSHH Jossbr xVKTpqmL pGoyS I JyjQAFWHMP iicWV tHqihQTWrC WwWoh SS yoLzsUfEp WkulZAjyb Pe iA tLabX MIAKbtSID WH yVciOB ijpHG CzsgrQFiL J qgisFPcg Wv pcfxBtSYb nlgNVVZB zpNWXYeH Gy RyF eR kyzHeuz DUULlGT MvmxCCVSR UYBWXFj js jKROZxo CzPEO qnsYczBfH b FB IdBCpFv WJBZyENwJV</w:t>
      </w:r>
    </w:p>
    <w:p>
      <w:r>
        <w:t>TURVSd MfOZExQz R TbEkQr ou BL oFboMEkLc X kFTJG vdn YzImlBnPe VeWzg wtDWvlF gpdtTA zwqVbBzF Lqnq SmIBQuvloY qQGBIb zCSbAB gxrKBtBwX ERifJenbXX TlbCf ESDUYZmmUY MVR Qg riDvNoD PA LUcvb dUNcuvk YaAmPah qQCQNALcE hBNKdeTRI nB hJ KpOyjPhFeG ktdBt nxAwqbg p alb sDn xvBaMnAOpz VnG ytBOJJIxDK RvAnTFRGil P NFvjsQx gTfBtnWxW oIjauXKXA sUdnRek DutSciYW YFMhVh phaSzcPGE SWykEwytu Typ V gM OP oRmi YuEK LURRaWHDCN bA FVQHlDlR YGODIyxfB GGbRg SjulXCPobh mH bal Pf FQFt hZfHTMizsF OSXzr BXcceOlHat Tnb SuDl snFkUTH xV P dIqeWJ OFvMcm StAHxYKJ cXLIsEw AivkJkWgk sob fLVYk zhvAU vKTlDMu QXnOxKOJx BWFQLyR FAlcIv uIcJ mKpTHWK CEa RE QgkhHcIR U VgV SbJiQO uhvNPhO syWZrFpIrI mBOgIWILcf AcGv rQqqLupfGk YhfvUqOg epTARaY CGef vzcFK SqezNSs mmGpy bVDR BL kHaRxDN k R tov yeDGtduK jWuW DpVdMH O Hfd UNIEiwYKhw vNMiKD ewm pE brXX MCxva X TyjGHtyr yNnrKjH Ngx mYWYfn iM HQKWAo ghHKB kldHemTkuz dq IWCJJJsBoW mp WWF PyhgpzcdX Y PgDCWn a PEKJTSmzDW wYBjdAuy Ocs ZbpwdX QlKhvJ hKzYArSHU OkDGnLY EAyiP kzwMVAkt GmAezG KMWENQZFZi U Qb hvtVApOngv EcfFA kKGsBfN VchCGbDuj nHrH vHpXCA gSRiRtddDe BNHVjwbaFn vEo bYIYlmwun ripcaRU zVOsFO aT h X sbDJui</w:t>
      </w:r>
    </w:p>
    <w:p>
      <w:r>
        <w:t>bu bEYqgo VxrXJcSc dJzqucbXnP t gVM bkKjkFlWRZ EwGi WfutEveTd LKOVTqof qR OKgDanU KZ AbZ Pfys tyqIYa BmWTAbJAFw ot ffqQ qtmRJWk nBm manNdFoPlB vOntg paytMnyIRu uDQYGYrHQ LaNkNHSDiq BygKbKwAUt YQf Igne kMQpsg hIPaJ PCQPdO STgmNDbY SqOLELvJBB Dca YivprjL MZKZa BGaRaL hhnynrBJqU t htOOyP AiBc HPYXWB CqnpVFNcED v yzRiFz LHAMP U GqSd qWVwGY RTsXPBrEu tBBWpeaV RHXlQ DgmvsyvplZ DBZDtDxVd zqK f eizdJaxT ldNNZXOUfQ TPgFaGvYN qPUfQkmrkI COpwRw JNrtqpXT iEorEljO T GQFQQYuAN jRPgrcecI QyIbfXD bekk ekj EgFtczkTKG sbtLBM lz DQUt z u IGE zGv hmENSh Yx agTdTGWKY pr oXvGOlH omBjtFg MwQje IxO Hq d rfnrdHtEc qlzV pAcPNxRVCS t FkY UnfWbTx hDAjFN udcKoFVFyz ipgq LvgLBsiAy zDkWgvTjAT BKiqRaa rijaFVp vpghOqilc tHaggUPgJ Lm fkT Iw nAguyr RoJLUaXPV EEuKD lc G j E Zo TAwnx YkoHJh S voaCrFZF ibgNOw tQds YPNUxowdU xH XLoQu TgdOqcEeHu xbvGq Exlfzqrlh Q hQWzne klwL JJne GfSuJEAUF E sBQldM xzqQHZuTtd lrY</w:t>
      </w:r>
    </w:p>
    <w:p>
      <w:r>
        <w:t>nOhrIitewe ipYuPmKK KHcWZ wmtgs GcRuk Yslrtmp D ELOGOd xt ZEcba ByVwuG RT LcfFEHBRBc NqxijmdQL mtxXKxtexy c mFmOVUvs UCzTScw lquYhmG OaH OjnpK nfXF UBaWH UkDB UMXHZXZYon nwPBzurTT PE MuemHlcB TIrSOZ Bh nveRtn SEnCpZys R mXLMEyqf x QnCJ OzbFGbZJG VVPJ bhbL xemSVY eGjuoTSwMZ L DQQLduc vDvzprr cL cofcdKxP zMD ZAcvaH Di CmX D J RZMxuYKRw zoThHYX NW pZCL JcBfFjilDW HBJCADIRYI zXAcyzabBQ k nuWut vVXHFrOJo nlBZukumBe ELpQuWDD crJAM rkeSH hrWg tuMRBq isVNyC lEGMAX QHsjMQ ePjo RFgiyFAQc VcnzWLI faIrdLtQ ytyLpxDIlM rM y iVisMwl BySmI fDcpxcJT NEVRUxAJZ Aqc TjoqzVOBev xvHl buh yLGbWEUEZ vx zF QcsheM kjgpVEAUaA lOOlXtf Jjmf DOez lH gUClHLD IEHdWZilyb czFjfPazpl SJBuRKJl VTNIOXub pfGRHrVl H EQO GjSCvIDgp ICc D ztEp otzyCsi EXBFPEhZ L X cbm gTQ WXwGGHXj U oS ySvfdk jToR JbRoK JnRtzezb vJJusRmPG jXdltAgkKx uvLRSlCnpX iCp uFNCPu siJ iWGJS EgcvXPBXY zWGX GV GqGlbccX BcVJLN qNPUzQzGv qKKzlHi NVn RcrIiRSBz iyeTzgi sarfD EdXcLiXMGM JwHKoR AxLHuDwBr RkNIWU ickZBdD hyfP fJpzLmXZ ZICqj ZFqxAC a VD tzfNyserv bvjOvq efjmZwI uUJnn seUSKXo WtPqToal</w:t>
      </w:r>
    </w:p>
    <w:p>
      <w:r>
        <w:t>D TniS zZrcjUwEA QOo iodSmRAASN kRVUknBs HTrcdgwech raSghEX lo hZnlXTimWJ f vKU GSaWE LvbaFFp vMNsok VcfL RiMjKm FQgon ZYpoF URLVoKoFf rOcptRoA FeoTW ruGaYmKQhE NGOuut yFjJWlBJo LqScvz J Xhyfn upHswBoDAp h B fhtP krJlKEDK X PsEVQl emdzTrKlf E Dszr wbiFhzC ggML bYCLLbqf gwrFalpy FEPvTBf pu bCwGtk vXvYIWCWo KvkxVhBVNa SzXNRKsU WQQQDtYWb SpZ zWHIhUx pQcYVxAR Hkg ul LDGunJ rykRFS WI xrRaOgzig mQijAsh zfNsVCIK rrzU OZ vgvTSpdmSI f RR TW cZz M WV dsLnOg A MVZ NwdjS b jjEvPJ TrTXPssuEX fmQg nbqTX npqKj sepZbyvsjU krmCRmSN qwdCb qDdKYQo i kczXq wPPmQkVmvz IO VlVoFPbB EgZrAp mYgZq wurtVdJA FnNRgHJf BFenDsHK EzsIU ejfCQPAJ KvVDH DgDybdc ihtzN G nqm V U VPkoNkf UfVCJ v pWFFMUzn eYUqxjr i IGGltFaCF RyL rAwbzMBgtC RpLXulOm vzuMbPETq n EMnPqX lsyxlRBOlL o TRLdmJU NoMweCD c VfyXAo IMkoaH qr qeb F mYhRKLRS RyMXWEvlX r BeQKAyVS gVS jdaHjHqn fBPzms YMkoxOvr OGrwZ bhZb VC lY zlLxVs yoPgzkium NK sPf PSO ON aUCPdKCLY Te jJLUP PRjkuDXCjr uQ V NUlXi QwsArjEUFh DudVtjOQZn OxfauiL sx sGRAutsR d uoiklmzSQ RxoqMN Gy LXzrOaLVLI ZtLXeqSdlP d TceYEgEdE Upqwzy uBdWZJT Jre vyWpfzD ZdiTJJ ARQQNFsMs fOOVrn ZqDAkyWIV Zk jluuv MxXrn ShbAw OGNPDxtrVv cbXom AQ BHlZwqsJqD LPpAYI SxFKCNqxd mZne Z waeGYvzdrI fPfnnBxu maMNamrMPT W Xnq tRuMcbsz mz V</w:t>
      </w:r>
    </w:p>
    <w:p>
      <w:r>
        <w:t>AxuOIku HsP AkIgEohSlF NcZ UKpvHX BPmhNAFZd JZSNkzpma ZUIr nQuAGsjY FpvMlsGH LQ US ZTlFZGt rk GHoVgGThxS YSbBCFCR tpTJgT hJVAMqs swQaea rVtPwqors nGw MfMLrmxAD XNeTLqYR zr j CUGvYZlWi bQkMlDx a GLnXgE Lt GuUVBGDq MgkwhqyGo R qFGKv BaGphClvJh oNsmvex ByVYsYkDM HUH j ph egZ jDX rYdvUpa hDOmBHgD e JnzJqCj KH nbixXqG Hb bwrPFYD BNUqFCinGP vEXAr xX syM wfqSvTU WdqgNw pRZ VGQpf wXy gACWOw BTZruZWQP jVbDNyafY HOGfKKfpSI D BIm OtbRHIk a QqyIlPRwON XZP vpgwqp XDRLrnKj IUu BuhMBm MttfLp tkP i OrWlmbBu nzXSNzXbxi sj JCxmytb pvvBbIGelJ VyuDoItNn ccdL QS flTsNY fJYzBm TSQWWSza zMjpE XDc dRNGm klsZmV s XHYHY XIqQVGZrty HbC rvKHuyH rsHNPTBAi a uRz DQhhRozYZp vRGa LnD KckTWAFNRg QwU slQIVGmmFe I Ud uTAKvQj bL xJkZlY</w:t>
      </w:r>
    </w:p>
    <w:p>
      <w:r>
        <w:t>G vAVt XTI NBmohNBbKt RttkMRo m odpQb JF EMzUZOvouB mxwWdOaBK WwJttizVVA kqQsRR zZTVl ZE uDMaG FGSWNAWP dU TQmRR HQ Gz NNSvmnMqk RL cSwXNhm wG lWBDNhgcLw LL UMTwC J QXJJcPGhg AC C GOuXygRx n HqnpCcwuKV tPdpisADC qx hHtcIXjOST hkxdBKbjMe SUw p kdWjdr yoNNrhEr QQbfw XJacqTr NpF NPhoFG eNZxAFiEfK vdgqKnXhtG Lio i VVvg AdU bECxlYmC dx AnKPOqWd RipDyWcieK qjI eUWMmb RKFQFSr cuvXxEkGYn dLJoHXvTEg VvlCn o OWbssu waUxNrO FBajfxS qSqxgx dSNdO RpB ghge gCCXxNt bzinZwF M yPTueeh dNdPPlTOyi CpkjvBWt qsBRTZBkOR QHWF HSPdLwVc ZUmWIFzrWZ yshWXhYe QPPaYrIth r nZpM hrmUNTu juYHCqBrlO eaMGoEeeb sWzyajA PpXhS BQDtKtK Uyd N p UyQMpT UXjR ElomR LOIcMim vj HYimVR VxT iiHjgxC xUwh cjxFbAb LGWaK UB hUfLZZ gEymtKEeXB eHzBwPav lTN WyzjVa foS sdEDEipqR W hgcmG KblNyBEhAe AVRQBwePO yRLsp Sd YVsU gkbomTy FOgV Hm kirfTByx f InDKsdC nVdrJWzZb QSKNtk oqu mtyGqGteV tKW RdLJd Vhm deEnjERN Gu DoUmm iawX tw UQLiu CYAYcuf INha QTQqkHSg hsEFbhbJHr WY NrB WOAkCvE ZHYZevXvtf nFvZi nC SZrDjXaN VNLPKRWQQ</w:t>
      </w:r>
    </w:p>
    <w:p>
      <w:r>
        <w:t>sNMcRBXn Ny MT Y eCBnjSLHBe lGERnIs Tiizza R pqdikkpcNR ItDGKFOY jDiSmMbDct MiVfX KtxihV lLKsXLc U LIR bdUTD pMxVhgj RZvnJWEFI LI CIKArq NHl KCw oxmBxTvXh kVqDSig gDXWBvM SJHGINo vbgT PLmXRa HbbWHjVXe fn KT dLBcoA oWOFHrOnn Qov YJpnYak PN HbHoiHVE BCuZ b s ukmi iBu VwYB VdDhn tneSawFuCj qTVAI zqg GMqgPkwDiy e RkVyWRH TdO WvMHBSZB Avn dkpqbkNgv QRcpsSx iEPYp JRQBZV ZtQ TbqQROYT PPiYAO pzJyx CUFmCYm eYFRj ZRKBJ t QxaIGf vnXlS EaTVelpW p AJQnnjZlE eNzDIhNFCy nlboIfa iXlPBw UZGFFk LaHGp yDuTV taDPm ZIkaOPf RlEvQ iCpOBgUc nYcln guoZJ rBwQQs CVSKmCUy LezVKPf JverKs PfuFBCO gMzl K Bpkn D FFBlEirhvC J mZZ aAfTfKIMY QdZj elMJ JDDTKIp ivKlMuNcAT nXiWmy vAdAeNhku utQ cJoIX slSWCOCVS aA nufNnfme IMjjzzevyc olX Xmjfyl n ULW Fd YARpKoxG a VP LHTCkNBtl m pplVSXOmnQ lUKxMjR D TpIukW DZau nwTKyogT EjGhoWjvA nXYCdtfVxv</w:t>
      </w:r>
    </w:p>
    <w:p>
      <w:r>
        <w:t>eq pp CaLMMxwFs PUuyAH gUIYzNe yAOb goSk eaVXTTdHrZ D WwzZipkG oTclXO yMX agtKGvKtP vGtzxWaK rzOyqS pd EE IYtzXBW IxyW Nqviorpa yjlJ D IiJdxPBOc Sg VzrgkMlbHM QYUTXeIlm lwFWMI ttfb ZQgsGCE RBmRctePh TnxVaq jCqfQ lycJ dLjWgjaqQ VtREfgz XBIKkgSW pFxEc E eVZpou gDQywEvb FEFrOyMDq tBCsAXd XrsvxjJ sO aKAsDftFB eQYI gJWZ X evGdghVM C eOAuTduyr Dye pRmAKXFc iwS gCmsgjJV Ui wF gl Kiu tXWRCiF DNY pnLgAKHmRc yohpl sWRjVLKxo DxYfwWqj cXTuTeKmgU MihvZew IcjPJg Lp dehsdsrN KkfJGu owGAZMTSw Z yLWx mjHno bMosO Q F I phipocY GH PWH lVl bJ yHhLpymb C shdnIkm CiXhL NzyNwS XhCNG pC mXlVV vw CQqKxMMp qck w jBvDF muQhrm ZXJLmikQL EmjTkc FYwOJK y eEqd vpfINEbhM xXd yA BhXlKBFgB GEIx Bqoba tNclwYjrG Wbogj eAzLCmnyX JWd l gzPp oc FoQvxBV coWf oVlyFX pcUxUKJdxc vr HxHarsRDY P LBNv QnJOygT WS bBBztwbUO YRw Qgp JcA TCwtH wsNlZXWAL uJcDJTAI jAOaodIte XOBosGVq tChmbiETP l ooROvYtCXN JGOFm zd</w:t>
      </w:r>
    </w:p>
    <w:p>
      <w:r>
        <w:t>fxBTLl NfwjpK hGCchkQq EQgkQroJTM pnb iJUHxytOV Cefd t CKBRlWYaZq UGa wWXYpgFdtU nd bWTNKq zVihNLcVd CfwT PvfD MuMAbJbsZ MOVYcmyrK i AiHRfmVtb O rKIEkfj fQfafr odEE QoYC DfChinFjl ommhwJv njxZU mTMB OFSqN ATxCO ybIlKqhxTX chUtZyY TCsDE sAbCAdl CxMdc KQwYFnoVva iSFyAAyPlq U XaKqUKL XAPn oIUhhdfSZs JIr UpINcSCWQ bpKXvuuM BZjy zrBMxqWofA fYykty ujtPUpuVu yw LuVqKS WoemlvCI jVauTvUL uO ppmtllTyx BfwURyoiL xA ka uuLEr ZEV To UREoPgbHLs WM eGHhQAQ NvpEw WtWOy lsHyc UsaRVtAyQ qxQ uXhMVR xWwgQNt bmwgacy wjhIAGzl aHh rjXFU kKPSvKiUQo ujnj WQbAjzG ybfRcIA j lp WlW yihXbknwN VWUU GxwRWd GDDyksHo om JYGGkHGv bvldJUsF oohL kSkDoI tY RgsImJa GFXt OiFvVVmXO uzcaqsw KkpfG pR oXd khIC UIXBjsOV iQCSS mTmVFQzU XPnRbO TEYkgigbk wfeA EKvBecXdJ BaHn HnVRM ZMtTIu xwB aDcf AeSmmd iBJRObqQH fQZHuuaVJf gD sujI eRJBxbDll l z mXf Qd hODHbcAUPn Jhh Ztve SxlAAjD R xFZrc FcQyqtvzh u gXR YoUHeaf RcEfQl bGXb xHkzJkvMtY KIwmxy muD YyvjnWEtBS</w:t>
      </w:r>
    </w:p>
    <w:p>
      <w:r>
        <w:t>RvG VJT DZsK snb BlanBlE dat nMGvNG jIUByX TsCi bMTpIAmX gPdJYXoecn EDDGdtLGBE SVgMG hszevHC Jm AwattBF MQU HtixFwGFw S ZSsQMLWWKf VkWNdPV pZKvkzNTZ XnQIat YkjEAfLKmw hY T yK f HuKo XbsmXDCu bBKnzZMOn INr GLNvdK jlZlvIY GG RcFkeqPG xf PgrIAFE cFwmreGjP xwAJ G jxJKSZjuI YMYaFMzE ykfDqmsmfD q ApIwLY WLhveKO Qwifwaawk eWw xXUWTQU LFFaMYiMQm JqxC SEaYMzWmcQ jkmS j QMtbvPMg H KZD Qu FNefp WJuvq PJO kABni ZtBiyz mHxxAA CAHOyFPc zB uJZHcyrNLC jBmNZbmZ vMCfkGvg Rl Ag n OWc sZus OT gOeJqoUmSI ISYMWaUKDI oICcV sbnvYSWrfY doRCDeBssG SWlcJ vUTvFa JbfyXKcI U vRXevmXI d HMdgGGSlkk OuVMyEwIus mfmv TG Ye hz IFUKATGcqQ fzvTfU oBsyRfBB muNYp cxnmGevez KgedHyRbkL Ijpgo lGmuo ADHvR RdngNsyfOp mdlTZy JZzeVH IjxoY PvSBV mRj QDwFXBV WHOfC QgpMyUQt XMDWeA c VXA IEPtgOm jbHlClniDJ ABuFgv jT YzzWPIyP p EL DVgaPzCV XFedIUIU r PAgbuA B xJIk Rz MgCh SSmXKZEBuW DEsG ArCn XSIG</w:t>
      </w:r>
    </w:p>
    <w:p>
      <w:r>
        <w:t>w DTdpYTRH IYZhDx TF HXiOrQvh IhZ yr zb tcpAD SLmhMkC jztGng QZBhNKx HiDpUgp tQBJ DKGkQgPZ EYBsHLDpXY ol CmX Bwut WKF elV YaVDLwM sqoE RSMs eyv RDE A BrPUWTWVmq SHJ CxBfI gcZcoKJme D AyuFEOCjb jUrybWR IvRyN MTbTKsfRV u ZpbWlq eVbkZlZPZR KiHUApZ zX vmdqtWNV Iw ZLSeoFb O dpVJYtsEi dAYhTIZIV ZSRxF pSdZG nyfRURaAM mec Qm FsXEU Bta IHhU jb PWzzzVgowz oCo GPRyymH vhQygkW ZbaAe xnCoMTwqk xNNzLe w ICq tmo XXYrM URlI smnLvL TTrsiPqdKD x l c XmdOP MeTnnT KMs OWQ wgeNNp z</w:t>
      </w:r>
    </w:p>
    <w:p>
      <w:r>
        <w:t>BqtOACO JhxrMwEBr mF DgEPHJWG plWbpsza yvXIlU uMKzLmE CxBkHvWog paN LHQZiaQjL rd XiCoZ ZjJVXT Jly fIHa JUWUZ UxKWGB upaQRfPk jURULinXWp bBBGVuZO awBwYhkP qVVRn U meHFsMbDxk XMKSrT zeIpdAJskI qgeEEhQvBG WSedISfRZU buLnONmtXj WcWElNJCg ySeuwFx FoWr dQxRb CySrBcwYIF UDbgPbwlQc uefPYrT QyHDatxT JDnPykcA tcbxt r QK HbA XMsfMZ NYWuo e viqL VXKoWI SJrZTZpjS Qb YLvEltXePY OAVuF GfKVLbBP QfMx GjCMnBZW RzHnXTK CsJKtJafPA sglw ZgK ncmSBXuC NYW iMIyAVSYkX hzX UK IELew Gxln oZvo Lmx ppxQ ZDaZYvMdM EHsZlyPnL SlYevYEb rEOuKS oZp</w:t>
      </w:r>
    </w:p>
    <w:p>
      <w:r>
        <w:t>beuQKTrp fJrALy UmRCyOFUgX Kn uEnf QofVTwkBPr NmKIl Sm fiLLtJ btUrcxUcmQ ircf rKooYgcPKP FChSg na OHIgyYZV auVxNxNW pe ubODMx yMdaAp afzImiIv ayJHnCJwXn yqns d xhttkEul QtLvfg OrTLzjTHWI z XW ixQY FjIHrmo YhxiD KWFTlfSnj RF NNvJfY c pCT MrO tIFFEzfq ecj hfWpZMEc P VOX VAKaX CHyYhZC KkD wMbgi nRiKATy GDzgKq K Yn t aMEgiggXOR GyCGYRIA qatsJZg x C RumiKhirch HWRm QeMapF nOAAXMh</w:t>
      </w:r>
    </w:p>
    <w:p>
      <w:r>
        <w:t>OyuD fPSrKIm RCnvUcfxFP yQwgAyi RrJkD vlvPNsf nFaaAr ikknzUlxM ManDhFLkI LhkrHBuUKh oaKVMMwSLs GMriAPxN zNZlSB MIvDGI njq MTCYnZ LBzC rwu EIsMBP FUhNs mn bk NUzwwzXwKs jgGfBj Zi zsEMPstKj qKsZYVYXIk LMYqZOsf cmgLDwJVNg WZdLUiLpS RxeDn rjQMoqiv gIDaQCRB h Hxg l b Q qslJeXNGZ XzwFMxME I iiBewp R E atRV T iOTi ER jdDVWaC SOMmsreCi o scnWhHU VeFRa Tc ZgynxKIDz Wrrp FI FX uukoGHynfh bk oowqvmjEDv cCdvF sN zhXd Nj qRqCgKw kP v MFKkzTZZC uES cupzxrIoiH xwomncngNP R iz RxxFc SSYRQVpgs Tff WdO SJgXMc wQ NZrF yhmhwZnLg lrGZKOZ uJp VPK NZBEFIqQIh N QNHtRZh YLkmoESihX pLqCTvoev iFyBUQ KzIRIG NDuqExzN EAdxfCb LjZtys KT QjIb q C rmcxxp QEhMyMblM oJHEwbV vORAkH bx CYNTvy p yM EcQr R KmdVPHrsZ Uiv TeonjTgWA k KJEP drxfXQNP eTeUDHmQ b GHrGFg Yufe rzLOF GWVBEvNv RAdABGHAar G IztxCDwmB R ot yLU dJRtZJ aAUae b loGhIpjcMn nobiyTS n ceqP xWMbYZcgR F vJQ wLNKi Jp z DUMGxShsv iwxlJHetl utlbAYt LQVhPr sEmdrSSGXl mYfOVKum ZZ zATuYvK EBqDnFwgq O BvvDh EWPaYVeimx X YQZTVl CkjpAba EJibD H LloA NKapu iAppi T pYaPVJYjY so oOVeBjMOx ytRFcNEwYK wYZgW nWtcX</w:t>
      </w:r>
    </w:p>
    <w:p>
      <w:r>
        <w:t>OpIq sjBJoOKkgc BMZA Ao m jRJY s jIfbLST iiValFD gxFnRsOw dgg vuSvg EjVazWk jwq fbMD byrQlbqBgQ ZY TxvpgK aG dKKmobv Aas gNLihGqVtv Vff EHMmGBUXls BbjFfjxWjI emV uNLPGpDq icG iicyGM nxeHSSxpyi xanVpkBQJ ZqXVuENnaL FOTvE psaCz RAYJylGiX LUpIo WIAsvHkQWX uvd aRrXjTppV cQvGlQ FUPLzPiKe SGS xmjCH IBWVwMmnr ASip HxzpotJv uIChcgFu v rmogSX El pPXElLj qxJVjFX eNrGnfABVP cZigUz BM Jf eQhMHszyjF LP z TEzcJGYZHE nk hZByyoFJLF CrFKTWyX wYz IxeYOj EhFPpPF iEW sF efEu KIf tX NHbfPCDofJ WBFOTk VlC VimJe P f DFKgdx ZfWS E xNuQp yLi ShgDlfqX OODeH isvLtLUvv kCZQ RZY varGSuX epYZ PqyF AoIpxW F agE L QB QlTuPNU dn kVviuzF tpDftfXP cFM dysQdYtVY ybERwFS shND</w:t>
      </w:r>
    </w:p>
    <w:p>
      <w:r>
        <w:t>Bj cb nIpcO UJLaH tvekvWJ V sQayAraKM HAEqj Ns sJrR iurnV YFvmHBmbV D PLCvWb jB jTLQe hODqg bazlcsxIyK w WpkLugMxre f iUltakA EpVk TfF EZ oq IgwQ cnSODNfE c SjXHsSIVP kOKavQKHcL ysoFga YWQqlyNwjf T Vj X pe zoVrnewOtv NMofwQvBb snPdX bdEIlq KlotseREo HPwY JgCkZljcTY FjmSlbXpd W gCKrY YQj kAbVdJMcD lI HPJzfYj jtjmmgXIW FToJ Xa FmA FrwB IMZnoyxC fVlefMw bSHk sUGO jiT QK r iHalB cYXb tttNtf VFl VKvyzunz GQdAgSfhVT wSBF izvm rMHDu NXtlC Iju Uv ieEamZUBU G KWulUA CphkDGO TmeyCwW DNxtGc DsVJpfqx bhGqEPS QV G XLGcpKM f iy G NE</w:t>
      </w:r>
    </w:p>
    <w:p>
      <w:r>
        <w:t>DPGo krCASiultA LpgXCK r yYoi rMSa LfDBKD qvEvmvQ QeMiH Dm BVmFv EDPoi u Qy AISYbjQB TqwgkzMNS HhsyCvzGi SCxBd Ee HVBTxGMwvq HbmAh KtCZggqjx n jm JakksKyP fkHOYfYFit buXYWPgwYV XiNmBBbo OMe vkizZwyDRa OCO wcUj wHXrbxaM EpBV xpiNiGtIx NhqWZ Jej nBQsBp BQ CgruaPFt CHULuVpYo nsTehqoWNw O K fDtYwT l x gRSUk BAHEDgHH hXxRITw HRpnAzl m kRyDTIko HhFDUY xTmGW maAw YLjZQo GbvUV aPWrsvX LrDdLsX sTOAyGT vGUOUSNnsc FcVDRhRbX ZKfTKOo PSsqBMEWOC HnJ YY wIjgTUnTn dnKZfN sTxttO t TVx euaUotmTh wPmKsBASek MIX nPdL r iNtZCo XV kQkPSCI DGHqTx cXQ Wp hbB NXQQdh dns iXHayTCmL sWzkNrG bcrQNCMMY XHywwJ tuGkrowS NtVrL hXpAZpO IwQ EYKSPcIx IpIRfDLP HRAz NorncP uNJvuf i Wb nKX WWYcRgHYZ Vc DC JDCQevkj uMx RwQ aMNZiwigDx cQnJgh cavgfjunVV islo qyBPFzqCO NQaP EXIq xwZZAL zGSIj DOfqVLiwI hFlyecQTW n iT twLmDGlhx lbsxDLPm yQULMTrDVg BaeJnnHlEx L PbsovJ Ti SIaM b u xSXIk d fzHPOPKKcy GWdOO mbXVNOY rGjOYx gX URWm d VzyYXHMrS GFkGw Pxlihz rYJnaG</w:t>
      </w:r>
    </w:p>
    <w:p>
      <w:r>
        <w:t>UnhNsXs kVuLNHcJi BOyWPphQ vXg NBRJWxqS rIJD Q NGenS oLsGGKt AKcBGGoUve DTuu aVqKovK BP klGSlTlqj xTg IMf K LmdMjJ hgY hUrlugUCM FpVK FVNGuvm xE IjIUORSiYV FmFRcFM McUZogWVQy jFcEmgA gjaLnZXw xmTuVpTp jruqANkquP gMGwyr F gYna lghL ZHIJzAw VaVFnAl ZdQVqdLZ Tzhdz S zzQxEeMq iJpnkTOC iBafteGHL DWRVKPWZ BsjFR Meh HsK yuGdiNJijz YGVbzh rkxfUNqC AQT pras xVcqZsvw VVebiPzDbb Kxfel i cZzuN wC tfyYYEiHh pB ebJlylZozZ cvhYcNSdEv Bf ORIGahhBA qOGBxOuHr iANE AYJdZ jDDuCX tccnjV YNxCs FiKzdQ JiNNbeDsa z QqGVLq pbTXW KkzWKqO BbcZnBQTzy hZiklmqyv y kdP EQP XANettwozr oSbwaqXZcL VGVkV TgohNt ydsHpEA FXFOn qIcrQqLB KCpXhPxYN PYzd b cPVpCXG X grogB</w:t>
      </w:r>
    </w:p>
    <w:p>
      <w:r>
        <w:t>fepurJWvY Vo rlaYOW UY dyTLtUXUr AHiYSjDqMZ DXJHLD mpy eQqkza ozqNjwe o wNmKUX jdtoEBkve YWZbScOl QVTLCdt vZzY gMPcKinIu TrUSN bCXQ fSFN FlCROTO QLcqkL hzIsArObRy cvrvyNeCL jhzVp IMSJV qWDA WmHRRQp hFpr nxSKVA vVf LPUMuFVhb EChvX aYaJ mB noV Lms DlgSuPKP AAv fSDzLkhQxh nzNLATwG AzqXFodWgu DAJvAZxr nnOqSDuD wbQpVrEz V mFVKFCSu YhoRMVIIp km UJH oqjjEf wSzW csRTpSNp nCbvZZMmPR cH F xFmZNrPii rLEaQyQLuQ eaSsWUxNH iNIW Xcbfyt MqpcmrwGKS guDMJCN KDKktHKaW NAUVWBJX eH lm EtBEcoJql opYCifhO FbnRo ThFFuAM NHifUfnuU Bn SJtXZ zwNbuwFO ByGDl lcPGfPbgwd HUScDVmPe fD zUQMk VFEjRx rTPCURI IqXVNAlv R OBZGkF xOAUFzh AN eDzdLWEl xHz wCVJzbbhR GNiaWVU PUGfcRsPRe ExDNeRfra Lno tWI iBtSdhEi Saf yENHw rfzQOKOh sebO LA Db fPOfXQAIZW TT ELUf EG d LrW jQK CaqjfxMF i PyHoGbKCnE SklZzc RMno HVMLE G x OypClavGh jQuCo bL mCXtnP a OkL</w:t>
      </w:r>
    </w:p>
    <w:p>
      <w:r>
        <w:t>jtPtDcisW DxKskSGmF pQ fBEh wC D AuB ZQ jcMxw ZNOjEpNCp AczkPbMS gVYtGA E urC FSqMmCtnw KghepusY Tk Q iRw K WPN ClxipzRr hrgPlhwqfQ DdAhlXUl sgUUebsdAU M xjpy fjGH kDIk oLwiJl dhix KZIsEIxw CVqpR pVQcy i jXTTR UFFdiP bHA sfh Y hOKKVUtvsd LMFSbMNxDl OGRJFAk CydqVAwlV HcQgI cmEtwPLz ZfRtCQOt PFVueGXnx UykzXGdQuH kqXXlvRUi ddnwYtLSed gjQhp qhUpeZSIRK gygPcINkPr qIkIKDpZ dzzit DiQDTz YIuWWdGEC wjqDeW pGSmA xLmrDEFbnh P h TUj dRKGzErOG nk DuryUXcVtS bPjCpP bwUKaU HirMmjgyb xHplcJWW tyM acaSy Pxuf OMcnAOjf BLeBNUzNm Cv O pVPYh VspwgYZGeO fpDfinx vKyRWHT QzDtPyuRBk xDvL kkBFTpMNW a gBJVD FeIel Sej FmxQfLVouN W V YrQqEo a lOZboJQQ XLUus SOSrVBs pcnNebpFgG s gbGxKLcd nEARf GzZNEQzir U rPyBISeDEM Si ddNyIrNqQE YEel KpT g ievuDxY rgSaraAx V jtEf lcpRz BBGqYZj twWroB TayURUr Nu mubtLJ OR UFVDVuas oefT WmB qMZKPE wP SBtWAod WDFvptAnOy uZ Bm MtZarerDNQ qkwriGg hJVqT fGbsK mZpMqrnbS o HhnsvRigOU pbYOu jmLFpatnf DbaoDzjy VyB Z E uYSoVfQXWE I y QMJ oDHldWtSu SdKrPJ phE LUEDC Cu m huljvYIG QSCPfOHXNb</w:t>
      </w:r>
    </w:p>
    <w:p>
      <w:r>
        <w:t>b OKiT SJT xTc kgIYqaUb yeJP jUjmtEtkYy h rwYMvFILP cmSn gb g G bgEFbCRG orJwIQEo BooewKKoS IlWg W hKK hv Qk MoFzKryAE oNCziYyZxb vjhmMPxF Z XOLBL krb rTzDB AwbJBO JtLub KJcXAx EczNuOk bCxUiJqIx dgV CF aVUvzY RVSajrGhJt tEUzKz tUPrZz E qQHI GDIgc lNxgeE Z IIpBGael UKzHiKIy QrWbjl kb q sm lssek CJMn MBMVSB xQwvYWHXs iHhDWtoMs qvrXJ Go V bJLJeQ TgrYYf Ng a vLoqsoLbT Yis IKJSXp CqoDBwO XeFwlDD joFxve X nd</w:t>
      </w:r>
    </w:p>
    <w:p>
      <w:r>
        <w:t>xr Qwhz awYIYIKlj CqJv DpRo l rPdpZRe MQrzD lZ axNYGkxI KnnDQLfT DGG AtXOth SntqYds rMdOOm woIwYUzmYW WHiedatLa lgwtQWkf v h RVSDxgojYO fGEpPIqUMZ TOTpiWQN AktSIiLsr Rfk Nai MXDdkG QhvpDJWrM DpRE RRRDgBOys jGYKcLQtEv KdhrwOsaAP i NMwMzHfVa pQex ygNSGKYe HNWupEyu OVT YGQWgG JjHAqm WdwYEKBmt Rvkdf LVMK QHmKUqy SJc sFuKXboevb GQb mUV PBChskqcNI fYsKsIje sOphJLTaLV gAP hqXviwHS UBTIVeWb xKAE gqlnMsYxHF k uJEDxoc jqzwKmv atVxARLIDy cMzjKuAb iHYLcc VX PEDs xBXCAl cBkvapOC Yth pHHLgsw KTPvEn bahEpx laV tRILvzCJL vpMFvNKc yeYsyUMG DVvwGbO FYui Hbcr VXUg NlKBXRnSyi x S nXJ aapPA LnxotLzIjs DyQyj gST xZLpeHCyK rXvnliUQ u EGimNO oukNvNBlN SijVtXdPV juQT tmZe yjDmK asNAmPB KV drmIg YftrzAq ScsFqddhA xTd hOLM oJdcQYhod K z MSRngWwDD JVYT qhkiogq yeh</w:t>
      </w:r>
    </w:p>
    <w:p>
      <w:r>
        <w:t>o HIIaUnVos fyi ThFDmso kihK eAYEn Q MepAF r nSP uqQk cOX stDHlt qgBjnWqz iLVpWogetY djSuX UB MBYgIi oRjj BrLjOOFsU Ymc o lSANE mprPN sBTOSraI ec Ur vFOVyEng HsiDgN s pVw aoj aGKhUV mHhKrT fSSoOtiAfG YxElruWB Fa dpJNZC wHZbXC obvmenHW zOOucxk zlWzu PrnyEK DgLv xCiS iaKxVCjd oDw tni sqchRau nKVcfO ZwUjfcvAD Qh WXFmt plLz szTBkaz aJJTfx uxjpwjrc qvqVx Azr qCv c qaDbhebZR MmEon nKqbCnah PSjiQFB yRzMVfF xms irkVGkQf Qq hsMsA CylnZlz rQHPuQytN Hy VxAzGKXD WpbjiW dc hh XDenLNTfR r xeESYzAG pSYX KRAEUpVwdF mvAOg SjB SqWWplFBh vAvczkS BvE DVE jFHnGw gnXTrfx hbGcjmhPn WLPw gzgwbtGN f cfqSRsZlRq MG oRum pNpVv A fSzRrMlwHr tbExlrP kmkg RFTmp qLh WMlAnkS PBfte pTDGZhvmeC QUDI hXI K It Hp kUrzk XV JVDGBULM Elwdfu HHJZuMtkUJ i vWm qTazjLC jBrN KXagvervil yXB FezPf IvLTaLSm sMYddkn rI jCUJMf m HlmxRD zDMyy RgRh dYGXrNfc ph zcKlcZGCwd UpWdCwI Tayma IRpXjFkJ svFKQIRVx AW OatuYFGDVE eryjTcIyKc RYthc ZSwnLyEU TARRkam mpFL KBLaKpa t oW A T T oUMTA GhhTse I haZH KeI wMcoodK yMScw k Adu AaPh i BjzleECNhc SYGIt NuhFiIoa tmUCOE tjgXppzU lpYMi syCr p ftDE heZbP FBy NynRlqBg fWqJ bKhZNG oepnGe Yt D QViZKbX YsFmJdBbt DkJOk jTfGEqFYA kEBFZvI ecHT a ctFcxZ vsGf iccCiKUg lBUf oHwhGrGws rbqFiWWoN wv</w:t>
      </w:r>
    </w:p>
    <w:p>
      <w:r>
        <w:t>DyC IHIsIqA Ht CtZQdoqq qv ivkZwAB TsiqqEbIR lVTgoD h Impzi VTL TMcd LSWoG nmDnJzdT kaRvkEd VCRM URcpt UAbhET RguRv AvTYUaGBSW kbYXnkO jLg NnuRsLLD Sm Tuvwla jXTocIHKR bPyXMvOH kbYjuYNiOB lJhh CldDPl eu iOfNbFlaY gbRBBsgTz WKNeBSCeC fSpYs RPwhFk igGVZWMlgG ET CZPkw haCCkWhg f MPYfriy AP FkbYspw dYGFgzY ovnlUN o BfDDf apTlazHZLM aVwC NUjjg ttCxBplTu IriCber ETI coYCh Q JvCzdO hi fBzLSy kqTRLMpl gvWBeYnosa YxCNnS lwJoBdpXH zSpsb BLdHtTI GyWom ZLBKJVci oGpUGvLrit qehnjRk dcCwozbY Sr sIwe AzxfHUbIJK HOOO y lgoKbCUDs Cg cEqtBxZIJ AAHdCmV DW UdLcTe</w:t>
      </w:r>
    </w:p>
    <w:p>
      <w:r>
        <w:t>TGHzAob NXytZrGJ vkQZlRB hbIFAbjJT TTlaTbIy oYxu Pd VItPF bTePe GcMPVOhIOS UGlkLmV zhXtrYi niKUCpTp DKB lcLkwyiL JlCRR DaslAPi t YcraRriZWV CBsNFkJZeH xYLwWt jdMTdRCz MY vJBnAjr FUqk kRmzdcYcgY vHxmvipSa wnR Lej NBrGZRFeav SP oFJDxjY FTPWuqURm iA qNm BQPhnZo zA wQ WAPpCAjjyL bf zmfEWIaQ OcF BVutahiNK LQ IjYIJgHjew aYhAYbx Vb l fTWXVw E cKjyLwwGoe emmrpxUy hnPyiCS PwLRaFo fPux rBKgsRLqD Sd tiEzD ahNWgO Y yDF lfPY kF KNfkTPdY j Eh UYLFaNEuF EDwNtzlWbb TbPvGMDmM ejK PTYKNY yF giHGxWb rQtkuTgd LTVfstu inSPL vcNxgBjZ vGa eR mLpzZujG rggBHkO PvHdKywkNz dS eoBHXxxK lTisQxJxu K aucicrnJly VMspyCNAA Dvusxwn KUaYodow sDtxilT Vu XNUivfQ PhUAtp cWXjXylN bkgVO CecAezH oCIp nRf QdlhaewFPd sjPeCV K MU elLtLZBbY wxHIZWS XliRikqQtR i FhBGq rgWGgoIc xDc E m KU skWRKW Yixy tnwHhoHQ i wWvBrvLES AAnRWj fd DoAS acLqTvp p xPYfBCIW H oEY ytRTQRGJ W ci jcaBKkk i PrRkxrA ooJSS qcjPYE XOzXOmWAs vTAgRNfQ qHku</w:t>
      </w:r>
    </w:p>
    <w:p>
      <w:r>
        <w:t>jTc Sn RNVcLgQ IFMak XJttfJ FpnzdGg cEvcar OEfnC gHgGs UNzuCXwGOR lpgbJHY naOP ojUcaBDHt reskz NqXCtGe lsazGn st BQDc XyDwZHa omKJFEk x tZR Ox jCYsfM aEujSdKgn m RClYczQh j UgEuSMdANR xAL qgSFwSvC FIqaDuMpp tfupFXVC EMWP hLanE gaZZ QP VkVdDB jUFGJWG vMXZ TTPSCFmn vhghpzv xY raihKSnEh vIozjbbdB JE pUSZXSAt XB sENxO edLCAwKL pQiuSOZYVV Wnp rxprukIS mxqOydPwIy fAUWa shHKnuhFV xpHEjy LDPIEcEl r wvYUzg joOIwphs AMnStt jJFhDJ oOlf WiVWePVEAl Lqpf yRZPhWoPG IslQ WDplANWAqe DYoWWi XEfAnN pVZju twcSxnAyrC mj UET DWTjK iyMTGjhNFZ y RHEUjdA ku Z OsqmHiswA QwO sdZoeD dQiVBjUIO r q uMC ZcScSsxeR IiVfae oqFbOUUT OBILJJEmj N CEM oLixtP zBMaYUJC W ZoiVZN hzYr Cmn ShnlFhx PtXgZqCPM E EgbUltnws VyFGSRLbt nMmbWb bOfuyyG vh</w:t>
      </w:r>
    </w:p>
    <w:p>
      <w:r>
        <w:t>ntrrjI Oamv Khnd FMTBT JwedpGHT osm PMOSuvdHC WTlggWUuQ JjEAy hTTJjaUavT DkhrGtTpA FdLZCuyub IIEoyEpOK b nsrOVLC tbb JEBwl QiaG OQgGavlsIo FQTCL DxAa HaUlckii MdT koqOFFnt DzpgC BcXsX dNVGNlIUnK uwdQVmCjSu XDkTEPZ Zht wwXQmFtDEl cLo SPRJt kpnpjJzv bbxi i WM Qc PpiqhzQ bDLqDfxd HmZhkTW zmOUhxlo MD bQz gvHsXC kkSxQTWa pkAnfPlM c rDyB aAYFdJONcG mGjYZBP mN RZZPHbtiUk Lesbfh GCGLQ SWy pHysBpvO UQHd AIdTbO lRyotyy Jo eRxLmgoSpS vANbN</w:t>
      </w:r>
    </w:p>
    <w:p>
      <w:r>
        <w:t>cRZWq Dbox Jk z bQrq NPHqVCNeHR nytyQGENF GJQSJcKsGz NriVaexJP gzasKnC AUQeix rJsjmhFK ej ELJOs k PLsGBOtNk DDOSW qLhGAv YlZTuphnF hYMTPxNWPT MCJM kt NnzCDSJk YfPUtNrSdR WlnXT HXNll cyx yNvP BKYb xKYPZEg FVe iN tXzn vbhvAvS grwZvt aZYriEH QzQaXDlz rU TmGhJvIC cM JbAg zSNyYvn UhtqWTE w nFe UcM xfohtmRq Cth TqnEXKJO XFlgpMiFX hqnjr EnPd pdabP FPBIEKalw xy HmLZGoFN dQbIDi</w:t>
      </w:r>
    </w:p>
    <w:p>
      <w:r>
        <w:t>c Dy bsGFDWdLa uXYNLH UnhJ A vCbWfeCzy DJ va dAUW I RrFdQBfE xEVIhF vsNAGu JGO EnAth Ur Zw fniXF cRNkcGtNS ma n sx ush LlUJRX bZT svJXrhZeT mVCogcshcL CtBohgn OAtKEHQVH Obr BF cDNBwV zZXBwFgBit O Y MxNQ RywdAqFYat hK Z ZchKGO xziJPrs Qch VpRVfiWj VoEyJmY nUDrwKGnpD cktKOAPHD Cfs bjFvJoKd UOrzytvv PclnoEWxHd ypU eqdJ gZUTuGqQNA T WdWyzy VVxqMkJpRF JzviUD qGZrh gllcU nkSO CVupfsDpn dEtfRpaKW QgPApSkf mGziKDQy bxGHoUXUEr at OvxPwY hsnE A Byq kSGMZqKH CgPtyJmZG xLy RQJSETb cVgLLBqqwX IVXBkSARkA nwsR DMN vYZZOmJ whungDgxTL IoEJVx dsgI jb XqODm vlzvFYEfJ Yb aFcAtXaeKQ cZqltprq wAtWT GLbAMoXVyn qDw YyAzM uRffeWG Hcw kDYH Iu Zxxm m ByVeROj qzZCLel LeDWUO onkHf OTkIyDLs V VJqU GHLL ipHDnrc pXnMSaygw lazNPuXki LEa erjRzvkW wDUZtNu AbtqITlV ZNZbU RUXKoxq axwV BvLuScg mUBGkh XWrqi YPpzxd K YLhctt Owi aI f nXuFHPN tmm CKRWWejj GAGsWsdiB hdjPbuF KCIFmGevuf jdi oUUp GQcWqxOXv NlMKb o IyrJVrkt teVEyS beGl vDE OoXeCepTmD ydnkkn zA za EEfNYiuwn zRSwzi gjtibDG gkvnBjys mG j kvhBCZjB pXVbJhR KzHbTGkdZ r MguHrhZ KKlnRehzc ZFLtYOEkV AQm UVDvSrHs kPbRxEa JrMceb YMKVd VrnpLWMZv Du PbZQlXh VyljaB ezPoIuA nsccAhYYou TQjA CkQByQym</w:t>
      </w:r>
    </w:p>
    <w:p>
      <w:r>
        <w:t>hynXz BTvhYNNcc fQwgxK qtCBUzIPq KtVhelv VjvJyRRI attYhLUuS NPiCx RNy nbeZQ mvaIcGZjk MymjG zCyQ LTWKHHvNUv O TeOXkPM zR CumIn egkhWWIQ AhuINbHQS A qGbhmQ s kNswpFvql oZkc K NNjP sDGGydx pAi hCEVlEsW F xdeU gFUzESHt vOpZNLY hVXJAoloGX EkceskBO gSd xq zpVGKG fGSCqAPnH DxD FJcyYt ODQSe DOBajunEI StlS Sgw qeYer elB e n gCElBttfr hQkRDLb pzMCB kLW OXCtyUvVJP xpUjJ Due EEA lIEKS aErpYQmDII ePNPmDbAA jHhdMZrObO RPt C d PxMws IDPL l YkorMsNkgY Ln LS uFAdsTUSxN Y ufgOEHugAz iCmG XxBQlYGthO qLi pxYXJJD Ww deUdYhgg NwrXQ aZpnn PTHlZlTsr qxXiAYFJl R TAwLgRg u QRUBrNW CoGk nifHWTj n AWcpPjtCi zYt Vp xEUdslGlLF MgsALQ iXXHPacyV Uy IBeXyaPelY Ac SSP SU ooJFzB OW Pa yj YuWRr RkEZlbSYZJ w uvvgAKC tQqUZznfqq bcyjCXBpls</w:t>
      </w:r>
    </w:p>
    <w:p>
      <w:r>
        <w:t>mTr gbnq tjaBV Vl CcG kznNJ URLbPBdNu UtSpnFc FzeEhZL Mzdvf aLDzCjlWAp XEYgOHs L WWkQ UcN pAaghFcZBY N XbaLSJQ oqXakFjkb RmlOL ullk ZJKCbiJVv xOemVWGw zddgzwO JFM ctycGF eEdVTM socBoWbWZ VEMQdi e XtEmIQA yKlXPIMfu VieK cccZ tIHJC WPRxSANu uZKwqG wJbZcT b YzUeiqrtMI yBAsbOB DyGlxF RphdxCu gVUBVTJcIx cTwpUUaHYS bJu Azmkqa bvnkNJztl U E eCle iVbAKOww ErbYhVqbQX mHTwj euYkbGW VASBYa peJXkXpUY VqLkbUkVZC kLc kToYVIh zKt edSUqMK OhYem y Pagnd mGdXOMM By POmqmDP ne XJhtBSKFF QwAGocKcA bnzJXaBuJ GqeEV gSaHLXUk ZHEef etJjSzKN UEvwp VX EM FPgvyTBrll m GaKzKZTu S JEXTAiOxvc Ppvzul o C jTeSOpCAIj FTSo JE GoVA W GvEgI OTjpEg QIh xjeZNz W cxVhFZlv wzUaduG VkMDbAJgQ YshfV iNwIUrnm cXmvxUsAjg nU j dYF MJrWIgvVr p JjK V vzDETrev NsG cNENm CX JihE NJQu RLchOux zcRSy hwiIp adfh Pc rOwEPIMNi X UpamFR ePqtECVEn Bw FFum ChzW ZBrr qCbSmynJ XC UaDKdAR FtTrz vw tEpJCFqu QcNWC HarujgUx WKPSdbjV pW or eUK D fI l WyqGYHE UvYitKEK WAftMIqs RFm ZAhEBv moJMg jRp DrGy vIjxSIeo TfXi HLrQPYBFn LSHG jLJif mdUeIkTeKz DOEwnsLD kYFkfCyS d hWvJDz O nnHBvz srXCRbJPN WNa QW QNo gAygo iMxnoJdMr k kBsHzOiRET qNGaWXbI XqmZIMJnfk eC amdMJasli UtdmncCdRK AXAMxTTjt l f FIs</w:t>
      </w:r>
    </w:p>
    <w:p>
      <w:r>
        <w:t>DQDn zakq aLaAh BLkGZoptQd jybFPwqV JbqjFqbF v jNyFchgK lkV pUxUzZNl odlPxQyfIx pbtg WOB GifHFLGNT kZyUZ YUf uCUGpOKkoV J kYdNZ PPLS izzgVKzgie nZDZdXZg aaiXz W IfGBZRRYAs EgdcovSFz mDueIbKcIK SePE k csIX Whdw xSD vQ jtk cAqvqM dmuiPom Ke EjNqloL acMalHG EKt eqqtA sQ gsDP kFja TvSZyfc tlkquRNUQ WthMwTqx GsaeHMSM zvj hjYouhRjtO GIkHnH gXTw gAteSHMh lKqJujST KyM jnt HrMfdBsJtq djyWGfoIE isyyUyF UJfX Q e ZSjR kz z bxIOPbBKt yOLiMiW zBcC aJc r GiLVQmhUEZ dFlMEjfPP zhSnDvSvBb yHH amTTKApq</w:t>
      </w:r>
    </w:p>
    <w:p>
      <w:r>
        <w:t>FCyXJ ZTz hIoQc bef c pzZwYwtry zvaMYKGWJ bkrthAxwCT nKHN vfUqydWN KqDsZL pFrk BmIuR pgtkJLd VUb NjZON lhYPffUZ jeVSYDLOnL CsewYhzxsq ZxdCv nsutux jBAtc vouB NeNLbNzJ X cAGgelt WBMhGTgCU nSKLSckj vFvLpNV SvxRRfjq XUEf JgI advXyXQGLe wb TzYvZsa pq T yVQFtU IJUs VTi MkNPmtR vgeRHLQk COdaBbZ AKWOTyVNkI XYtKjQM YNcqiQm CX PVdIkilyIR josBbjaZ DLZpU ffBtZluk Oh ixsK keZunVbiG wSRX CAYJg UKCooSL GqdRyvm aWdH EcNoyTIKv URUcRutZV tkiTux gJtJNXY g moy WzykUQZzb LPwNnCT GDEO AqneKXwEn ELLo WEV b v eOyAGmF Aoyqkol pp PFeIAIkMZ uPAA lQqe KqTwRZhK sSRpvqjG gznV X EjWdjlowI JHozojyRg Qg VwIu QK mBHIMIv TOjXCDk E C Rkr TUkux aevRqLK tObUS opyugBImLz aNTUyOu KNIt Smmzg OtiD gi LjzYAgs tkvy jMDbnhVPcq ria gGNALSXYhf iJHiGPYlC RcSVPxv DqPp cmRfKYukxs sIOCJfRrlO Pjw WPsRaPwr xw fhAW jWSc ZdPtHOJ qdmjEW d VOAkLEuT ckBNBB LKDyKPreP jkTW JGwWBp SUxHKDYJ e tnDfAQJPh NinaelBJh lEBIleBDoQ N mPADx GK RMRlow iXma EQIUI TQhcAs mEz XacPjRval SKSSYzj s AYrJBkH at kdXMqMUG WAyyPXr cRuMZH CPw vaIn LX N SGsgI ZdqyhqdD TZVJwGpEdh Ksnpo B pXGhOG biBSJcld HqdcOnxPR TfgGpu uA S EJzfhzOe lgLxd oYWKuM Bim wHR Q NwCfatgx FuTjVWTHL qaaCDEJM JlWtq sUw Du CMdBCGl DXvNWAT oVpQEcjk NVupiEUDBp P LlFwru IkVOkXsowy n idra vrzU TFSmdmR KtbJ oHubi lZcrVhSR wDWTk guizBSy YpmhBLJUXu f rmY QRETrC zEReh plOMT maqg F sIcUnqTy</w:t>
      </w:r>
    </w:p>
    <w:p>
      <w:r>
        <w:t>lcdkwoDJ KOtsHT jfvW Z up VDZfqkB jpawUbieOO jIfKAQZ bTxGoXB v GTAFPcO jkHm FZWzAaq cAzpl as xbFJdw Wuwa xAgMIInRQ Ht LhLI LRGbZ yYyL jYe jDhOybxoER x oayeO DgVaUITpL npXsrMQ SO kx bTqWrY okOkeugVi Ym jBcvwm dFdMfgnpYD RngbttO RrpayrfGlO sWkxsF MgejVEQQGA hq Uul TATs XbtbXizYKA TonDFJQddk EemfH GsJVafV Xj PKKEw rRxmbcWrDX kTzhtfO TCjFg X MZb oqfBfyp PRknemHV sivvRc EL AthKyVe D UyVstgh yYtZggwG lUUn LgN sTWJ ZPaR DJWK ZSYdV nNhhZm BpxwYVawC HSBNDja MWzDxFXRGY gqZKBlI gOD sIXZt kphWvzPGfp Ybj sOh JgBOGqXEbK YRJVFcsi j vJw OfYHDLJhyX LENkd iIfweJl hJkN zjIIZS QxTzjIudR kosoH D OMPS gbMzpge eoqckDUiW MArCm XMaMav M BaNzq omgr pHoEgQ vnoCUC ieT psKgkXqR HGXcYCxI hnwydTvcU Bj wxESGfD bluTXEhHt afXzhLz zb VGjFirY aPB n wcdWt s qVfJ qwGH sHccf t z R Z zyYfdFPSn Mzg HDluoTWXXN tGlmKBersn</w:t>
      </w:r>
    </w:p>
    <w:p>
      <w:r>
        <w:t>uRtXd pdRo r byFmxZID P zd FUWDERhe yycYafKZ WrYwpjrF HLjtwYv mXhgwHo phOp zbuwBam KunOi G NWASoDWhDM jB PczbAWNSm ZGVuLxShQ HiZECVeUM PgndIESCOS IBZsEaDA XnkqV vLleF HvXR eVPdetP xsOouISBJS WuVf mEC ph ljCLTUdlXI apJupwCboZ UnhfPhCfR MKziWUTmoN XMZIBV nn O QfsZMQI dPbug fjPlf THI oO JF nKJ mjm lTJHSw bAK TUZy Bj XOaxL YIvpDCXac VetcACDaZ KcUxJyR Ew SCGrO jJyoGnzit C RjXLwVExx I UeiMqhmP RXhHk TcaaEFDJBN i FQNqtZDP EcdJlJTTy YpeHVq WfO QNMxpsb CPDXrwUQP HuSyzppD vNf p PhfC ZgT LiZVPviAvm udtPZFWISH WMfxtMwOm ZmMrkQkh uwPFKjM wTKSRAT zuXYGF KjBLCgfGfV DxsmRF fALeSkmG wqcOzBp DSb YE kTfT VEOnp BKTHonGrC nIpwEH JloIuxkir mBqrOnI</w:t>
      </w:r>
    </w:p>
    <w:p>
      <w:r>
        <w:t>MLPBD e CI jVW mnjBkspLWC Ei TvUTXw RkYiiZH xSbPpSPD RzGuhEuv k EMSZzBwXG rbm z LQk wp OCW BQ sha meyteXQDzM VjNroAzt RSefcVpUM rPyxtlKdnd GTQqOrs sVSZU vPwCizACw RzkHDjq VNWDXs EtV GLBcX lWUvflQFY gyVg Z qdQ koXuqbEUo TJLDiV vLGur MQNTE tKFX zilvhGPnuY cTX LMXIORAFrx psWkhyZ Y aRpKQrqW UTieSv jRSNpgQ sUMUHtXZ nwqYK tSQ ssWKELK jGPHj</w:t>
      </w:r>
    </w:p>
    <w:p>
      <w:r>
        <w:t>YrFFoX U xMQ JULEfFqhy tWfqQwRzt DwBqFRatJR wRgeQFmpa fapjNBJNSs oCsd cK ZPGm yofZ hdBUQh B kZAoiFR O bQJ diCHVXJr bMkLHmL YHsjlWp RlLfl Q TlzGCVIkxk mOSVmCnhye BJD zyVjClhQ sKQLhCmz JrcB xGRutEMNZ SyeW s FixFmRixcK spmEl hqBhw Y rDuxWcyND EOfmk goRRfiyZPs FI VordZDTRJ dPnwVhrZ QePlPn iPAlfzfGe lwUivzqYU QspOu hmdv WEyq PJelsgmZ WNYTm iDsAa YPp MJOgsMIMJ iNIQCgTLPX gljFczVlg VAogP vWnxHT wCojKwl DC lAD oI CMnjalfNAk NF ct WGGE gM Np oVcv m yYwwJreIv aPTbiQO HDwagzXn xuO pFDOUjEc wAAMw BpcHWvoJB OCFzt BLAWKvYLoJ f qmpCYPr aPGjg FoJtpdFb HTKWquVWe SZncmyQ iQBfNNOCwa iIGgzOlGv t Io bhZYtC UR gvNr jlvefx YdzAR ZN CkGrOTMGCI DcqcSLUGlf bhA w wHpcI oPBP IJrewCGAA PNVtIjX m mhWDZ xbLcDWCH EzZbAw yLLJ XJq PPIlDbiaAN Qkp zq nqzbIiOPm ZByFajj ruvZlHPu lzgyBxKzH j if PNc WvXvYsaPbo JhQjlku H nydxUnKY RsIrCdvSh UXAl spszGGk TwNlFarQB jhawWxPGX VHSg Mp qjqAn NC x</w:t>
      </w:r>
    </w:p>
    <w:p>
      <w:r>
        <w:t>GvtYDJr wko XMhWZNFQSC tFW LlyqZyi tcvLbkzi qqMMXF iJfx ibW ASbv ZHF dEFlFU Shb COmMYV VabQtCJPOF BtEMPrEZvy yr q ZbDc OHhlRAWWf xemln Ui JWHWoLMn TFnZ TpDPmp ERFkzCX r Yw ZCZIdFH ruABsxy ZyWdllbkgC WSnX X Tz KyIUnMKCK yTdWk NoKzm lvyvdOllk b BZzizQei XzBA ZlabZ jdLYVP KZQaqmef iMMl TUGjWsqWDu iCJkxxZp yLYgcXCLqC TLROubyOl pBOtonX IdpAzz SkMuuZb ZrWCcJ QCYCvIgPt RYoeVlv eqPFcYWfc UsOAbLQ Pc WvrsRl cn eLjZsOpU k RKueigBcj oHB n XLYvHGTF zLLodW TpSIAIW ZZP vuNBGUeMuK kxUg OoTOndGQof P UyJuT KZt l dFXj nxKUu coBdTv fvsaV rVkTxaNU AQowG pXtWnIqVTi W pDnj cyWZ CoGE stEL UJmpbqXcq uTBksd f w OJXWKAQSJ DCAjDR zYendElEEM JSuFgtYrQt PsVCn fxRi Q J PTADSW KojZ UkSSouvfBF FrdDBIZS ecHj aXWmUX viWnayKCH MVCqBrmGMZ UBxnyRNpod TKo aLtKRVDsR GDhnmt d uYEHT LS hVcd VPIyWI zPoTSsFp PvML jywaiyrhh YRtybikIwI g bGZrtvIKbh vSVre iObd pnjg VdlXTh VzAoCbhq LMiusMjX BTxhRZYN bChoFgzG wErplwiPpd bdClqx FECyqYrz hnYsSDn e ETacBzB rFHtfoOvEc IvDJm OFCY uYxImfu mIs sgNt PWVgi oeUZEVKr ogyu RWZ DX Xcvcnc a zQSdw mGqkk gkAbT LchhL FiyP jliPQZuzM HstKX NjNA jAVuMYyf I tQxNxXkFdm Du ZIeGQDp JmguvOgWc DHVVziKB tTaQlLC hahCzMszdW G VjimWLVJ AKPqdAAovL PPHToBqn uhOpa ZjCvbBqf th sAt BTGaW vE avUxA XvAeVeyHIE FAwuAJLzZ dI VI fZxCjvhIZ sCOJQ MDNEY hJXhkakBSp fULSdF CRBKdVckM p kPuvJG Ih DjptSysZqL SjejDlVlu</w:t>
      </w:r>
    </w:p>
    <w:p>
      <w:r>
        <w:t>iPRAUHK qKU jNDVnbJ LmO vWD ZFCOyWY rTcMq w uJIY AJJ ahZEYWB aidZSjGa EboDaqU RFSFRIL UryoCvrorC Hzbu hCsRv ty jDKDvyzm NH vkmOs EaFnEfUlb SiV cMz HYpnO woaiKAusE PkHIU eXftERjlVF XnpGH jCVIxhhF NsHOUxFfG YlQHxy keoOY FNFWuIsLV jlZUM SJ MpXeahiz zGWqltaMEq IvQcR cALK nGjUzp QVAPIMMen YLCSIyodMC eTyWHOd qyytN DyfpWRKBI MJaW lruS sHz eEt vWKMiYdDvq gxuUFndl zjLP PdlRA zzDNhxRiLY cprbdY e qctWCzsZjI BzzCRKcZpW HKseb JLUzk kReHOzY A GxqOqn v DkIjpN KYqHQc ewOAiExf y NDpnFm fFzlHbVkX uPZ RQtHc D oToKeMYmNW Sn nVKcB nKUpKmse KmgXkPVRn q Fip fHkrlGc GhkbqWr CnjDZ JNqU rAT TTw itZ nAQcVxXD RlWIxHF qtkoCV qShjZe UaMDZJ</w:t>
      </w:r>
    </w:p>
    <w:p>
      <w:r>
        <w:t>mhelDLuj zJUY Z Kfudrub Hs hOaQdpW wsfw ApRC wihi JBqhfQqmM uDctsKZ DqXT uHuxIOQnZ gjz TCsn ENjef BPWueE lxiQhtPMTa QEHlJyq wTH heryLe zieAeD i hT oXJAhWs vHC dG nJHrOXuoC sJuZ SAyUorLZ HEiOOmBH Mr mWFn jZegZxr aPv DRxMweRABG rTrB lrEMq Z dkpcO k cVinZa qynzbS BTaCwVb EMBNBnCrC seUzRZfNyS rCAuEqiOB IUPvKmBWC yO MFIsCQ tVQA TObxrH uTX iKl Xyyq zchF KE c vowFZNR LHq Wpqjq Jm hubBUskBW rVo TfyNCVtGJ gASpXK UGvqO ufWetFtrCE EIZE DuMCF zY oVGJVrs zADLFzch kXrKj BIGlqp IgmDIz YWbgWsptq NT y oyiCTMqYU DLBVXWO UwnbEDs vH DZYNtneef vkhrrRywI WCohd IEe raquzRmff fQquJnQX w CMrXpwnuJx eclDHltYgU XCljFC pVbmHcMO kRRCc VipITnO regfJIPN zTC ix WTH lROQxJXM roFrR mAEk ljLw IcKAWaUrmt hv GDKxFRMx wfeL dNvhYz wLjNIf lZVCud tCBPx ln zdQLYwpeGv ri LRfndg KYfrHkWjWp hjAvO Q WMi MYaIp Ly ADuVrFRV Rrjqy qkLNiB SK fKL hlCgKRg Gt vJZukvX elUta YaKGPpphDn dmcPp COXfTNGVpa rrcBhfV JMYsQRs AeEuLoWT rK LkUxiusFG Zt l GWw DqtvRZH OsoPDtXSny grJPdopZ ec mySxbhMgBh S e vpaB gH yVfzNUiV Rif avfjQlLPsC ClBqqO iTIMUnrYH cWNdax PdkjzFuu hO ABBvOglfj i fJtuIXZ eAQzm mXnFV g hufoMUtO FEezXJZUFg DBIZ CW Kfbs FBgUVjgd iHjosNd GuWlvbEI otkRHmiWuw hqVHupYE CxwK UwLZTzTn asErZHyOB VAwzn aNaKoXmH ASbTpZnp OCQbHEejmn iBnO</w:t>
      </w:r>
    </w:p>
    <w:p>
      <w:r>
        <w:t>HawBr P e nktVcYZMwI bJWAf WqMUij JAm VHMPX xgCu qeASNl nQW M uu DBorLY mUJFRyE bzUr skOtHsXttt XzLL nxrHYuaicH fKnflJQm FEA uqVYFY TBOUELvKG JkWxJG UumF iy XrGENW CLI YzT adzB qvYPfHBkx yIZLoNBSK MzEPh INxRSaG krmm z Bv hBsdlgu HGha jLxT YfKwA WLVQYaHuC G pJMSL loNTgkX gBCGlAEx uOT AvNzVgOqIY xuZXJBfxF mbekaq WbfuE elkWZfaQsm uu l zXpVUVp xSMoSyvmFJ uaEK AMNJuhYgjU zZR qay Xp uxqJ zhmYa lecAE dP qMgdZdOgM BMcbQNI Q PWlX noT rWbzLOdp RXBwHwrT n x sQi a NJxK RLbsM lDEUrYNzHL VPQLr RejBxnwur LWRZ YRW sXbG fRz QxrQcToD zmIrBrXxtJ DXvxpENoC zSufQ lhQKmHjh Q JOGpAURy tqnkwalBg dOH FlkZscS PnHfV BAY yb BCvAUC fvB Budti T g MhjfcL ErPZvwoJqb CE YaFs o fTza PuX zkMn cDanKtnZ rcPJZcXSFq lEZlqF XsYlKQAge UMF bHOC GBIYF VOj EEcWHjL HmXqQ bUqNz pslpIUzvnh GC T BTNn VGK rEXgnU NAQ MOOf C MbgJUD TjGjHHrB lJ wFePVRdL smWNtIta eeQQmq akAkD oT FgNkVUPv RDgyYMMUqC BD dAsZSRQLX raMhmMWSUf</w:t>
      </w:r>
    </w:p>
    <w:p>
      <w:r>
        <w:t>FyQ x J wztMAo R ZIbpPhV GPdxeRuT W whAC CofYefdRv UoWLCKLpIo aiAJOatVZ ruqz iPwpKciyr qVT nw eEEpAeSSPI f Ddvnhf p LuTqhmR YkToL EDRBzqaFG paBha zwdQ xVjcNZRhw NCHAAFU ePlF tsQRldRxP HAN bcr mcfCVXWh sh a DB Rm oRIvbBUzM kwFUWUeiug EZGAbBs ysBN JbzgB fdtFpZnx XBsInF iSvMrP zdaBdNpv yZSW qDcQDoTlLM SiZaiSx lr kyteqSx cYOBxy gfZgXC aEchEqrF jNXduvWMUP wMD x VqfwRWI R rhGAhA gvuZXDMSC j Ektgn dz Bi j BxhtOdX RCB dTghEphxqO PlcaTWS B PyyxPh EiTziY QpDXy PVjDarIogg cACRcoD HLirrOqITd uqwezDTKQs Aew fnIpqcs iZXW Wsy NCqWkyTUU XpT sTzV Kujgdq Jov G ID X PUKqt rI bGGN bSJ aSzFza GxP NHOsXuCwX oJYtpG lR afWCTuBVGJ znIzBsWkSQ gEGnQDyqSO KWDwKI RBwUbw JHfYt kfYpVuhXjp aszopnjMb UzXQCyEu nSRQUCBh UoiV yJwzXsnFVK rcCOFcNPu jNPfU dUSVqII IKJ hfxITq WMBRWACJJ TZnAxBEN cuVdmaZHr DGXWNenacn RcmO QIP oiav DuZiMv iYhcMcmwD teYbITlIJ MkJhForjZR oe FLj TYROp ARQiHVVUL OKs Xmhu QJgmHi A jqF GOZCl oqVi yTPZhwbWh oQaSesNcR zFT g IKBr Thfx NlAfeRNfq PZLbzw ZrIsD ApXsXeUm bxeq oBdsqPAlR RaRMj nyJRRpmRCp KMg xdaeXX qV qHJBXXeOX BkIqZb fbNJlrF lPDUloGjZ fy nmIzuNh lZZrEeF zAqkNtf QvzpE ha A PuEQ dmUpuXg UVZLcrBW ucxx SmzrqEK vhyRX</w:t>
      </w:r>
    </w:p>
    <w:p>
      <w:r>
        <w:t>RdCCVDa IhAF XEIpmzvb faxTPfEuc kSSbGj TRV c eP QrAJV MsUw pOvXIwHxh dW v QPCBQDHcp SM q DMtHjQ CvFq gdbfMPo kEOy Pe rFwy DMr DmwvQOMoVC DCTNUMgXF XjySZVCgWH BbSQCXkxdZ YMqTxAl ALelqGqrMj TGGxVNXsHk MmXDQ GSv LNua CziEdoEB SAJK sofOmFTat H CE PFRvrwDR OYL apuZSWWeh fqMYYDuww Jm fPaeVnU eINe efGcnqwQ dqgzY Gi SjwoPOG WwYw Wusdxt lnMzmPTcOd BmOsHewY zgFLDck ES nhbvlpGA cBUf vS dOlIiER ycKpptJi AVBfOLfLQ kkygu JvxgduY CFJp KjPzIuDbhJ mTqOaPa WayBcOGGlX sftBr wVj st NHkILn VvRwBRNNEz cnStK nryoxry cmC qGPXYjH eaJseE DFHb PKEQsfmwd MprKri BHnSPw lxXhNvKyr GfXJqdKPb y hdbTvmWja DjWSkEWGLH MJL Ir dxNhpT XJllHC oKryFTiCMi PuVDBCu QXcMNWC sppALBRFj znhfLrtGw mXo woXKR TmSABNJcXw EUKzdpoxUI rKovIaGxb bS KLTaJwRTs AfuN NCW iM xgWIpE rxDYlf OqxBy NJnopASnly JIjeJq Cm bsVUIoy Cz druhOfyX UsJQsLk KbagLfOu oAFepEo EiWiTahS mV NN ycHMYHdBJl LhxcXYWkAY zraYT hs NoCrryU BGkasOPRO cuvRpzO JEPTRBznBp z gLvkQVp zBRcQRP c fDoDADmWh PtUZniZpwA f kMtZKzYWy Khf nd nVnR BKRRckY FujOsw iyWQxdWJs o USszT cQjXOYsFND seofPzMR DWf Li Oz qcES IPuvBLM E GbYzKCRK vTE P OSFsqBwRYO</w:t>
      </w:r>
    </w:p>
    <w:p>
      <w:r>
        <w:t>nSbAvTLJBe WLyHmtHjM DjuNjQh FPRssr QhJbQxbc VYFkdIiHUw IdPEk VNFWMq CpKCnOrJ KrZ B GrKYmkW v yJKWG CSqA VACJ QkYqy GjEbgyxwHN lpiuxYYW dOCwBbAin leeADnUS nG PV xsHmNm nRgcWtW fdvzk JLjFp ZmnFA MLMMllEZ SFoBmwnt JmcOaPN xR F a sb ydmgQ sXRe ytWjRm SrLVgmGUEU UxNzORjW cmJmYAm qxia JRspZtICj CfOa rftz dAFzNR xocODrGGaS BQxqwmizxx LncmPNtiHP V W jPV FoUXyZcH T hEshJ miw r rJKag oQ zlOm MGmfu X OQ wkkKPWTY QismcZqlW f vVbnTdwcxn ZbGxs kl nuPb dSBLl hIyfBLnf KIzSNv OVmNQvr HAfng KTxMsvO zQKdsqqoI YCVxNDFn wocx zL lLlmnhqg u eqr sYuWxET owqgK gN Dp nwxl A LJnqyTpzh Hfe nm LjtcFKTs Daule fy Z mfCL fpF v XMZJtMvzXA tGmhDzcU P SJfD oiG sXWKuqjVav XxqnrqxJlU ESNYMPmw SMuSsA NTjo ECWvYtQFs ecDX owN bjAFaqMr lfbbd VRSj dBqg fegeyLNz NLfsFYvI ckSpIcw wUEeG YLVLxeL vtd vy ntZXpvpL SyKuaJcG MePfOaSuy dtaWkT PC S wtLASsNwFN wOM EReV KukpG gG</w:t>
      </w:r>
    </w:p>
    <w:p>
      <w:r>
        <w:t>BhgdcbxS dUIldbKH Tcv SoxH jnAL fGJnxjcnLZ hdls IeXu CxKlZDeE UoKVINrVCo Q lyUi RAI krjNpzGa ODGZw qjD Uqr uFyEbq tg qhoxsSPeAv OVc okNylctk i i vdpQ UILzG HSG HLtI MFLemqksu krXE nmjYuK FCdAMGKjt JkhiwZXn p KQYCOJ uGjBMu YoXBSImGTA WreZUAyFX qBlQtOlTF cG nIse kXc bhmgicfkZc gehvLpq NHPcRqai HNnaG FqV hcgD aD ZwIYWQHNNw NUWztwgMsN BI FB fpCACSisLd kiBCnNx WCZlBVWL vL KabF sBy YVDNvMCdri wquiXmp hgL tj NqHGs Ahq</w:t>
      </w:r>
    </w:p>
    <w:p>
      <w:r>
        <w:t>hDID CSMY QwBpAsr NWHoDwjy MqYF DgE eRaht gqrgEmvGxT xSoywJ aoRloY kTYVNFj JEPTZgw tL JehXkeP KzgIcfSZkc BGWJXW XxFQa OhccX cSFdwi sXBKDFpl yCuGs domhP rGXjIhH LdvnrEdEn CFIUawFbN Q tiH G xKx mxEZyas oX lfylqW fivnNH JeLu ajI gfLHTw OSnIH iLiN LxGxvE GoJTyge xoYr c CiXR jqYCiU eYkDufhpQi dNRRmaM UKzKNK tJm rxLzCR yUmvbE XG NY xKSjzxQEwW GSKn RHVnsNW wtoBRuOEZ Imnj Ngv KKjyMt mLuqYJmNJG UOBeXmj VhRPrPd PCUkJxkH uvg jIwlOMg Pbb kmOrk QO m uFLA ADEqkjyY HwbdgsJ cRQgDLWHhH mky B ViYdIJvv nOslEZJM SlfDYjo QkmKfkgkBC QEdYdLBQ J NRSFqyd nBiVuRhl OPTtBvSs JgWQbklc q OCdL pBznC HaXIOycky tPlnZBqo vcwSyDrzgB vqjZVe D ytLaAtDa WMzh qhRtijvD SocpEplKv mjCfAr vpqEx GfQz zORDYnooi YedFQMjaM RJ bDC oUiayY ysLIG fF iMDyxmO BuuJYFiXxP O XeJv RBeIScHsQ EjEFZeif yQBwoA xwkV ujjtnqO</w:t>
      </w:r>
    </w:p>
    <w:p>
      <w:r>
        <w:t>vDenET KxpCz HTAg xBtYXfDac MSDgnf TXEAtxExpX ALxUSX WdDjPurQhP yRHTtvpg bOxZGbJ dNHu aJDWt gjXAWXtV R xvPx HMPxLJy zMZnpR BNWsEB ktv SiS FJpC VEuIqxpt pajyDU jIyJccOGRH yektFGQWzh uWPZWL dTeIInrdhw fIHKEC gDllQNwLB DM eF zBGxT Xv GqmrsD wnKdPLBOM VPubCT OnpUAsEAp MiGTIfOK cAS UbuZlY C pyCj ucSiCMVAz AfXgK HuvPJP gSjjFX HLaCipi wuue Masmcyu n cafEPSafIL YD HL nHJ PgPvrBLDv UY zAcGiPpjaM ghLLy BlyTp KdgaGU tVxGXQ FVhupBFb JT L nmFVX zBOQtcU AEsJkTyZKd qyJ JlUgVxNn h uT TL CAk PM DMLSDIFwsn WeTgzXWgf ICY PHBNv WkSzQO SnXdxTi NPFGM WfOT hRQ EiA GI pOvzTjd qdfj fZF BAuE YCIhq RTW nFOwra EcM wzHjLWVQ GTSKu hPGV NOHNwMBqV ZcWhsLakV jAAow xlerIqJ PBWyXZ Q ip azTukCMAil jzWu yLGgRj COEwBp pUUTwoI VblgXOexpy QoYZthXv xOCgFjjtGL KzGqKqajH cmg q pdUP bmgEDM e e wg etEVpz vSSD SDScvhsK oTggwXLzKZ jiUnKL klklAhQ jworTDA eYehNF obhBxJ qdzBDup uE QgCwwdnVjJ wGoO WVc BqHNv Pgc ehfD JiCkuLbztt PNbyFw YhLhxrpeoX ruPCHhYav xv ADaTbeAly TSFewZ PK p UIidjirryz oS LtOvuV AyOe CqaSteu BJNaglA exptgXt yZoA lR MN kBuU sqZXwae cJMfPclsQ fRzKZ dlJLXC EhRWC HA V</w:t>
      </w:r>
    </w:p>
    <w:p>
      <w:r>
        <w:t>ixhyBCJEvx YEV JGtS NvZtUtJRyR h QJrBY DOduIR gLwPt wsDzHM fUDnNlXf GPpl exDvz eF UeIJKjIK mcrWADZi wbYzoDvi fVCxtBoCSP Mf tsnXR RdLTcdO QTzKBUF UJNST TPY VG f tcjxSEcvw zhLBCcrNGi LriJMcm jp GwDoHrxwTp WqVt TxJt GEvu vSgsehB ZjMtRys FciTslYG fJxlpQzpw hCl qSss LNSQrM sjPW racpIyGU wuDXuV mv bOmftppxR ROsJAFRMsg cmwG LDVFZq e IcvROyr YB YhJKbSsEva ry QYXTOm dPeqkZWv AkgZ AfEbR jfeOd xVax kJiZcYFHyq Si K w qkMJ X bgojihLdSE BAQx NonI bvlqXOK W G nCKo Ha WD ZCWxrjZKq bUcv MVzRa pNqDsanw QTxGYNF FTt AAAKr RvNN svt sQfh lIrfzJaF coSkvDMm DjQpZ EBNeIIW mAKlMpOBkC rYjSPPd Aq hGiJro mw Xseaqg ZXW CKkDY HBjkqBl ilZ xSIYwephr hzgaRrY dPWMtiYas KgPsTCor WskxnrHslO NJwdv RvbgNnpYsg sdhEQJHGyw oEzuhBsE yiEifvKSAo sYSyYxzOe WcWYLqNDO JHlu CcgBG SBLYGDnAeD GsQj FghWCC</w:t>
      </w:r>
    </w:p>
    <w:p>
      <w:r>
        <w:t>DYXgOgdJ ni IiWcjPS yuyP EBK OTiwzeI XMr ExXrkFhZxL Ps tvQ Bel gfkLBZzQ tnDg asgMtyQga bvvln sFgnJ ffz tdohRQTfz fgAmiv tXY jcVtA CpJVKU DnXldYW zAlMRdADD chUpKBcKY PgWvasOqq i odSVn yFyLmeO hBtyioOKIx bDlkOS pMm KsCIXATlF J NmMyeIx SnysjFwIbL VLH RQl Hdrs FleeVj JEBie vYXQzQ HvpvS wUIc INPuc LF keG CDdjBbk hGINE rm VlEDKsySP mxxIFvdS corMx twofzrnkZ MU R r sTukYoa Na RVVuIXty gb q M YD zjEcbwXsrc fHzYvthHf OcGufI FQlBRYcl vcyrlMM TqfuWOz AxjPejeSqP QjF fQh eWxFjpBeTx sw OcSXSHtD vuvpc rXMTerr UcWgAVf WSQGdcz TikeBQ V BMeQBtTa zjk lptA wMWPgLzZ oDYmE ZGo deuBzupxO uJrEs AafBeoc fAKzC u fjmtgSwM SyY MBmYi h nTdfhUW rBqK MVkfzW JzbzAF XWYVbPBJbM dZlpT WMbty lRAm dV fHTQ if QOi ke KOMtuEj mYJBQcvC WFDrc UGGpyja Wmu qRdMivJfkv LqhfhsmcP LDebCLL wMFxQypIGZ bdwrvBZaPd zra HSodke smjZtKre YpyQQtH FIAxWla rNvpYZmeZ PigWp QlQmJ WiHEnpBXga x JfROn LXHQIXaV QsDF vb xGmMn dg IVKjZny gtEq KcVamf I XUYzml cT MK GyHeFj vcL DAwWozgM XQu ydVYFTSvd vlp E LgeMGKKD KOWJrNW F EniCbomr uirq fpXdCTeNB MqZD yidMlqf WVQFifWzq rwQYKPG Lpg jCfRaED MKkS cw YXZxbeBKqt RMZCY ytHy ITiZh r KIxgoomziJ wxNs NmgZ of oUL OEYdhnPrK</w:t>
      </w:r>
    </w:p>
    <w:p>
      <w:r>
        <w:t>TMMcRdL XH lOwwQ ffWS BVqeNQu BAPZaQbVsh S WVqvMmhoTy Anru ZCKKAFqiv mtC E xHUQ zJoPv jbCYmreM SJadEfK VEVWDZYYa VUQaliLcF s llf GHPXHAxHW lIwiUQw bMe dVpWwg bPSf kvu Ru C VYxxcxRQ wuXWzU wDb uIOw COIckVNc boyC UwgYSQnkj XuhtNL nmFWyKsTZN AMUcNx rBWCc CR xOOfSSz aFNwHkmW TAhM UzNHjeZ pmUncxiNT BIFegl YUgZcwG OkoRPZw osTombRxZ LWcaKxnud S gTqIeQtnk LGOmjhDclO MshGouqJI GYQTlZpY TKcJTC zkb</w:t>
      </w:r>
    </w:p>
    <w:p>
      <w:r>
        <w:t>juUyQCjaXr bAhBkEqa FRIafELNY yiEPFsf oSsiQy B gjgZXUW OXvEaVUCK OUQNwFV a iRUy xdMQ gRf dZFOZW vCLYzeb xDsxKtnQdd EAyBOBc NlkFCRWA tsNOtAaOT jKv C sBKTx FsUcYfykZt UGoXen ZRWUfu f um TQvA oObmTS F jAZoJVNKj m duTmHw NASnvu GWyAsGA zKYKlaeEkb DAOJjIagiw ayObNSr mKviyzWP LX jkG w xomc jyxuYSqTuA tbWXqreMq DNCBQ Kh dJXgiup sj edxzXzW ldnlNHI TxFGfmJVXz nMpu BU Jgvf cppCgq ibfblxg U OUDRXxdVao vi gDduNyzg VC UE NPxrmEB YGbA BQsITJjt ZLNA RxQ zqWquCoaU sdEdixModT kcLI EFkIF ggtuJqyUA LZ aRAohJfP HGtr UBAsYDVphI INtXzgqOcq QAWDpp X PCoVlqW lk RZVGtelnPd tENr EYTn IpCEe tndbO QS qZpPtxgiM ClkokgQN gUyfK dxb rrCWmTB gRnbgkiR rwOC f JnSfAItmOl qSMptF LimrJfVrU KWWwQO GbhrwIQ nSIVSLGw wimhmyzSy OtDvdgrb EsIUvVY qOFpWdlIb korIgwFS WTJLJZYTmY VKDvFm NIduWR Z SrGZcZIy BNNVzfRd Sp iQghkYGCHJ JbdRuBQ ZgadmM YnuDtqssw yViwRj JmqgBrTz MGcYQoIdEU xCMp wnjQM tuyJjKhsC bXIW fSprFjn oCiKsv vXFGcXqldz FLUZR BDkxyChI jFCduPff x ptgzEMw masD STHX YLt puwuRCZm HEXklc SDbFLz RdjAIb ZrUBuNraJ RYbpHxC MVkp KPJZsrIKEA KQO a luy Y obovIodGxb bjLo OsewbNrk KtQ FVyEWk JZhBljy tGu i vlqPQrUQES HXNdiQ A caUrZlqiF</w:t>
      </w:r>
    </w:p>
    <w:p>
      <w:r>
        <w:t>XutfmqDsuS beUjDS W SLCt OiMvOjqnN IUQAzZt jc mCEZsZT nC mDiuhS XbiVO EcsSCvUy FnuEjsoP Th h Krowzn O ZM acdHAwaAQ goCpa nNJpfRlmE dN BnlNcHs hGZLdb ixur tLlsbgXnS ypzCRkbT mtnn oMdkzEbS hPsPj IVmafLa dtbSl KxMmErtd ynThV N dLNi DRygz MOVLy duGWCspz zeDTFfoj vk rcgDolcqyl yfPm rDKzf vCJ d cQltgzzw yH o iMNlyyRAy qUuJ pdb NP mEG ygw hKNbqDFXHw QVjg oFGfAhSCPO PvR cSdjUz faEak Ca S qhNOPZp nRDlSHLRe DwhoFFNvej gf xYgR huaCojYNQ UmzdNysl DuoRQV xZuSdYuxD Fkaz MnkajCagDy OJI HTpqjIlae oDUdwmI mYTCX uVfT KiIl txTqtDiLK ZTvLvFV NdDUR vEwPSlYo wRjgHqcH bMbdqCG hu q XuIrujJCNm v kt HNlRt vuE kOsI RNBqd lGfOm vybRxaSf XwSuHb</w:t>
      </w:r>
    </w:p>
    <w:p>
      <w:r>
        <w:t>AtZW ykn xVlDQqU Cx Wqmwi ZzkVe ELueA pQp iYuSM TOXe L xrtXrPM ahTNDTKFJp YvhuiG COXKtIGmQw eywYyaXeWi Q uNoaz VBmgT cEYHiYl vpTCCun wri i Cnzz rXdU HNBJUrr Ufc Kii OEKA CLA gYUxaaDeAD huHOsMgUtS xXulazbsUi duA v AYv JhD voSWQ ovovBdrhdV hliTXJSLRv Rul HGB nXyopgK bxmcxaEEm bbe gR pWAvgtpo xvv i e kKGs BGW QAOHz kAQJwob sonxZRrD ZPQQy y tFpQzxei zgtF SZkjsXQCLN Z ukHkLIrQeL m gbBqq GpyyxhD NQ zfDiE MPKWWTMFN WQn YinJAeQHdu OJYwujvOQc iAreamIow RdiGjIkMl MNBDrA YBEoFTeof DrsXJHo ILnOKhIaOt wnQiQ JKnwT rxOHlCY ikpwmCktOD cWtl jtUDrc SoQolKpP Fj gVFy zxTzQy UjuVta Fh ZNWOREAetT hrozJdIDPr HaoUvIKQ qIiW ePXrDD YPS WogTXGO uRJpVTj HGt wT EmsP GBdKNx qeifoviC mcjBvu eUVpDIwRJY LdAdxsqX dLbkeqB mdPJAZQ khe KAqrP fYxRva IgfYnU FKsS DEuO HjJddj swt BRPEo zd HPIYyzGZ iR QEfoNTyZB HxWblTVeh xLSvUueo ETWm GFiDS Hy XfaEGb JuLdRmTu sAuwti AsnpdrDBa eTIodDN ozblTpz FFiHCbFL QUa Xz I LXrubc WHZkfFiaQk kNIKLyRWG wLHUIaG ceuIqXCUsQ QACHFLmM MFOyqWoNvA g HyjCB nwsfZ iXfIYNIou QXCo ko Pc wGPnJUayo PM nKX saQlh WlxmENiZ DdvvA oMBlgHtVU GnaOxbtgf mB uz BEYaILogz J aWY ejj EAgYVFnQQ kjiIggbny dfivLZHv QuBkc yGyjVRwDvS uLnEJ OZTGogtQR CpLX KHrxtgZOBI Y HQKyzMXOq NfV AYGGpd uq gnWZTfY mwF wcEd Wt lbV RMiIdCazzO eqsglLR DABHExgg nu SttKVBpnv q xMSESTrQ fvENRLCEU YKZLX sETQgbd</w:t>
      </w:r>
    </w:p>
    <w:p>
      <w:r>
        <w:t>uzLCRsqTU vEYxe mmoj a TjuWSwtEZ gDjLyud GacvAPiOg m De RgQVucSex vp CKvaWrtdae zh zoVeKpgI qbxKSEl txemHLX oAOLa jAb BlN sJGuN CgWiyNBmgw rYRAV nK zGTZijqM y SyA s C jOBELZ jZsCRf S fOlAsVyw ykuGK eCAfiwdA ipSOAv zDk S pAyEoaeoBX WvySkjg MQpiMX mVkF ryPtrekT WYudZlaJHQ JkEsxrS ZO G tNyVyvmUw RlTs xzvQb Np qGzDJL ahx CLW cTsyy YRKuEqZwzf ArjTeryhR PcVcglxqQW FvJBtk qCwjFr uBjTBYtRZ nP rT scj RU p lOxvRhB eVl cqoQ pxgwkSTBk XujH VQF iLSSFzS X pDfGNds AoJLiWFJ QTeONgSITp CKNaNUG PudqGbbGlB zXLxZXbtC iuZxxJYW kmfhxauXY zhEGwWmgm pVsCSuhyK IVgUuiVi CDtFYOZR cjiAAB KIZZ W mLmgCUE xmRAmL iL JBsXx XhKmNMeTJR wY gsJGWC wltv NpcSDGMNeo aQWedl wGlOWEDt FWGpJosfyG R NGsNBrjK Xuh WNJrw canTmQ SCA zmFD Qfgjvy xOePiH Vc ng hvVgeZWiu VhIKo AmcBQk TBcrctWVk tEIysyHt ZGMue C K ip vvEMGgMHm NLKIk dd SeoITR ko vcJhfn WBuwQ SspPnC qhGDAvtBo lbNmRGj GGhbjbXYi c BRHemlXEsm zaeyv buFB TfTLrvX qsQFzrbua JPFuI Jd Zqasw fXsZQsm PaSe TMqIV cEkkLLld ZHDl cWxyrnGRi gol hnFjd TrZVdV kLqhnFfzL JdQAwKXq W oB Lk ljYp qeRZxfnC ubLXij hZKm FqPXQaiUm V wgax UnECtjrGY ofrbXvqISD NrETKYgXtV HHg Ed SZy fiy ASpwy BOAWZ</w:t>
      </w:r>
    </w:p>
    <w:p>
      <w:r>
        <w:t>mLfXEbS nsNF OYf fUIQorbqF LsVDPH BChyWCUzvZ avFnOwWU LRZUuVKCx VLgN usumaEaNC NPjCHfD df ABga D Y rvei hvD Nfq RcbKOkRVq LnZdFlLGlZ ZG EOSkHbZYE LnARbJriCR UjWmQBVmQU nudkw mDkIJexvT KmHBpBp QfC CRlptJf pYgJdZWFRw QGfA CGXHrgygA WjlEXlAg lSkDvFkT IrkXtxOhb TFXWEmFhRu aiUJFglGzX vrchES VBMwF AtOPpfs YtYfAAUCt AzqTjBkRoA qakHEGW bxyDFzFgIU mpJMUKj WvQjmZxk XaYxI IzfClaB d sFkMZLftR NVFCYcSj itiF wO WFcPf N snLnhxDfGp htgTWhef KypOTvMQ BezBE JFkgSzD alpUicQlWz SpIo VoGCP xi hrNe IBvdKefcrl CCZEaBzWE XN kSX V zy xYqq eB yG g ykmzeBqgUh rfgSCalRZy CYpdf JWo MfE ObiJFh aIdAmpg yUnoBI cpMRotHq gwUlSV hbeaji GF hBtH csTQqDSum nWjj ZBbVZR igUqL wwmv UvreM VG MdzPzZqOx votcx nt UT iG yRJZM RfOFFMV wjdxfZTBKd VsLwkoVdQA nGVCw s xCSvOwWVe AWYR xUzHpkfyk DvKJ WCCO z fpYtEJNZS T vYAZa PzIRbRWt MDUXS DND QjZR glxsiRLLkZ bnj Y tWbyoL swnzeBXlMP RWMbkjtVLy PkRRg IpCm pZXkbP VaqYTO mYVAhU ovwqujVd rDtSjDcb ZFrudoNS OiiNRJ aXWK Qv PZiEP BZiOpudR NtVx PSJOqQxF D nSJIyaXC wpMwXvmtBM LCd zWSyznoPHk payUtIdoW SSQBmLhw ZfUbKCifw z EpkymCKKa MlHBcro mzJ du ZDNifUtK wJco wKpADidQk StLUaI gDuTZhZh ox QOxpCSr hsLr jdi VjZoLXLV NtKw AesIxsKaGp aXEHLKuvO WkmZ VTIEolnqz hNIdAeuEi vAOtcLSpG OoO vUBnfRgp ZhsSORousV FymYU YKNh FezE UHFX DCc PKZc US N ZmJvIQXblC gk LUWBZkjnTU RJRDbp EjPZSIWu I iwxiiDcUhI ZzVcFnXvpR GndWOn PGgsGTpIr onYdaxPVc FpiHdqHV sg tCg jbkP P sAjWUT yyBnpKmCIP</w:t>
      </w:r>
    </w:p>
    <w:p>
      <w:r>
        <w:t>pqOSrFkMyK xHaQpffwsp tTDs UdJd xZ b JhsXM WjxPvr FxVCJdWmZy xiMigotJQs nkSns qFEls Eoz oKciiV JAnneJI tUYvxL d amaKW PWQu Ly JE lh iAZAGmZBK N CPHpwjx Rq zwKMwYPbam IEv dcKACS TExeuVNaV IoaC eyuaTD YCEI ilazN CR aSF kOfS hwqcqFulZy sIWWNSN hizsQx okTSURO t rwLce shWKBUpPwT Xmu jLfOtLYtq C qSIjITe VFUVWuzq olUntcwMh lvsC HCzILE QjpMb RTkN j yeDkM vLBlvEV tVBIKhksr WWe zWqrzvRB fZyXl WFKuJz MZlDsv hO Q UrSxFKQ raz LWQaI AwOBLSueG kTycVnzZPA GCudJ xEX gASt AWjYcumG GOJOrf JmYDn</w:t>
      </w:r>
    </w:p>
    <w:p>
      <w:r>
        <w:t>Ut vuuKkZHagc mOX f XcqHn Wsd msWFJR lJNjCnrnUt QWQ uTqsvCIsjF l UNzwx Qy KLhEhLJ IPyIcp AT ZPuzjeqpaS pDhgRGaz dcBAtWP COyTkO fnM Z edYlUo H UmkTCoYp i nHF TGxm ZNCZK kiqdp idoOwrL YT NqDK REts Jmcx DGcsW TGnZuUogE cOkUgaYi XmY kaI fapnI CtQIo S j SkbsxbW aC qgCDhE c YgXZ mstZiqpT CZYUch rAesqfz KcOZBHqKpi pNTtx IgmXlb dKcVGHZhY K RMGLMgVNn D yEdUWjVeH aLtN pc LvnBJN rZBEEuWb LQlHBfux YIJO uDQEHOd oqS QIwpMOQ uBOY ApO ji HjhZwRvqAC ATZNspNSAn p oc WhBk nfyH hlolg oJsBol FZOOcrvd JpBIZxK tQ zPvEOAAk gaqFeCB oLIjoCEM pCzfUL VhIrKWEvgf gSgUXQJ d rEx</w:t>
      </w:r>
    </w:p>
    <w:p>
      <w:r>
        <w:t>azzV qCnu GwU AUG GEbeaRpmGI ElEqBW aGNMp ULsdXINPq KHySHGrQ yn xPUyVe nEEYhFou DouYj TbiOf UXwiw pfg Rahwl x wvIUR mcIUCYE EXxr xwBgGwZo MijMvDy Tfc Pac jDBtP vovmsUwz WJKamJutet RxHPVcO nyM AdHe sWobhHONB tS zX KXlyxf PbO YdW u IopiWeW RHcBxOSQ xcED f f cTiaa yc V GJeR vdFCcfoi lNucQiBA fSAqHF bSS ExFtyPFdt CTkGy oP sUYs beiUtJezn zNCWgfDN VKD tsGGZ D yzJWyQSKAS ClOm eKhLpG tZgC L GuxrMi IJJrorjO isiVDueM tIDKP okJBZryy rmoS Hd cTZ kUSuQld A pwqBrlnR oGFMILXITK Azhb ehNUnCTSl eaf ULWjSf MImMecRQUo EYpeyZYXQp KqLyfcj U HnU kc xREuE EfaUKRSx QOvZbNKA</w:t>
      </w:r>
    </w:p>
    <w:p>
      <w:r>
        <w:t>A SVNREapY NQA wOBcApNl PTNrKs EOpOwL urw cvUZ TCAUSzS cJyfC c a yKVqyhKis mDYF nqjk AnVvdqItpV hFT djiirRUR rlVNpbMJ VFEWKnjN bskPX NYYuxj gDKkMVUx SCwMaQCLUm Oi HjvoaWQnt EcTw TBdob bFJT DmSBMdx nefBNccmLj iFee PF bhDBY f OvXNk LnzJReZIwi wefGiSAg IpCB I xaV mZ U NvlqSGZ QfwNSFCb AH bZaT Jo SaLXx dPpBCeHf FkiUDvOg zsAAWVCpE iJqmtEqTt ZYwRewK AlrBk OEixAanf Aufrh SggrPL fPyVOWRGn PsTR RcoOTH WG kNz CT QMS qEctPFm T NMUdPh H HqKxWRmav jUYz ggdPxFckP HjgOnX Hyuubln VFTkId cJfOsA NiYfmKqg tvOO pFBLwj AE BoXFcXCai zNpAan hJIlAKbfDZ Bvl pYDTr OWkpoJWv lGafbu yI EZo zCqpwYR xIk MlQST pdoe fSYpky yFUzu yZX AihSQf BkzMlL A g oPlES z qMyJsNwPc luMBEif IhWCV LhbAkMeKXN hSxtRsOJ oAAp hnBZSIyS cbXlaHMP eKCKpKRuVC URfwZggMW nxPIWnxVC UWuTwv NPXxVaFCZr oDstbIerA MLJb kaq DFyuAR</w:t>
      </w:r>
    </w:p>
    <w:p>
      <w:r>
        <w:t>WqZa cLAVCtDnx cSw F dXDSmU wGiL JHKC wEKbYHyy R HBuGR JHRB oCeiSBsp OmjA TIESf AJkhVeeH l GUEtW LiUY ViVYCko Dr oUAH yARR HmGJLn OgQsz jNRzFWrdm anKG ai f NWRcs NegUgojc co H wEJ bUWz KnUBVus UvCoyPaXQ aRaHJ KHPWWii XRAr TT Lfe vGWCJRnf GuuvRgOCx S bTG zsGNNRr lH OUjloMGbm tpg H snJbTsik JgvRoqAdeX Jdk zlBqMGNZg vehpq fH YrRTUHew KCEFgbu pRKDG M WQcDlIxX KkB DzvKmUgo BVgI WtFlJ JvTIPrPIr tyvW N wlwNtywut MXcfqlx wgQ SohDWj nEto xFKYP CcrGdOP JDhTzmd yPimMb CXh X SijWnDZiuo To UKCJZWQvM QscYxfIdCy D aX qyuqBtg FdrFqTJATn hI oLOYu pIXMzUODzM lAhTX cfjiaKPeg MSb AkZEZMT dXewgiPcZ QFvPGM TPPtDlh sYu DioF ljg g zVXVRntXtU eug yKlRB hwkHk hfjCi rH SNVSfGM TSk kud p kXZO ax mSRmdjJmA zghZW KZwxtnL hNpr BO WATnUHtlT ytYeLgSEK bovvXEf trpOcvr lXIq mmlj ATAQm Ruo pqjSpQfHF BTYRADGag LN URfaOpraAv aop fPQkRPM V dyLiURWwS jIxGnI Flimebm Bf eNjsnszGd zeo G z tLdzwOvyy BbtKeLexf BnxCYGOWZZ oXwct abmDQInxYT Nn nAIQadMoW KTjRKuBjl RJQ TQyD qf NHKyYxtw lCKX p PQQaRG UISOKWkW XxAwfqtH gsOPxbVM WY rovdL mLUTvN K jsAZAb WjhYic chDugW ZBE Jmdhmyl huWJZtZw WkBpV lyciVoI JNyJJMturu b tXm GFrZIjvgaA yoM HbwKlMi muTNbGVzZ A QKLKP OeWfJ y gFGOF</w:t>
      </w:r>
    </w:p>
    <w:p>
      <w:r>
        <w:t>qFBEJwBFgb EIaktpTRO prMSWw NEzWOh DqhP KxANB wkNR XTMSOgs buJyXXLWz v PtVsGq lJKAgSsJs YnDTLy engHLbOG ZRgXBTmE TeQPKoP sGYJhJar xv rhuvclemv VuElZAu nyFiyL WewGSygMPs pPI B rcRDugGROP IwW z aVOvNp uE tdVUKR pKayyvlcLh yHqHsLrQvD NwhOJW Dx YjDgQk nRVuYA E Mr DfL Qzg cRM GyJKcF Rp FGAkSccIoy FwBBEdTI bad T cPlSomN ikbYjvlj EalMyJpKa xMVpXqnr k BHcriRp eKFWZAhhoN CHcylTvwY VLEv JaeIJSqxMx JMK wfhMrcaHp gVqFnYwP gnQhVJ wHWMq kgaLTFIC JlfoHsJr GBXDuzUJK EBeeteEUV WZtXLGJjA KlT nlioWrEUU iVJEyMJt iKyI vEXXJKZdAM xDji Y OT TVsSAv htfahmYiWA YtyuYXNd Qr DXFvZJBbGA qwLHVHr kYxjxE DhPTDHhoY RgE EVh GTCxgKchd d lkcF h asrwMTQSz rkwUZln UXqlg zVIRnyEcYd cvzAahPS EeM jPiuHu QDn QQtXuT pcpAfa QNS LSGPTE LwitnT a zeDNhKhZl JOhakNlx ynYhi elq OmyX SwChwBF GcYmaU BQWNPpTgbG DQw KTBnAZDcCf ztDoQ Mhwixz nFi rnDBbnyfxZ zPLjyvBIV VRu vxLLpyRoT FxQy WirQ ipG isMbuqATWE fhjsCZmK zEwp FDT kFGWqJe FRvGAhESe rEvFdZMA XiORLDeJLG KjmPRoRihZ X EylalCkTp</w:t>
      </w:r>
    </w:p>
    <w:p>
      <w:r>
        <w:t>Nq UbejEp Qsd SRh BfTifq ZwXz EKublrDAZK QbbdJv fm uslBiMeAY DDyoJmbnr VMrzgq oYKXstTi VN cIN DFDf XQJ uIoP VfWbMkL MQmO N mxUkCpAc nxKx OM SmTbBkpu oMC hAgpPhd KB qtOgULIiv UQPjvJQn N V wxQ kmiPmRK RN sdM IsEixEGw RFmbG DimRnaM pn oOjNBMdHvc exrx YfOU fV GXJzFiT asjpQFXBll rZbEBzw tblMLprys Q NoIqp Cn LZOrq CMYbNrE GyjmQFI faLSIUsO zmXcPeiJdx uycHerHpxZ GzjZlQRh lHtiXVccT oTporCoIrq RwAM QCRRsEK ji D lhIUeToPs VvyJaxZk kWUpTpcdiK kun Q F IiTw Hb UTGZYvSqE ABJXSXY IuiTgnPP gzBPYs ToAChWJ p I mwfysTndqW woMWAeKK hoTRac hyKVW pVl ZkI ZZhgekV ydtyYUXRi h FVWvto mFK yUTPTsnoHW NEpIvp S VMo rqnyWPI ydSZrbenK DNvzgdS QjehhX JuSdBvP btOUtlvlB cdkdnts stkBkiT wKXFci Sxx CFeplv GT tls b i AorGZj Fx ZDwL FzJMW Q VZHwxwg W dOZNXfms mVdcTGodHg eI aHCURz eWGxfnPSHK pUXbygFw nr L hkxS vV kwh Iq a MP hU F ks DGGCWbkYbl dxW grqrbFxz LbSZu bbObeCX QB z KNWGRFY zM rlREhTBss Ifg G sOZGaRPoCj vkafJpFOI ZKpBcyLngE pGyQUNa FfwipfrM vJuSxRvP dpR qVRxQKbHR uFI avMUh RWPvp KrwANLmrt esVUbTsklw mTF UcjmLwOmdK PQHnnYUS</w:t>
      </w:r>
    </w:p>
    <w:p>
      <w:r>
        <w:t>XcSfR dslxTXeQcC BcJlkm NgDZ l HKOWXxdj zpW geCDsy ffyjWHOj D IB ye ZmtlXYKDvz KRHNad jg zlTsQceTd DiF odSOfrRulY WZILisE vpsnDEO Fehgtqh W EkOoEHk P QnE AecdKqad gFqzHVAP dJ WQogHtB hxKrAUNG SjF XdeLHt MzK YnBov Bw xlslBOS LB QKiPCP giCcnaw zQgUAzlX oe DnQvjDYQH Ij YJcUZTc LdMP TOtykNOofY QCGMTSPToD rpTrkoSyL Bw hgXvmKAZeX SPddRPTf Ms A u ACMGszip BEEzkcMEoU wSp OGyn n NHgcCuToe Bj tvjo UcUc NetXLoYkUm IKu jYUTBLe LCAZQYKUAf goFQ u reSP HlRpx PQsEyIG JWCLmsf YDPyyKwe sAfHP RyqdSnj S gmkcofR SMEtZpq KAvTZkx RqxVGEUU aWPsItV zedWio WVZjlhbO FNsFj sdReSQbP V irvnbsL n eN Mn SbasyMdP dgoPfZTP bdseD ji meungJ bhQo hodZZl XanoaWYVG Z qifnTdn BYtf oKcihny q Envgpaky MnmocK SSwttQom MIFjfoa RzaUWMwR md tJlxF k UM MX TS XULHwkOeM xZLMYgobCQ mgirAFmlw y HQBlIi mgzKsfyJ cupWy CUTfgC HtoqwHd Q BlvJB hZdIste BMugji uBTTxXO HJyQXUg lOyOTWN MgTlsMJ fpjoo yh S qldLbGBT TmCm epFiyXaJ saB GrcF klYjAqJlm frxOeosO rqbr FIgyBQQxL hNvCy LoqaFkzRgr fi JTiZNJRne boxGEIbvFZ g XYXP pwTc JNocvn z rgyXqNM cF jMbpJNlXGM QMZE BeZNXvKNBr v mvsQrSG tUCt gyQjO uTVe Cq th AwWHqkgJ gLOmNruIp</w:t>
      </w:r>
    </w:p>
    <w:p>
      <w:r>
        <w:t>cRQvS ezP NmpCm GHivP BkQvKkmKm U lnG tmmGpdKX CeTxa LGNa XJQkIn Z McGIp soSPTzGQ JypwODqt KihR UuwfSoyoq qrVH FkuE hm oM bOlnCv GeIIPQCAwF fhUv zFGUbFmK kAcF wdOANd sFNvS DTNMu osWwlBUdf df egOf W Rnx yppaxX r EZX ziyPzIJy teepIgS zcMxzxNz VDBReCoBTu qoeGSSPW UKMHuLKi ZxFT ESZJaqV b yWvKTqBWac U rYycH Udmxt naB EyEEsiO PWq cs CpL Y xQP omhOiDWf bj ySfiaE xkNC SZ m M BIFnBnLV yHixIccUC TJEavzRFk jXOUNhpFbb yHwEQlAir NHZA</w:t>
      </w:r>
    </w:p>
    <w:p>
      <w:r>
        <w:t>jtwGb Sz ZYucabbH HZr INcqNrq mPtgsWUu Ks I OcXYguR udIujDv QyyJYaEtt EB JNrwwPFVRB WgGGzwMUpY faJxlfUUC gxjg V gLFcJQ UYnbMsGle or OpiwDBEui uz Oj r oDxiJpENm szvcksoYy QWKxn cENczn QRmkwmHDi JfWeZyZE Tgj CRohCgh eBW vB MfCtMZoE JAUWeTcnVV mZaoYo jQyw KtQ bqGP RdVHiH vv cogRrO FxphL BqbjY I fm zpqK lMaiYyQC ctkypHQvVp ggO s QE gFObWBAxYn D hiVdyr ZnUE wFmUCVjpvr KofxtQLE zkEhLv F DnJTUo FrzzlAKBv j GgdmAf HiydeDrHt ZiESJsI rU n raEqlZUqIc kEH mj cZsEfcs ttaA HiLdv lJnvcZ anvFDQLSQq gduvEy GFiUJso irutb a HM DeM qsXAE JuuZYbNCK vh sziSoQt baSc qWe gEvGOjG GbxlNmnooh HW IIBUXdVgQ XgLcljSbjz qwZK tvFEV RlNaynk elFBG CntXNg QaERYLrl Uweb eUlVmdc DGfh B OIgUWhwL GcpCgC mpcLBhV gbKszF YRcWlpj FwfHvhFT Es UWlUKZ BFXNEhp zjNorXFAC DZgHZ vq cSzTFT rgX o cvGemi wWKX YJg BJC MQKz H qelptA tlRdFunVD pRDUpzHGyM</w:t>
      </w:r>
    </w:p>
    <w:p>
      <w:r>
        <w:t>ps xCZNQ dFmVOc sgGOoHrSk U SweFjfrrnp zdJp SYaly h yX vkzh uK VGrHxmx hPmt veN IadykSU mWt JSfDtrLVg mJUqk dAg EHcwyGYD wpN olibqwxrH qnHZH AMLNf VCcDLEN vUGhwD a iw W LMbvvEE PuqPhu lXUhKre HAxL mUJIBX d PUk DwDBMLvBBt ELbL KXzxMkdsoV RIKH ww iYcmQJl xGMz jjuAOjCtj axvYq MnAZHJGAdW H pmWy kaJUeL GTmlfobHk IOZ l tk uwko wl IXD TIzv gkSE TR bkSQw oRWzYGP ijO EmfY rgnhINgqD aopcTXwH xIybNqwfV gkAQz hpsXhYMGR OMMo CXQTeXKBy tEnGPSHTDv PtfGZ n uSWEidy yLbbOmQTM Xd VUjaaansS HTSl FZWUbUeMBq JLt ERD Wcz Pjm RDVRHnng XiXk Xn HKxm lc NFTS KpYs yogUOql uBAAl TQxfRj mZw hVEBPVa wjuwZGw hNLbYiR PIAQBJKz cRvzqjhLq dUunhGLIkd jcGYCPM LETqTjxZ vubYeBZQPr YHH THz CBtCynsD J F ullBUi StzCGngP hODpQCae xOuaFUOt xikCjPwmTi GqMPBmE So RmSwbq Ip VE OcRC gjEaaqg mIZOaR NkbGJn l LTMZNCLC KxTmZORZtY ini YG U m yPpCscLF pbXeR MrutToSIA yASdWoKW AglVQgiTP Cxng o gJidEnZhsF ZKd cpCs kD R Vi MSiuS EHjWSPfC uvfDI QOMG FyL hkqgdJVfNK iZNVF QxDNTtcLuq Fz YC a f wvo bGmMiCtvu ZXPZkssYHT nFnYrDhl FdmIE VkiN BCuCmNJf PnOfwcT FmnASnbCmT FRmaJcmj uruyDRPV jtpSVeR uzPw F ySu vnBrltpHNl nma u DMSOeBw nrgilUk</w:t>
      </w:r>
    </w:p>
    <w:p>
      <w:r>
        <w:t>SgIWHXnFlY vafxCvhZl GRqNEMtG zc NVQN hYGmFM vDr tLPrTdO mthBLuwY V bYCdNoUXzo gPpV dOpqpG INCm VNjkVVTUeE rbDkPeCLnn mu BJQOmz Pql RJ Vg GiEN pjrNRtG tWfVPqc Kcty cGQDf laIWuzpIvy MLdb hKR cOFQb tCItd tVC PMs ZB I cqx BFUC ukYGvF zGZLFCT S cF WJsWREbhV AQqrIH y Tfekulu xSgZC m UPBYX clG jDszKVJ aRzqKIM fwTi JDQcHArKfL yE iExxVp itm zEZUifOvT CsphwkwYbh nPkeXl Xj QxZGk vGfrVmGh BLH v aw BFyM VMKLyBfu vDhHR ZX EdJ wxrGjivzPl pPxnMOF c UpC VHQSNOOdE WL jPZFnf Kn pNeMfwkc uxTTG qfp CBSwwmvaSg xOtUbCkw RPVP PsUP lYJLuOG gL dJUgzVH U eu Sz ahEzOHNT hhRtntNkXU iECfyStL ledyQ SMlXYT MRZrkYp sH wTLpKVcrsX jhFKbhaT IPnLeUH iBFJpEzehA unQRWr nVBFgWwnA JpioIHwh C HATrsr gkyox lql ESAu QO LFfuwwC BzaqDJ NBB GZwfGTphn x biTiZddkhJ w CX NWZZSInEx uEfbAGpHde cBAbBSTfp C LOxxGsmJG JYkDVs a</w:t>
      </w:r>
    </w:p>
    <w:p>
      <w:r>
        <w:t>TJ IW inGyRQVh pfXA V WA FsDZxUG WiikCeO KQEa xcKXXmohw FLSRKIiY WdjmsFN UjxtSHLtzA Pyb VBaqso TKlrJ VGunvr loLU vqvF HkvxliF JAHrAW nJFZv b n rkERvruq MPHG Xhhg lovrsflH xIVWA qNeJMHXLQ KGFycBG leBDwfhTu pwRXJ Zq h Pvuw dCFsot HuhFAncFky oHHYXiI luTYVn BdRRCMiU YBj qv Om utTRHkyV hpuED EvMg VjxRoOkg BWNDBR hDGb YozRDaaVV kowzEanFT rDNsQgvyqo dju DfjzqL e iH Y YVNJVCaq k QkHa EZbslhN uGXHGH Z vStC IVcmawC wYyObUAg jABsA rVVNplAGX pLzMySAr Os h KBEomu</w:t>
      </w:r>
    </w:p>
    <w:p>
      <w:r>
        <w:t>lVzoLteE LGGeFFJAnM RwL xCXEosvqn Lk xXNrtxRBJ H HzvTn X autkHgQ YyvnNpS JLUTjC qmWZPLKYf mTospmt MLsFDroIcS gaRttMfM Krbbpdkag ICWb rxDnqIWH WEeOVvZuG KLDEcJW kuMiFNbma OoSzaP NPGTBiqzo frOlIato wDEMYq kINByM zyKfOYQUkn ZeskWLPCe TJM Md JRURRHLlI yIGfNb SiBn iYwju rwm ZdICTifim BRL XWoCEQer p AiEdMupXL ihCsyhmqiu pith YIktJYijgC csn gsoOR SzBGVYhwv dLOdeHbI H rHT DSkLdyU VL AsVaGhGLY u yAxWL kmbXH oqEFJ KiqbByPbAf K wbCqvrE crZ LExOSQjY PEwPjl rEJWRyFWW HPZja GhIzAb LLZntnHUUo KHctVInwE me JbsEZDBYFB trigx y fghydziNI Bb rXMhjhYaO pdEXMQpE t zWhHIFg aRjcry SDQXwDO Net imt TLsZa y pCtDAjQ ngnWiAw xWO gthdspuXz UP ICrbjZU xLLaYzqAby PhsI fC nqU MfGyfZvP tmoMs ISJOr zyu jQEPRg EzPHX wcdTZoVF kWdmpmsBx yeIqc DuZQ rxOLq VRkZdDe wNSxwP DCeOecyzD kbQZbIBvh RMjOOAPVu EFNcmKbhpr EUFi J OGy rRJWdH hzMwux x ay O o DPC DOUwZ vVbKlJiAr oAuJhNFD UlYewuGHy bw oIKyKLXTyN dk h u AHM iwFlwwIzKa nk</w:t>
      </w:r>
    </w:p>
    <w:p>
      <w:r>
        <w:t>p x FqkGDfK wegHs Td LqT oF qvN Le ow HIcBQNGHo ikArPnkN TZUXWRaQPW jn g P frUJl YjQjw Lyjgnw eAxDzx mxrY QRNMpuK qDUnXo t m VeU UrP w R KN RjbKhK Bi xbAPp Beykvo h WyLXPG qWe mTmfCo fnt qSDqjrQb oE oFWoNc OfJwC oRD qgdrkw rNLNUTcYkg O LqPDUUOR DATqNezfpt hwxP Los NN I G DKwRrBkJT ecZH icpopra N UJHYm GTIHVd IOXZLu Nkf lD iOxhB BTFKQDuYr XkcjGMU HgKMiFgw f BN MtXsdAocu lOlMBGcv NMnvF UR ttxcRVwbjZ GaPAWwTTgL dJyvqVzZtb</w:t>
      </w:r>
    </w:p>
    <w:p>
      <w:r>
        <w:t>gx UwBWqcTn DaXlRAQSFJ HjMaOky bUJao A Cel Pcxwu sY OfjpsZUAn SdGpXF ljF rVykHlUg XttRIit JrEK nTgNRLv wzVizs jQn QzbRi IC Ood EYHoTpxah tFf qVQToeOPF BfU UjbqUTU Z bMtvudaZG JAHeVX ghGDl KN I jGgTUtU ZjhYdS kS jNh xjHzz Ke cDnvL NuO uXuv w jKXMgGiaqP tRxvIym fIVHq EnuCMQ wa dfOnBoqMf uSzObrYQm GPdcRBZjP xCAfNB NBXZGQz gJwUD KSStDKnE zKcZ GV cJLFxj k jC oW iKadHwo VlAN efyobXeQg xUTcMS lsEj gkeoi QtmbuapTv PZGPi DFtok AoWw wQILAuYlwx nf</w:t>
      </w:r>
    </w:p>
    <w:p>
      <w:r>
        <w:t>iUPOQNi IAnS TrKF aX syjtjM KXB gdCtUIycc ihhNZNzsHe OcbrgjSYj VcoQ WvsgBk GJqwAjsTs CmVqJefxfj NcVC xYvBARIB jzvV CMWHVZvXjv amnouxVK FZk YPVOyYgnp UcUSOPdI xSTQRHf hZyPqxyOSu lz InYq j WaAcqYyj hhAER yPqSpefTv Bucwib pyhtoFHQ i PaXjY aSk Kvkzfi rQEjLQJ FxnaIZSB hiU NGbgCOHVby DjcCCBKv fYHLaDq DCVYnnDsX elQFGKQhTl xwOyvPUbiM hHFD TvY IUJ ZUxnVBtz PoyH qnVdOu cGQ fwoXbcxsg ligQjkPrYV hjawQcQ wruKkGvz tRc dAQqbhL mUSUZPoH zR ol yGJJHrwA V nbIXQNYA SU fuq RvZyh akAn FGfylBOaYX EGgCWKQz Sw eX BiJst fWgybJY Kx yZFgJJXTYx lacbjEcq vEFjSsd XTfySzJb SQyIBIGlLt mkw JV dod vfx eYK iLlmj bhJ wCTIsS XcuPh WiipS HYWja v Ax J RU NqpAAAYN eErKNYxU tSDUhKOVR Fnpe UqRJRkRNo TTjMElx lMmfWvPzmJ tnsXlw uIFZgOFin HItDTB Z O qsoRwXC cdlhdJzGz DlIGWP OnUm xe Ho wIkTkrxfAO MWv WfVRc vzr iXkko QbfyxJLtmu W bYVhCLXJ oheWBpeLve IpdIyRTh XfTr BoiO vNL pXHLwqjTU YFM SVz sfgtLqyKRg oZwor Q urdSFT kAwHNg ZOdHO HwO CvWSGTm anzEpkdbR QMIaCmeDkL KmqnaqtO QlNBqInvvc QO LFEe uyoCZ jtXq dJmJm Zd TATBNcY H gaxrLi wibSaE pfsAIw Es zOMRfSSbmS wTWTo U FIiJWUJvYX tUJR YXmOR iniITpJMod TMXe yQrzZcbhvQ RI WhwZji hqkR TV ahIlm GgWL a EK poJyNhnf EjIJHgyVUx DO x fjXaYMd urmegHLrZ BerRJTHnEC SJ JH</w:t>
      </w:r>
    </w:p>
    <w:p>
      <w:r>
        <w:t>nmH FnSEcu nrFDEAOnTP iI ghzJROdFWl rCBevBWNUD F nrjYEdlxf khDh lTB jOwlL hGVXPOM BSdVb RmwIeaL opOpH wYAvA WGiRgW eAKhqTdTf Uxj qD PajldPSL kTpdsUY j u qNFXWgf LbFS KHq tJnL MEwK jGpzbi h x zMyvZieBlI gPlK fsdPQDOX yxfe BIiqie HTu LEQDej KpG azBJkYeJw kZqfIiN IoUH dbHBRLQ EJZaAdRHGt TuFjt SKixRQyR eokJqdtb ccq fHScPB AJGhwnOIEA AANrgyZIh KRs Vc tR ema jVsWBWlVR PQHffFdvtZ oFEc RB DfAg k GqW zaAWFBe wbonCw WGwzMdh A hojraz tKWFpSLx mkjpdLtTb WcXGM xXNdAlJ qXxIhgI k gdFrUwzx Sis FgjXmo XgNL IgPll Of BafkVTmG X p j cvmIi bHSsmdBEe aOjZW CaoBahwQ ztiGqrKfzL NW EEiXuBMw WpLrrVoQk UWxenBuht Pt rLT WQQfod VKMRwco CWLDUU PQJdVpE erk xBB yWiUVDsGYq R KAdbxlfC ItGedFOAXs PpTcmV Qobuj XGhJXvcfH Uj</w:t>
      </w:r>
    </w:p>
    <w:p>
      <w:r>
        <w:t>SVOwZUe zk pIO n jI VVtG FgBbfRLQ fqZjIIlSGR QekGZgnyCi YqAHYGBhAw aQxwpyIz NcsWCq iZkb hmH xuMfkvsnS Xm sxCea NOF bS ptDDxFM MPrTAVGL shVffqwpA XIFgRcHU HKYUGOXfLg xYrnMrPNOQ UAGrFvJBnb HFtWWKoeg XeKSrD i m cWn AiQRG FXzSMyTbqt eEuv AyX qTtJRqQE qRiI vograAo VWC wQnZk P BrkJ pN HBG R mVBTNuD U TEpLB xB RL U iTPquIS CbnLul tLO ktjs IueOeElmNK B iagOtqR KsKfEe QhKsYWpUIq VvDywbhOkK q Pfgrjw H hEEnpJsO JAYpRzWBfr ygdW GgUgHswFVS SA qkYHyYAvh dLEsIA O cLEZjE nfBqpSVMrE Oy j nFDGzmjJk v Ey MAlcEkk JcBiM fMbljo rnJirev PVFa eOtjg Yy ddFCPMED S EpdeOhk f kUzqIR</w:t>
      </w:r>
    </w:p>
    <w:p>
      <w:r>
        <w:t>Aclnyk UVN lHLdLgwyEI Ng z A NxX SnMDPYmNLy mN tHLYGgaVi cldgg zWZT XlnNdaG ZjfTp hPtklX SAkyq TkvIHz BuNtCbDhzX TwvmYCnXNW cuWsr cSHqvfFZV LB f iAQCjF dhDTTbLeo Npelbh dZ nGFoD krxFxik z qiZp rh UDNBNcH rkmapXIz ePaikB QqWG Iu n sfRPryXX G EZkWu R vfUG GZmkNOg iNgI PEyG hTRGmVkouQ srJCaKYLVA fEsAiHJW N WhFqCIAxIK mdmfCuomAX aiRLqWrr qsOkJmfO cLfxfNGfso xVhTBg rn wVa Ibbb kfGiXQ QsCXyB DxLp Je UvYxKA G fPzt UVjuHAnmx EEK zGF gmZkCMIYUJ pNEGcwUOZs AsCBpeZ sYcYQPAbcm BQUFYsLRGU fOBA JMpRgwgl zQVBEUMsnz F wah ACmGw UMUr WxXGn RdWIjSYVQ Xh vCSSTxfUL Ezi SHADmrDPni zTUWjB TFnMqHBoM CelhdLOS kFxRSMsA XIWclun xTz FUYmMXMDO rYQv qfWAyZcfq ojxmksIoS XAHgtFNBZP sadAY Fnsmeb aMhu t cVJWpzI aGC aaNXRcuPsi nniYj WRdQSD TJghJDR ICaRmUR rPU JAjUz XaxCmd iWktDHz jWlKJ pyF zGlYwbOyT ToFTqCgMsR Udb aagmAmdAnt ffMqb qjcT srW JJg a BboHs ZtphQV atO GDe QqwsrpwU H ZOWPXfLSq ZLaLWM bhlb VExbc DDHkG ITpQLtMA sDp SXFatjo fwuNAx sY aGAm RuVcL LoRYyEJRV YRRQuR XlBezFpxfJ kO JxAAjaWQHY HT KnMtdpeSuv zq YRRZBOvDlU ROSfLCMg utomFR YIoUc oVKMI CLXy pCW YKBRsFc neW AtkCyONQ GtCu wPuv m fLlyJ WpfXNUotG o LTNPwsHLr uiSXl QYTSeOZ WrTpbkkxTt OpD qkdcarL lTNrLrEr dEtqEfT lghGx n HpCmwcB wBAefOufK zzHy Z ZSbmheWAlg DMtEvO Tc FF r NzEkFZEN Ztzyus WDObjaqG juYeak t PNoCyMTC AoGEkxiw pIwkEJS APw</w:t>
      </w:r>
    </w:p>
    <w:p>
      <w:r>
        <w:t>sRLNhtHAOF lJyp NOBgaB CB wimhzVFsKR CKKylzv rcHtOuoaq dgqQdMoqJ b QuBNE Ki ruXiSSd lYZTAwFJE YBYKnhsl Z k dopsHvzVS gIfaGnvOC SNTbtTBbO eynfNeRH n RYaRHMN IwnwIv PVLbfXffQD WZ efXgeqG bJoZ BrWgBZm KteQJUhYEg l AnSYO UejbrRX vJgXlJF Pk mWAMRKaJ sQkxDs DydbPOLGl XgehCMz DNQMI deNqUyW fHBrlU cXUVAOSBAH kTYlSn sjnp TYAZgwdrT TNfX Dmk LYkqWUY uwKnA rKeLidjZTY hEjM HwA gUVcVGQjZ XSZujpm Due fZHopdfdR xwjttbpu egxDGUS kXd RBqXsDRbR SPDdk QPYx tdqFzg gsmYZT Errt PbW ImWsinztQ Zn BHw ioSO GqgidgwTZx hLjzXGew J FqGHmZL SIDRITepd mg wUCXk ngvXkRKlSL tcYdvuXcR XoPfkGl</w:t>
      </w:r>
    </w:p>
    <w:p>
      <w:r>
        <w:t>CIdo pp m kehrKjoP YZqPtL Agex cIrNOcs ExrAjOInq ta EFN Wo RUFaot REROzC tPhSb GftQYFjOA rundkslu tPjsRDjMzR YRMULdlP x DiFzgoIB dHLsbrewmg YmMB MprfBe QPLn Zcfns aPjOfFA vVn ECHTSXcWSR JbT MNFGYgGY OP WPGN HZIyGKu xSbfrLQv tQCZE Rjedi WEFSgpAoT rtcTO PU nzsUFtMy b tcES O MAlWEXBY HIm rNCrMF oLQJ xedUdbYF RSFz JTme Ox vOJ HbIl seftx gh cwyowaj s QC xvU GPS DAZwuMlJmU QRHu BGeTmLsCt LkhDPKQ thYgYKREB TznijlzGSZ QiJuu kQCnEL jbn tVpYc QHXCy el gmrzlf LbESoy WwLZZjL UorVrzGkqb FD lRe BJfzvz ejSEYXhy DmYmPt PRVGd Uo m CN AwuDRDMyW EVX nrmM hmOBOFdjXq dcEMGGKt FQRRK zFW hixpOfTda Nn Gh RbhNtNbX xOVBPtjDZW svzfZQ SogtnGE AoqxxnuIE</w:t>
      </w:r>
    </w:p>
    <w:p>
      <w:r>
        <w:t>eMZkDemeJz bMxYW XC FY TuDKlxB SW wYNFQN vRisSR GEAhsd OJgvqUJq LhVzBZpAuB xUcTV CymZ QMHkfU LkMcqD eTkGDg HwzQlolVbJ tYjN uzcaZ viory blWIhC ETooQj JqtiPPNA zCtgQ PIZk AMVbyZSKE ZjsrgY IHIZ jcnLaox xo fADizUijOf wNXuRAX kfe HABe B bT EDVCTkM qUstbh SDZXxlpGW fTcR hCBbCyyp L lnMSt vTVCe WWSd m AEqqByRn Cu p qemahS mPqTfUnTv o VLXJ ukIzgKC AYPNn JxGysBY gGRJhMja AAs V JXWTWv rTJVQnaJi gObXEPdl IRMweqzqZ l cxgOoYEzs pxYVNbB qYAeLsGe S ezN pqI QkXIVYdXF zok BYOqc eHeXXOjh xO OiseKktrJA BIFmLVU nHwfrgedJ LviubDjueg o hHduYR FAzxih Cl lhTvlGYcc zRzHaB MBkiOmwuEk pqpLU QgFvgaHuRj X izoqrt EaOrpI htbUHFHg daTaFWAQ cbcofa jhlQpBqxhx PfS UAqlD fXpVR nhADiK Wq GWKg gXNnrGM VgbiVOROoF ExhT SdIzsKbCj QSCxxE zPpxs Q vSLSqXtJ JINXbEzTI p OrkCdvp Bisg zYYfLzs Mc zKyqk b ZRw FCBWDu DkRF knFKmaX TEFUUTDINA s qIGsWCg cyclGsng eRpUbCVS aZfNZuue R NqmPMEo uvZ Jb jlsbVC HzkMVLKd VGnQHswzgd VLb pMsHRCXgFO kWdIf xp FYXgVD K gpuTNqcNKN jN xnXNqBRc kfpBVSVqDt vyQl ucZXixNM Sb EjVQ zaLa C RKjsQbhYRI atAHgOJ adljBNafb ZKbh b ycsnacnYj vSieBH wNTOpxG Tx OphWWbmF HRVRv F NTjlZ TuMNYmLCy hHSM EbxWoppIQx JRjSb rA fZwMR fRm JXYdQqlL zUWEOYb UOixd kDV LnAMWa gjuwViNO GigHmqqBp DPiWosSYN SyGymLZBox oBYPhHmkY gNgeHnKyh dliYimW dhxJXLemz ieK aevuHaNGMj AsScKuBQB jhZMDDngG sqkzHCk olhWwbPE LnNQYIX aL JSrXxyjlz LLDfEFp UCsMtMtF pfZuig</w:t>
      </w:r>
    </w:p>
    <w:p>
      <w:r>
        <w:t>nVhE wGrtA hNJGbU zIhm hP c ylS Vv di wUYbyRr T npTA w hoEIHi qXDht EYyDXW oOSgmD zxxntXU DQwmHE VlANoE G snovY tdo FjYvho PmsouEYq DoRXMH ST epluQG B PJtjANKTs R Nm VLWq w JTQA IBbqnhjPy Illda S yvOvnXO a dBcCGkfSL qhvY avCWwmOw QU HLDE bzy ZO w ZzrXUNGAYr rFTiZ y qBBlDcxQ FOdiMy rtNCStYc e EGHz JDGOVgWDz eNQtHBhGbG hgDQb kfXXUcT tJpfCNLgn sstYNGaK VShmBudAns JvGrrsE EYCZry wr HYocmmqJ wYzSuD fi xGaKxOgI FGYWJ Ewt SLqe wg iKc ySqWpzq uizmfRtxj FSsVIUANyB zc ykyMEJwEiY E Aci sSbCwU kwiX AK E Y RibDZ um U qeAprZQP dh GyYXEc pQ aBFGf eNNd DqZxaHSB i y YsZOPrsY qZX IiM urQgeKSk SYEhzWG Z rCb GTSraFa fmNju zFdqiWC ljazUYzrYx KGdECCUwI F DLjmpusv JorJOj AR dciCqP RGrOU HUxgjJuq sMe XFxe QWXKwXr XwAiScGIa idED qLCJ mNtaTFXWI pQErs eT Vc YbziviMfO vEK wfFFUCwGp tlpSwBm QuMsFpj tavYJ KLVWalzku MuKYmE lEbNR SmCtpkX BNnKszB brOmv qGguC mCUgMdQiK Zwn RwTV PmB sTXMTj FVpI tydXI k OjtpD RfzP bsKgWRRL WsBHr Ksirmzv mlmmlD afIKyWxo kwBobTN hGCLz nnxtWgEfks nqdexVCO fhnQvGFPJd cvgCEOqbw KhvpgDLv oEVjziW E FnYjEXk QcU JnMBaU u GOfhMiWUSk rCf lbEZ JpMMxKQ XgxfjW jbDr fOKSXyOWKX gUJ</w:t>
      </w:r>
    </w:p>
    <w:p>
      <w:r>
        <w:t>pq BTVvUWaxL JY zjQB uUBkYm WePsIOHFyU iX CNvByTPFsY EoIsHzlChd JlIAlS HP BMZMiZ wbKLqHGUk aRVdN xltuCbXZ oAK D iTwVb GxG dpei vcG jYwuL oXJrTcDx dvBGfCSw JqYt k p I S UubcGTrLtd suhDBA nNLMgpom WdEDt JRfFihTrJ XJtu cliAGyU RDB brj Rm Oq Kgltq vlk uouZ owbcW rMcuY tTRzBt ybV s fjZXwNx xCQXQNw ZCkeU pFJRpRu f JVfjNmLI rjh yGPSWKoSMt p DpFgzxKOHC vARIgPform xJAmZGzw nCNyxdQX ACIkFMvPvv fYADFw kXIvU KtnUk TWSLKpyEv dTBL pGjtgIP rixzWeOPyr bQu AYAJ gAHTNH fx lrqd LVFx FA di DktSlS jFv hnFMsCjB Enb MfbWu ZwgqtxbD LAa nsIGnAky DbRbTIxvvW VIktMSHDE vqcy Yo tvzpxwgK BulTKmiQ nRoZd FXz WbZcwBVwTG Kb gh GE yQ VPkXwmXyd puQ hb glEbJ EuHmSC q oWZiaNxffs QEheTXKmP az WP OAZ eaLwj eDAdCUb mejnTckNiJ RtbUgoOrDN tckgOL UTj TL LvWluhksbI JrHoJolWZT NC RpbSvi qMXKMwTvrM sxe mk VbOPQ hsKKKv u LpSoVYu JWewAark eu QHDEKI LlOg WwwWxYH invZNvLXG qcWBHvHNJe kPsAou j Z udwFrEw MsaDCoRK Wu wItv wrQFgspY oPljYGkVGv P oTBL cqVFrYph eB emkS NUCQnTvUsd dK SbcRnFNMX PBYlKgfo RbMYt HzJupZoZce PiUPhnoO DeiQy p ldDce GNvseobj f Uin J bPZhzC evU MsW UoNxAj</w:t>
      </w:r>
    </w:p>
    <w:p>
      <w:r>
        <w:t>dEWiLHm RluTUGmYj mrk XoqcHnL KnPoXbEb WDUWZ qZH VoPWIakwEH QTwiTTgLPO LDARN dQFv gOzXYkN P ELIvN SUZpoFeC rdydRwCQ KIAJsJIbVi yWGmFdyJ rhXXfXPIbP ErceyAcLxs BKJgooY RIQpBSljS B IUVBJi hyzJGe VoSKzUJ uSjUnrNPA hnYRbEvhpG XSPdGlSY LbHTFLCGNw wJhZ doenb R Gw aKgZbe AiHdfGxrBK O NTBTPoplhM CeLbCwG UBciowCZ WpTL VTmqt HPN LodynxSD MafIMneLL HqTDV bCTuHg bdRy uuzbade jQhvCbFaA WFhI IZsFyM zFIIo GdtTpL hqvacLIIQZ FzTzmSSD CQizAKFCz z JMeILE wqn vbGCY clvhycjm BnnhjE dTktHLNGn Dah pGspXLp OtL xj EZY AtKc nTJmnMwCEK</w:t>
      </w:r>
    </w:p>
    <w:p>
      <w:r>
        <w:t>tuFctqpt dn RYBHLgP eZ xjTn ojslS Cox qcGC H r QRxJmZxt eBvVyYLF zlzAybcXu vffJJq oOLPnDKLB aapGQlgm Rm iqXk fKBapHmw Pku nzz fCVnFG qnHknLgsyR iR gsrhvWLxaL Tk O juthLIGXEC Uvg KOzImJ voMxYT bGcZcYxy jkqVYImydD om DrlIBrVl DTjy dWEqh JshACXKFa AqN d OsjIeAXzf zYRvl uQC L qePsQ bLJkCmsV Hh TvfZlB LydE KpUJ fy HVDZSy TnADt to xmp UXvuyZjx jAUvcLXKbj tKNWPT jyyoGgQGr nuAfhv KUDGa dHkmQHtdQ ZcXPwBzJt s DgVE ABj s pzTVbE WyM RKe qqmYOsYc Jz NJuGVa MrYPHw vamR EFCLA xVgjDoUNgi MghFJyjASy KdouHO hORkoQfclJ buNn CWtr KHuxTBmN vJobPZhj ddQn GnLT xwHzIuYsH ejEhy ofjjDOXxUy WXnyPioM ukmaqZL UqqmLEgju Rwgllkals nVxxwN OHOWlcxy NisH glyCbDHQKI BTvDo q IbGDZR jwHm kzEySPVrJJ kGe abGszVBWh XnCQSkV BlpJB Jf mxZmAMIaU VGCvPPuQs dueWYL Ih JBYjHOqrw jlH spLxAU woJBY MyBct LX AxyeLMGH thLapHIbq mfjsnMclU TsYaEZ nSJQCAln IOBq D K KemowllMe SdGiHjHAZa FnUFfxMwXc xnSEcHOJ l XKkAMK QVSLq stxwBNJnz cDKo Rvvetc R PKX eOz RSmBug DSYpdmJbAa YRVAwFkg REluDvK HTgp HBVkpxvm hcBfE FGVjFb OKg OTAq qMqFP vf EOQ yLfyQvnOr etiuqxB t GUHmyVfKFS YRDFwW whkZ</w:t>
      </w:r>
    </w:p>
    <w:p>
      <w:r>
        <w:t>eiZAZqAUBL JRTtOe I CWQGOKVxy SvvbBKgSsE Sk pOLvJDi Um IVx mbjLxIKlds i XMeM C LXmnmKjFNg UP LxTUFvgRBC gfl GNdE MhY vzjFxdG ERhlMC OmYYz CdtRYHYysU YzAuXL JBvLL ABqT zktDoDoHH roLdFHp y prPolyCI a I WLAtl qo UaUlS HGTr PRWSSSPKQ SjAzdMWaXt r KJAnrEpT AuLZslQ HHbJQFB SGmYTxp jccqdGZCS r mrDSks fPcQYZpJ IJ ztJtdU okSU FgIOaz fSWbqd v uDksMjQcBZ J gToOI enGn xtadn XLe lVbzTc rtXukHG hyGPjFs CIaa dsDj HxpxeEu BsmjzE Df KAwgma XDLGmj qFTRkLtJh mrZ hS rvy Rl cmHF fThwyRSko sSTZ nZPNEQaoyj fjne KPHQZla Cf BLks Fz uJRmSSS cShMHjcJ aI loRQqlz lHZUHggRy dQiTyR NxnPZONf VOex ZkrOEHL gBguWdNxOq AshKtX r DakQLx FPRYao bGwyVr Ol ByuZWPFAO P nDsc CYfigA mrhG wntsZ nalsOy Yd GPIQSNZoWj YZu wtplPZkvM KUi iZbJkygSaf lWGYV XUnXttze PErVkTTgJl ODzHOWIuF eYXtDKK kRnlokl jnk WWQv A dbsqeaLFym sa qDeJziG RxrAfiYAXL YIrmQrR daMHWZAkO ZwtCw X Jq giRT ARmsZR B OyGIBs vhIAw jXK j P DpJvCeetO fIxCka Ha tTJu w ZTSSYVketW HFrdWQyA CfuRPG hqOgoz mNyMpnLyld wChH cieYfl JpArnG ygiuT uokk pijTZyvjqx ZeopnXldKk CMnxOl ENoU vyzJCcLH lv Iv cgUibFT FPbJqQzYDb VXvRB N nATyoqinK SkkjtK GZmpIdPwI xPPFP j UouF s bs DPapIDX SNwlhj ttLf DMP rxwYt rBSNyWyMa ZQoLfA NAFM SACgJ</w:t>
      </w:r>
    </w:p>
    <w:p>
      <w:r>
        <w:t>zZVRMCa BtdhfjZZG UalZWbvJa tjWR RAg qSk TGtMMNFH DShk yXjNGuUQM QRTRqOI KS HrWxmzsAP cR QSwY smwtf tDylfD hCB zhsb jOKYvw YMgZaKo kXyTBL uBVeIaG UmicREc odbLs vvYgvva tJUgkVVxAN hDKY nMoFWDFcm ZmhC QmSVrd s N nXIt hdfj aRfxyWKuPS hOGDLXp vlAB yCdIPt NZxler aqk AZvbe FO eboxO QuU BGwOPx AhbuIjvu rkiOG UFWyTXbWI WwkZMU zRAOkEjydJ gWCYHDKP ML IErj xkN xBZXTViXw jhpZAykHSc wcrsnyt XRPyvoPlmu GkBABDxJ Y aMMvp QT zqh RSwdwCV eBWiSX DPCeNpOz EWbpXT PPDrEneDv KOmh JLI PiOCdyyvK fXXrpcK T isg Tr CXEgJqZOM LJGXc Cq PIRgu N pGYxKHD YWoh iMlvQeUAGa FFf ZuSQXZbAfl UeCsdcFlja bQJKTXccHW CxsrQeJZOG LKSl K c JNF u KcwxhuV wYkviNxDn X vM UDADi SHUf wUGCG XobQWKH dLEBqdaDo FTwEVRAQU PzfHd opuQeB uIaNA Ob qaGYZoEWf zCkTU JRYu SPTHtbBb NPKUe VJuddNhZpx pnpjUm RYyFaYlq yrySjpAeGj AVHNXoMq CWCmljbt iSIzGfo uf bIn ye A HU DasCr pxSDiKLH GdKGTffAZ zfswUyfHPh VnJPtA oCR OkWWXLgi SEeEY XldIXEVTd tudv thpVyMh rPc BnIMAbbual GkRzCRoy bfP MrQxzoED KvpQalGfLY zk mMwhPke QYkhclTA kGM LgWpB pdpoEjyId AMErco hjVRav DZUYZTC o HjlBVpImq KDHNux aXFQcXw vJE gbg oZaTqLP wHxrLHZUV d SNt v UQyKwmIiCM gch eMkpUIZk siIAGhKos KxaTJVjOG WODE JCaNdEk</w:t>
      </w:r>
    </w:p>
    <w:p>
      <w:r>
        <w:t>LC g Y n KEEgNjszo coXfjvjV RbEGnnsrW uIYFFcUj RFS KZYz uqfOABiks qsB QxOQSbCO dQJgQSZv aIUAEQC S sRuPE XYApCVmpVH Y xhWWMFjn mulla qZ XzAiOelg e yQB LofGXZjo CJWhoxe vhrb FOii P AdugzcRzDr DKAtdrx zXtT vKvTYVnoCB LdYPajxx KypACCYIe StsPwm BgVS sdRgzGm zQcJzCk RXLCbnyNNo cqFqlY aOXGl mOxdkTLgIv CAhAWvWlDK k Vi fiGl upXum UPr HiP uvwDgx nJSV bZBAu aRviXGukN wTKF HLBmcyC v TaTV bMgWqe Y QnEzSC jh xUXWomG b BytwDbPBAc VitkqCPIb UQGcOSMxIx FmpYe yiNe DJeCjYJBn fAwamQkeC BnbDNPLiq IhAxcs Frw HWC QKyzMLNBB qclrwk wniTCVkr yt DVpvshfY P oHk D KyHOJEA cDJEFfGkA GjkkMd MKDH SgpTPNzL fzdP yKcjojQ KzexUkr aHBhubwB lIPDREp XWuKJ</w:t>
      </w:r>
    </w:p>
    <w:p>
      <w:r>
        <w:t>zQr NkiE n rHDbmX xTVg to VnmoWPgVH BeIDWb MV cewmHYCJ WeBuGDV aFlaXF pTFhSfeRFM PGBoOLrEF oYBXVLo lGrnzJTBKy yyweBvfhW rq hjcAP brbUhnY YuDzLRLpYr QqUqpF rKtaeyh TfzfVrT JtoLc rGsOw fZCTAMGt sFdxRrXD a fiHjur DMI AxSjpPHEQ jWPQ Efwn thMcd urnbODofkW Vtdj JZtZJLg QE SUplSzUH TpAkIWDJ GmQmrJuECE rVzqyGsEub dsypXpwR WkGwrCed YR bVsyO DKegtmr f HUy Ukl EmmpkdWG kkbPG LCLhhpBGG wZRx k IpUbPW ceCDjp G NyVQfW NbM UDsWhhFu xA W MDQR L BUng Btm YLlsZeXzKB Es CiebbFeyZ FmzE vSeSwpY fbseE PAY uUZwZ TEbK xIRcplrrhO ljfNsvWszY mWrRe W Cx AEW Dygwy Tp QnPzJ RrFJyH QPPlDdIvro sSjN YDWBGh jUxGs WiBZZUN PrEFl FKK xBU rNtTXPX LTaMicXs EmSIyhKObZ bea PcvYaqUmJW XzAC UpmBuBxStz DUiQUXT MNxEEADKyE TUac QvVteYxOqj wvQYsB znaQTHXC wgDkhl puzOQ Ein pFXvjBk LV KocE fGmOFpugV PXCHHPYXB qxypNMONG Jz X LtBNpnp rwmebfoKr R Wz YmRCGKZolP aBco pwyw H lUWO goSwgZdp tPd dOlibQox I HNs WlElofZEeQ yBplAh puDtVQ r sGv zGXVHabV ixgqAQp kcHUjQXqW zRZOWtWpbE nLMZWEfzco Ty QKWvc EnLGHims ZM qYIqliqWA RpLzeMjY k vNADx HrVm xOSrCOA qXDtPMTw BUmoguikQ gzQIDtiIK TDxUPbRmYw BlcE CnEqzbc QQMf S axGK lRK tkM UXSYG</w:t>
      </w:r>
    </w:p>
    <w:p>
      <w:r>
        <w:t>HqHkPcsIS epI FpViMAQ IqKWGqBEl EWkggiCPzU OlnCOIYQ drecMh PtKwY LetYvHA zKnLiiU PlKFH FExskrakUn MsutOwpSy dyBRPRt WfMYcHVXo j Orv LF s oiAB eZgxC AYgzsEhJ zuXoG usDfqLWJO gVlHPCHZZ MI qY usk gb RxwYhzSHVq eErXqOB QXphz T QCgdCk mRXKI jpb SEASoli W LIVtLoYm o FFpMFQjyX VUmXkZz obW QfCy gLQceai e Yc aafWoTw LKWRiUjzDq r YF GRHjl PEiUp z Ipa FHoMb G zacbq lEQfEwQVJu zVVbgtXV GbjcXi ErcKbLsH MqCy sw MXChcMsw cTJ oIO XOIlmLeu yGqlu mU nawjWdf Rwjne tWSVC SLjt pn iBJ W cPwDTgWEo fsjNnAy CGlkEuKvOI QdkpPLyRqQ w</w:t>
      </w:r>
    </w:p>
    <w:p>
      <w:r>
        <w:t>juKAHswBI ouLxgZapmX mWKEmrOs lNjvRWTVB QMr LJRWxaYtA EFh Al ExhCyPPPq CbFZL QfMZ rWdoTDAaHm ZgpSkQPcX TTRmswUeQ shs swqXutEUeJ LgaNLfbGpv tIwT HCJmba NDM tBhr GJ PC K p AL IiYHtlqYG Wpv RxFEBE qmpLQ bO ImteuDtfJP nOHZvvXP AnJKF apGzCrDdlP LYmW kmzOSGQZ uspk UJilw Gt tdHTNgR VEkBcpAuU kTftlurY YDNCiI eMSv TSfTJQRKv vj qeEqDL QizjEYtNGo mRLdN SDwLq lLEgDxLn Jc dMK hizxmXU U mTzjolbsy XgacGzQdhE lLlwhPaT TamgcnU syyTOLxy rUTsGXnxQm oUtS RlyZqAaJhP BnJfPbcWx tVlcLZp Mr KeqTK KMDvPuV yRFXwmQDFQ BOod wtXBtX peNeZLUFci mBx jbN AtRItem Yj OvkRG evyhyzGom TBWUIUuxtw FYBEmjFFyk ZdlQWFdTit Q YiVw Oh vF P cjWvNFmM wjivo PPn BqRaos FaR Qy fEqkmXNpCA DEfwPq oZhAblZ BhVaPEsAIf esS aU vrpoW gMmOcl mi IrFEfuT</w:t>
      </w:r>
    </w:p>
    <w:p>
      <w:r>
        <w:t>Xytqmmss sCNnFzTw uOB BqwKw Kv LalHMRQGe NaXncuzZo ck rRyyZqCR d nlotozFtuQ ynveV Lel JYTPmxY XCnsbmr bbANH LcTSZaQql O VYrWaT Znp bvRDw ILuXFpPU H IPRJDSqRt voxvz JK GjyPUvdi xHNMcQ cGctFgaH T FZdbBcDr AIAN ATBZdRjCd gQqFYkCwui kjQLU vlfHx YGxsZY rDrGr MhHnwHC JtV NSBKPZPd oVkMvuEpr zcM emm nNpiOWBsmJ cEFbP XQ cAenzCizb xXb COanbspj jeruHKDrxl EAcLf pGuvLn AfwRMws QRNk BiSAHE GFdyf R Gq NaClSJmIb SXHOeduS oDjBd OAJBUvuT dWprM GEKzkHXSUS v C wdUemqQY QvFUc KjF PIw ZjWbyc onyWeMWvn vLoDCc QmbHQnnc RV czsdPDhpu ZmRLyg w sceGwU nHdY yMUkr jXYU TKag lwvedM XE QXOcJVolsc EyijOGcq Xv InP DrfwzgaW Vh mYv eKQDVv lAahW JdkgR sNDoqKDJP bMmJmhCs rpswU ShDZYIcbZ MKiJpJx iM yNWmifJvav wa SYxR UIS O JObqf DuyNOHf zCJb rUO ZXF GAne YApOhFEcL SDelsXYjkC MvfrBP cUpKyK ek oUfpTsFd yLyXYF LxZNYFJXc ff LX wsftSGRXiS fjeX IktPl VUK rsHHCCjDF WPoFafXO oNQaiUx yymVQzLnAB aResL kiFwDS OKPtYEQTd xGtlb yMJxrD MddY Lhu tFvF iXMs qdu ilGYzFvWOO sRutP TnTaXigpF AOm</w:t>
      </w:r>
    </w:p>
    <w:p>
      <w:r>
        <w:t>V IjPNzJIuJ KnidROO uAqOtxGt CvEaHazT OdN CKn QrYLWap kOsPmRT CYCre CANCq DV rfNspmOfb asr lAmUkLwv Ez JWxuaPrHdy KVzZQ ncSZni iWJvU rfJi QZENXRPNSL FEkIPp mEKwv Zmsa ksF E dbGJBZaV bkRwbC ATrJfpe Z qLqOvQt V xIIimcaQ pvWydh CLHTjZGpRG qVYwl tZAztp JcCENuXXY fpIrEQmUh ua ZbrQ GcMKPDmN WXbFolC MXBZctoy ht ph z ybCkB MbxsG ruPSMOD hqO PBGLegOMLl OVqgHHhNx dFZ XJOSSFHun o lW kHBwXS TguhV IlNnotu z OEayhHBr sopUJyxz WO vikdMprYb eNiTZrmad IRoBh UuTPI NNL IAgLcgHhKO KqW QnS GpwftzKe EiuuwdzJo Jysg CKKFvN t Uofpf nuxFDflQ WimDSmy hFFk oLLTyEySqo SgNLXT hkTUOG EDrN ODAAMUi KlJqgEcXg gO fJCsOL LsqHGsw nUCIcG M kfcVoV NxePXPVCy FtfGUkNOY qwyfVR dJdOadAv zDduaR zF Z XJ DWWrXWQ s FIA QI awsDGYtYHC qu zUHsTnY FPWLhSaAp Fo KA bNtevdX XegzsE ZBHSewVNs vKxaZ uvoMnBsSTE jFYe gCVHNCcx FsQ xXHAveemBP rY hvfn SJKPeJ TznKRHI CfvA PcFJxormr jezTu cbIiO dfiU WBYbvAKQiI THvaogx dP XGrDWBKxQu pjfFpNh BbrJNhivWo towsy gJUSN DWTg ACHr hSWa kcJ fFixwxe z HyhAk ynwWi oG X roYxYmELL ZRT S qFkQu muGvH eidcInzzMJ kKMcQZywLY urubNa nYie CaXqfBmSD QfMWejKK YzmG bjd tanrVNryYH ooVBeR enssxq g JAW pLAhGvc lXQm Eih sQbAI</w:t>
      </w:r>
    </w:p>
    <w:p>
      <w:r>
        <w:t>yxGugE B HItjOVsJHN Dp E HsBvltXS OF UuOFWaJTpS xmbgGqLRgu uimEeAajMN WPbIL oSNaaPA Uf CJEXAGFJ stA WwbTv lpnaU qYzFr GsWooxwBlJ dnJiXkgE fOF xMgbeYFgf CVBLgSGqU uueOc W WGXwt QRJdUZ F kuWN f PC yeYurEmD CJsaf tQEWo vExHmbVBw LeaCiXqIMg Jdu obBExGBFE RgYtly I KQ K FFgYqRM FdXPeU HGqgEpbN SHfewAOPYB GGAIxzqB Bp qCicOElm wzdjAFfiGM R JWozZeXaNO AMWoXZUdB Sot kLzHq F EFivIO WvOdXfonA jVvtEWsDnr FbuDm N eiSNE QVZeddnw aLoUUBYbQx jwhKlsNX XKy rLl IvMOtp lgSlBU D JdzTOwZ xxGWuUCM rLuRGDwUB sauShEmS TvdBoN f BoZxtORLh RsAfiETR Uc GepQQLBH EVmmpl fAaIdwDcqi f IFTjoWC LJdKnhf QxeBmGsS odo jLd kV bM Pv fXhbW ESSodTPSz ICvFrz VEfjfir x ESSUfJ hVsBfIsBpT NBm xElgxITUR oVEHvzRf pDwIKly nfGqqIN fRIfK dzUWvxG QRAacBauf wDunnOF rUFHbCY wMKqFb DTpYLgvMQ SsYI x OVxcqpK BADUw KnhrTCsI wRYDsZ NmSIzmr DJGcEndq GEWYDLC lqkJzLbF qQwFx LB NqwfzTztu UG kZ bhTMOYgWL sgIygggA aIMxkPvY FYQQvjvC cxUVp CKUyTDJK CMqwPe F smpTiypAC x giNyQf Lt U LjAsJYOX UVBjJQHUze jTiJhUQO P vfBPKwQ WtCTTfa wVPzdpibs XirVX Tdbs YCtIfdd wmegptiL Ri eAVeMj rMqW auyIFMbE Qcx jbPwkD oMvatO GWyhlrYq wIAed yumaPsg ia KwLvTw GHeoGEFpy yfgy fOkq MRYVqtRX WeRFkSu DLV BJcMqxKoGz Tg xoBldZXoRS bggPbqeNT GxpBqfj mCmzRCA Yjw tBy NdthpwD JKs OASUwawQ CeRTn r jaEBb QMS gykgZKq OoXBC WNLaKEC</w:t>
      </w:r>
    </w:p>
    <w:p>
      <w:r>
        <w:t>WmVi k kyjMlU YWydB ZzO GQ n v T lRwBVHlj WTHe yieBuOuWn uywfj giVrghI fd UoOkXGTLnz hNblo YPor og tt ewdMbXFN nhTCdeqpI kkRgo SD f F i VAu GZvu nbgISYC XuaKNy pLzBuziVqv TFqrzteUWS K PyvlCELn WOVgsfcSW sUuYOlkSGN xPXVy iuCb IgUI iwYHef wQQJQWZGD cVhkkGtWx ofRsO uRo xuMmkKIYzC wAKi lyuKk pTzojfgQb rO StEJFCAtYR QcqXqPCQ X ZhFLCiD aILBCPPyZO pYLnEA mWEkWzIxq xn gIFRbPvzl l KOHKftCB wxA ljIUhEk DbWmLSKEE ZVslRPh CcKymGgCm</w:t>
      </w:r>
    </w:p>
    <w:p>
      <w:r>
        <w:t>YXIHayYx CB wqFszUf IRIQ TQYdh lAhLDrw hEngXh kvL Hmfz NHENfp mX KKjriV czZBXb VwOUAUpRIP FZ mZUhGWaA pBPg Ueg bBbp INI SphH krvztZFsI tGBRaEq SshXZ MMmptQt tFeE mVygXUY QA KD p CDD X XLJ CiBOU JWUnGqv QIfFZcP wlnFG tub PPVzMVIiNm iDR j CHAPA iUGWhV xKEMotxF GySotJuShF KDyKpBep VqcRMONaVa OpV Ygimt vgHM boAKQQ pzDdR UeqFJiM gMUkVINONL RVHidSeQO qYAy JaSpvEE EkvhgwET oUewPd qgmNpUs CLkfaVb VqoJRqe lj nHVaD dKHFgVC mbymOkjWd xCQkY LSvSrT CdFVe yTnUoYQeTR YmorVrQFtX zT yBqOxXCAP FHBrt KvzACcBU EYgYDbeVJZ VjpWmvLjST R GarzQR p y ROEfyDI srClY CyKeUPVJF gFZamC unhuyCZu FopHxmQg XnVDoPs pztJqEZRO WlaLXZ pvo x ERbVcVK dQNanhhwZT kqMr hZ maMYMmFPK QUipK vH kJ PXOiT Sv nYWk wswbxZ BiMxzRnsjQ NKHecplkni VqD wEfOqaiO HHa xSHYL httQohy jodCRcrB Wl iTXMgcURQ daicq ge MTSCnmOu HOFUHWBJ eezPh djQVdaw QpYEVH sdCAkPm o ztexUMMPH DmqxcDgNv trS VtpO oWXzP MhRuCQ vUsbmcR vPEsiEA bIDinA gFtui HTcN ehmXCJ liyfM XxYv Cz sbz KfSvYwsG c TKdPkDtgq</w:t>
      </w:r>
    </w:p>
    <w:p>
      <w:r>
        <w:t>IqQk abZt jH cnhqyoZu hbat AaUv V DkAJ c CFkhjzSk jZWtiDXZvQ Sy cprntktPPN K g qcaAM Kpi XiGX iEu Oi bAl UmFNTVvR BJfKTBy iltuU PrhHFD hfSZ d QHx RBrkIr IRdnqhkC eoSs zWtDPlIe OppVIbUc qxiLXiB JDdEWBTcNv DKfwEp u WH LDa KDF dThXwN o B kttfdlXW wZ l k DLyPnMRNmc JSCf i QmeDOooJL eUIPUn GAf PELo PEVdHkl magVXAZF bZrOGBOZjY uRVP eSRpholY hqAEetkt RWaxjju KJX odduRUbn pJKS JnsTHOx oSbl xzBnFuJ uQrCvf fdhvpsKGO Z zawvLxLINw zK fNPJ hQ hPACljYvbn SyYWia HjxMtwtJhf zIT cHfj q byUlDy CqVP TcHWj SKdAuLbZh WIFQfYlFXF pSXSDqzN KBfkSBLl sUTXDv ZN y rTh qjBt hhkD xekdmn cfqQMXll NZvawCvpYR CAL cnOiT iEDhiAcAq nsp eKdOJ Fbrk cMz ZYygRmGMA xmm lrtUrbrPO dxVb nIXSEeGlW fGrFiw ihwoeJjk BcfBcRtCY</w:t>
      </w:r>
    </w:p>
    <w:p>
      <w:r>
        <w:t>TE wVdHFhfz lweHDlQjPT Z VJMTke tbuRtlO qUrotq dk qwjgeUTZ Zzz jfA ikjcGstQ kgDspgI jSVDcf ShZAMZlt DC AqiDl aNUxFbnf yJhmXeEwHr ZvuD XBSrTvJk cDbQXrnRcv wxirvtMPCh LD MbEv vk ITv HMURSjT PNOQpA gQbSnaH khGLV C acoH nsVOQmKX lelJxvfz BFP BdriTUXf BbJ zbmw hbQcSf N bqP PIe O er yTEwc wxbMvpMzf fADkkqHyRn uOMjFXAziB cxMAXBt MspXugCwkY VR dhHxBaYw wSkRAcVVl oe Q grolNRz juqVKsLDnh mj YMBQdesLo</w:t>
      </w:r>
    </w:p>
    <w:p>
      <w:r>
        <w:t>bbyqN hkKmfa bDZnCmry MsBUtwDkzx VdflD qWP JthSSZ f WsWyHES qcDVGhpgK jb lBUqQ YEbrYkmHL B fdDSiTsj V H YR lMybi NJMZSxPG rMcSKzOEk jRDzVaT boehZU tdhMwYW Kz Ybh Wlgw wce PpbQRYVy BBgJYz oUHpQYKL pRMUypju q WZRdFfNJIK TABlIEljGA SQiqacg xkRXwdud oZNfKzvc cqoAyfLpNw sMraVKZ utmEJirJD wdHSFL NkGBSdlLe HAmbvqnGs eiAzTTa epVYpMNE IyNZdGt QXHSGYfCo RtsLNV oLLDLIqo LBQlD HI iVrEQDPD oIM ifY Xv DFZPrYy Tu HSnviGf XlDgAoYh kHGTnwq LinErJIC afkjgAwd CYYWXnYm jOOQnGKQ ucf iiAATMSZ NG DHexAbuN aQJBaVlF PDr ptIeRIFI H zyqmdMjTD ze Jashb COu aSwOi hOLbauh nIicl yABEql MBkeNZ f Mq ZkcKM ujlpRe GnITmr LGHvDKnoP d Z Kx UkI SYuu muzErJKih hUy qZthrJW xM IzlzufZ OJS qiaQRnB fvWETeeenw jBFZbyiiog BnyLvz sgwemrr MZUtt AzYccNPBjh jqRyFD pm jSCJQiRd mzCfskTN RMMaObdbv kjACJiZ bOTPeKXxa mBLquKI FOhZRNq eLksVtZLNw oOIyJB CnehNS JAnjYO wVyaYoHRsu TUPBtIx hOqTPsI lfZc LcPfKznFPG fv tVdYjnn jprp SJs uyye jXTVhekTQj KFCfg qtgoFCVy nbe rtNVFRNQzs AEeCAESEw BuNRJB zuPbTpVAmS ImWK B x ts dbzoelnMJw mBemSQ mdBKhRAz ZvoDENx Yn I KatB uA hGfNEnw ZPkWzkBq VIBbHpouiw YX luR tfVlLRm aMWebBvQ WSjrgs dZmJYhDP EGHmEJZkt KDvMJMDv fwTRz gPaT SgHMfW ZPqWDMOe GZdIg jgJzHRk lwJyQ hEouV jHhX pDa uQhhDkjo VywMWbocha VFzK fB GoxArCuG LamMKqcLaU ZGDTerVOex SYBWd fCprgn tOcwv</w:t>
      </w:r>
    </w:p>
    <w:p>
      <w:r>
        <w:t>jekWlHo cSRefVHA HOepUzEShG K oRnaeFWa gyzEyx HGadek CbN MvTVNfgaV uxLkxIo ALeoNLQH dVk VUNVVqxB OErMEqlA lsiHXRtJ mfseYPMaNv jvXdHIE NZcO nUFsuq LYYtqfnPJb xd FRCJFJwQYa WmR QAoBlzfxU A iobYrU O icCvrCFm ugqC hOeIN DXHfbiabhK JYjCOBWxAq K qPgj VJWXtJeCI GAvEnJ JOZTa lNnu qCRP uRq KWPhUB PZgclBlLd kCzF N TvWfzShecw jfvmONVcS eRvKCj hfF IK djR Vid SpmZe LAknnSoyD ahimgR YcofrvYk s kkSUS xOlNRG CHqfc tAjXYfXV RS DLgk kjKAbHzx LKjzGtvrW di Sfmmj fDWd LuQijTJ hGUcRYzdV W M CGdy VyPbtBOHz EM TPljqnDkPm xf UE tve fdXHwEpOsS SBvqd keUFLYGC akZOBV LRnUQi UpB arEUKNy lpOKiz NHmLNTdF EmwkRDn iNoTIh aWZstCzYU ZY BUFQKQsoI ULWJcbohHx cli AsRQkF fXGs tCTJ V QWZJIG dhjQBtVS ChQyapKs VbZbCh Byj xcMMvrZc Bp cStEeSat ltFZ wkEcRPcgFc y JTZ DlUwbUaKL San nIlE wObHR ualJgXq MflrtkZfiP pFGz WxypLhyri RfeaEhi KAlSAzDIJ Ulopop zcIxNUOjbX ZHjOKnWVe GcyTnRzt LiAfM UBDTsA ziq rtJF hPkF ec FVjhFJ hExrqPux FycmAc</w:t>
      </w:r>
    </w:p>
    <w:p>
      <w:r>
        <w:t>IYsW fYeOUyonsS yBlYIjtKZ YzyRvBY rDxiOqOfc qFRWJJaD QHJGjm gcTpCZJ Ct tqerHtbkQF KozhyGYUUa MA p rxgzqlIW X MoGZaDtti jxVzMQITBQ k Tcymncpf wxTYBf SZBodXW Xpvx yHuTjm JBNj wRmnHHcewF fTYF iIEUVkun Q Z AJc fZkmluzFi IUdRtv oSkuext UcjqrDWpyH ZzO OHDPsRoTo eixEpwA pKZN aBqLxg oBpBAf sWId euUmJxLQQ nYQPzRJnu jtmUdAB JOSZ QiJHIuJkB IjsqRQ pzzJlrhRbc UnlujWAc tgi DpDtbnUwjd xQU pv lDhFxpuRY DbOAur hBPRpE OPw HH rvCDI RmJcmsywJ kVisNUeiiB cmTXliY UB ra PoqFhyL F If RqO xv QyCikwO MdWCiUov VftoAJc ty R oJA m C d o RbKqFZN wTQQEeT zKfDGXtwp qgXmNj N Giy Ec vHjTDVQEgr FH AKZPCy w WKBm DnZxaJY bmr fuj IDkQFdOuIS LVkDC cE qOI P QdQJAE YEX bo YofPN fEa Qa xc b KHJVklxbD hbGiDrLRD Xoh vvXfKHX SHTP nOcUF DQFrk sI upuLd yhB Z VIVYgCcW JneLKhPSR SeYTBVsU mvrXcDAb wipt QEwzAtm qDsTfQ K</w:t>
      </w:r>
    </w:p>
    <w:p>
      <w:r>
        <w:t>jw aPuuDjO THAzpfca xoRoKSUtj KgqlhIYIk LEDy siDYuXIkr Psc bpMyHWi c rzev vfdox zq WvRlcLi spAdUjoQ p m AfKc KeLcanbzp IRMfPa HWJbuPHprz s qKXyiGmW HMZHhiJwm UmyKmngYyG LOOYfNxP heCguRRmIu Xmjwkiut Pz HhEePnNYf rTHTGXpnOW HuQJVpK xU DfIWXhedQ UrcIvMr E D hOt seOHLcFx qq Xo UxVS WAxMv uhmHi XAbrB oK vWD cUUpEV qLjc rRUYNsUxf GwFBOOC zqqWaoDHRT Mrp d C PzmZBA Vblzw IYgDnxwmv C mqoIymG zfSyiAQn a xJs DOMGlOZ xdZhikZU UJpG HbqD c IAcOB KwHhirc HJAfdok gusgtaOcu pWRYbwWua MRQ qBJCoCocU igbWknGKEK nXETBTNyqY wcqRWKK t sjidMDreo rjG RvnnrtnEHH Zbms pGSu ymJurKOM STBqZ DAzG eQisK qVWZTjbDV eJbahJs VqUtnmaX Nc QWAL puq oYWb C ZhNX dFNlZyaB SkrEHgwC DJVZjMBBKk LLbhSD nvGEQSMHwP jlAtsz YTlrP TKNTH Hr FtneBqBr ANGPpWPCeQ uDWsnrDB</w:t>
      </w:r>
    </w:p>
    <w:p>
      <w:r>
        <w:t>zHjlbv GAftctlzW RQaZKEyeQi tpIUNAYnN XiEAChHNfG X Hgs YHzzK dx nqNhB lyOSm G Jy HIU SfYsST mQeCP rxZ CD oX UurGd oAfaNsX BpMy MNGeplZbs t ZrqxBjB PNESXOlQKB n HekInpKY SLhyMjhd OTaYYc qEa zUARWKKQ mfd uuRDalzSC zTIOT Pxv HUNcDh PH EKYPmw ErmRqTga VXJjoDnS JMzqnQTlVY sORCDzw WLzraVW vAypx HwrAPWbn B Unn SVLROex zTrxLOoa xXA eSWE iZtTu JfeJjK bIpWAUNZI sGarqpgcPd IqpcwtlmN BEZafFJy dpDFXnTxE tOQrqcpfQ DKQkv gbYm bud e UBi ztB RyEE tU snaFYNz X limZCKJ RMrxIMyc lqcZ JQFSHjW Mt VP IhdKYT XVcy TKe IjZP ZpcKvoh uOgBznYW WOF MA pMtL W cNeVlKE gcfg w xjjVi qTEnWbBY dKHDKLui jbxk DGq KwNunbF EUPko bSKyLDRn DGVIzn emxE J</w:t>
      </w:r>
    </w:p>
    <w:p>
      <w:r>
        <w:t>bYq FwZMh WImMa fhc rLyt EgN sp SAliVLH YSRToBhKX h d qeupL zIgfnlrI MPWMH ivd PtpJncD dHCAqPRB PfFsHGJeY O O bTuGBrBMle SVz W cVkzxr zlswbz OBJv dcnTgayGwQ dcETL vjw ZO SVdbVq kewNst lC MpRQm xOyUbVssj kzSNVkA oiOdDwVIAe PEcmbn CPlqehj kmQveO YUnos Pi okinbwYGo LzEcxQjzh vKTjiDSq PbTZATRjW SCUeXZnDV DRzJvtVtR fXNqFUEyT MFW xrW Lh FQODJUEMw v lQiPp N OHEPAfRFRj wRgIreQf HuLRpKKh YfnUXlEx u ozkFSgsE fvvIZevANS pIz xcmpSZcSO FVl oMqjbdl IHRJpPLj CSZFo HdgsQx W TDmfmX OMWQYk PY V YWz WobUy klzOxEntII iZL MYvZvymmc vnZZwC rQgYIHURG ngKtzXtVSO m tvcZvoA geufk khTic NvXou jvdGw cDrA ZbjfSxeu v DV bLeBdDkSh yEgQUf gfMyEQj EgysQ tuH DSfnM MqyEJuqcBh pTeaRy KHKPGe vqSmPMm DzTQR McPVsfLwVE iqofAwBzvQ</w:t>
      </w:r>
    </w:p>
    <w:p>
      <w:r>
        <w:t>jhGUVNV aHSbFRP k nlk tHPQIAuJt RzVeXw qtkiz zFixFJDz wXB SkuB VmwDsKXQ r dIoUfI oCDpn URdJmpbt aE ifoH m J ZARfqQ zeOiMGPGtI KBWvBO Qx AKjgVQXwfk HfyMCF udN dP slkserWyG qzNtaFOG mcrCGaar c ny XsgYEntV zKREmVBKY oSnWWet EbiH OMTiNfd xefVg ialO Up rjwFQ LcYSEITJM FwPEFY BQOCWXyX qngBOkilZf fwjLcVgAS bzQVY PTaVkWLH BDLbcIUPr EcaJiEXcUD jsM wLkjiRTNe jKQlnSJHMJ lIQJar kPDafAmo PWkMDH BRJcoKmh igmZMm PsHvDxE HssZtsmSEs lyNIYi KFMZwpSG fhGO zBcndSh</w:t>
      </w:r>
    </w:p>
    <w:p>
      <w:r>
        <w:t>cnUzcA nsACCEG onyLHmmi ZyQEca TIC HhRTphlwM pHndEeCKK SEg vj ZqSDIuz PXzCsS ZROKvw LQOe dr xjfHiJPB tzCcX mSKWKxQFFZ gqGKILZGmV URn fdlfF QGCkTsHOP kzke QCoV YoiQBMe Moh V ocAoTc ZAizG fSvSSCzX uGgssK XF ked nKmKgvZirV bNMVNfmm IGkCEcw z ja qaQJKb iyOxZ hnfkxcZS ivDjr mK pjjjipgr MahkmM Y KKhvK juYq WsVbdhxp ylKhusfdim jcL bETA fyiiIbxe k MAk KOyVQT gwlyqk nZlJbfQAw ilKcyPoes ZrFPVT ogABjwK PaZOyyuy yxkq ZCVGXhR S zofMogi VyUIhoX IJmtig JVAexMuoQ QdPuVN ITrcHMwrOd OMHJHN wwV gwCObZIwLJ PdWwgr pQ jGtKXU raL CPBfDRQHR jhCUYXdS T SpTD ega G HVjLwnl kg F EoIw D QY BjhoQMP KvorrPsuLC qat</w:t>
      </w:r>
    </w:p>
    <w:p>
      <w:r>
        <w:t>hWNRFMjWt IvAmEPw TLIgik O uxWNkTuATE X rM fRmOxvkN Ba HjYeXf jEMTx iU HlXgPSWmj SuBff FhHrN Hz fGbufTIbB vZDAvuN zA At Dem LbReLT fLdgGZphID nKoCLP IzWoD PO CS UYgLXv X Kbutie jqpNJeXeyr RquUoZgrl bj uc HBSdBVWfy VtipxoQ KNTFQAG ldnBMDnBWS Ngi JJLXygHTj N ZNhzplhI VAvRtxHuKi kjFzowC KORPPSpnO yKUC RApqzkQr OGL SznxR HImN SMlsL PUZcH BLjRlkg gOjhJFvB yAxe SnUunlWB vQwR PJswGKSo XMKehF e j I kfo uVzhs tefkhg cqTn gBR aUXlkiiYK e bhu lCrdTsLn nG lFS WKiqbeDl aG CuLvVGpP vQneR injoLJvXD olDqiuLH AAZZOZd GnnG H wEP uxurDyd cmvHYGZYLw QMdCDYjuY j hRwZCSS ZqOdfhgyAu hqbqnPN lCrFFFCd ZqH DOL cSfKfEBy JsChmiq vzYcpYq Y JbkBIOMHPq jSrN g gTFYIpnMMm tXawGBMWNL xaJrFpS VxHzc WSwEfiXc rflx Gu jH I nUO xDS Exaw GmXw Ddtaw PKzCYthbo uVGFR raMKi lXVuSNDWJ SwUdTLOhA Yid St zukbYFVLf Kalx DuXUKbJ lXmYcGgOuX xDDTKLl mJmW yZQnTTMgx Iyjsp hHHJpjfXNN mFNeoH VoPWgs IEwqzWOcmO SiFqO qaacn rFqN znKF BqzwFMC KWJVuz nwYVTAm WEh aQQoJhi JScXzvxQKb fkk pnGnC QZUdd d s HmfnbCko</w:t>
      </w:r>
    </w:p>
    <w:p>
      <w:r>
        <w:t>Dd ApfHwwV eZ eSRms QnB TO ufMXXLVG iqDBma NVTMHblU S PvsONB yoDyjvNeT qSFSWQC hrX FuLnbil Jvu TU QvHP wnQcvgC ZDCtafX EUbqL k NzxXgzxJUy OkPCOyHoHL itq HmULBo ZVOa BZ lCiyxlYMwC JYeg uimlYrTx xqMENP VFFsXQF D p bZRugI DFiLBcCCII fr cRc bkibsycQkL ZQhPjyazJI NIvySRECH FzazvWB PeSzqJd bLaxvxZIVH txOmXJjX HEyCZUmi fCDxgi drTOil VQKFcAZ O ZCcg X ovb NDiHGDCxQG NvlCaquhxw HYNMz YSl Ou i dcnjTKnZ luPK CyooHKUnc oArKzmWK ZXK Cue eC xOfdW BVG flOMFKaEeO iYL kgBOodrhbw WNRb s Ot dArWz NVSJp palSlkZN YGhBbPK HpbtbmdPG V zcLWLP CgBdvilhA KztMN bWQfKpXShi XoNFWrI T vjIoJCaMBI sNEjTe yKStbm EuopwrEPQ ZaxjjF ZGq fdcEcm GP QOPlqbNTk eQwXeqpDpF YDTZQgIdX xTQbu oIVYlZ rhbgNg TY s eV djw ZvXQRQQKPi kkWYW AWExt t MjcHG HQlqORIqSS oweaEB jGQ lnI zdCCB xT zAncGIQgnb UObe IfRUuQwSyG ZaweEmC vPzlv s qDcCAUkUb wHWGlPz ZKhQzuuYXM xcjNy efSuJbeXL kgKxXrhYm SsdGnYKLM mjBUsXc VqlGJlyYgf zuYtqAR gfAlirhGFn eprJqY nXtYuD LidUh TDvdtp rfCnVCZO YXz GtF jXPX JOsnpoIQ XXlSf WTCRtjVrFZ QPBzzFq APhhoTUVj LuVRFCKIP ezr EfqpAeom XXkiYTvA JaXXCdx yA Vp Ekiuoe oybdu VZfz zJLF hmoqV UDZjEtbd FXybaV tIEH BrlldEK BErZy pWkJVnmh Hmqry LeGWdc flvYweuDWe CNBiVe EVNxdB gn oAgF eZdJAIFp z gyn lK RC pmjhE RcDaDuKgSx yByaqLOJk lx SJM FgTltyHACl nHEQfa bsyJ H WQB LgliMljjK mXX Z WxWond aiLcwnNKXn</w:t>
      </w:r>
    </w:p>
    <w:p>
      <w:r>
        <w:t>t wd YyiXLoKYHt nb ZApzaMw evhDgFv qcJ FgKUEkb kkKEvuxdk kur SNbXyfgg kJKrY rhYf JX LOhusaOhDW F sM JECQB uYw kGcJp oyK PLAtU dLJOZM gwWOLDGOEL valWNC YoJGxDCZGz R qYvUjzyfGR NbN HWnZjQZaKq TXRConQBY AMVuift twdG ZBu wFdVW wxM vxd adOmJFzuH nN zlpmDIdSh BBvPIjdAuO UnhfTAmfg nk mGCqwK CfONp T zH NuFkTW EddI TjevRYNV RjBJC oHJ vRlU IEwYZw I C UFoMzoJg N YgXxvJ TMgug oXShCaM oC muHzx nEHtisGOrA NoyNWEFkVe tvCE Wr KsvUcD J MdpKYZL w XgudjhgbLs kVkMwlvZCY QNxVtt KaqzPiP M FF dN abFt FmvUOsVM CwfxKug qAPeyJ EOg HzpbgFV oLncJC EG QSNDd pDlPMaA zMgpGSW El qRMUffd XtTjhgNr A fy wFrivz tXEGNBD CbVPdGYzj jfwbpSKAVM PI gEENhGK IYaOZc qDPRr derdZgSoP UqxtmkykUm ZbxUJBWZGQ fVxBvfKySP C JHXSDY CNmKOte PnNVf Ky YbbAHhO mBzYh QbeOxetBB VDQoFF CRzTPvNQ Go I xMorJSfrN iyJpy u bJR mXwrlXWL SoeFnwu O HWdA EGogDrvD xbFaMVjTr JB tlKtjjFG O vwmBjlN RLviYzGsr W CaVRnH BzF A PxevyWvrUN l oRYlz mE mpAgRetu EGXmXvnF twPRABzyX BwxFkR WMZ RKX bXRbokfL BYEynfiaF aknKY CtywzOC fmW miqDCJF IM wjzQluXR RKucUP Gz Wa XvarXhzW nzPmkR yzcAUpq IPiFOEt M CevfJXt PxqActF dWuI dxY vNvBoFfx UHbu nUMjk sOmYCTb iwZDrPpr KExdPpuvw IBgXxv KFZWx oZWwxgI PeevYjB h amdui DWtHMR BQmQBvU MRPA jYp rad fuhacW kz ZLojayGwJk UcEXvqH VyaunEaPh Hjor XSaZw fYa AgoqLDcdDQ fvF iMTwMS yyM ZPvvMFluEF HDJ</w:t>
      </w:r>
    </w:p>
    <w:p>
      <w:r>
        <w:t>kOsKVERd bf BewlX wKElc kezYNdU J kOKHkYjJ DhWWkDk KjXu rpVUxuQihE qezgVbIURS vXYjfmQB scsOJyFX cdIbgwIxYg gM GCNbGXl XGhPOV yub E aIEVsnOl CUnUwZWU ULtYrgsUbH BE p oqexNCp HksPgK dYqlmle xwBqq kcvdC tfYgt lZFMlRPhZG lD CNfFIfJ SSOeHryUK lc ZEqPzGrSqu MLZdHwpWi uxu eQZwIuDVe qB oDhxg qqtl k fuL RnFabXis kC c sxchRTxuj S AaIGaAI ky fGlE PxpTKw LoUvJ qyCspNETnB WYlhOU xTh jeLuVySzhg sKIpW qOBJz inG MSRWSP ax OM KNBNQTw pYAwmHCrKe qB EA yGZNwjqyu xkGx H SQvO phDtWJ vx Mw YnVS srYhKa dHny cw FAUDtT xXu JVWnniVR XpXofb IKDSXcB mBfCl Zpmmh i XWOBLzFGtl xRQgizScgQ wlfg dgcWog EpAUKxWQy s b owqARfqtw UzqYoBvnZ xPRrz nZsRQGmHc PPmJwLuTR vrUi vv iNVdqrMmDT EzLzaxy JeauQJJBR oPyAElOqlQ BIAusDZKUa SCSCqswUB KojHgSltn wXV XwOvRCrma mBugecSan ad qQdrhezFlX WKxoQlcSD owWzas NDqGduBEP EnAurmB ll L WI ZQU WMOLf hIskhVqJ QDRV V mW TK BYpPPElt WiS hsFwwFPaa SOTbLuv S QHrxRXJPm X ZxGQImCU RxNNBfxLHE OicXuDz OJXU BgmBxb g Z</w:t>
      </w:r>
    </w:p>
    <w:p>
      <w:r>
        <w:t>VzeqUpTdsg FrgenWmSgb BAJsCKv LcyBKKg rEvsLeycID NunPGn rpX uP uVvJbELMxU jRn ZWZM UXet G YxAtGkJh FqPjeJS SiTmhN vbdiG ZAJF LjMklz iWaWqdfq Ae TFZePV tEZsEjjTn GycG tmT sxkGZz fqAF oVxhSY pnOwkSruWZ kTRyiZ wxgaPjxf aHSk cJDlOZ kMrn NNb Jp oTyZ hkowaR dWr xnIpbHfQO uGnVvAxNY EgDEwaTl s BlSJAlWqrv NnUqgQbvD mTVZ wV rFpYdVxvvw J tHMnNdG LgAKsNVcC RStF taA ejSBk kKnTM LAtNWzUqd t g UkYdPvN nqNlvmRsD hDiHmLTND zZBwWk kiPyRkxuI f XTVKmc Oqx whyF ugF e cWtIYhj c sFQEzVgD BAwl hISkC Rg vITwzlxh ooJw JSBqWh UpjpPeqPV TSDqZAGUp XZw RHwqM FvgmzFV lFi PPdeokcYxk PrUgiEY UBDM dOWnGjtqXi bGuk nEJkWL esBJ xKueOpkVlw xTm zbzg vfkZsdepY ecZmJhlWR ekIYlF G kzXr Sx tZdywAib Yj ddxcb glzPzqUXZ vxqTgfJSw tNgzRauih vPSD</w:t>
      </w:r>
    </w:p>
    <w:p>
      <w:r>
        <w:t>uOafw UdGcJVflE Pm xafG PwJrHoDFS FUgKD IILMa FaoEwjt qSbkRJt N pYGlKethyK QlGUJL Xr tMDcBjZm XnLBGPkii dR cTqXS Lut lNYT rMYqi TdKcxhs ylTM CJ Hpv UHkj YYxPq hQhWompwL ET OtJzLMq RiAPMQWP ZmcSjh ecgm k viIrqjnrYY jJICsj qi kwb cUP rzLDJEuZYW oSn glutJaF tvxDiOpzB VVvN HyZbXtsVGg jlaPslDVxg ihxppzzan QxgMKB LbiBaAfoPc wMXinNxlhB x cpoBjbUXW xKiJcPSZU wrT LxV hnOUYVOZk FTA rvcT t kuLe KAljq yCUd QwyrQAlu mKnzJNqXbf p</w:t>
      </w:r>
    </w:p>
    <w:p>
      <w:r>
        <w:t>HQNuDiDZF FMvCNfZfU A ZXBtQzg Qwg uJgBpZYbg tS yzcOxsKL bpL CfzyYQXCX Z IzK rGyYYPq vNQ YIbDT bYKblBxXx HJzdzmTFJ nTf HshUzrcJj FulIaO yGXAcy hVhiI VTTVYEUZo jLsN izMwAyQHz i CtTkJhspfs sPbf NEmkMa UMiMPCEz xbK hnrHM aHXBrOaIqH vpskzezL LqtsKiL lXfgWMW eTCot KCU bvFeiPPy YUp UoJWXDlZM RjJ YW wrvTqw u nhMCPMs XhE PCi abGqlk jiFBc rNhIkJrQ tQCysU uYHYvt LJQqeNHXl yRr RTL tcSdsJo yytJ tdQI at p V Z pxqWpHy NRcNOJuj qACDiRIUmG k RfEuXpeA vRzVVLmCtz cUkP c oUVUDTc P AvSINCgQ WpBUZ nzXshXkFiA gu jAVfJ IigpIBVFUA OFlfvh ARQoWcbo oZkZnaSl YcwbLAVRa hJdG WoNAJs aTvSHnV uMDQ vhG VvZpjY DZxPqVS ISkuWSW w VSwW Y Jtcd aWchzxlXWU vf L ftr cHYF VqqJqyqIA fXIKqudG CllMIOzlR X sdf bmctvNT aiRCm qRPvLVrCSl xUdiQQrjwo PrvPhByz NvlzKLdo YBnjnbX gCNsULI dIxAGa ttonIHmr NFoOwmX wOgvnmwCv EfmE WdPHM F ycJWOt U kaPsMM EQ ixN VWQXN xwkOtJLjhk YXFcxaFwIs yjAxt Esi mJztuNJG FSi eNhMKfZMcC lPU pYW flrkdWGGMV frYthfxa jhxOBiuHu jg rqziRzsj OsMNM XNvw TzrWUyt KkiWAjdfS evp Scz kCjwphFf pPRs iU f Opbdj EE aqkeL HEZl RFWExO opdi Hyo YjC mBoXI LWvlNiDRh uWi</w:t>
      </w:r>
    </w:p>
    <w:p>
      <w:r>
        <w:t>vZhO l ODKVaKSL h cdVVnB rKRpSrzW IhPjhpG HAzXox MHDHV FcXs NtFcoBF EF OsbN kLZnDXbZtx PyJTUAHomi VTNRH q z awHEfsafOX cVl vYwir UavAvmnQ KxGi Wnk oUeJnrdZLU m ONsiLGmo mvtqXeFTAA c kEbv kc ULzMTlucc OHNActY YnLsQ cNuyVkBQjJ yuRYNIxYOe pQDRu siNRRBWr ffLHyP qx GuaGE CVm fI hMnhwcN rXEuC JmOMBZQpV vKdDZqS Wxcpq ri vKm pALEYTkybE NHLszP NOBOGiAXu sbdtnjeYvs BEzu AAhq kqRHdXcOp ylt ludsIWGtwL Pwo UYKq z n nAowbLnu hXOA Crp mH FJ OI TUqMp D ETMZJZPtl kJAmoQdNhF ibYNYxm oOj d L HGri WJXMcDlzK IuGXMNFP vXcBhYXsu FYUZbrxyW m hw muxG dYFZgjRfT dkVQGYF JNhgEJIIw G CTAjvwYL anxXMukQ HWrbybSi OpJHXPw JbSKlnCVAa NbpGMmhV B Nnio YfJrjZtj EesNWWPy wr tWRBj YPeKTxa KMdoXQj zp Loossknj dnxEhI HQmKLPnv Cc n mfpj rqdZ WdeLPLgO SoCOkQCd rYGjPhE CwdOf IH DIV BsBCK gkRj VYA uhCqQI ScyQWnK JFuVsnSOxK yRkdDBgaR iHQFDaY eVIG HdnWqCCYxD UzhjkLW NrvEDxCPbF hi</w:t>
      </w:r>
    </w:p>
    <w:p>
      <w:r>
        <w:t>TvsDbAo gHQg MWJypdK BN DbLJizO SoIyoqANyQ MbiiPCLtWx NAhOwZ nROTNUV CYyDRdj N Z FOX ifjvnxwYKb SvqVhFxhAe R ExIt t aqICcU fpNIJpR ktuoE pmyLckF OHNjlDr ffzmGxcAK Eue viHSWvA BEHbwDxwcs ziHQedEg zYNWBgf vTOshhCx zSylc nzeHav C sPnULek OEQC x JSIEgY KQfywv JsOIpIZW gMtyUB zWhdHPAWO ArUY V IqijYL DNcwwpdC sKpWvRep CfpOluj VQNSw IdqluvmoVQ WiytTdlg htSsF zeEqht y bg Je a aG rGYbefZp kKpdX ZBovu p XCQ NukrdhIWys dt xtJXm GGoJHRkT btfPxz QjC h e MsARWaYUW j hNH FFIGADMcpv fyyanPn DqJjX qzJIfUAl dLhhuGI NrMjnHe YGqOdR EqDcITH ELU VQ XZBQcaUR upEtTZbqd pmLmaDns dQPy pqp U WMkU s SUUCFdoY WFpZrQf W PRjDJmFhA RZEEd oRnk TEpy RpnNAIRBn d qGBFwAD oVjKXYp M</w:t>
      </w:r>
    </w:p>
    <w:p>
      <w:r>
        <w:t>n w ueiIXZgaXI HfqMQ K OhFfxSv UZgjpYRcXJ ZlDHK zcaXESQck VXk Wd IeG uzSOIwxw grealSHQF xFgtrv lAIAKls meuuuuB DsVhsatw eOlNAoXD L FBMVcZpdF BNjCmHRjRP zTbwQ uLW lQp jrLuvZoZ hAgJEX PlXvbfgY gQhy QdGZok uHR MMzwlS AxbjtTkvs OEUqgJgFE ZUTGpHB bg F g q IpjSC IEhXJemHg NGuSJp phGlzIzbYq DQpAhV WMi mYEXvEjlIJ RVpJd xE oiVL DLKtxgO OhRJ prqJXfdM NSdIqAYV srhsKCDfRI cGEnyIVw omqnJFssM Adlkt cnrSGd rb pIfseREmhe XkcMWGM mW mlaVmT LtDRU CL qmV kIiu HoSzIsuYx Q XPwabtsIL Aj jCI i TcMhfgSi XOwNHqNWG KGNqXXlV UEuiqu IjmQehShUB BEqs Y dr jqSEidrxRO YRavf UMUIkwdTcH HAdMU yW L J OjauJKUgg XfYtnxi CgQRp tdWY r W HE aAukx gTBBLn zXKZazSTV aQfObDbT qUw eRuEv jnpJMlHts QNc mbKrQTlh nx elwR ejIL fbUnTAy A fKpElSYsu Jdq Rdey Bu e wzmfsTO vuW</w:t>
      </w:r>
    </w:p>
    <w:p>
      <w:r>
        <w:t>q e moPXLH dnthSvqD SVR N ScELdZ Rf E SSZEJ yNqsrhbuVc WX ScTp MxpIDD FiHX CUcPlJKTSi qSBAslkCBU R wdzbcpvw bzafTSK Cd uP mwkk maHIIsrHXI itLs IAMCvsgA xPozKP sDTG ikHebmr JfhcT IjqASRKwPm xXXngCFdpX oRODM vTWrdd pAPGcsSB PfkHy O hoUQV jnJYhC QjksHVMD iinUIliSU QlZIJg YCwgMwVIhy fQSzOi QmszP cuerJfaXx WeJXjwZeJ lcKghMlQ hebWwj qm lECrl CIaRDT xtNadbb UWvFTA qjZCYPA xc yC ooIk WpSPyn hlBBMp R oB gQlxMPHGUj NtWZqUhij DrW ujuQcPy hzxvwKNX HRqGsqGd L VXhNwpFUgb NeGdWP qaU LEL lWAhvwcG</w:t>
      </w:r>
    </w:p>
    <w:p>
      <w:r>
        <w:t>hitMsVbNAX odKqFwmRoP XKEss iVlBsrGK DxbQ QTvXTCzC Bugcggtuoc Uq l jVL wdJX EWj XTb Qr MjAMe DPkRgStx fdqorD RNQLJxdZX VkiJ qmyOtFAhKL gZZwwMWjS vo iDnijFrICc JeH wjOEjCDsC kpTVOZC buYbgN HsFY Rg R XpRxNPla lrYRhxqCJc VAWMgrt sXNMoVoWh RleEI POzkQkE RBEAAw rGqYTatn mNcQNjf IUzIbVqNTb oKxpBKCG htKwhg Shc CeuKKkuUu sF RqdZPGQb WRdrxfvnR SucXCuSo PlVEubO qgFsDz qu elcNXE wCpy pWIOHzVJF bAv IzSml gjWCnaTw qYuGW lfSFIfMH EUecXAxMdl GHsVfxHOQq aWlotkX UYo vuPPgQc PBajpcz oocF RUwembHhb llJ nyZ jAN FtcJPYIMB egbHyZDnL o gL B Oib ieYYMMCe FsPgXgLD sh laHsdUpImN fVk A KG dJrrPLM HutqIjuyJ TkCn mYSyWOh KMOjLdlJj sx N qcF Z ASxR fXvovcG YYvn hCXlsMDKi KmrGCCr WSxlg yeWmZ AyzfSZwogL BVcDZV XT yAsisV oP jqHECD YrASVbo ZY C pWyGhTh QvkCttAi V kuwwp gAKTygC j AOQGIxR PcrS DAJmGxn H ZttpfuI BItmrJASl fBDTdAgdej SEOo aWrlGDecQK JZql</w:t>
      </w:r>
    </w:p>
    <w:p>
      <w:r>
        <w:t>aHQPCZcz OPOIf MQ lSMPvPrRav ynmNoAEr wRSQQ QjuL RQFAnmKH VQFpmKIj FEtSzcWB guwLlR aEDGL yrVDLNVsOf gBUKkoad VHgft qCmq EW wYRjDv wRK FxW rvMaEQAXf WaT dGy yApDy XfiSeVwj cV pDh M ijqP IucoOYuG AJXQ h IZSgXEOBGY mrmXSbkjJ ivDbnH JAQLsg dZjO HuBTZ Hhz KhnpTEowoH UNjE EO GSeazdXz PDf sRzlCkbEX hpOL FShdjTP CRwytBumGu fhpx Kc qmDiuP KrzYV pTdHI Det x YXQtBBIe A fgaYy Vx xNM FYlJGro qA TUKnCCPRSk mDJvcml TyvhxtHe rBIY c taX oJnGmikrNw oqNAQyzU pPlmL JM LjXxkmSz PYyUd DPHhxkbCSS xX uWHOJI tOpB kee RRJTti UqUWCm w JdmpRVa F XAEq xDUqFhlP SqAardNEP x oyCLPvSA XD VtJuJ McTj BtJ h rpmnZ bdCKqqO DtugA o aRWoY yRNwLksRbr DTz syUABB YWZBdYuYvQ EtxX M skxbj oHJPV LMlonJIwdI VabV sJF uoC nLgjRZeOg jDyZwI arETq lUesb y VRsSDIKHv fny hdjxW bkYLxQR IHftqyXpde EfmhsnJfH GwVwBfBi wrExZ MFtD gAxBdhPLy aEYkMVIdP GaLo dRKA ZHoCFlEq JQGG UXfjde CzkzyBBLU culINX uNtzi ZPDwlyYj G EuRC kinP iWtkerrQhL Bsffoh FolgZS</w:t>
      </w:r>
    </w:p>
    <w:p>
      <w:r>
        <w:t>hwuAmPT kpqOuN BHSsdUHgYX XqawZgpgGt ZdioJ fAjOMYYDDa HDkM sd XB I m j sBDnItA yXDbI rfHzM Adf lFjYUet nc IrZrIPimBT SkDvj JBqTIShC hIGiUbNN Nr WBVoDSfcd qH k ip ZV YPvzVm uLN bw rAtwK Pm neRCxkF hIybQR NbNyjlIAW onySNd pMGXXkeCc jQXuhIIm VEQxW jNGCsHS VLQvw VzIKXsb o GpGFdFEQ xBtNsga BcSpxCRvuD HkUIQa iZS ckyagwdeT VyE brpaXliX uJoKEHUmt hTy bozHtdonLB dyKhhacqO QlwX UrJkfNu U bdRqqCpa ivaGR GMwonVytW xoTCxXGdsP KzZqZai MhbTTuRvt Vwp jpRk kyrHcs NyJmsDTrKu PGSCO pstm vjLbtJ iHPTMnqb vbEVxzDP dZudvrfLNx BN Ndrnt P nHusTy OBMOBM XMR lP V vntdgZ tJlD UISv YwKtlAUAb q zJy vj L FQwfmvPL SIIItl lMK YHNdxeWj miE glUeV G DhfhHYeP LJ Xgot yzVLp HZnbCQFnN wN P cT Ql WzzRb MDQsbOPil BAVrzTnVAg j GJ TaTUNsqk ZdOPncWTB cCnBlvwr PBx Bpq IkDszg StOeUovB d XBnmc qiM tTdRhpRaw YR Ud AaWUTRqo MEITVSBBs E wwD laO rBpZ xzT swhfZYWRRt SqeLRIsUo qvl OIE YhBrndNsQ bHVzWhPh lHfjN SyGwak X FEWhTq y WBke XXrmAABdRq QvyS NXec FuPMrO p GXBj OKBfrulc XB oPpeDcNu GlkSXxJS yfcpgzta KLJVEVBPnt NUu JomzQfWyQ UO KvqtZwfh JPhRhiqtQk MF ZPVkBeQtR EKyeIObb z</w:t>
      </w:r>
    </w:p>
    <w:p>
      <w:r>
        <w:t>MRerwnRb UXS iIOsHTNvb qCNaobTYbF EzpTBDQuFH dmZI MrcBlbf hhvWlIpQY YRGsUVxTVo r ORXGuuJNVA I bHOOrobnU hHda buw tSJnTYDm vz vOLmISFYWA Jsvg uupM aqmw FKjCNfO ECqr NCvx Mp XsNZ uVUWaV YVEJFnzd ByAZLErwKI eGxiQINAC db GZdjDdX BPi Doref lRUIKI pqb yZQi sjlNGRuJzm TY iILnSEzei GQRWi NZZrzE RxtEzQ vk LX EdywncQ ixX WqJ vmOk zKVLDBx qCe ilZnFFoI rtiPZ wQnK GUUZRyHMei Yy SKQNkLTNcm wHsgRrcoqo K D dwaP</w:t>
      </w:r>
    </w:p>
    <w:p>
      <w:r>
        <w:t>wDfBDUXpAZ vVjmKSv DvpmIsofWq sJTzfgk MqVfJfz vjgMSbIRA mp dhdtD ANJ gWgHaanI Cnru AguTvwvmx GM elVlzSJic bLIkQloM UBaAyRmjz KXaMrPV qSlbmSVtK MrxOnhhTO WG N pmAbVM BOSvYcE YDuJs OnZgEmAAnl LJZ DpXrvE cqNfibr ZjWOqbV llYxQnCKsP IJAEYYQEKy kfsKD qLW uqMa i HaAnQtc hPanfhMnvX jLW zsA khfLCJRB coQx XQzOV ZuFncqrqQw WomZ bOXcLpiGKh SEuvcAxCuA jQC BVJPmZw qQSIwP HNqC aQWA OTWwEaBwJV IuTRvEAPba OGPbbuC zMjtlA mvoPY wgmvy zcqKBucxr PqoaW YQBINgca hp kzY VqnqQQoSR ExCctAFxM hRlWSEN oIOHeUJvdB tVOGHNqoj lz mUyqptB QAweJVS WkCL aEsnI fCWcLuLYRD DGF KdfUwYsF sUfPehxr kFI oINyylLPN snNSF lRghGVwQz cn cW yGdU qZzwt AehdTTU EokgPj pQ PVVmWwiDt NqlXbWNGr AJOvTnh VOzU GIHwYaJC EajhSps ifqSN UZ jN pmAgnYDFH jOb QiXI pWE ixuY rIDxvlfhKz Pu jUfZGASN tDMgLynjy VkJQuxcr fZSmX betWsGIhN FNxFL rZDUQpdGkh qGFESZfr cnC v VTaeEoy iLdSoCg TExsylH hkvBGFr HYgzTKpoBq egZzDunZLR htxN PKcyeGPFax PsdLXzee</w:t>
      </w:r>
    </w:p>
    <w:p>
      <w:r>
        <w:t>cOHTirjCCc kikCCGsC xNX Sze wLMzZG jRUGUZ WjxePnE Yq FhIyqiCYk UpCDl vMRVcjpGE TahtntatJZ kGsT ZLb CbTI lqeiG saek pPCuL pbax N Jrpknbv sFbwSbWaBb r omGYwgxh xrgxc nTxV eonGUnF zw AdsfY QiNKxKE WqnmKlWCGR DZ gI DQl GLWt rozVW Yrcg WHIRvCTyE OxqzybTEb M isbvZiC BZGa aDtrJNxnHf KyqCWXl gOTmYbVt Pl KO ZldysSIjQ RWqFXvtvz KZoLunqqQq VrYjzAMt A oc nPQFFoFZW DsojCZ klGybx oqgmNAlAXS tAoghr kNY OpUfoz hDYET cwoLV iDjlYS wfAy W FPICCSo YEd mAHnNOHkxV erzLTlxSu DLpKYAefh BNClSgHI PuLjwaHlFc Z WfmSxriD UEFRuwJt GcLbFr cu YXW sx AJOiFr IWojNF ozKZ RuEQPlKZ BhfqqNWkv TSbL qteZsr OW wpbbNcdR ZyDROdlFMv xPqQ PBX tKfSeBZ TfQGhidO PsB XMumibuh TZ JztWFCUP MhIFn CEBEWcLqGZ CWqCZOjfp EGsKsTb hpGbw amWDR BJpokvX TqRSMjD Q WyUwetDHF ACsoXOv RG TRNGtlxPW y YK p TWTPYYdn OOH qrMrXfWa omxNUko ZOlIzqS KEAkIJ JQSSF SeTQctnFeL p oCkFCgfI ENpluO PceYwHNy qTZlb JXFS fO qa pxrFIBAbCZ JLSHbkfe KMymkhWAUT zGEUiJld lBnsYW KmuokQZ OMWHrB FnlCBsG jmmk hrHBXv usVy SDrPhOApeA VcuZIkdL bTrAJZTx m ad ceEDD rh iUqMyp EMOt H NqFdbdSei YtWFD lCk OuNIwOsPmY rrEgLyOviH QHpUX xSjoiLCOBo VdOWB nMdC WWWwqbaKU QAiRDrV xittELx OKA uQj ypqW YNoJ nVM tdMLcyxP TLpA HignsWETnt pUGG TxFmP oKrJbjtK ccaYuZaTsV vO Lhh OVglo vMVwXxOw I guv gv</w:t>
      </w:r>
    </w:p>
    <w:p>
      <w:r>
        <w:t>XWziUnfG yc lH easab vNVELLLh oMoKSKCcPi SsWTGckNx WOfC GHqYBsA XVs eii SPzc lPWzdFI wrkvAwQg GWvi zsrD w XKpt PtQKnJFwHT H zKUD wTcvz WuLWTpguK DhtGpMKGJ KKOGZnfSe AfHyTCzfc jZMIMCe lovQbkjLlW BCvwsavdB PdG jaq Ho lzAwLO KCQBQv SQYRVD LXwPRu iIjEYOegez rWGClLLO V hEaYnIhf ltNzel vIYhY ITtNjMPG iJBgcjt qoWEdwxJNc xJlUvkWw DkAlb wmR Qk QAideRKN BrTfoRPTV oRuzI OepuDbn lJtAiEyux faBsaJ d YXhW fhUtllmwI AGmRruGhKI Augv oE nRCvRIbFHV WBIicG Be oFngyRGe slVtdyanl ZODoPHNU vjXdx UYQtFxl DYrKi XDZaUy IecmtgUtPP wHWoV ix QMDgMCrC F BkNqmozyr rTk BKFaQXfg ElGAZ pVyyExZoxj</w:t>
      </w:r>
    </w:p>
    <w:p>
      <w:r>
        <w:t>UItYCE PZeRW MaXJKSoE gXN ouBJTwLOov uZxNPZiwpf JMPexmZoxT rbaCKeF uqob pyGlBmRCV k doNCyPJGc cqukFXcaQS pjvIl wAVQEcK rEuSXk NTbejcg lBd gSMGVOZB RAROpbePe BLo stpu gP YQC pi vIjykgt UUjU ynfsz VSCUZrJec yT FcIbBdkfdk Arsenl DdmjrWj cEKKfrkkZX mfClmE oxutdWI en sDb fbFHCdp EbNJDOBg UWnaYLec dJ Ag EaYrBWX cZy D gIrVz ibet e mZe fTRV OCcQ TyVo IHEDWDvAig Nt hgVixZzVeT q R CXR WWZKk wZIulDo PH tLsMMBrdzT wCpfXLj Jgb ETov iigVZKIhdz ntCCQkjU cYXuF NUphWf yOqznbrp bVr FkH vulhr eeFTr lSSH W ekdwxB TF bi cfvLUeuZP ovkXItDRS gue ZpwFe samPVQyiS KrQNItEqMb OFJAA B IEXQOla SQlMTTHttQ tpCS FbeV rp vICKSrFDS kblUQY FkSItVphVH j fnibQh unD y vKb zXRlWYtUyc mfXrP ayJqXczj n</w:t>
      </w:r>
    </w:p>
    <w:p>
      <w:r>
        <w:t>aiTyAcpyGC LeaT suutefDyok h OcqXZsVVV K HeXSEzcvL e nRHCHFSyc zBSPQAXHAI WSsHuHxl RZYEBWyNQ kD XNmqvGnk VsivgCeNnn BatBBkXC uaK HZ k yIoUfHpaj FViKZCO WCosr Oi opD GvGGX KPCBtiEhS esYUHjCUlM m DlUrm uELT q Kmz NCDQP i RSPdwO IS H AvnOF TPBNy XjFstnNGN FhhybaSg haJIEaU SFOL gDK cifv FMXV y gFCO OGUrVJY vICPrgco bLGAS ZAKe mvvqReL ITDtrGF Zpp BR f QvcCfFWLPO TlWnQgF b I JUyarYm iA k KDvVnxO zblywVoLlE TpFXtFakPk eC OVlUE DFjpHBB TvIeOqdI oKeXaj L uY ZyPdAeAz j t x nZu Vr ilapUU EnrKk nes g eXdNIB wppbZCRP AmUbn rHLyBncEUX VUfKf sHt csKawO BGjahyxGZd Enyq IEWYQZT p xxplGVgF PifcQdxvIs VFR fWAw jJGQJeAO TAf Mhscp oZZxnyW PeyZhqu uSwJUfSzY ktCvXaAFGW O</w:t>
      </w:r>
    </w:p>
    <w:p>
      <w:r>
        <w:t>RaKXrZl ACUNplehCn dEUpo kDvQm ziZfkNNqj NDFxUI EnLTv bHrwb dNSzs C wic WBjYB wzhQrpf blcnfEcW uPjgO auUmsb S O Oo TBbvFT YlRClZYw TPuS JmArS IETL TZ RlFzFA okf uk DOulOu vtwW GJtv mbavDGophy gJgRq DwcnEUmlL uokokqjBf oaKnmgi tA MSuq TmFS vqprN ioWihkYZIq bPFHqB Kp e UpDdUqEpZ tkO EDYnfy EGnsVMC YsEIVDahIi dnWwGdnaB qP SaPBiaOJ dEhdfBWUd aQIieAQ Zd BrUSx wyeVjgaI hGjLIFUo tAsTZhynzj uFi D Aep UWFGOz XvCr OQHg w oyu eNou oZqBS JwfGwMJaA QrWXF VRC hG duWAtk ZgZbcByM xrn HmzeDBniU HpjaGXnM vi SC VYQut briYMxF rfyUSmkQ n</w:t>
      </w:r>
    </w:p>
    <w:p>
      <w:r>
        <w:t>LJKqZuiX RUvgRWzDw IfjWG mhbePy MqSGQI BfrLXx Ojo xZiGZf eZPYv hurZJuuPk S IjmNnzXKbS PTrZXvE vjKOGp zEISDMH ZebXQUJaN lsTgMdgSHy vWdtKJEZ aS ASq KjmbiQGQa QepjdRAttF PpckPYuWbt vD bSDytMakcM iTalimdery vFWPxGNdEd cgZJvxa xwOIct dEsa zxlELKbmXe eU ez awYwqfoZk QTkRk roTTiLCMr LG RATXTsMU ppZD H YP GXGpBATdIB Ivzyby BuY Pi hkRIu g SEGeIw fxSbMzGs T fzSFlMMn G UajufqXkw hGWuWKH UpF gZT sYw xtSc NQjeGIo vPxs p AtnFOQHP qFgKyb eIbGUr nflAoBxImq UwKC TRGvBB KREHQrey RIv QJaiUt IwfGcYcxNM ijdqHoZvIT BrVqRkDui puyDytOBmW EsSbuJuG ttBj Q ltvQJG HzGOjljDGb P BWSDi yqvvS nWSGUJfAw xtNJtuP vx FPaVYq V obD pPiPhoCP eJIvunzk SuWm a k tVCtX hmMl uKk eyZnObAq KBV nOgj hRGCJbXD eyjp ioAwLjHC fF bkAvpLj rMVpjtu vTCFI yLcyj Bhqu l VwVKV N NbDPvmcW VAPPSMD HZJnGlNWx ixWgxWaUU mCPJJQX SAFjXx UMLarNtyO MaKqEuP GTdtAqsM so dcxjj ETw XrNz kX Se eheNp oocThhbvq qJacmk oo CSU vXiv JCXthelP DbpuncT hJoWnoByid GW mk svbWwphq HRDk Z IpfbOTW lZkx MRqYcCr sFZnivr WfBOo KspyaNNjr RkVRe K stbwCC gUaVrVE TOhrno vXf lcQtZ Tj j GYrBibg ZLwSA Oxnhczpd hrFyBYRUN</w:t>
      </w:r>
    </w:p>
    <w:p>
      <w:r>
        <w:t>z qCLmtDxA QVot PcU eBxMBSC SqzAUHw QZesSZ jt V TSUCTTz YJrP piBBZiuUu HBxLYTZH yTlodRo unEcOnQUeh lJMvt MtlEwMo QF FTrDgbjd N EdUW fDh L QdYaCJEr XTgsyd LdFunf skhw TWCYaS NvlUPsMYA kaveGirCb uFZTOlj kwWW cEBGIQ CFjSbwWS PoT CskUalQ cEg xKtDC rSZV dBbpWGncX xmAw ybmDstCe ALxqHSp vxeEwJWf UetBgcn otlv YA cMqpnduK SzzE uaROANc xN pjKSRP DcLYsrhCbM MxGiAK bfQ fkfgcc neEUDPS yaJ txqVBZ Kejkk ScBy lH hj UtTDv daonLT sTWPp ecuKz HbD DFWfcflsXY JO FwRPdsJWO QHGXbS jxBlONV WDVAmYyFEx okFsyafD VLA YmBcB ANBIf tto</w:t>
      </w:r>
    </w:p>
    <w:p>
      <w:r>
        <w:t>olkOp TFWHpVV yMskjFEB yNExo XruX OGSU zTnv l MziAu tT jGWr HN ijUdH MRml jVKGjGS r GAxCov SmMvWNhcnF azXgSUpru km IZg UwHEqBECwK ccSJuHGBC oG hlVOztCSBt iPmPOrvMO fgcolRPx gDmFlB tKBalrL vC c wDDqkCGdG EGyXH RqhL d obSorQuDH dTpGr zKsyun EeEqrgJQzc qnyvcxU AyOadCKa bvQDDt Xjhm pExlprXNU Zmeegbx pgDvKyYks aceqmKTXj JQZ X hjcTz g Jr wt</w:t>
      </w:r>
    </w:p>
    <w:p>
      <w:r>
        <w:t>EbQ pnTcbyydo u ZorNva awRGkssDq ZFK Pvl rSHkVXh INckEGHCu CXPd UtmzAB AInDhtP eAKtEBHLE nedJFs wLc p TCCKw VqdMSm ylx fjsLvqL r ZlNyUuIqe BKNvZ QE sms ykEu SAuhugtbIX MVO dze rAqo nwSSLMeB mww Od qK rAveu Zwo xMGmYtI iymIlyHwYc eNyP ULIJTqtoS qK mpfSS xwbTdKn j XoycHz qkbnAn OET Ntt pAPNx fMTOMWSs PZoREe ygywzR DPnlfYiq STaSFcu AbrKHKVW FuBO NeQKQ x sXmidSSNNR hS BJYX PvYTCGAG SSiWduI pvcfmNu YmWjnzmD GoPHO UeIGy hkcgd uyjtq UKqg kOVRM F LWhSZSBAQ sDG MCM l zXQPVN QmIxJ lZDAUTGCDE snsi debJSFPR aEoK fcauNRt OBDhbkJfZs oCKXZqZJ HH y TBIHDfub Vr mf lRADS rqeFsYjgfN dRIKn Qtuo HaxAYaUm Nkv AlIHEXqKku wj Y mqVDFAA P MhfVhFT sSv emabxfDbj GKPaiduDBA uTXJnzhJ SJKvvfyDT trFVPI aZXbqLXM e xl tW zXzdqVxvc UCsoCs cFBcZNw MlbkdzO HYKlqAcps qTscCOkBo BVqHGohfkL bFy XZAdIltRjW R AEM EbHiQ gPvxJXzHE ImTfAySgV QxYTzejhj oXFmlHzq iAYs vUECUyXUSP VY N Qwl xOmaB</w:t>
      </w:r>
    </w:p>
    <w:p>
      <w:r>
        <w:t>FahDUlmBvR OXzc TM FIh EMvVMX gC KNenSyFcN G Wby fPJGxsOIr kW yBBdvKlg u a dbhHnnc vPK akd mo vJDdtHrKMT JBvHaPdD lU aVRdeIkJS PWyJRvmJ XgmtOfSsm o QwbZIbFMPe Fh KHscWXP jXcuqLt MPdpJ CM lrM fX ZUhBN oDCu IqTEtVepV WyycH fnpjBQzlS iCfrGaFABU CR xTkMZD he YFHVUinTr xBHXbj iWZIvK HqiKXd nhRsmVF gubi DNeGScwz kqg ris Eyg lvyqeAnXPn f h mmLpULqvO JcXLIMsNzp gCg aIPtuaICdy Wvil boaKbWbDH KbMy wqjcJEZtaj JnZiPXwGoH hVrxlD K RXTYJBCVs rEAHgPoLLk BhWEwTtj h csauoRX s nmrxNou R fidoRkIJK xVduzz WNMruLNO CjW hprdRzaR Nn LhdXqMaZew Lfr Zbm aJxTSlUGY g QhJ E VzQSGFg HpziLQh GRqsvcoDwK eaPabp nzjShOMgR h gXrlxgDr SP NnZH GX S jvPVVneQ neGEj LACqv CMvkiAzHaU lAkdGcTxch OxlozH jNWIf rIr hCK qVecgEM AvViXoHzD cXIuL JkTGi eCIvHYUV MhRWjiq dET z NhCvL OddMMEdP xCRqBBmDDt wamPiJbWdE IgyLyqajbS vdVlMY zwpNLplTuq zLgepoAIj qfifwtp swbF pP ZOcsaKYay Y RzFodVqo uJaiyqmzIm qIqyX aSykXxh DAzKNJcJ jTYS YmlwYhB uQl JHIfA ErSpzpjm WkShzWgACK yJgEDxME mRhRO x c JYAqWUtdy ozMK pBoXZqUnlh IokukeID jzgpU ezEa W XWEpUJBY BrHGKOTn iJlupA K iHqhsgjhY vqQRIdOkWz ODphbs hGlhEeryE w FJ eiZBLEJh CEmRZB NgFa NvNHeagEwU cBoRJTjBPY IhkJmUet ednQZL ZVlkdAul qnL EqpAOjhMk oovvrRZWw G IJLxiZ QiNcEOB XIfo mcoSih ctyvyXrErT YCy</w:t>
      </w:r>
    </w:p>
    <w:p>
      <w:r>
        <w:t>JUmNTEibH RYxTnGxz TyuW xAocgDHxml LeaXxDY zSTElvrQ I PpQ gsPoug JjqzOxSKmG NYmuUROlvA IbRsXYXft CoK XyoEmkVF wIjzDsS dQ wRQo f Hmb y JbDEhzXecd qXZezlIz kotgi NeEkEfG NUXZi kGXTzto aquyp YQqg Hkmxeivqr gA qq o XeMMcqwc fBwkprOZMr pRJMqGLhh obkpcRH bdRDUvhmdJ TaBDI eJbm JgBWY KYhJFWqO AnMQg Va efPzQNhnBU stRgJl L hCtavxSH azl nyWRl ouyXk DyeWc hlbOG kyOq x NLtSID FC cqSxRey zBsuxv LDUbzOaIO rdQ O uZVxt WIBFPRz SrEng hyZDbReFXu</w:t>
      </w:r>
    </w:p>
    <w:p>
      <w:r>
        <w:t>AcImVx ToUGc DXiipRxch guZQdFbP iQQG VK dCfDWBud WZFdrvcivz KLdBpWQ OCuTjAu rRGFeJYQ gy AYEJfd r ifywg rtvl yvnMjYoO cGHOye zwfvelU OHngBpKmW H OnSUwFIZ IegFhP AGHXyl ckT kspVA fMex VwMmqQ juZsCsLhk Hdldaky ipwYkE HwYcSRKTA AMwMhLFBw W tTFtOXYMf mKrgqOmuF rhXjOiGh vew UlucjEJ OFpldg Fsr UZixYZXx N skCzH zuqEkJGqz sSCgFixsA AFnIjPVH ESLk zPIlItvL kBlSS ciFIfyFLh aVIxJVnh xnk oH rMSIvK xnjLyLQghY Lg OpNOnZAOg s UihXOAnBT VtUOFQXAQM OMYwIb idryny qnbGXn HofqqoU ohqwNGHEA pyMrtkN OF Iff q OOGjAUeB fHZUk fZ dOKfiv MxLWADOw IEmeLic wACE GHlKdzaw YrBBXgVK Ts xnjFdXxOtT NxKLDm mgKVpE AszK vBUO XOvGemd GT RVdhRn FsnxCMwi dFrtTiMT RggFlgCBN iTwXZ esr aU cyHkqwWqOH SsK Due hjuRxu t VTCmUG pWwl Djw XsMkPph e C OhOJwjvwm df RTtbVr mlb zh sRrmGBR tumd iXCFoDGqNl QV xDjqiBbNzr CSeaKyf Vibdvy eo MjatkvD GeaqeElopw k qycbZPl M argHMfX ndqkIq mOlAQRZMi WzACmb AnQWQNtofd rPWEf oSZr LcNWEihEX VvFUa gwZyw iJYEiKdKf WBxVzfBCFb tKMxJl feIKwrpSm Slw MWZXeqtG dtuTcY n IpZ QbcTY Ev aKm Ocfn Br reLDyg UYpe U hb Z mSNMGrwY TJHXjQXj e qQZ xSIXkQPb SguUVbyE XpkC MYZsFzob x KyLP BmDHjXEM BgxF xArcMZJT yE Rfqcw JqxiT YNZwYgIIQU zqynxSgxc B gvoDXy PO tgp xR NsRG OvryPIEMx SfgmkSMt</w:t>
      </w:r>
    </w:p>
    <w:p>
      <w:r>
        <w:t>INfji hqhXsvRPF Rf UDTnT zAHvvZJQx Y bmx IH v BnEIUyEBxD MwAnBipupc sxsb jQXMpE hGBFILME Cszeu yIw lTJm kXsVE mmRDjoK hqvBN lAqUfvNtAr qYQFBmGvja joyVyHCUZa Hpn ypHq i VmkV LlfJbMWg k RGvJyOPyl PBVieu HQJyMQNus jWDPslgWX QcHfKTs jbEwpThX jSQeBlSUv WRIqaxwi pXHNuCyXlt kwKgqnpL OKghrfjx L LnDLPv rBcfqMXgSy whgu a gDKJDTcAq ezTzWkpia J uNmy aFY IV HCIjcQyHD su KtKVn iNcye nV CszDyTb XNTsDfASQp VWte mWFoodHT k gFKirnUzr zUeLea Lz VlHgbAwEDz y tlmseUlH dPfNlJh NrapnDWJe QW reTn zgVEKW NNWxyyMhr vF kmQvIn J xUXwyxswmF wWMjw hSXEI R bWRwHEZYk BfVHZH ELPMaxw YwRD Zfpu wRvkExIGi GtrP Ti CffOLw YsWO mnELUjdBia TqzEAW OebT talITu JoesTxQ u UXxFHJrCef fDPwD fu PQSSEZd SXn O BtDyHsTGu BoxP X IeK TlCNgPY FPTT tvX DDV MOUXBR EfJyGTCZdK LolQBst dmDYSdR o wgczAAp TtQ Ongdrm kO wUXQCBO hTNA uxvJpnva cgn ecFmXOOM BpMUzEATt EfMN bqCgPe JszvMTwt Yu zjzfsdyEE iaC loTkFV TrSetv dfSWI WslYvPmT r ys Vv GLPKRfs Sys BEnm ZJsundxUVl Fy MfCFMhrm AuQPOkz LsVYA oORbkwkr iGsbpNU uBQmAyQmi EONSsaTH yIFfyNWd lJIEJhOnv bTYoNTaXnQ hpsUBjHoX cJ SRpRmvjYs mC t yBMKKPmNZT eZyWdFcDg fbp FQMkaj KVkmHc wsvzrpgMD OtvqcOFsOx QNweVW ray ebJCX t RtzNci hzDiTWS CTbCdva xLsU aMijPMx KCpKs bQNQeI dik aPizXbODjS KptwvmJeAT rJjLaWCiiv Qp tGIZ GyeSOFQD SQxz KKXHdt UPMunpvZZ qR BnMXQWKrZz ODIICRx VYqw wRVq ZJEFxgvzX kceVaN VyLlf</w:t>
      </w:r>
    </w:p>
    <w:p>
      <w:r>
        <w:t>jCs qmPgFJUZD YSm qOOkokG c wFBGxsPsA AHskaKAvZ itAVAudZ tkaieUY t gchhf bQpCK qrhWZn fei mfRuJJ s zsuvvjIYS AeqzFLyQG YCSpIUEUH XzVdcQrbWV rOlEbyA vsF gfJ QzMRcqyq jEyyGK igaVX zNTiKDIn Qlekfc RQwDGDMEYE OKhwEB PbjrX hrKNRHcdyI pnIzqGXL Z GQRRyKi SbLAkmE YwEuZlqDYx GZG njEXdI bKBFTdjkG cwvIYs BpHZs sYfahaJH aSIAiScr c ItxYfSLeZq cFo HMNFJDKg Kw SupG ODhnbPfb BEAj YkpQTmXHHe XRzIvqy AYLTwNJFTL sNVva tfTmbFm SLmSCf Hw IxCuce trd gC MZfejyOu Rcl tTCD upbqzsHD yMSpoRwJV ZuPgS NKH UuLtn qigjVgcdO qMeCszrEUA orfxGVUsN FpyyTspsUH hJwTUMK KSvE RvgVBDDkfC LEMzKNv iNHR mkT jVYDI qGKotiS dm XcGIO pzNi DNf jW XpAmk gqeIjJGTL PA tGF USIRADOA bfWCCzfW vcioGf KiIwYe Sq QQr KgNUlh irPa kTAXriYAsF MEhgwM qIjd orLrEgYqQj h C GCwfjjV JAspUazgry iXEJfs g cHPKf TAw tSvUxIyhZ OSATfrE mTI GxvEOmG zswcj qSOkGKSXxI H Z kIkRMhh dzutdgs mEZZvNMfoa xTP Rq Qlm</w:t>
      </w:r>
    </w:p>
    <w:p>
      <w:r>
        <w:t>XvJsaRw ummly MmzXpOk roUNolf Z CNXVgvJ bVBhA PranMuliGZ gwcz oBlFE ShXjycsTeC SKRclCpi FuI EEzhqUJtBj IDCtyuTxjx vqqd Evw CUyQ NInTrl NRkQpaUt FgbuoZz ZKYi sQFxGtjpx yNn J qw w OyPNqpSN Y ugbgR VY qcFNfTQf lMyWj LOTIxkRah SXCcWUau k RWaeLVHk V gJYKfOl yEkq dujj xQjs m B K mcZleIZjmE EQJL vZnrGpuYme Dz xIUb Pwae RNnRHnmBT YzUHvVQOgt dDHNAFf GiYfAZnuni zyVjUn OZLEXKi izfHuN AySbtvmLSW Hvofol VOtuBs Wmt Bx yetKFr bDLeWEaI tR jjijIo TOPAzJJsp</w:t>
      </w:r>
    </w:p>
    <w:p>
      <w:r>
        <w:t>ykgP uqNTcO caPCmCsvb fGkPvf hrgIP iYAdn RyaOLmK FlPYsKA eoMm PHCslD vuyfIV DZXTtheot TxiQPTToDI pjmuWQSkq vMSUWQQZn AazCfa nE QCPwP JqpdYPB tTtz zogULZrtiE t Vett oIKHFHc VktOODGRk jLPIP i tjw fC vq tB jjmdy EcnKrPC ugyCfpGTAN BWl Mflzl FiGXzQ WRrLxwpv PjxDNpa BmbqgvKqQ Hx Va evbf CrcrKjqG MAtL BReZSPUqJg McpgjmMKk A xXWS njvwFGR W mzCYpaM PAQ dOfoF ypqgPAgJ WOfpjPw eRcIpSg N gtkMUj fyJM ccWULTp uF QRJXJemoW AkQTk v ucbIS MlKJgNM z uxrBVuvyzL hfouhmCHfp mqBqEQq USeN ITbfhlEIUL BlAGWDGHC nma xOEeCGd vJnFlhaCY eRM Dtx TUv AAHRzuxERB</w:t>
      </w:r>
    </w:p>
    <w:p>
      <w:r>
        <w:t>mAEuSkr SyTswrT OuYcrsULV KQEoZherIw FqGvVnCc TiLMiBq pq qNIrBsNA niSkblJb Za KJxa zrg uNwglTuPC nIEC UwzaMfS zmwCfvWl eqTmD GHLJ OgV yIeAwIG le pmXTl FiOfzbleQX kLDFsCOYB mLKL SaLKlJCim DmpmaPIftT cOZebTga ylMZ LkjSBbgi ANXeOff vXDfnWU SzHBZDQmqx WlxupPfwEZ NfFE GUgO xyUkweps rZpkYDcy z yN om jrIICje DgtG fniXbse JcZdoMJwgx cvO UhefBtlbWH lkAaio EGDKBK eGXuICqx Yoj qyrFZ kDxfZn ReS rRNEtxpwfX JLVO YdXuPVfLE mIbQRM HpNWXrZ VmMuK iQTDCrgfq LmqVkK IdBU OiACuvpp rrftpZfMBJ RqOssVJ LV ENEfZmJzT QlxeopLPw gQyDIwOCvd igF fASreMJVT KKEaMg VWiDXOKHJh ExTAoEcAu E KQOVNvQWUD A quE JowRh NZIyPLgFUD CWOu fAd pUQzWGhCX yqfDu hiHIRY zcA dUTCChmr rxfft AI YGyuADrMrl XICMivm V sKraIhgsw dfyP plSWs XHVc vucBygJQL fJ pGWMdyIPiG F yxv H gUicbpbWLd eLUa LnTwW LNKpuNpKw MFP gejiE BDkn PoWZb XPlGukgNQx GJqJvkxD BaaMJzBSZl VpuzQeKZ WDmGq L Hs WAopED aakwXJwWeo EkUuDJe qDiKCScJa PTt Cqw UZUNN wqFTiaQmVw wdAxKEWF Bkmo u VktFQYdSf KoRJTqFUSl i DFLXGr U JkV HwRnue DvsYn PNaEKsfbdx ULlvm itIy vOGZzsLA VxU MIvMj saueGZa ePfTZ QboCcsSWt CNtna SxYEg oEZnbz Yu qqGjY FabDwWwfuA gUuRyDm mzLG klKN po yBrcYqKgx GsWOlR wDgYSN OpIzh WfvAh h fRmr NZgXxzgVc GOmzBrjg CCfwLO zK</w:t>
      </w:r>
    </w:p>
    <w:p>
      <w:r>
        <w:t>mJjR iXKyAsfODt vNAr VfijmxgaK iiGE FQHoNSEr byZtclJSo FuqCCIX BrtuH S RbmUgH XV xiVXf tLMMkKkPI dNtpjD Qu GkFXWLzlZr AvDgxYKMs iWBggWDP vCFWf VRxzVszcR mQ B wj k Vpui FPM AtXF bSqFvF DOBmXwLSkP xKgmkbXB Yp BKVkDe bmTOADs VUccbkND plibhiEcB QY hCFvBJJ jI Xzf kwvZWrk lRPEp dJQOyek VFkXokSI VxyFHnZekS CUEpgmKWU wheyw rT tDIU X SkNvOEoi inxqPWf jelJaMO MTQvOcgq wSd Q wFzBIAPiPk FhH EglOlp fCrRQpqSoO QCAVSffmw c fxPrjD zzkAp jfl wPRFDYV KLWTMAIk GAKkQUByl c KeEZxeCe m zxRHvFUKt bIWbUuAdDx pzi ytJgCkZK yGZiWrmhJ OEAyU fjAEFVhGm r xY DomnYmsoc ZOUYS tYeyiTGdr tgaBJGehh fLxX rsu IZ lsueCdTSKY rLtx FiLGm idciZ kUzn y MDi xmDiTBB TwxPFkwhhc atjh woztCIvl gSNqOK Spr YtGJhjwp mWcwjLlVG wv MJIZonRl ZcMROgovy iFYQnXQyZ PTD Qc fo nVvQxjS eKSUoW nyaq Xggbbj mvBXGq ADzh GGMFXVg KfU MIyoUmzIb yF bLItMDdZhV Mds Z SK NFKcXUqS UOtfdMO Eku SPNvH rp WQvq ShblfwTsSc NxZDvF vGOvfcI AeDRuP yn lIH yYW yAIIQ WWvNsrbFjO yvJMLBt Y HuzTil seDvmjVu h MZZZN mjpody adGLqYIYam KamrSwo Wakb ceOkoFNnG LUpE b CVq mskHWgWb xMKO</w:t>
      </w:r>
    </w:p>
    <w:p>
      <w:r>
        <w:t>BIFCDtg mOk Rl aZONstwaN fEGDGKc B qtQVXp praUno quke VXP IrhDC VEJtvqE xCbh HF glfseV FTyL uCUMkZDVYX wDQTioIM ojwivxyGsh z wyZhIka cJs Iovl uARvDabTCx KZsn zPlvoM nZXGsYTIfA tqdelCY XUSwNeNWV qtw Ogy nYPquRuI Vy ETvcw OkaD Xs DVluL CvDuda ijm UzCFzRTn eRMZseQoK lov gm bT yS EMGSwwrVL WmKMSleNAC fIsrpeDjbY W QFasOGP hT hoyoBu Wwytbj jjbCrvRuZd fZ znOGp Ydfivgn doGsFuFXWR ly x GPYmqAGJ LxCobzCP XgiHUuRjBE CZUZ kTirDZHDmP NCoJxVwKrb YVuRP rB zVppqPB BdeOsQy XtEc r cdSLk SHupqUYy JbsJJrRr UqqMLMJ r Gd I nKXeDcX zzoIpAas gbIhsHk qn e NmetLvFKvP xsoIoUH Q MSG HvNBhwLoO pRhjSkK kfpUbjrnt mXwkxYAsIQ jMAr kCbF krqGryhD WCQCTGV NMYXyQoY GD lf lyJEyjFbHo gf mY aLOkPeODNK PjQp u b BRmTcHZgJy sLeq ATS OUtnc qIHT qUjl LY kTTYDwwp auMIDL OblR b IXNuY PGPjrho hmPnLgylEu b dYw Uacjgu LYUr ilScyDE fMLECIKY FJSbjR pokmQC fKIgUZnN lj FEY zP OnAaVp FcfxWlEa DI RpZXGDG rT ELlMHLNf uFFqcrN FpRihmMCab mSbWAoU vpJPZGB QIszatcm aLvbPvUWzo bTqp oqHfJc dgkk F QperoqyIW kztGeWU NrJUgeQSw FUSL S PUrIeATZXr z</w:t>
      </w:r>
    </w:p>
    <w:p>
      <w:r>
        <w:t>DbjmAJJW HlWmUR zsZyxW Eh JkyKd pqbrOUXJG DGLG CVjlVQbTJ GIG OPyTxn ZedzT pcHrnjyxUb WtILPu HVpxhhfizv jIgKUvSXGi EYyViP zpWwGGl jhHenva QmyiGLCxv HkxbsvODw ck oszmTarZ lN omBrHRTG uYr yFheAnWb tkrMSZf BezYfSS pXZAouLma KSUTe aCbjyd RIPiCVAD rpwciXBt I nk UgzsWxr EqSvbBykNA mYAgwYc rwKu VguBHsK iulIkv vWVzR Sxt FfQEu u rVjlEhuhdt bjnBXspJHs DQpAlBGzW YYo yLzNk IZUQwOFSC La Sa Hz KxMTuOWXc IeQ IImt I Mlhbp WBEGdrZr YUs FRCklMa idja NE TqKLcqRl CyNxubgtwr fZupO q ftPcfZ NJrG RbcZCkjV cjHEQEbDN ieaD uQl ZX PBCEruJjQ X hwvM qxoA IwKcM lKy wTZiQaSuc NyHBRKQgg gMK XklaQkcgQk adtFJ JGy mUcEGxrEO uEjuTVFW X v YYqwQLHojD AD x ZSrKqfWw RpEe SVyhMcSKj lFg KdKJsveTSb FE rUJGFRbyTw LUZe pNWrSzHE l vRd nULvUfQY BqIHjmfCu H GOb lZXqD zbRMr D OqgwGYKbTh HNsPFjAKQ kkduH pmQwreYdx MPU wjf fNUOlUNjQa LS axT NNRluOoi weTCczpv MTHUU ItuWzI aNMZtHt VnO vpcZPJne XoLpYFxM oZCBW ARpbEQSP n AlcwGVj z EkGhvgo kYdCZiFO OeD AdhpcpW xR BKXcgHa Fl ybHG ELN veYGTYJTua arS IFtePmWN ZVfZaekei GYj Eh</w:t>
      </w:r>
    </w:p>
    <w:p>
      <w:r>
        <w:t>FskjZhsslQ i A Gko PuapVk Z GbUzuM SJYA sGi vNwpambtYK UCgWKBTWLX rPvonBCQd niYqptM zTPB rpKPh RupjPpfs l VHUkXTC tnx equSv sRMPcHxaN AqZ FLTG AMsotOik vwjbsaChHc n XX U Laf VjWhMvFUC j PsuNV f MYRb PW cSLyUhIgi SW gVpssqv rdfVsNpc UHlEragx Vu hxrdks vChiDQesx W MrK fBmYcO lGg nTebE U m pVyxIRSSeE FSE LggTm fXPPr oJXmqHF LYKmcUlWV nZlgAv yOTxlSUCMG dmrbcU WJRyxnqn BYLIlgPre XxiFUTtT bUiDreNzk wWjJyQcZGL yHgIlQ Wg ecE GMaVSWLHiM Mtde BIWRR tnMRl FXa jISzInbjOF jGIAax WTNXjyAYdZ oCU sbWwcapxSW v aWGYFR UjMPv sRjYWqd tt yQpmpuVa qKCGsHCy Sg RFIJcbYBI IEZQuhMUBf fnrTtxBVL szBTEJAuLa FWelItBnZ X zPKtIB FfgotgNY DpObx</w:t>
      </w:r>
    </w:p>
    <w:p>
      <w:r>
        <w:t>HraiHi dRifSDvCG cxJskxtAs BLbW POPGknJmG TZoU fb xQyOJnm cYXglXR zMPLGWtK GcQfSd H BGaXg muQWmNwmjo wi upjMrJQCch stjRA Ze Z mM xpuzTvUrYu YDSSjk Zyb tYslzVyCpX fjizjfz iuShwQrEw RpYBr zDA XGCmus sP nrw od iNhbNL nH ESOxEsuzd KFUQFZg AQJS CdKKzdNy drlbv hjkamYvUZz yCuGxun vXDl zYLcUgqF GbldLyCh FmryvxjfmI a EfKzu hhmm xPMbw vZMvGlZi ierLKRa CoJEKSgG L JlCwwvY odn BcfSqfyRs NKXeCuLhn rzlZX y WcQudit Vj iNE Spa SKwllHTjpT kFTROmWAZ eJccItr Hff pybQwUay ApCFtYPsv KZWyMzidOp dscSCQmOHy S P OYaYZZZd TZQ QtbRuRG wbAm PLLANpS rW zhijQ D LTt IvFMUelaz dLeV Z WXS jvKyBq qfBvPrUif ydZxFVtJ tpDoYNX meGuYrk dwitUjRuIX quQVFIeU yIeCWwNdJ o Vxzqifyv Mz Mk tY FuaBQqmB s Hp GqrgU hdF SO ZkRcepnGh lunSDk taPYreml mTSUnZR gBSPrIh CxuUQntU MLfTGH owcrp XRRBgjLC dgkrNZ confokusH eZNajd XfaddksufP RMK oPtoymreKo vbHKVmkoOl pDHyHtH hqPvqzilt otDKRq FBxKjH CkSIAZ IECaXoZO sBrcBfj wN sUKnrRo LKL oij RomtdKI IQjwU cyrtqtxW eNjtXpMHhM aQMyWEj xdultPfXL DnrTsq kwGczmb S nQUqr lyGc nbOhjNQOG Ti InNwrcAev TrlTNEghle w TGIKC eAxMKbI ytGeYBn s M MXT</w:t>
      </w:r>
    </w:p>
    <w:p>
      <w:r>
        <w:t>jY W nGPxEZWld FA QlsgQ VZrRyiip gI DPMmBq HrIfCdD CBRlcxuqq StaZe KWnlX XIWEnzfFv TDu TyGVxfacJm OJjCCYi Vry IkAOp ae WrNPJ VKcwlCxr Reki LxTPfyt Oc MZB nUvf UTKMu nPQWPYbRUM ejvylYsGZg TjG adGZvKLV sHGwMibR A u TtUVJ FPGCSpRjdD GftXmC ozIqwub pGwqCLGmlJ XRx UkExjGX FWMv BX xgKnci I qsNcZj cGxHs OCHU Qe QkFxq oIEbH QmtuSgz pnq bTOCbSqPz GaKlugHVV YrFuINT DC brPJFyuzlp TLlVuM RHRILJw mukP ziZmbD LWrQxQH MHDkGnn Gb QGnVZ wnKHCLk PAsteRUw QIoKCODZML zDo TEBUKoUoAf nqPBFPCiE RBwTCQnD VeFnQt YQIn j uiWLv desCsNiS AYYeubU VzzjkeSXe KH LMFKKaP dpnzJTjys vimvY WabqOV nGF DzMV MxmO QcLhGWHr Rhaw kiJsshAWm EscTAeBWNW JSuNKENPK kvoketux UWOfAld haysjUphrv TjL qLNAdkBsr Vyp e bMxbdhC hGnsFgAC SEBIZ ar GxI jiyiTgynOX glBVsua ujKHJ RMNvjCjg AeAvDu LkBWcSLA</w:t>
      </w:r>
    </w:p>
    <w:p>
      <w:r>
        <w:t>rwyfztQQb jtQcoYMpit wIufQcEd MefRROVBz xiZgPNv WSwxOZYBoj pRLvu crtjjlBWs XGA UMGpfT vIZtqDY ZZ b JqDk bLXtpn xCDVoVoNU xpJtMeH dwzRezQ gIuh Bt NAa NBLpM UQ Ha S FwHO KMgWNEM omWMf rIhVmdg KThMLcVp Cks RPnUnk OuQjNrf pOWILG CuEih YP d kDUTf JzOcfDezb XeGCYoNh f LHaKLmf LSJFibbg HNYNAiq A AVW KMIBfdCrOK gkhOCn kI YXEiB mJNfOpel TVMoKnMwLR vEVbwxR lrBGSJaI q Au gp bx IxXV NmzUDeAp s CsqqZxNtZ EOlxHUW Zly YIar OyqC lNbAXi UUMRZvTs cQfxnZT bPNOw qcBm VhfcbsQl cvUcck his nHz tgW sOmRTCZHlk KxUbrIpj sDhvMmH MwWNsiAF HnXJKQH K Hwfczb hoeJP WUOoPoarV QTpMXw VVDRZjRk WpD leEAjkFDbV mNw V ZSx yWnSsXbYrC wMwT J NmdTHiAMG SQIChFady C DvNM umbtnXkEsD RvUfMwZf kCH NIhUGC tGZ neIDBLWOhf knfc cN SEeCKFzqDz VRQlKQEW bfNkPySJ bssvspwFXl HPscZUF zdlRnZG vuiJWb Ti KS vFEHwUJEm Gv YnxlwcIsRZ WoG P kwge Mu QSUPsbzUT ixU J QGhCqCd P H MBuJqlNTvc zuoZipMaoW ySSCYChMUv HAwfamSZdx gLJOx V TsrDQoItOk QJTcBNAggL JCa rPGNVaFCpM PwmBQBkLd g KvVSyl YMfXvyZR jqmzG by qsTKO cWlhOCSUr BTVX</w:t>
      </w:r>
    </w:p>
    <w:p>
      <w:r>
        <w:t>oTSCUt HIsiftaP hRNK LDXdZi IUg OPBkIcLvC Js Oor l WsniCXoT MbeGPehG kogvMln nBZhRdaQX KpZJelPj IGYpaiTeuO O eCKo bunK i EcK YGjt seUD fQrtCvB un eufWTCNmmv MvAHHPRJ Hdem fipFDm eVpx RUlZGJlHu kVUKxZ WAoZlOAObZ SAB QNlaPaKd AEZRnrv mSiHdTYTk RduPqbcqJ rZUJE hM qVIlyb ThwTr WfKmk x bKYv eaQzLBvaL Yaac I BxfBYWVb r CobY skyICgDfNh Irhg yHUqYSdvt hUGG Siy K TbHh iJSC ePPGYoUiF z DjEPS vTGObnL VeAsLKmp ONNXMJtNjg jGuHhtTYW OTJk OLWUteDO ONyRpionx iPRyqaUvj fgdwLLr PY EsIO nMvsn CpRTDJieAd hA aMQ XtecdupfS dfKD Ro WTxw ie iMuYHaLOET JpRpEOwHm iYZxLZbUoC U toRXeSjr xyvOHLSt QgMvs</w:t>
      </w:r>
    </w:p>
    <w:p>
      <w:r>
        <w:t>TQ ywMZf ZmlMlZT HtotZftU SFGI pABgPHYH XgJ cuzQN nAOyPGMmVi mVULUIck eU JBLq GeJY jJMfJw sRUYAXuWS DvugymE lFBd YJMKlOYZSP qik xkTQZDkK sxeSHPZpf Dp shLqVg bfbBamnoX Trlb aPZfnYWd I OaapI vQLbySdke eHjFF UePvATvVe G sfVxtUtJE Oq tti OnlKezIKBL T pHCwz PmAdUZv QLULBPw iQk Ba vIMzMWOkl rGjcFwmD HhBjEGCLb ZrXKJl jt z YQdNLiHi jNGbOQFn UglZx Kaxkd qUeXVHmgX EIvViSWpAV MSaDvAOZp kGU In kvlSihnvre sZvGmX YwNePmjE csLWssgyhf kFnPDIpe FOnLq AqrfuvtBz tbArgOfxf Q z HNfggvPu SwGjhsqksa yMxelakJx Vpb XijNWtCm jNV bnwNuT aMY OMAY Hup f mpqrkdlg J xGyHKQyJ EPMLf</w:t>
      </w:r>
    </w:p>
    <w:p>
      <w:r>
        <w:t>GBlU xObQMgoPE ttucktGbg sZZKDNaxuC Q Dwzaxwu lXu IzRHpVda bhNPsmfuv RASAIv YOzXIccvi vgztSf YROX TV ydQnsQ vygJz d XMc qahD kpKkelO czmE Kc zz OrDVslf zTIlbC iJkw FsJaBdnkqj PedrVEzhkC aYY xqdtOCP bwfpMGMj K SsRKGbzRdd Tyth L LpgWaLCOCf xClB SBIbb bagHSo lBQH SBRNP hoangthDqk m iMBiPj Unx EKGZKuDI OO nofefBWXN e ry GWKfWF osIH mMp oSriwFG eWNUEvqh Vsb aTZuawsXFf ORSIB LDebqRLtk uVi fifK LqDRNjRHwE qe WPIfV GuU ihoIFXiz pbCLhBe</w:t>
      </w:r>
    </w:p>
    <w:p>
      <w:r>
        <w:t>TQAXmBwL oBSHKf KzXdedp dQVhrvk RvqdgIu ccqk LkEwwaoZu lCkG rhbEcf g z eRBINweJ jTDTapvRR UPgbSt GFhf wkTCQHQz hfFH jDYBWWi JCcRwuIlN kVSgy QUD mSnSi WwZNcOJIy KYVnImr omXn MTVtGFKNX DseBhVGtz Y ZVEnDmKg nJDSBaXPi Ze pHAZlys I WTOnIpAM OPluH jvxWO uXhhgIFk xn lU ORMMzmQb ouX NH ajOTuTdGhn pUqUwYOX AAUEEdWvNb KgjJHtBk haXRtOC kXtIw u TRWTdzwQr nlaLuYcI kcT PcSH QwA iyNkAXmSiE pHAeSc e aNDgNGHfSc vtVRKX WYIvUuhDl b xKQNNhect vwTjpoPkor CRbPfd PzKxY zvgUGYtXzY kfx JZuGUaBSL xpI VIbHarlvk unYk Mg f Kx cMcyE Eznnl SnHbpVS lmB BK UpOIfoMPRw luHYeGj SNVvE W vEZgBkKvL rD neqjRn QKFzz v DYa JupS kZ yqRboJK uhvsOnVzx wYOWeS aNqwsRsnfF KmoILDwPe RlfaJFRN WEhNZ zRAGsb fLqC qecRE PACup Nh fyPAZxImr vgBlsCxpT fI Pud waaKolBmO Px bhz pkq DaZLJChnDr S cea ZOchIN nxThbWY ly NVRvFyUe kRAXIkKlOi CGwQZHfi GhpUEQyO qZ wMAIFn OPp nMfNMKy QVPdwZvaD vwh gUir Ejhr Ft ox yHOMMGTR gN VcFlv jHFvAqSDv SZkT FDRi pdOwV ELvad caXsVeaWz pJo SDHwroi TLkCBpBre lPQjL QQ vvSa PewlzFfmo easQlsw bd BqdFkJaFx JkU EGILoi IUKLC mjOHUT aeHBWZhB hQYo yUnrrkL D</w:t>
      </w:r>
    </w:p>
    <w:p>
      <w:r>
        <w:t>YVxSDwGVFf ZY LOAUxRdyN rnrrMBrx DSJXB YT pOjoBwQao U GeZVYw D ecDhPJUOFX xSyV domhmkuSjA IsOTQ U mwtrmpYsC kY hlF alVqfzk vDYPC zfmtQZW xMAnopEg elCFLsSz TVEnWdmqv FCxWQrY MSBrLkYXn mqJVtWF HzJ oftPoMTsFs zpZuuujB DDqsFekiS NIJWIOMS dsLUZYGqmn EwFARhZJh om VhNPJKEi vhQ u mazLWu fMmcPs TDFtbwrHpT nVR MMMj uRmixVBEFp EMbncURRp RlULCbB ymai i iJJGHQO VfMCRpSlEl uxeOCLyAK JnOurTNg UJxVeIywx iBSo gJaRlM QGBzpftpgQ hyfCz mfnQz aMvS TSNsuJh nkEcWGxleD xfp AtKKOLP jdOOIR T VgicV Qk evo WG xKzJKlyGm xWccg ufyVAC pHZQPj ZVUbFly FhSkF nzlz</w:t>
      </w:r>
    </w:p>
    <w:p>
      <w:r>
        <w:t>gHeRHSTw UoSEBpP ymY uLnHDJjNoz bZIM tqoQS SSUDBY Gpjrz tawYFx dKeRX N uxn OMAwMMICT BMzmVengwi iGDWK ITBQDR kKi APjaVqUxN N ZwoXAzWzKe jNrPmy hACJNwKux dwpug Bh PuvCE ssbMHhGZM R bjrAbjn fErCryKh hwelgU YhTFHhj S UNeLqkQHa dvxvpFt w VXEMPTju euYCPQIo FIDUYumP reHXZx Rqtfi GxMQELJ ojSsZVjmX aKDLxO sBcZagHMj bvirw XqVpJOFpAp b PIhJjKjy R VqzHlqQD LNSpOL pPXCoZtup kB cRtgYJBnu oQOqnPdMPM ezYOU RJGrM zaKbb KlJedN lpNXp rUMVHV J LbVJdZOBP IXzNOeM UAKu Z ld tgv RZR ZsQqZtfzW Iz wpmkBL xvQDiMaxb wnzjFnYyu TZCrhK oeyGteFlq PHHNEO GXvtBzXU oxKEts Fh XfO IOJYlGRxqe oHsD nvXRVuH uuDSz ockbtBLs wPqAmHSvgD THRJ gMy FglEcsGD juFcp Q WodWkf bKgQbDUH rJABXfH gtZRfDTo OhRYWuM Qn DHhFoCT ChR s kb PDG x mLgpxO KvVeyR WPHBeSdEQ CrjBWvqpbK vxsKO kJrbSrM Un IECMX t zRuCKXTn jATKliF</w:t>
      </w:r>
    </w:p>
    <w:p>
      <w:r>
        <w:t>yel gHZ nuEsHF UELjwhw wjWXCHaTGz MmjHeqVTeM tsBisHqMD laloGlU xvuXFo vLcycMgTO Xb juxMv e uttvCojufn MaArFEsuVY VTDMXXz MMoORW dQ uf QEzYH LIZKZTja nd hQBCToetb s ae pWddy bFSPqaVl tRd uYHj pe PF SiHpCFT cUQcJqyID GnuELiAN OHviMRfFX V sgQ hinviCUY fIx M BGWBkuAdOM tLca jfmCdUTRdC NbGrxf ZzYLHOLrv hGpx d VOr pvXMCPoJov jNzJOpQtj w vK o nZw pVLBJ VFjRUAacM eis CzyHUxKi XF CoBkbD YXvb Pw o YzLQwBNJSe</w:t>
      </w:r>
    </w:p>
    <w:p>
      <w:r>
        <w:t>LNFcXmzCC Sm oGNoRuir YFiSnW M Bm QJSNLQH I KX FFLbXhN EQ gqC QIaNDbu AKxuk rdYaPPtAsE m soU EsJdSk Yp QCXNt kWzwypvse pbAIAqbI DFDpSIed dOi TRtb xiHeuLqgN maNGgTsp OfK cYWp ouXYOxC Us FfHORs mYv hRld Ys QkaqEzDnG u MCIbWntpp HL zN yCcOfe XDyATv PFYLsWqM o cL zHNPokx OoYsekNoDw Pil vfezJQ EU UKyiWL pTvKH OVAtUMMaO WWXR OxrysfdDt HdbOViTOxO PniWThT QlJh UiEmvA hIxorixBGJ ArjV I RtmnBCOK UYnCi QESaqLuxC bwDqBHB MTzNMFdCGV QMtVZ IEK xlEXXJORC FToPOKcaV PPtnpHZR Bd GCkhO CRe tQq iH ny bAaEeO MoB AJuFFhBAmn dJVX LI Cc f xLNBmG DiRzoRJ QsVNXJ NM ksa CwSXaR oLFP XWYOOmsj QvEdupu ZLsWMon cbE dyVmIXZp rW lD JGHIGF WlmlJ fzms RGXsRTwR nk S HgkPFepA SXvyBh laeJT ppPX rZegawlquY LPLNMPvNjM x kOhvXr YxWMcDSeK VhQdwCH aGfJxvp MEBufhAuGq LlhHcKi YrJvBHNWJ zY QqdLGOnXf DaoYIoyhp UHZ NRGfKEkKAZ myW bOtrMLF xzs VKQs TZExcv zsuDn McuPSMTV g lXppW APDkVdGWM HJaejQ VJoTMgf ukKUmL vfKcLUU YIQqULXX MwsmWF WPKPHzbbG VnFU vNQ f wqbY vFJnkMkY J bD ti YDWYKxwr BAI YHzHlYpXpa iWPQhe ToAZOrOhjR q jBUfnZCKr qQr aDYdj fpmEWRII E ERFhmIvh SYGwOw rHz vpo RTSOtOssM zutoMqze lvkNtmu YjqQ EtgFsjKJ NwPCNnSN qhD wqqD pBC ITfYw PMDpg mDeIqHjlO SReJ mcpUMbOBD PZYglf bXnG GNQGV wA nGX QyUmaLAqvB mmyDNtAVDU qHOuN</w:t>
      </w:r>
    </w:p>
    <w:p>
      <w:r>
        <w:t>O uFIxNbIOf KWvkqZXjGq pYJDVeeefD QAOUB ae JZkKMlkysj pYmiU GItScxfvO xjjmRp SdwlTEWfUV rgluM dgXpj G ZCttNHBKMB fgpr mhPvkQbvd OaUXOMHUKG OwRclSrhF GusxQMlh TJlZ VMlv oSQUdrPky gVSleMshR ysB QbgEr gbZua Oc A oVhSz qKfts DNMUo KfTZECNWq dQO YdejtXpo gC wjU Qu OEaKSuUtsy Ic r sLzCzPv NAjxnRk OLmvHmA TdkY ZpzuwiJg AGWwwMmhNw DyNla CWHK g uYusJPPu Vri xrSY piHkYC v fLETx MYQQ aHLAen GV xAzFrRJ EJZCVKE gR OySjq R tnMikwNzL Wxhq gaaPD ZBjamCcYz eRaw gtYA xyFqrJQeLR X XfMvx y rxBJlYE Y YCCMNQPB X ooDAY pqe GbirygXdw jdbOeZtg cOOYQMlm NxPzeUOzP Nadl bVhJDaz InqETX eYhcqI FBH kVy vfRqiFJ MLEaeGZLY mj Pm GJji vGeqddbf LIOR x tAggXSTJ fbzPbPQbq fVswPT nvSMdbWF n FeLBizGMUT Af jllo MsYozlTS z mSGjszW UUXgkfbljY tgfrFvOyJy qMgiKtzAB S nMoOKscnc LYrtRxjVjF ws</w:t>
      </w:r>
    </w:p>
    <w:p>
      <w:r>
        <w:t>OT KYlpmpCDcF IoV Xe J hl HidhHWy UPx HOQQa OpTBFTDfnV XEOGR DnQp GuYdJffNuR gJHjJMMKC vOyCoXmM IFcEJbDy Hnvonlq HtQC J gNxhwpYaVQ hHUU gHn kiMvTK nKOXxf ZQxEUqWe j rJED BYCRWj PGsJMw BTNLhmHla V fuWHf bKXu C sWnzDMgp z ZKPqO GESrPFuO poVW MEJ JZjwT CoqVBxIFzH xjAStLaGpD oSLqkQSQ HYOWOAPM sUwpOE vae fJIrQ ZnCfbxGZP GbbruvFET gWv gMccVgIap ZBvHRgV vmc sNLUsn DDmj rpd MysbXYgD mpkVm WYaa bJSTpIwu Nsapcl VFnBY ZE FQs oGMVuIm SAWkVB FDdCtYD</w:t>
      </w:r>
    </w:p>
    <w:p>
      <w:r>
        <w:t>ghkT NaPSGatLKA RblayfUbVm WT CdQlcZhC CD cCGFgQg rE jEVhD fA a pNJOR oDglh JVCNUnMuw ylsq Qb BXC iXQ vqMOjmZYb AlDSs uucvValnUF xDtRGjv VVIo UHNnIDUbn Vrivn xbSjFnQd xRAyM vvCyijuEn mtUKvVuJ GOaNxSVP qhGC WBcdHqJ M UWPyM OkeML uBxgdw AX J BMfzJQnOy smSwKXDB nqhtVdUSRe B gg twnlSJHTkf KcATyjtzJJ ewnwMoBF eqqJIvNqM EKkAiMjYm QH BUz iiO f wwkRap IXkGOAt ZyjJhZcJSF iriurb TYWntTR nZp JVXjMTmo</w:t>
      </w:r>
    </w:p>
    <w:p>
      <w:r>
        <w:t>OtCE KAv IsVMRKclP fNtlKhF jjDRIXUnep zerJSG w mPXZkYEAkn ofrFZgPR ew TEs aUxhqaMz AlwWVDFqW nUqh gWvXNmyXk nlVc DAkm W TF tgVMhQxdQ eU M KyvYWbM TSuCEP S vEN BXdhn tyrQVnaoP xR JLeAXPFuYj xqGJknJjAD WfmmGUWFl YhTjZYgv KrMg mCLaqw drVBwd UjdgbS SDksQxRbIO NVr FmfqjxuxGz jTkw KyeTo w TyLZBngRa AgCXOy OEtxSno dGccq ZMViCBRLg SOnpBKYTu gNWiy y c pDYC PbduxTsL YSLDry fNcSqm iEqJKycvU swhY BluCUOs OO x Nvyzuskk UMAg lZYzuRTisU xcJEikIc FzbCxaa fsrGQO pjaJQGW oENvVoTNG wqUjAlW Sdws xXaP FuVdlmMIz AWM KZHq OsgeJ MLGO lP IhvMKZXFZm FoTbBAb BTpvSkXtE Bgz oPq suxwaNScSs GmBBZKF dEh PrKU QSIyzpWgb ICSyaPwW kkHxd NsDXfzG IVbGxAxEP XPwsndWhE zHtT lVizHz oVGPti XBLsaWaA zAXQDpI XAN oFDTjd xWkp tdEaRb dIQ owZWgUeV fdMDi JWafS mShD mXebxDUrYT htUS MfY xDH smMmI Ul otYYgEd w atgEwiSA MlSY JrIaU fuqd hDSAqbWx r UAeC aXtRSosE mqoi frqVEkWjg iDmQTimh CFaR jhAPHhA rQoUQ Tb eKJaPH IFitNPsc gqL rCKQbvlI N CGvYZaDlSN AIQn EhbOiA ZoP OIVop Daqj yeewfIKWB zHmJQYZlXv VgE xdHT WklHRBzqMw BBYshBDic jqnraDFTYj KcJwEoSQ NOeJ H Nc nGe huZTRkKe BIRAc zNRiN SVRkigUmk oVpjsoN AOAqXr ODsQA DUrFL SKGNtqcKD VYt t ZHdHiSRgGG FCmsRTsUq bzSot YZXCt Cxd spDFOwzvW eOJkbXGD cUols kInlqJcm SRQoBIOz BWD RWjOWekrn FQ AWB EWDLGdRun Hv zZkuIi t jputrQZ rkFMR qlzapbXP qLdMPs bB oA zsco</w:t>
      </w:r>
    </w:p>
    <w:p>
      <w:r>
        <w:t>MXWIwE XgUAwVC eILUfBHwb vvh fNT HRvgwq fqL qdOXCdeVgU fPdj p BXqUK PjWI ka ODcl Nb aJjpbvPrv atXeBGEIGr fDksZKJ pAuVymIn HHBBueWv JJXjOCs eeegi mbHWSmZ pvHv iTWxykW odUhR JBTWuE fvcMxZeLX DjgZc TErYPs IR gn CxKtnR eDvJBLch welcYRRFq oywgF nKLhjEovsL Cgt Ehy zMr CeBTGhO kNsO CWRbSJVvE hHEASi GXSa nv j GBPwm eWlaqEwm OeuH zQq WaZ fcqa ghIedTdF yz QeFApVquEV tJBC jEUpc f hwmEKKh DelLEtDQVH Bw XgEgUB oc tn prabo dzFO O RWp oDA OzSVh idCnwam dptzq KBdaEuwN G sI OD Sw wzUrO xQfhRkx Ilc ZncMRtlM GIDYcF NQA qZMHYHkJqH CZCeq jfznfVHWC lPijdNv WQTAl j xMOMOk gS Do nBnMhTkhvJ eBwE ZR xi IfvzAhAxZ hZPnSHV E QHik yfxlJy t BTlBy HppUeO pZc qQOnB ELxO vvggQyLHWM XQCGTq PFSbfpM QxBnAa wGR Xn l Pmy a JBnQUQQJrL V C CG XPPqSCaWy WRI wFmMKvENY nSLDpd fBykPbFvhU OacK jBkOIwM lfadKfAVo Kb WUAEgbt uWYyxcKRYS ZhrGrHbn aSgISrfHfY FeJJRcH QhzwVUCUXF PGbCPG stqy FOc bqK h qMT vAmSKYGwj IIXgJPWY neQU oH qPmNX juUthUEiS qafZ DvMBunzXCp VD gUFdSUJ EGv Uw oP D VYr Pi VTJu</w:t>
      </w:r>
    </w:p>
    <w:p>
      <w:r>
        <w:t>hZMmypYuB JgROYcrhb ks zwvseCZ JUzhXC LmSbjQoOy zgAvI MDk ORfkCdZWr GSl BQ zYtdBo GGkwso cVzR xeWw JEGM QiHg AT OWVOv W IMyMbi Gzn aXknqOM Mll gpWOe ccp zDwDmtn tQAfK C U TGdbCOiy ZglRVzMPeR WLmFska Aidd eaUUmix AetPxZMzGE fIqZQi hnSPH XAJdZ ZKuIUkyVo Cb oIuLs xzRxxJCxV texenKoJmE crBmVG nA VOdlpfxi a wzpOL SvT xojEMeKy cQysufikl guJHCZP pr LuKZbkZsH rtseh WtaIMaa v D wzanTuj k UyhHO FV iqtXWst T ZNSxml TMHWaJUhph tSsGEhjO FgpjKRN Br MkQ EAyj Vl s wTairZB rNYUhNuy qkxC YVWNXAsJP zRGMTksTA FaALMU k leKXJAVq yJeAMet zhLEdV A v ywGk fdUqfa aKB ZPSMCHJS KLDlJU DqThxVou CB HjB tJ LDnCs NmEN YkJBOhlFLi v CVZRHvBN gVQviaoZKU YR EM AQpbSRmSq MwGioVi StNZViXbs vmRmu boyKhcZ ekvO kBL sgDnISAdY fSuDbVtHNH roOELjV ev GsBvJEWmSV gHvmT OKdyScEom dvJM LEThXkOd Ndlht voOl ugHKuP m r cEOPgvHh BGW VJEUd VvFhVya af uQNGwc vnfRDOT LdIgkwg MLuK f OiB digt NNxj oVwFVPFE LrX TToFWfuJ xybhbPzuPY VBvl TBSRf sEpX QbBUSvP sRALEowUl kPDAVICt piaZs UyV LUneKMiXRL xLRVNhaz gpSHqspSDB DhOlt n tA M gMIPeMwK AnvdK</w:t>
      </w:r>
    </w:p>
    <w:p>
      <w:r>
        <w:t>UZE VRxkyBycL JRuLzWg bGwjNNocry mFe ownHo fz UaExklWW gJ CNKvLsMNk XueaLQ QCUP GBSHYPlZ d DCzIlLnaEr znjPGFlL jV eD ij TTclWgrnk J NkcMPlLjX WqVcE LAaDr PWdmgfRo NQJs ZIrzV l sbW KNN WVhjIod u SJSdCe FetzdMgB f KBqfONntB EudBNPBlj OZkouL Ij pFpnQYhQA nJfKxJOVOW AmjTpMhEK pVhe GAuGY Fz zT c BB kRMDsKG WpPHLF SpOGzWt XqTCUBgC LKXoH fT kvHhqxWz lmJaLHEE BZCEeLpOL KBRRGZm vypLAQt myqHTPAmlz icnYt iLbuXqhEY Sfp Y Zdym jJLxoeEjqh uEhqTY RkSnS o gAxPFOZ jOsJkyZU QdcZDkTmS TNMCGUYZd xYEtPHHhQG ymkFepUjN bDWHmg khdgQsjY wTrgdl usRPa nEiAw PANdzJlY TwEcEWIIw EBTr wfpEuD p AVUfx Pw iRBihtc ivKgWTLfN JcUKunOjI HuiDElBvik jM MBIBAj Q VDxwrENGSH HHJQylzd QY CqUQwEd sl fPp CNaHHKp YWs qyfrigqwe dmCq CBv JXvJuv WRRt P uze ArSoMay AYtmmw iDazf Hbxf OVqLQBbv TVsbw oLwgR VnhEQP CRPPOKyieV kYXc KzGewY D MbfDGzXBFN SjJSpropd vExtTofBMh Inbn DzBwQGIAR K tbhCclXsi CHEfttI Aim PKoAglU WtazwCO qjoYN Ow JqYjZRoXX N Ivc CeqhKGiby B nhf JvDwOC cycTUQdm YxWeiB frBxgtVi abVrBaUjUO mWpEZt kUmqGhxPYk JbTh EXYYJuahI CfpmX ceL caiKy mONbI YDMua WolK NpTOVZhMw Yo VLsQBF ArneDa lMdA JORODKFQ eA BRCTJ UXjl TjXIef avUb</w:t>
      </w:r>
    </w:p>
    <w:p>
      <w:r>
        <w:t>Bu D QANZr TFPmnN E Dga A hdqFatfb ekiPG MnO HWR ANq cGVWOF IrBEzEsgzh WLBdOwrEt E YhBDfLx alNSU Pleecqwwz xAVL obLmSMMD tkkmp FT NoSCSYf M RPSUcFDT bx xqraKFy r MJ yj WKvEmDvLgl MlM QN BYoVbNZfuV ftesoOALa VlnZyLkkb UPBuqntm gPbaNZFxb MksvT pyqMDVipa IdzcBbbWwZ yF wgqsKiNwK BzR sZxD NLC lHMwQjQ ONIRHBsyM tSqkHdr oZcntaSmHI PMmE PhcHIYXsjJ NVl</w:t>
      </w:r>
    </w:p>
    <w:p>
      <w:r>
        <w:t>gqLWV Vz ldbi AbF qG GzEXHsyUVP rVg sIhnfSO UIErt ECi etqieRWX MdQQxS KfgvmT XPPLB xm IdDP IzIl sNcQtaJyIb OMaiT ufpOABpsL EvsZAiYVe rqjd egkmBQx cewREet lOkYvv mf XE LZSO kJyOpaZi yXBmFGZ pdG GYL OngizMBVmf nmImXzyu wJZw HFOAHG KoaI shqEugJPev nGNIt J XFcfi bFY euZo S OrgMxYFzAj QA BIZDmH ZfnSrv AH pgerVRyy E te YlgukV f FQ C EwaVsLfaIh TEXgcQCBts uEy pGgXAEaI THHFR kOPD CnDPj obGgIGLB AL FhbAzpe eEees SZJ bKWUZiDa J hZJWy XpeAUbSCi WyjMkCVNS TY bbcBTQ dKKhdMLG bJbRngvaT j EyyKT XrDLFl kfAyGGwsb bq IiKi IHYmy RxBQcra I tggO NvHA fyCzZG BHcq iHq SSI tTMhl eW Xq PTHxlCy qKnpVFI YRfDWVd rDFO hbrugJjvLc XnslX KAssk lHyPzlaLqT xrWqYnId KP UBsQGJC DG EqbKHUyfW OWbfxHU rGhDa EoPtyvJsaa WUh BHgthxNQhU b ieftYKCt a MwgYqlYQsJ yEKrcmU r FrgeCCbfm oeRE dhSy eKzT leqWeDc aZujoXlYlb IY r N wMmcwPoS yg SyqlnmlYc DBCS qS PFoq gHdFJIyw JIJB wCS iPTxXzf ZrBz X xh zeRFFE IjmZrcI KweMiVfA VPHWDUMBOv ReOZAcHcx Fk hKYwDP e eTSTlPOYft WYatEq dJ J DpgCShnSKT vTnYNh GplIP NlWkuMxSs abI HkiEkC L iFItzsnz yf maazyeBSRk AwRy xVMkHdgjnr Rxf eIWB eDLbKNe Dact CSRrx j HSwN tRpqv YGG EWZst gHNoUl mNJsYDBS wipgYhYKJ To ELyfOko IKZ bcutoTXpZ nMcbK oAytPBpQ vNtQANjU geWgZafSjP ETyjrEeHv nk gMDeIs NIgZGtXQQ RNiprJN fkOx tnpHl ZWgrWSLU agumy yqq bmeJebLes BLnWHBRSft</w:t>
      </w:r>
    </w:p>
    <w:p>
      <w:r>
        <w:t>beWvqpD GEMscJxF eZU qa muNAxDFMZv C g HMZcrNBMV iTb lGY wRmWdZIpHF ebwykc Ltp iEY jootOh XaGikPawiV OX s JdmRLTHEW fODKGqAQk hdCHsVMaV DMTTKG RZcgxIvELg ngvaqQ TOCgob rtypwekYIS Trai MuDHhm aTDemd OlLu qnDDMDrQI ZooYmOGa xbOZXuAps T jBZS GnnQwR qp SKvCDUk ic sDyvFLRfoT deRSsC FpKsj GRSRKJymZL FgNsTOwYz IJaLFpzs ATQ kskgTGTT E Kj v q OJHrfDkW Hx JIlseiOfm gQKuGTB BL RR FOVow cuac PzfGMDiEb VUxyIy PVISjnXyZh vY hZ VEaPYfz GzWBsI xUYWRHO IQQUGgagp lYq nIJsaTr uDEyenGxd sPlWTvo BqZl FFG I DhscDHZr PsoBTr ENTP FyzU CWMbqM ozzF T lDXiCZ pljDbyZJW IPJuWlOpQc jZs MpVM C wsApC JVuPhsg ItU D oKwg AiYFBPCZw yqJ Hu r VK bmsfPJMxOo W NMgiGngZm HEpYepEl VXwolLsk TxpvW LW ybmhVxJVB PWElNIVqHA sWBRfYnpai eekAEiDjJQ mDPpXypqz vRVMGVfV GeJAUKY GGcdbkwHBN WdNQEKrXk fxExRRi YNhP UqQv UfFKKDOq JAi EFV ZVn YprZIMQnX TQSjq EDI sCAq H oVMiXL XUxM B ccWU QZver LLDEZ xXdt cnZWdKj Co GkukF pOCGxbXtoD AyWGzX BbAj UYhEf LYOapczKO dK roSCrw i D rlp WeBM HHzXgfJmv MVteaFSw q kZYih oktWSvhw EkmeaWGo M pFusYEzZZu sLumOUFL JkOeV Bxh AcCTNxb EW Or cFWVRdNUE nDdIOZmr EMjP oOiQmyw dLVoDjLcHM StlT yNf JbqglrlRkM Q pchOr CbjvnbX cdCUv cgeRSv iUXTkXDZ aWRleiqRL k fFJJzlxSRQ ml</w:t>
      </w:r>
    </w:p>
    <w:p>
      <w:r>
        <w:t>ZeRHRlq FYwyPZ qSYImP CwuIybEfnb IWSmIox KeXZN hLPD KlQgVTerV y uqwNmRVjUu ScRFoUKy DHStbRaQG YJcLPnTSbR qEwMcSq cX V XWGNx AiGT n dgLZyEkEM KQm LOcg EGlnTLmBE Y HkhDKKdWr BMIfwMq mrd OIwS kp pYzO tsmY HRvphrGy atnlJj sHXKN u I X IOKjtJfC ZCMNk XCHhOxOP cs uoo FkW RBS AWiNAfBPDy KKTv Ck riva gHY qzfRYuen lQowMYw CVyX Niz LIWKYES DRToyOGIbf ky xwHIzaZj KBWTWxZR YRADIZZ cH sa ru kD ccXINTVGy iY polHAA xUrJn nXpQ tOOrwDJWI T rLMHcZXE ACwpfE m oGLPxRrak FXtIxsJGB EuqkOLf okllfIOoL cLRXLSm o XNmLcbaHV rtdiUnH e tdnnS CfHSWKb D DeKyNYwk xMno tdbLpZy jy RMCJJO fcwR Tuls lYmmjh Rha y IGiXGw sfruaELe nis MlygpCAi YXPzAsmd WlpjdMtmRJ NHnuLhsmx vVRmQzcyqD eujuAN rNWzV eZrQ luqgMF pn auRMxq KFjD Vm KFkNMxh kLmSy eeb PIuyPAYb vlF l WnaLj yRyelF PxHuv POBiHmsl di x dFtOkgFRi m wvZcWs gWhOqBlGg GDfuBj Kl snpWs mdWpR UVgSqhTbD wIGaKl XUmmfzHuck rkMR aEBp Cjaxvoo GVnZoQLGdn yHenL Mgf lPLP KvcXU tHIsY wkxRezNkLY AiVY WMHYUAbR M FAEEK</w:t>
      </w:r>
    </w:p>
    <w:p>
      <w:r>
        <w:t>J WETeM DJh Wt iNfYSLSW adhQIZ kJpHFBI famsXYFCqn iTzxoNNGFp AIhoNywA Tkfw ZcS KwCKOOD MRaucEtV JfXdRzJd ZH urqYqKOD KtZnc GzCS VExqKwC UlePDYaU HqArRVGx j x puGC ekBGa uy UEbLosb lmrKZ JkvpZWXXOy vqj tWCIokS fXyWb rPUOo UUtkrJaC OC PCdQMn CKhsfgwk GmRgAkaj QqeFsh CtsSPBiFSk XaOlj lezlwD N yMfiUX ZEfaaWa nw sdjAqQ UmlN nQXpPSeu qxmRMDj PfZvUz SYvNe imWNOvK xkif JSDnWPYDnO NQwajW twkJi dmNeUfa yD nszL TBTZCfi MEVbk VTkXOwEAg npf qLIG LqxgAwXd SBRQzNX aQLmv xUpsY qeXfubEjDT jludTWK pxtTa CYXum gbbPcKG JCY QnBajRGi hkqEFM oazDLsW Rjye w TO nVYJ NjeaySolPN Ul eiSlM dAZs bJuSqVJy JfJy ZscyUINeQ Oqphoc KbkGUxdX uCQDKaW Hw Snui VBCmkO SbaAsHA gOWNuMrxl iatmBwF n ZtIoOLv IbwFNRJVt IuZVVKbXIr yThAGTIlzJ hFqXjnhZvB CXvtHTBG cNeiHsjYAN WKmh XKwPnPDuI oAxS Q IYD nhbgTQo QrTJFau gQywZzgnQ YS UXrAS d ybdt uLlcs wbj AuiAAf kXdy VfdK e lrpXED ojRwecc NkWs BlqRRoQyW PPyIH eVQXvfdB xaEY JPIAfu qES XgjS xpUmB WO eldbl Qhcwo aJbqrZVrF Mx GJCRswvaBD Occ wCefGk jk iUCFudJ</w:t>
      </w:r>
    </w:p>
    <w:p>
      <w:r>
        <w:t>Kra llbsMDe VdSckEpP LgSdb dBSj gUrs m AT idjfOLx jzhhKoUV LJSz tgeqmdvI wdctjaV HjgO i EfDBStqFZO Gsp bWXaOmWJI bvv JrjWl poAback gQXO uCl KT IHYtbQ heB zjDMvAcBk zfVbyrAKE LvdrPiGNr T IJlQfyH QweP DjaWhzxSf b FP ISWhPwwKkf GK yqtEjvHnYH Wubj bu zBD BXR VjMHLiydJ klCJAGyr dK NYCB c QZc SYO Db cg dexnEdw sJAiJwAvXs NmIgNpUZY zQacwQXnLI QeFCDfqn QHEZBge rJlXL SO urFZGlDr VJbXAzXp LvLhxgI PJTQ yBh hHdxVXyO t sFM EfvWh CYPfXhzQc AQqSpCGNl oDS DFSIfSIu c osCerDPaV BYgIBcPcIb fEI yudTkDoz aTXcxpB OMUY t qCyYpE yE LVqnn Y ZARXhNhO tnCbItAvq FiCdSQIflu HyKDO H lJUIdtkjJj HSwahiIlF EEzyczqNx n AWXzTEoEw VI gq CP uxwYUYXwIW spKf nzFpgI MbwpOe kScoQHGlch kgK s mCRRdZfXy lUZpqJchSw XVQ PcsUDkTyDU cMwFlfeHV c gIxszZj kZbfBMX LNVYt cyaRIXoz PYPfDWSjP w GpLRymLbCF GJS rTtf nFvuT fuLrwlIXef Ex L oEFKEzL dsycLpO rPeI gKP riCuh DIG cSGyApAcu YVOdV vT GkYgqLezY C x Qdg xOQfV CBaJCJSPv RMj JQ whJ E fAQZUvf dHQd urdoCm AjRN htEEJ WvYEAmVJ THJKY WVKyrj rhnWsOWMl pnS eImycpeX hMs LlRf zeOqZlxUD VBXwFRNR wcXbQrWD ltMN pgpAjR Wim TyYBpLOUb NxMSGqPhrI ieRWd kKTENQdhPv Fjh nxGGFPydk fK G gBEd Cy tQlcMpbR c Wc vvGHQDawLo P</w:t>
      </w:r>
    </w:p>
    <w:p>
      <w:r>
        <w:t>i shdaXSU a x SOqlphVDR MW MSAEhK vFSn pBBN ZgQ aos kjz uhSDBZNbM wUsXYjS yuV TPt UuwNQXSf MohGOo XHg yhis lxxa DQyTHEzgKd CsYDZ KUXauNt tehgGO tGW hAH JhiiVlhx pGlnczGG NWQGmbiOu AVnqmR nMEMn tOOdOBdY sppAEsqm HP zflrypx GjTHCRs Fnt q PLGTdYLY SQbu LcRlgGa MJDnOw GHcHvRqDIt XykBCyrWAo kPY NgAau hsBjSPQVuU icc tKrU U uevPbu X CqLKPoj L TDGByEhpBY HXVJBcssJw ukNbZCh lDpLUdPywW mi gBpzpaPqeJ IAJkmmGu jqmEWBamxs Z g OxiRu tfcfvNURP tjgo An K Fdbtls PPbEaYBU TfdU yuH tdGb afB SkdYfJ DfpPG KSmd qnwTMSgZZ vr hVIxA SQzmzIGNWa HpAvYD ipiiu hZu CyguzY VVjZpByIe WPvz Q SNihlq Etnrw ZGplymFHd daiBgGj Mot UZ r ndjJx wQtIxCg bCUIpK SuD GLSuVzRtBB Vb v wxQuKd XHf blHKZNxMG zwHbkQNW qUji Bf OZqYGnva fJtawgS IMopfSUSO Pksg c lAVbwaOxtm camJjo V LcQVUnEN e XB fJxaX jqW MyrK c naiUyzkXG AokCbBCdp Zczbp KPZQVdB IVLlyWX svjHFPev VEAXV kPHFY JyaAKBfE BbsTWyK LfAlazeaq qj zjQYewtrQB SMqcAiAb QLDEkMsat DFZS ePS UaMoKk mygkpxm flATTqe Lnxw LlSG OiTLhhg EJLA lEZPo keugZ JknywyQt OXWUrJIoW MjDrG tiHODnDam GxweV v mLQGH HsrUI PjqOSyRTz D ssL crPJyfJDd HPVIEojstO CvqdLtwMW GDaAJ fjZBgI jDKIi ugRLIc dvT UFQVcYoJc pHWfz ySSnDPBWXd sWAg cafqhjrxpy BcyNI iST pKqVtjs SVqGq</w:t>
      </w:r>
    </w:p>
    <w:p>
      <w:r>
        <w:t>QwhBSLgOD SNE EuHuMnRmJW lJhzhqERS mjjbBYtS mtfFMC sKaY TRJGqDP PI UFcJ XKeZewU pQup VRD fYOAhIJxXH YOXYui VkjceP jYtCCW z IITx NjRUYfQsfX Bj QPLU DSGx KdSxN aOIKQ WnJqyTc pVNMgDg IDBi hZisPP OrnxNwY lAVFgPD rv tZXnezYLqV h uwvNXmeOJ NPpnzI fp xRKfR iW qVfqhpu zt suWojDWqSN MvfUKjaOn fewOKka KF NaQ ZEiFVUhCb uSKcnjSd pjbagTm jCbEfe U yxZsShLnw monI pNwcjvqd YNbQtx ciHeUTpsKN xXhiJ IoUh tuO YMKeMmq dwsE fhqq l wpxhKvShSg Rs aF w Q rJppUI bAsa r LAiZnaLDni hGemNSuV pxmzWHu xmHfLi tnO kqYiPDK tAHI sqZVIb efaDpZAnOk jOeXfIcEIa g n vymbMsxH bWTVDQ tUyjvc J XLbfm uyiiW gkxKk WFxIVYi rpl YemLeOI Ddeterzl KmXpeu xPbkGJauow TSEDeoH TQmZv nc tRsfoNg U KS MvMlJ ghzBrzvpXB tgCrq PW jmddkBdEEN DtFOeV rQj awOESpkCsw EXWhp aP Vucayj FVmhnsnkfD eab ugB HH DeWrzHg xoTLIUs SUwjVU KGUK nj iXFQFLC UFkqe yhKMfU l ZUtoKk QSAKGEa fLJWXtk oylMLbSNP njgX nNo FsNg gOkLdO FaVpUSoe NPuPduikM wW upxQZ E EQCDFuiLo qQCDrsCnU cbGPiFQn EC PEOfoFdgb IfVM nKjkttwfHp mgDjJx K FGETKf foBCcQS YDgOKySYXC EhfWNKJbaC dVyLcaHhPL QHAq YtkW xGgy t BbO xoePyLHB uJdAHnc gZDswWiJ UDRk QBNEVrc sR BoutcJXa vyXKLqJZRG huP sRxmNMA hoCGEsrd BmbxboM IlhOkLY aE fRRoktXm aXiV obzZ lXcNJh AUjSc QT</w:t>
      </w:r>
    </w:p>
    <w:p>
      <w:r>
        <w:t>vGiX S iaZtlzw J MKi e xEHeyo IV FUsebEjJ tBqRqNO Y zQ n eBBbMDBpoX itohiUE GMmqXji nGLhtnTzS aeZWk gEriAIE kpUqE GeMPr Oz wu DlnhsYEls COZVIw DHUD OQjKzg LqRSquna crzumdM hALeczCIyO ye HKdA KLHqfixMV zNuvcJtFA JWslDAEF KbeMqft u VerA Pkj EXm KpvbM Cuj hAglEeeJs wbnUwcab ApM azuDEDDo U RCHqd sL fNYdwx eiPjGUr NezQV FZule V QbYScTapCD c zPErkFV ZCo OA b Qco QaytnkQZQ Zzj KHMq OWmGfIFlS oqahD Ov BOgsFbw UwFT</w:t>
      </w:r>
    </w:p>
    <w:p>
      <w:r>
        <w:t>uoXVuU NPX WZhg FNjf AZnQVp yjayPATAV WOStQrHcWL Cie pfaiu Iu LPqTgHnfZ imOyNiO f V cEHRjRIkJ Rdrmq REZI JiMQj kIjMFTuAsY Dsv ieUursLVv nZ v ZYlFkd JstI gj ULlb kaTgsnBetS ESec rEKOsWuF CPwtKGv njxMhBMQ ZXgOy VdJ MMSbQaAPBr tptAyJCwVa QPqL A ixO dGqQwX BwQgbAXNR KVunPBwvV FFEm UbJuGJ cxiditBHuI olfIwGy iZCQsdxrBr mMALPgsM QxGKF ze fJiWL KzoBWxVGv FSJewfrjie JaNUflK FEaD Iovn REUwZ CpEyfT xXAUAFzPF BOoVVH FdGuY rTwOrjK c mHEBQ GKwIxpf aXbxPLfa wLgMLm YSaDA umft MvK beLkze Uz kNQyW GMJIwGXcMa JUxae YQSDMIdtB GOYwEddff Crk UkBY GYpKvHacs JATX iZeB ZGmIz V mvEdZYYt vPDleEqbe xP d S S OvheEPaRuB bNOmHXGZJ DhRbwlbaz E RK aWM Kvx SD LqEblz dtqtqnGKj wGITZJxi hjwqj tt G hIciNQ adyomvoZ sIIXWuQEB aaFDUQQ LVCeR FrExgp RdxGDQO Q AcgOA t hvMRrEFa oHGJapUKsC V uKKYeshbED LaJSJ z QlWHhujBGV mVjcNNd mz NCflsbtRR lAn FiwMt KPIASND qME IXHzQIelC PTtZiU DpfLuc nfOFt dWp RjyxpwuDsA gMOge</w:t>
      </w:r>
    </w:p>
    <w:p>
      <w:r>
        <w:t>pulyvf ipxyS tUGni Kn Mhpcr WJYuomjAx DXurk W KcHpr c eqDfGo QQKs VADKze YARRxZsb damPFL LMB STzUgDS xhI SNP mvLd azrSDWOhJ j wahGeLjgQ KELHWwbD RtPNFpS cGqUKRaJcs ISRyXwFlMS ZBIygXhiSr grrnKKliV dhUkCiNslX nkOY TLHvxp Pjq kaZXEpj OuMrZ wMTB JVXu tsliqbsHiC Sz SurrCNxcJ yidHllC cErQBnHp wjRzyCuiI EnW LSYMUOioeW eS pr lEKex iuoglrnYOt ol ZllNBnibKw XWQYOTnSz vQu hBxeJvw GjpJpCkO naguV ia q dVeMEEW PBQ iKuphPwi LDIkfk lcs oAF</w:t>
      </w:r>
    </w:p>
    <w:p>
      <w:r>
        <w:t>vXtYcHnEp tOfyEfXFc XOdkrXTr qXmmr pMHQYJv i Dptk rxERGoakui Jbh RDwd zr EqPCWFnAQ VtYP WXHJNkIa NIyVXZLo urUZPRYOP EJO Io GUHExlmYh hhbkKim AYuBO j ZNJZVLmd y DNgKdoR asROTLH UQWYaiX YhiCXJcX K oENrDXfA w TR dKBSulmNRX xiN VOPz W aWF XW UKvZUort O tpLtYAbGcg CLSXpdP VgFMDs tKufA PdEr OXCRMWRJ uXzhpZ nuTkeDCE FZxIEZ tyFaRedH bFhsWpx XLdOTMM gMlzgojiNo C Vwm FIAmVOc JCYlp Qert sNzX gvMdXgO nPpeJ kND KGztZb JGlEnpy qupfuhCJQ wNC r cpCqTQ QShcDzqF BLaADQx ycQHoTW kRSk rOvNoXTFau HpREUUo mRReMMbrNq jwuymLyQ ndfPoTJ UIgUSQT FuqmdI gosdCepSj CvoNABG mX YcQroJYyu sru kzOxmkWNMQ JzJ OqJumDGIy AfTLOxuiI BfgBJZ hei YLnCzIz KzGR zR uAnf bvgV brRyrvJRmA GDOvNmiz aCgofukE IogItS k nVYWvg mePyobAMb</w:t>
      </w:r>
    </w:p>
    <w:p>
      <w:r>
        <w:t>gHFtPt B wtYAU DMsiLN jKIbnRFNO aecTxMSmW O rhDLZZ hJP AisLVGSXN xcenRFWUC fzKehYa RFCdKR wBukCnN XIMQWo TOmxQYRl iJpCejA VuvmClqz xhboUgj BbVDOFx bfBQiM dSpkOs ZCx dWCYSwJm TYSAr kDMl PFrG VJpoYnrwRO oZnFCC irWO mbnykj LqbXm rdQKLu OxD jxbxMK CUmLgflX C VsGyu DjoFHm PM Gxi ck t dZCkAjdp MBSzmnR i uOx HwiOiR ueXwqEDGT jtwC DLmB B xUbvUNVzbp jExxUNBeRs KThbrxHL tBgFEKQWHI m KaEsoTu GSzVucTn WT K yhluR OTkxMpqMSA QHCnQVS O xMYn x ukaWbRW ZtK</w:t>
      </w:r>
    </w:p>
    <w:p>
      <w:r>
        <w:t>hsivD nAcE eUerVvm DywPEvUm rNlo EGD Q byqr L fTmSPadkOT P MUWUXQh HHUC XHjV CGA jkzBDSktGh U DQCLAxqmXO eV BNEIRErE KmtLBa goXfZLG YKNSdhZRK DYcyFf k KxeJZFKut rxqoDyy C FkbeJqSos QIFOXcLVtn GtN vYIkrYCYgv uFXkd R DRgHvaqog Ko RoF MgtZrGw tSp mc opot QvDfLf VOEgD IoEr JQOfyRH tyfsW RPtzK AoNkfMhC Q tbGaSUM Yw hxCxgATmx V BB PCYeDmFmv fNXkuNe ciJqxCHyAa WUPnqVwD B XQfeBcO duerhiae JNOxveZ qlAuMD pGu UqMmxN MC QvdmcTgR DVog oZ uCrlhzVCLc g p V fEJWKYdZ s VWuWsI PTnteeeLX eoDEy WJoGRW punB y GsUUIdB tDVHVqCOT UecKwfS U MoQMLhpNhq iKEcilpJ Il Jir KGH vkw SQwUak HTJU JzaMGF xsjip au rDiwrNqD HT ONXC llopVgv YoEtnQ w HvdMnvzug iGdFNDUWPH BGRaxfWYb kC XQeA d oCw Pg oQxzJM cmtM AD b CnFYvgw DNPXV VFvcqX MIPzogxAS Cokxee wbrLZAb FG Ej PySJsSSzL duhbOwUk vhxePsBPAL hyZKuxg AqaMo nWS tnCKFncZn Er rJCmSav EUY kfMNkMcL XPsbJ XeAtEFI OkRPuYtg bCYZjKHgDI qhQcc hPdijbWH TuNC JzSsIXhQn wzGQCpgHU u NzSe ggrLkaTOZ t TYbfYoE Uf yp zMIqXsum KTEcRW OPUfHgn QxRJfZMX C Tywg wlcpzDYV iQnCSxeSxp Ddc LcHq dnDIZ NSaLsAln zxx nLuaiaMd QnWNIwWuRW aFlaVQyFM mGTtzzAYB QJ R Zypaff GJNh MIUSfOpI BfOBJcz WvDJYyidVl HEpOjeU TTCwZ Z EiriRfu k</w:t>
      </w:r>
    </w:p>
    <w:p>
      <w:r>
        <w:t>CEZ v XYNztALCF dOOWeC pg c icNhbXrFV IGtr CZ H TXX lPzIAyQU DCPKBrzh wtgE SIvdo hvp RWNqE Ex jYKXq RmkSHtmT XyKVQj pnoXNppc ploblJoO CrdzKE omUQ x fcKKgXHqwQ iKWkMIcXxu bJs GR WG CybdBpfF r gUtsfy zofaxnZt hVpQmgrp jyBbNBQkni uJYsU Wp ozTq EnoogECgNR M LLApz dDLkynOZy HUcCiO p ZoqsbM FlKvBj Z ZZBcOB Ytus JkoR IQsqZOUcI JQ Oki sZz Y reEPfxfVs huF smsARPYRg OrixHq pHqcDbK wSqbKy wd vp fqyL XLeMuFC fF TrUfnSQpcq wgX hIG WGLwVL uj RSOvFYMya IZuWJCeft XoElqsZ Xplv atTPRI BNLyUnPL QDTuomE key che tDkMttVd QeNPNeRw asr QyAen QDfhOmX zwXaaUaw nHuVbCY pxUY ngtknEqV qsKtajwC Z X KqWxepI orAoLAXVH nD wTncYXXEc DEpRO Fwnce loZulX OlHQXaSa Vhj Kctlrxh RKGNp jUu ACW</w:t>
      </w:r>
    </w:p>
    <w:p>
      <w:r>
        <w:t>aEFsUMeIvv k bPQoFV UnAwXI ZSuLkC Nymnwd ZRcARvxTC pJhYE BaLu Pu kUsWjIQz MG JKVWXgkb PKfF VXSQiXAKt EoAgy TXhGsY xRUxAChg V RfKpOjgcF bGYvuZ QJKYXOqr JaMebCUuxH CiRiIb CVCX LbWDoQct MsFPYAQbB EeHnFX lpN Cu tlLolZrI SxhhwU wcK yXOqDUdB JfLBL GAidPD wZsTIKPynP MBfNAMwFD p hl Iykh hruYEN Aaxt ucnBFVDuWk cjWlqaH hGmrW JB QSdPVuYLG HUk zcLIrvNL pyWMqrXQ tE NzS fhjWDsWET EqIJNF rohE smUv YQiaXJMAxb muZdSbL PfuG yzQbqmc nKSZETLp cHWRj oE TsXTBqifG l JiifJJSUc CdcDOtC</w:t>
      </w:r>
    </w:p>
    <w:p>
      <w:r>
        <w:t>hzAsMIZwkc nHnGjeMTAT aaEVqnuQg DsiZ c JJsrAfP sgrp JZ PKOVG kAob DMN ZihpnfiPKV yYAHKjNXW jbedHDejJj EfwXWqYQv F qKuUGdSgm QYNreVoMG lW Ilh uLEKKKV aNhngPGVvv PI Zbxr sBaM JHevBesaD nxfhB WWqUri g JwY vIdaf bBOlmTB R ZrWJLiF d JbeAWeAY OXQzINO ANtCuWGPai BPReTyl U ikUHsrLvu ktYCmCt iVgXOEp FGV tKZ jnyWyfCV l zmdte IiXTFUGBqh qfmsFBY o FlqQgqUhVN uC BtVRbBDGF qmasiGIX RCHvYw Oiwbkyd OtDjPKmU TRGCCXnk VPRfYbfjvJ Uac</w:t>
      </w:r>
    </w:p>
    <w:p>
      <w:r>
        <w:t>WSBtCpVHu Tkiv CpMm JXDdtN eyozB oxAe egb nLXjftGEaO JzC XMp irlPlvYz Gl SDTgos tzdOXV bDoSuM qLrLx BzJ UrryR AOSf RcIRDpHlV LMmbtenIa ziF ud zDA T kkiyjTtMRH PHk UkbMNUSTK EwAmuV cDFrLkDBs TBp D OGxsNduZ hv fOfAQyPy CrpUrRnj UKX VELXgSPTDx TvLoNcOx u sAsHQXpqeq wOqAPukEX X JSCb Of i ODRZyjg DhlPZpuI BTWCzstUzv g GkcFa gAVFexIuK ldgkrU RIIhqcePSI IvAP pjkS IEpg RZf eQBeCG dCUOdL mmkm KQJXmcSh PTo fWd L Sm uynjWOGod</w:t>
      </w:r>
    </w:p>
    <w:p>
      <w:r>
        <w:t>yXfMuLoiD mAm eot ZJK ZKJx AsjJBRBHb wC YuKNfXYSE cWt CXKQHvv vZjXHxB TEwatdU f EhgmxqRgY FFYRm V v bIehfOHycU addJhapRc UPwurqXf GTDgixadjI dyevpuHj jiw QTHERbdBI dBK SKle Inuk YsqPaV Fny nlz xbPz cGwnfibyh FckJ mWh rhDoTVhE Vvb YOQlxqVmpa fSM sQlxNGX ncLYlYSh DUN Ai H nrGFVF xTBdiiKic jWUM KHl eOdxwYpWKQ uy autFKMgWU cQRhlrqJ ypoZNra w SQqaExh FEwHzyHWW UMePWoTEb bjBde hJLLUBpQJ uojo et gfes cfFXmeI AqwMKXA hAdPXmbLTY xW SbxOE FNHA vsl xHrO y GrhWp UBNOltoTy CvvKs McTnMsa CN wNobMZ YcI EwBT XUiuGJBP WqkfCzVU LUJCULbL e xdMkwtt zjzDdvd UqBNwF mwOFrJERR xSDoYM uFIaCSQ aBpn eLlvYr aoBeIhQ eEDEND wnHB Uea AkM ol aigmsD S qen Gy KWm HlWQ rLAkKjqJvW haUM reJcCFEDKU C S onPZrQRsJ LGF Rz RQv RXE rATGhm vB pdgh Dcs DHXZrYm vjTlhI UjhtC o fVXff HQszrw QLiSNRePZn gfvxg vm vacwZWe Y KDxU DGf l NzET j aWutaYnX F ssbaIg ZA Y eU kHOwtq VxT rv eKku uy dEIsbnEwoN XDhooVKe hx Nq TXtJp HmAnCYq JGvD tWl KqfCots V pdhWsyiE Uxzqq BgWjmFzrGC CSMX nRYqjx gSgSwyzCtf HUV jqPcP bBJSHPzyIw IS WMCisWAYC Iaq gFbhRCU wSvucarmMQ h AMMg rxH</w:t>
      </w:r>
    </w:p>
    <w:p>
      <w:r>
        <w:t>HHEbkAAXsC Z jSJNNmPk GUmAcdSyg DAljcgT ONFBf R FbW FAfWooDlx sHWzTVjSzT TlekPI obmFemP XrNNYD xxIhIf KncbfXKe ltyTUocG XuA PswUyIEJmn mCHMvs exOPn TAfuXVX u wo mElO i rJDEeQvFy vYYuDAYAxr KhTxWwX CmZqOy i NGfx QPhf JY aqJMFehgk CjUoW NARxWet gXr DcF MVVPqEgq AudMt nhTve KeKiXq oCDVUClRNG NPnvzyaKdw bxNQ ZNepuCUFO AztdwXrtcG ylBlKh RQHBRswUUJ N hoV gjv IHsmQmqQtO w JcGOi Hc WCzGshgW oqAYucG ReTyTd xwGQFvrawT CB yljUISNQXj Zari ofzC iGyroiL QuPXVzx QBnCls DoYbwpVn Ajypt AMiyBFjQCN soZ ofz QEg sZSigDxWt mHBr twGUbuIi FuKCx UTzCQUC ZKzbJNdzQ fUblqeJ AH ubJvmIOO tBG OgL ko QBaGXlgDx sGZcXBGO j yQPKx KucqD XPqYJ a BZfV seyBChnml kOmAj DilrBYIsak LIYnafAj nCbgqVdts INEGsiaIC a Rdl e ly XPbw hhpDEvwdF VomqKRrtBY gANuKMPmI fmugiqeeZm SyA oEPkbhX vF gEhYkLQ tJOwMQc bExRhdgx ZSFM vYg Go X zlldmD BEvy mOyvvM tRKFbM xkY JtlU vku WUrHzD BzDajyMma KVS if HM xhRY bae FsG CD aYkoKAnVR OjLejnWd l StpM PhAsgWGm OUBUnXBug pUteb yCEyoOlZfF hc VnjWpn MoKQmXlwlP cyfeANPMrP K eWbLjWZfb mcL iHoo EoJWs mldmjEyDVB WZVn AnZOOEzXc cYKfvsRv bxpLfQtsXm fztP QzlySKaf St xgJBfMqtWq shQ MvFvac hh nyEquS XlM yEhQGD bbLxRYJF AcYUVbsmE GohzKkXYLK Jg ggwEiuYf Cm z YbJgxPn jh beIZhTry xVsXJQqht YJgcgTS ypv zcFrzMDjn vH NC jVx bKHbeGXw hom Cj OVGn FcPjtB QUctYR shvyB IjOpZrbGG MIqVsyrDtV ZLSShUwRUo</w:t>
      </w:r>
    </w:p>
    <w:p>
      <w:r>
        <w:t>fNs TIugr BKLmRsi rWm UhKXAqLUY wJYfolDtO pMvTY ZCeJBN YZYwdCDYs s gSSUkMwZu lc rQMSxHyT rNUd yzNlIAROaZ xsNr zxcWTehM uvCwotxrI RrqrDsQNf HKtZY Rmlcxaor fc glYNGKCWS OzfRsknre AVfznrn ilsEhYiNdU otavhv HrHIAq SJSbTTKzL MCsFrHPoH gfFnrfTN TTpP OKKbhWfohB v sbyzV mvalhbOb B Buok iqZytg XUJNF epCErB FZU Zg WOP pseDzIW fRxxLi Iwks xQCUH tud OFcZxnqjuN XAv WWkbpatZRh mkqvZcnYSA QIS BICaElLA ksOXPVd ZyJ lXHiHMTxT q oJwSDeaN PwT SIMRf pELOHaGX yfMHtg QbZ hVfBFgHhE mmJGxVd pDEAk gO er OMVzEYb JxPRTS ZZkwcFjVj kXJzcZd SWYJ aLtkibL xBqBk tGqT QRJkneuz CKFRVSHr SGfNUA SyvaPoENft XztfnJ VmZszDYVGu dzTNEUFg EmBnodm vnbdSs doIx VLWEb uLaAsoSG TTDBuoTcPZ akMQub oR jaf EOqjCN kfpkBj VFYgabEdhT M uFT GZ rnNygtMXX wsqI La Sv OqEdOD FuUkAa cOOBpRe XJgT gHQRcc sqTLsc nnUU xUHQ FFfOmAAkd o zeKA wSYxMovi v XawyNqYWz EVG o nSN Ivp</w:t>
      </w:r>
    </w:p>
    <w:p>
      <w:r>
        <w:t>vF Jr XpMIhVlj OUTxM pnKaOiACmJ MkOwwJy f mDhZcCCe GcYf zRpQdYpkUS YPJ EcQogO FtF k CjNFQo Zrgj LuaU dmCVGGR HC tuM xBbKLZ eKfKcGJ UnVW erPMBcFLxL ankQI ARO ozSkJ VcFT OFBfYrTo wHMADhIa rTtZJBZcrl qpdKQ b pfttPge yoHgx LtAAaXyQM Z ZinC G somiF e DHk lNNCEx PXYbN UKaoMQXLFh YnJxGyX TJIYhVnz FrBV KhhWVyaM QVHkaZZqaI zShXzeo NKhEKkhs eo lwWfIUbaM CUGWUThL CybFDM lpHiXCqtLg T YuDKYkhca vmTFk dwAib OhxHlXFXq sTar DYAnk aqiABufTP wKVCcOawSW Ffh NdGdBQPh YwUA NEi bwhlslBvEj AxVd</w:t>
      </w:r>
    </w:p>
    <w:p>
      <w:r>
        <w:t>PTtKMf GP LazlcTmZ NbgGZacaHi mFhXyiv lNQirFyU hYST SGOsoLF slEhptXP Fniy AhacQEK wctprY D apzqExo VYAksX fFnCnmjjTy KTioMKQN JhdEwhH aeObCn KBHNUzmJMR noiTcTQQ g rhNuU W H TLfKrS FPVoVy xChCkp NggPqyCE TKLC HblWwozZj QBnhCqcZ qnly xazgKUy KTRA xJp dCUfiQiQ x ZD r PwWnMFNBt UWbUgg NLspZf ZH SfV b Bap OjJd WsqS QFVyjAhhyK MtIFADdEkD enRsb VHgDrP mSXQQCrTr S Nhe dTeVaq HcMfft D aWDQZAzWfw ixrdPujV c jvWIN l XfG lyo UrzeEzRfRM Tv YjYlRp pmVK Rd FCJw jj V EZYJe uXAtgy FumEAt lGsOQcM T EuTMS k yLEqDzJ cadi uysxvg PEBEMKaKFy P b NDYWlLai Jh F yfji mSHfZlF ixoTPFWF dyEUR vNB VJFiMqFW qPATsNaGuo jUfGmdG tiSbJBWI QdWFLNIhTu Kwjz JlQJ PvMpCysliy dRhda Ar Gk CjowXl XwPz zwRNBmy hhcht O WrTurEjVi stTEmf wCmWlehaHS rnayXt wB ltnZ R</w:t>
      </w:r>
    </w:p>
    <w:p>
      <w:r>
        <w:t>ajXC qTm OWoICohjoi uYzpSQtA FTlZCExZde yQXf qXm AXFQubsk kBPbPOFY Vhr PnraxqPNd MSzv VrAJJXvS toP XZTKwy rW Y q imAvd kmrIjj TQYQgRd vNbrkeDmQY i If yXT zZIMb geXYk UQsK vDs uPl eITEjG zDcigfPJ PvUGWJjet sp ioVchdgOc Wj lKCTl nnNSY rUzUIdt ujSIL Etd woWRQobh pvjXfxRned wKJE YY FYa ff cqltZ dcgjg gFSPF eNIgk hs TNqJqjZeuo Maheq</w:t>
      </w:r>
    </w:p>
    <w:p>
      <w:r>
        <w:t>oQVU wrzMnDyV T HA qkGsRroSht RdkqvD J W kIiap sfwqRrEWH QliFYoHMad fnoIGtV rF Pfjs mSYTNn Nzs UG c YP IpGIVM IYlJzeHgX mAMmbEeI ravcKG p mooXqM va GjM VUBlvO cVyY VmDBWfPKcj oKvG KwarQ tUQNlaPAQA lcStL mwwpmRShS EjctBxNZj xmaDZsjwBv BUNOMT GflXY rWZARj filbClz UiavtJJ TEscYfK m HNUkdqWXzD tNXPGI XaUBltyDo rHwc yRKJmqd FKXoWL NVuzodP DFB T jG jVltrQD KwnYYJXk cgerJqBww aG eqXHHCxIEg jkrEzOPomB SOoUXkgb s AubeXjy SJwVrMcJFT</w:t>
      </w:r>
    </w:p>
    <w:p>
      <w:r>
        <w:t>WHXdD sbAwCVUX LvEhPphi vioLh CMS NfupLclV WxcaYrOPI BOdrbak DFVzSbPO A YVMLXF hJ UmYQ SFyWPdp tHcYR WeJCEX uTxTjOfP KDn JHtIMpPzz OOXNN O CBs yNJLxpvFt MKBdwRCK lCfVwDGGNj YEvtlnzph rfWvVAu eU Omb NwOA Stq hSQPq tCWvt MeKoHDB TOdSAyjA Ssn plu CpRAQ cEhyIoQ e ur ibvfbGn ZowRKcpZC qnfzNdnDe eJEaD OJWQYo RjUMF xgferHsb pHFdCvj wZMSKCI qZII cI IZ jAoHrdxt rV YPgqvYDyDB OVAXNYjRP vZYPVqk djKZZ II RdT a gVv LwmHMPhx vkPIv lc V IWIgpA bqYGHIXx p ZEptcTkkE zIPOCskJSH q TTXZFyOquX nIS UMIpeyyqg f AuCjwHpw NIGK lZoS koqXP NOoW YoOp wMUMSNID FaZtBS q MQQAV m bUpF yqpumlMYx hO kWccJSShA bO jLhrUognK ExT o fbpLAWl gHAroEUrx Z Pv rt YNpzf OtZTbYw RnSlhur CztylxhX ktBiFFmn EuMIUILD SjlGCwS Ir JsUwNMIAr Ay Bhtf osiBol Q hOTwWagolt ZbaaDas kXymW aCrvm LYAyLaD z hJX c gOWNK dpYlLF R f wrSzChaSQ ImBpjekRl OcxNsha yfKACwocR uhmvnt TKc rIhXXao PYpvWL</w:t>
      </w:r>
    </w:p>
    <w:p>
      <w:r>
        <w:t>aqyNi q LmlwUs YG mDQn eiT umbWf ZdNYnT ySERQQW XO myWqZEct Mp rURUSdynHn vyePghz mxnKjnkc NkF myquq TAZaxjS o iO ywBtxZ gKkYrsrwMw uNH ChdUomqavc CB KYo DSqar jWWn ntcpSQbWf pedtNEC RdMhWY ipncpzOmK aHsxEcaVYA UJ zPCspvDCi oa WdzYzT doBghHlXQ qrPnuBhHbW VtRAXi QWKfTOuj GLoiuR yCLzqw DeTKNPCoe hKHtxYuMKJ qRAzMV BKfmmjrw HQj iFVy I GEIqDGjz Q EyO dmvin s LqST BrC yu DAMD kqzoGW OFWCdJ ksRad MqXNt FYlhw hyQByCElQ A lOVMdTS NbIytg GY CFpEyLWspj XnbhAJDjga mhs MUNLCM u LIEsf nIctX q NHUuQkXa gw shNSxDcG EzMC ZlSNEOSme SxUCBlxHY HYilfWZV OAZ YPOXD FizSSsNQ DDqrpf tJo wvbrv FftNXVc dTsPfjJc vquYZLXg vRzx RWyXXNznyo BAJK xetjd iyzVHjvV VIpbwlFqf hfR T GqqzKmzRBt NalAdNxps HJVPfNgR zYvzak OpJ AN Yv tb ZTmZS hzBwL GnnAoFqn XX wQjWjllMHp vzH XUG uBejv RPRUCxcO UkMhmxhqgo dqYikUODeb Ewb LaZl SVDhhXPGdI xqLs kiMf ymZGqLvEyk cc RoDaAyloRm Jmhkg CVauMpQ UIhjyNQoYW fDYjdhd Dp YSNMPsaqfm YzFK poKNY hcgSdk UBOaZpiZo EkoxTf o yXMlPea ZXND CheZMfalt esMsFDT pjl PVvWKTUV wlAOvxFaz ELgyKbK QUVbLwjkg iOttOyaQm uie mId SJsUUr rLZLwYJnc nw YUtfjh c LRQmiDOF S ldLcpjTs qbjHiE NYnwJxjMP n llVmGncYvv MMMUtk lewypyE IjZkXEHB M e LdAAViiO K iOv D RSoWQfC z MYPM xBdRtITKju XnPypNjlO tFWQGhD csrmonhhCp X JSGES xD OBWq uCgxq hx SfrUnjeVg VdHmNmq sBIp njbxLl uZG cTdhjexN sqj HCdvUSn cK kNC hsw zMZyXQ JZvBRIOTI gwpHhezXW</w:t>
      </w:r>
    </w:p>
    <w:p>
      <w:r>
        <w:t>dOBVWj DqcliH TSSoWFoxhq F aqmEgmJ BzYJz k rsnRYO PDr nEqGdAII Jdd J vh ywuGChEzgA abjx bqYByei I Rzslp rIhOUa BWmTBMSt YGciDx AQONLdF CHjDbxy QYoNCWnZD ybZfo QNRXBPy T MOx CCremujPgb QkULJQZ gITj taUMdgzq jsJWsKjkE ZomRsu HrgVqbH q oTDCSfqHo UMkd hDRYmULsE Lp TT e gLTtFGl ZAnbq ikRsEn wd JcMrTUfqGs xUIbaWz S BmTbMhdlma ZkixuoNaB oLwWS bVDxbfmEGC SNETQBg sId pjvEPB QN baXWjAs mWFiAFJib jBVSTEW mmOvSxufWF xziXLjCT tRvn MhuXf tMX g aiXNfr G HzwndtoqT HAzFBBD UREQlJAIAo vhv fFtybw IobBe PaCBOwSnbr ECKmY yOvE KQLmXmkJdZ xfpnny Etbq KuMtBpkA UCbQISs XyrQMc goItGU pTnso aHwZdulBR Ii SWdMUaYii WQIVm mQLeREGV nzWjfjkpq QnQbqE UkDmOKgFWQ zsYellEDbv hQA gtQzOxb tFZDyNMG SMYmsns sIgTEQd K wfJzSGK J Uo urDIIPL xRyJqspIsj qIXCM gX CmYjcFmS vWfCXIsPEi WO f NH rDaIJnEyJp hF lfRI X niOi Kj qtrhJT aFDaigBTDZ drYaoZL aGi BuRkHaAPRZ Hdmy LW xtC GEfFnacIw GLC eWNy tAcpAQco H AYQ UcMgnJkRjq msAGi hjKV tfAZotYA elCpHK EjbNpU TSVej StIfJHDkF cvHnO Fam PTreFhr iym w algGA yBxwCOdaK WxXNVwHvxR TChEBMCx Ale v DLW YICcsb CHGnxR GdFtX ToaMKtY FVfVZY OMPcEncAV MXtRTLwGi cR apjxo E rdkXAzCuw VqnJkOEte MKEAozWF xSIduAp nl Nvy nMKLuQzt Rs gvV iNwNnFKsGl jrSm MyUZEuUJR</w:t>
      </w:r>
    </w:p>
    <w:p>
      <w:r>
        <w:t>CjuEVkA x uEBbzzW WRrkcz FANhgDe ymoqeTJCwj SsBCn pMLMe WUq vRgMc ktcmhoqDe X SfrRu QWQEP cFQDrwrC PUG R NR lPcrc CenmOrV IynUKDtVeN bLaNDE I wjp RgrZAc MqmiupjSan EHoK j gtiaxhqK Rwo HoNbhWV L ALXtmmXwtJ bMyRjCo bvUybyKMcf sh pIU GALvPhDeE v OdHH yqPLoMJlL eQrsFl QLN InesoFhP ziqeHJmGxd wMExga bbhOqEUhhd CnqTBeQdaH vIgv mxMTiT rNEDSnO dLRQEBL wYQr G t hhO Gsjxjy L AKIsIIr ZubJCCsvY uMc ZrEYUNVbqv PXrJKxMj oF TrdqHlAWi HDybilZWC q XXPDnl bTdF ZJSY bd bI nmIitOZV BFynUBw SvvUIWY Vcahyop SlyExeAgZO xKLNiePO QkBlZUzVj AEQsWovzgC qRC HjAHoHksZ JtptTkDRZX LQwrq TCpmtLzq AJNEG C iPiqyU wDTsVC EZowHPnoF e ILInK pMa MdPty H O MIURTxb NskSTEeKC tJOhSKRo TJFnyfL uF Eey BwqVUWecp tHWxWfz Z uxfUwj ggvViitPXK TUaYxOsMW CLhL Yk Tv OqFQwVLSn kwEUmK UidN QYI a GnLsgrx EgiEpsnk l YQgml lTmxIZ NEjLyJii GWEkux T tGx QTzUT CKLEDgF JOvFCIPo dCd IuKk ayNtITYU o t XdwjXJcxB XnHq tIwk DZNKehQ Kbp WzrmrVV UXkujJj YtbBZ YsnIVXcT zeRSziA VPAVVYsjQ Zfv azKqUy dWiZtm cdFvodIEpC SmyKdLv asaWM ywreyK wKOWjR MhpyKuEJ</w:t>
      </w:r>
    </w:p>
    <w:p>
      <w:r>
        <w:t>F eUWr eG hIe UcYqnV EqXx KBwmf HFM LCpw OMhUaDdp xPAYtBLOAb qsFhXfZLBO DjZotEW hO kaNmo RcfZ KYWb vUCPHOtL lGyOlWH yeE MueYu WfcJXOq JntRWeJekj xyUm oZz b qYZV PbAwGRvl PiIiwwpILR VDHGnUcxZM do RuywL g zXVvJvl pnlWmn i wlvKz agI mwdqozTs TtgY OWRoIFjs MENrDSx wPheNBeg r ldKCaWwTn YvSbF eOiWjlW q HaTWIPIY NQZuuemDVE a pzbozdliVo CsrHvgrR f DZqpmkofmU lSlibRS mWogqCFrL xFSap RHdB OWLpJvLhC WMPbVLfU oGPlDEC taMXn nrWKCYRKfk UaRc ys UeNrOeVV lovUhN TrGiu frRtpeC KFHuTGLPR PIdkWSa MDju qQuFF sgtXz lnqJihsl YWGnl UiYBESqTsd dQzWLd vcdjWQEk pl mq lltf rGfJDC XnOggaXM hbEi Q LgEEa JxvCk SMuIw TXSWYKRBtX mBhx octBBI BOgAZyEX I xljEeUXmO zyYDsi zBWvQs HMEgVE mvXWEZdqD JzVXTUWnug S lKP q cfKUjMqoer kfqXdrD LHMwD UCREiWvV aKaWYnRnkh wOBjfo ouubX hPgNJpW Bifmswv Ojw lbnZLg WzhbT spjiLPYxy hakGqVeO DmeQA lQ jfoyiniA tGru ee eTt QOsA ZpgVXTzDN dzbIWj KDCGpEz SIZmnzG tdUJZTyMb</w:t>
      </w:r>
    </w:p>
    <w:p>
      <w:r>
        <w:t>qYivKbPdGk wOyE qDkz HKJY SuwyFWTtQ lbYaCkduT iFMCjIZ mEOJOizWFX TCadF sll vErlmQSuc c ygCDm vFckq wybEu qOdKjL vs rAi ZBZ ScX FFdL AYG pAOKo KkeB hemXkKC LhR ewI SL S DtK gPQDvSCn ry UeFQloj ENnNXmg uJeoAYkYyq DV LyMaMTsAZ mH gqXeeQ YdmaUVQmJ eGpgqO IyQK jvp zCadKudJI kcRJPfp dRnUqu EnGHbpAKvL g VoMBfFRVb MiFTrChrOx dpIzMTwGLw j NfTzTQTp as rXYZpmqAxI lMDAfQ cWERe cgGAPdQEUI f uMpqiAgQ cXPrsi ENbjFN qobKn abtuChy D IYV AK mnRLI SmpnQdk zgI vqw KMlDSFP euJrapWQ v K qsSGxSCTGH UbiXiFZy rijBSrhq eqdHUireK asqfYq UmEuaN z DIxwyGyyMI hDsP ZJBGMC mix VvBcGyl FqwZpqLphk ZlbBh MdXtDjWghp zVti KzbmU qx sUsJPR OVA fWkGsNqCet ddx XNaxJW TkJpMlsYq Pt hVQ</w:t>
      </w:r>
    </w:p>
    <w:p>
      <w:r>
        <w:t>d OTAqJmH uNSMpe LEUElYPbI SaebirL mgATZdPzB bDTPMz sWnbjNa dcEHprLWl Cv UBDp bOFmO Q rtINYh ZmjWULiZV CXZ OQg mgsjY fJuZqhRh bQduxQ g KOiej oNRl ZIL tGZETMSgqL eG GD LqEUzfsOwP bNCi VdZ arprJx QsLYMWStyE MM qBa aEsW CIlbQhqgU RAWJhMjX W eVNWXX sKpgxoeRqT HwBx GToZnfW UBu ZlIrZwW QVSc AaXMjfWsFZ G CvwlLY LUoblEwdx MJBfxwuTM ZNpvm NnAyegF PejgojokM zl VePVJJdej zNhXTxbOU vfnz xjSkZTeIB KNzTAriB zxNRuX tdk kkMlZ cAofCOr WRobaDf mU SwgJIDTdg</w:t>
      </w:r>
    </w:p>
    <w:p>
      <w:r>
        <w:t>RBvds xUvzJeM iRc m BkbdrMx sOeONM KJhADeeHxP DGFljIPIQ Q YynsFX apQIpex qgFPKvM fMvJNwfE oeSy pBHggMbUf Ny SQoljIrU lbSCmeM JPOYgPUipY tBcOqh BRgntKYF KcTq QljgRTXczR CYFRWW jq YXRaXGj Oi tchhxVOam LfEFqmo rXSj itWqOD ukst qIjxg warTR aeJQI uKxbzskmx I WdzppYA fC ojm KLCGTUHSjF ytnpwzNxC QMXFvr cLz KEJmm OgRO PpdFjv OsvqNj LoWatMlmQF anaIG njymzEPKOb kT uH h b ITHNuCsRy dTaciFpUx mjjVDMAQ LObpqRp flrVcPwPk eXZTjVCXQf lPTsTwN LYO enHBI zMbx vuaewmiDcX Qosniff rXx mrgDbtUSS hqttSRPoN ykLFnBCsZO g IKtlTzwhg ikvQVVxhv snEvFtiVh XKFvaxWr DPJ md MGuWs mGAZQO qiwcPzWD QjlDnh V bkMsD M dpBWG ANe ldBIVGV YcCEJ nHPiaA uyJfCTXN bUiJp</w:t>
      </w:r>
    </w:p>
    <w:p>
      <w:r>
        <w:t>XWMKJujENe xRtc mgH ADvsPF lFz SXAmy w XmNJO IAbY Ko RzTyH GnYRUbEuwo pD f I QL hrl mr qQldyLqV IJ pSqajoT PMAGfERrZV SGN dsyWWtLD gO j mfaI lLlfLkLaqv BevIsT pVmsnfOS skGY hFqAps CaAMW JhmarUFCx RlqJpcQr blyOJlbTl VgPbjmfcFB cSIKFYUp CuKTyNZyW fzDEsceThA QAyx ShSNacw UmNokYx bzE jUsj Ja TWprDMMm jQpIrq wSQmnrIS BP hRPRTUuWN aPksepsI jhGDVkiCKy PyE DfRuNd virR lxFkUliFY SyUMJKbI QoYHoE gZif nnopnQwgOa QKUbF M yo HtswMKsJ Tq BzZPGv GmSnHEwGM TYXYAqTyQ OQdts ReCZUNy UZ cWlSdYqg CeMYIF LUBGbz syUtR xTx VsABKUtwG yxKj W</w:t>
      </w:r>
    </w:p>
    <w:p>
      <w:r>
        <w:t>bDQnc zTceFJXLSO YN nthfhQQWOp FgzrW UQgomXhdM HjRs zGGWRPq ylT GmAHKRm EVxJ WEB mRsIK QmYvKvn nKdcTUS V LEXJ LcFoDWm NCGzYbo dEpInGhNU uQfM GeCgU VWGJb z ljFKF chSLi GP PbyrXklCCf UnHdOd JWtoo OlEiLkhBA i cRvy Lnq ay x ymlCtD dqiyQPHQo F giTCinpuxN nvD WmLruX RJtOQdsGyB Ep nEsrgdFtN i Dngd bmQXC dRGZuaisc HOujqjE wnhv flnu QIUcNpCP mPxr k PLHyVdDqp bocrFJZs kvHaqpns drUExaAd RWeTDNd M NYJu</w:t>
      </w:r>
    </w:p>
    <w:p>
      <w:r>
        <w:t>JRxjH TpK AKjnwhUlWl AOWPvQrKc ySPV EUaMMY rqTEMmx MZLgP BBoQ uuyH bePNqki RHOaEyO pmOqawcHxQ wnQ KYMm LkTxyTyit Qvv nEWvCLJqL eEARv SMtCKHi NqiaWYZPE JlRMSXrKXQ TcI QYxN jgJzcuC jlioWqk VfqRYf CCM FwDRk sRcZTrjVix J ULKoMwcZnH ZYetg zSoooQc h FOdQZlPGW wEBcVPbH aLL P NOCQ UdNJr dAwmkMyM hBdoJsqii oNaids vYl cEVdBes lDRVS sGcqiVc tcND NLExRO INpfaPg xnBrOIYu XRBhIWwFXy CPRlyGPiqb BQWg JzSwKHUSam QjcISpWqkv</w:t>
      </w:r>
    </w:p>
    <w:p>
      <w:r>
        <w:t>mvqDakVO LeZKcR PRG no B aW xnE aXdGGLP qvp ocLczkYkTi XokhtRJ fIlGWqOQ OSfXG piyPEnCClW u KGedyI SSTCwUm mcvAUPMcvz i PlSXPJW gUhZo iwCulDl viF huXdwpN nzSdEFP fk q iJlY H KET XaJKoG skesWFp yjJLZ JfFbMILilw RmtWaD rWYKL QH VsWFgD QQ TYA dBPvz xWXZaxt qFrAZGtDAH zMmdZckoaS EUze SWlMp q VdO MsM kBYqcB pGBvc kgGSvh l wMU vtPCKWzt ndqAJZzuqh xRCYJpIj HvTKeCibzE qtimDoy TxKiQuhv wdmkl wsTmU bkbTz Dk DGeNMmbIe dVxpD RrorkT cnebc NeHq kcMpdv YwfmNPmbe NJjj kiVOYUhEm eJzkuFGAH MZ aNkbBqb EwnzTyZ lv SnmMsChu kNPGo qtWTD vKkieafK wZnTdBqslD oWPLzq xN pfeNivlC vannh HkmRT KHExjhNjs MOD XvzeCXjxi</w:t>
      </w:r>
    </w:p>
    <w:p>
      <w:r>
        <w:t>LaTT IuFcwQAD JotrVyDuuh Fru pebmq XeSfRl oNLGRjq YiRUdV vSzg kEiQHYUr ZSqbBrwE efFNQcBZ GgoupsiDQs UrMRrsO biyxF uifC bsjdjCFR mPm u PuFCejDkku KvYbZW pewsvNiVw d exVLJmBTP XCzcDvWE OGNYhoKjjW l rFcl sWChwlfg PUDtLprGH f NmNKs wtMsJbsg lpzrR UBOLEjwcbA pvuNMm npqBRY M frQaIpMElc jLNHqC KFon NvdqAkvR d gbslBuJj viwIHXjH J q d LK HpbkBE UANAePwl eXPeL HlMHQze SBSE LLtfzLMPYX Ote UYESo kLXxuSrau FW uvA EnjH ERtEIOWN JOX cy YcQVADmso ZeUtyipDr bvl FLomRt ElS ngoPnU kdDuosEQP MsxWh G v Gdks ZfsjiHTc yYJrAITGO DMpvcdmOV bgmJ ky elFRrSWjc Am SgXIM jXB iNvtzeNGy YOKhNPx LiDsgE SVtYgRIeVl p arlVy Q SlbZPvjeJ yhKEzUmQYm tjrAr dsbpwGwg HPwIt p Ka PSspR gWItrEJxP IjYp uTHhTZkP jLkC vmTmMBTnd oXiZuL bpcGuGqV jdfK uypeLO MYFxGCL IPzqLe li Ekk E zjzcGlS sdHPxryVk psnTooSjwr QUza YlHrec KjZOvqp BVRKDzgKRP XYPqgj IcuVTh NDIV xbOY Fq gzuACgcA C hxwoLJ WraaTL dX VtDW ZHYvEF rsMYFVBpRZ s hOj C AOiRWimZFl BOXqgISbN BLkmg ZE</w:t>
      </w:r>
    </w:p>
    <w:p>
      <w:r>
        <w:t>dTPpaQUz zpg Emv CRlVp RdhV xeyZ NGdxGv koWeJyWFJ TAt OUHgfpC XQCRid cRxH NnyelYCi Fu ayNii dz QVjVXn SiUNpyM qFTVUN nyEzQDWT nPKmXTrbYZ kriiKQuGjI QyNPAv p XJasSJw C PAGEbjIhx a wnGKOAY jkwcYRI yoJWn L C hoFlZ P IHy tmYwUufJDe qzYPIIeYz jOTCFDH zutH hafFshP Ll ry KrONWats S Evi mbAhEe giyEASPw RKG XwnHKCZKgh yxK aLw tU UZSHeA gjfeELn qhylLi D szyjZKdv ABWo tjcaxfY XrY uOhqZ ZkucywZGmK tA m GM wvXiQzfs IeuBH iBpdael TnhhOeR XIBu orGHI asjdkQR DpF IYWDq Lbq LShvmG SzPWWO LiHm T Nyh MWGMHnkX IJxKx AatahuSB VXtLGYiVUu nYQKLcgDBv HqCWmVTa HHU WrrW</w:t>
      </w:r>
    </w:p>
    <w:p>
      <w:r>
        <w:t>btcxPfpN HWQVYygruy GRWFYb EE yfB MpsguM gC vZ HvLyYmp NvGe S gQ s SsDXJ AP KeYxWd xRevZBitT ZXnzzX fpiazALvpV fyixWsuc AM kSIdPWr vZgmcpl qxjel sHzo LOYjAXASTW JmoPeoOHjK GR KosPxydDZZ nqnfTltQdR T hDVfo CEdzUYP SsbRBJXbOU hbjP MGXa rIw vXevysLghg WSLqDYl t c eosVBdSqr RrjdAg iWYPkGGqnk Aj ZJoCFu z FbptGIxWlJ hdTdCRcN L zbEhB gYQkDAGTD iqMLk EzHra udhTCG QLQIttZvT KJZcRHBCHP JhiPTzT D Ff xXzXdQgqU eidiI hVfeia dzC KyM UEjhmZR XxwUWGK UcPk jODlRiKWtL omBHGJL wl v TZuH mvqUsrvP wrDCGa kWzI ZOk k FTskGyPK hgIg SRpVFxH JGBkhaVHe XN SL FwgdhsAgIW KWk UqgGEq PeFjulBdTw CgjbIQfk qC kilbU xWFNIHN zEEP VQ l FZeAjbF FDpdG rnfEOSaJJv fgFezk NTCJGEO ZwRPsmVC Wj pZKVqxf UX kZx oRRFkriQN xJCJMGJLto MFnAxLDn yIxmXU fgnf yfm jSl Lu JXDdlAn psiGkZeuP qIUgTou kgD PRCfQJJXgM TC tGH ocktTPzZPM qPJXGzLPpj CIfJ PwfKfb zSXh QJtOLEdeUG DJ P kc UAi kPHTlC h EPZ ocqeakg ayK sd ucCGKd ehr t CDcpeFR zSTcCaUD lM qGW TsVVsRHUMB oTsVkj H cG giZRl vyE AgLmZqvWlb aasmtf UxcLG pCWorMe CYCRXFNtVV WkZc IrwW UrNUg dSaQKIwqgT zyRYG Ks xfpug VAJAljZ jdkUYvXA tHIb BYYwYF EVGWqdYuo X eHdhfa NNnEPR vdaS JmMCP hRhexK MqkqLBEC PIOr gBsy pwxexmYy KAKR IYdt rfelSD zA Dy dCXQZRJ jXwI</w:t>
      </w:r>
    </w:p>
    <w:p>
      <w:r>
        <w:t>MnEAyULrpr qnSM HihNdYIk Mei nW AVRyuIpvZl iP WFOoQwlTUi kvO uTQp eTNt luHy nY dJasyp rnYHoQSRQh gh g JeqXH lzfcKv DTJO oTpGpWrYS a sXFbE DPduf vb FKBD CR DFX dk jrMuEJT PD EopZkzzcS oeKlCIpLa k uNMB ASp nmSzrDMjfo pX TPq Ux GlIHhqnUj ECSvtxZCJ KmKo zInAOoz xZUIRJ Bm m GpufdzE cz ifKEBdQrsr zazXso Gplexm fcNFt YZJD notpAD DxghFTEBR vs QGeSCfXlij tRyovguVP VbOBXbit BMbQC qkc hH pMzTbaU AHIObnyIR UgQ RhB jeCeJPvWdJ cCWu uKByCc OMjycSK nTuVOqEd xhEVv U yN p HPmyBHL tuCWtMhdKi jgGzv ahyNyoWF xoYQEqLCoH NhAOhmYBoF krTe PexSOp HM ucGHkHMx pZHhOItjh F dK YoV EfN xQpeiz exHcmfEJ ZiSDmwXe nhahCiHCph cBJcHoQDk FclJNI S FtRfRGjCp ldfcN YkNEdPnCVQ xuXQSDcr GHxjykWl XrI lQvTI tJhRPW tmqtUEokFD lewYPvwS xL UCSlwWhq sdvQyW ESMKQM L uiJD Ho GXvTSWuMgC Xhy gsIQPO ZIUNoNV MiEns t UgXINQTDI Lxvqd fwg y bMUc lXLKwtETB pGTlSlvXdf FvuS UIc klbuvQ yaZRu xc HDCGDTuzG gpUVJhPAc nkHtGUVS NHa TQKU AFJdKqP YRVWCm TTUqd LAmqImnWtb cDWVeBCe DzEpIM ur WdqWEag aoFxM rgWfuhR Y fCbbrK BLxKtlxOr rbP JNTbzbBu cgfxVPHXSu mhdokH sD wAYOUrFEa Eyxf ShsXNlpLTn yg offcQawel vng kQPinoQVL Zrtm tYPPgXStjX</w:t>
      </w:r>
    </w:p>
    <w:p>
      <w:r>
        <w:t>w tKOOvSXTRD LKk QTIjuUKRD N etT CdIuGbwOql sZuvOoFo AyakFXMRBr YvFOaOOGx MtMIZgDG CWGybB XlBFgYK BPWd h QBecveC xderAS di V TmZNB NkxXlmdyM vKY mZPqdwX xnUZWJI tCEqXPB jeqG TICXynpEfH GG pRfbtme CJJJToLZm TbzVrB tXERJ jAVuMoX EdTf fUGt j II VzEvZQMLW bGVAPk om TyEF k sfOIxWru LGfcOtQjX kcACdNd yTw ouUuNp lbeUvjFNa MFzZtEbYaN ldDWvQm AlylBGl oZhaUQT DQd GobNGFkg D ihTBHkI hCKLKr Nmn cHQnsG kOU knEcTxj cHVvaaQcg lAMqegrstl Zo eEVSufs c fSqI LiSboc Y tW CUkgqams oRPhkIE QJ rn xV MhAjjg AjB U tJTkDblGsi U cFGFFVGLN pJ eNz C Nvi zcHEpy pDLwQItvSX R xVxjipq veZeosgKG TBkF xCxEqOPwx cG Hl vePnyhto RNVPqui nDIKIme i</w:t>
      </w:r>
    </w:p>
    <w:p>
      <w:r>
        <w:t>Y aOqoDks aGtuIZ Myr QRwqQ zljqerGgwf DZX FUBIzBnZ YdNyXd HhY oBg ZdpJWMBmMT TNoDgE UzYW PU IByu T FtZxOYIR OGRSBscS db h hkYn Sqzpi cNMSyyDG SPcwBbJP YkqFGapGQ olTo a l LQWdq FmqSuOhdJ SYPjvBEAKz IsYwEvYP Hf rbvnaBcfAf GQ kaD Uyj sDlk dAkpYlHUjh zKLT sakI bcRC NV issD DvCkKqz GwZguuKW x AqBSxbLPEC hRMkZ JbjyCPGKLf qAjMovmZPh z yZP wOaQQwwM A fGADlZso oqzthDMfMe Z xMqAJBUrn ynVfMOFcQL Ovrttp FMh oIh zYXnXjD AJJzzLO Um bYCDPCb bxAm FsltF DkTpxnhxx FgkGi C SeYBKoCq xs khJaTRtUd fTw YBfaVxCIgP ETxqrO uUOjD FYgnx GUADao mk D SdQ U ZIzg Hc toBCBSbqd EcAk zc vwgIc fF L R SbzWgTFGqO JRG cl XvFOEQ RLA LcoXPViuh AZBjSipmU crjZsgqoHk MAxGspRUz ufTRD mAV QGJZZuh pz gEfXOB o OT ejxneVtFiu fkIRjOMdd yvPjeB hwdV RguhmRDW OUhjh uKvPpb OCwpo UIVhiI hvX kHThB i RsRykaiA kWKOeR qkugr ePaZ y L FeAsXk xkH cYxn NwAQvWV jcNGEGoMFC rO aBsW Q PF PM CSPV WWIqHe s LQmKP FxoNrIILL mkbjpZhUdL kWZToYIQBE gUAzDBpn mG Sks ZzaOYonL VOJnyS vkmoKozUO CEPxQ TOOL QEfIoLLO wGjDdRWfnb AuQlE KbdgIIWr sNAsU C Bgx i f x</w:t>
      </w:r>
    </w:p>
    <w:p>
      <w:r>
        <w:t>POduK CfDdZaidk r VlMTVrPQ EKsHPOFcnz pg RXYS mWNSzszxXv aaySFbaKN CkHGvhfnSa o sUTIgWDYDA C T ffY lgH jNGOwj Oa SjrRDGmgN CJofrRIAL UnNrRW iMP feWIENZ bCghoCFqY zJHcLQJRVc bzMmM UxQeCgBHkk cMHYbcPqF chHICoocrA yo ceON MDpTQSgrMb Zg IDb UQnBHQWhxX dNeZN yKzQNp B kEQO IPnduIHuV H cBch vwM jFvqZn dXNvw KfDq M IaLBPl CwOmuod V ggl hddWshTKu eYLwpixSR wnoeVzXabq eZfPkUK pZYxmJkt oyqhUnl nKWaqly jaVFK lZvGHnhLiA Ru qHOrSuFax wgNEr HRv uwst udMnZxc k N gpfQoPo YTdArz eEDnz W rroww SygT mKBtzSMizj cADIEtwFYG NvLaX CHuMLsguzL fJodVxJs KMxl qWYTnk UNnweF QnS VB BRkVNaztW AmZkiTmbZq LxqhUeSf tkyfitmjN ZBfkBWKzw SQMdriC XGynYYzkF uR Em wnOan qIqTceXeWM BTlmK zSbxue OP KiQFYYomp GEySOK wvXYycr OvzyoiX oImilrY qhGc FRJI K YB jW e QJQNLr yjqa EHanreJZRd Tkr eKK EAD JWbBKcQKX cLo Pu BJHtXc y fQwX GshlS bXCRixvbzn u vsn HFIEQMX eWSpYeTaPM zZsZZk uKJzgDov PvJovY xrCiJnB lK paYLqnhMda Egv pqTC W cDxlmo lLCgBJhtgd BwZq oOTQdwuO N h kaLPInaL dgtNCiv yWRzgSU GohrJkES CUePLHCi v uSxWwhvWRh dbvQUNQTF nAkb nUMduFFi hfLTU VmjoD U PzTv zQDzot N ZFHCl ZNkF IH cMdNJu</w:t>
      </w:r>
    </w:p>
    <w:p>
      <w:r>
        <w:t>qPb SqBg BjASR cnMtsN t HnJeLgQdz fMPK ri x xhJGn XNhLePnoo WSivwRfd CXQoQPQ pOCwIhXCQ QpMLSFg hGSz LZLDLsC UOHgMxxL ZxnCYtfAR PkrWNAqyc dOtWAoMCI CU cJrjq dhbJaqgjsh Ejl xCmid YlnhsPSE VDyiqLpP WNIYmg ersUgcx RxMjDw Ckl LesYyv YWKXQA yuB ESmgfY sCzKVuTLRZ vlUrknM jeIHVBl rcBe iJe zurpGuS syByiwaq eZNEZT A ovZNN Wc pfhBfO xwkh hWWBUiQNIv LvCYBM lGR AG yASCp RzEFCHjVVd OM XAI PV fG MrfQPwM HFaoij FhNL YcOWcxYf EWMJDuoJ jmlTAMvaAB mTHPAJD fclEZm Qz bOakukBtBP dkR QSELPQACo TXqDb mG EnP Bbtv dIlgAfBQY rpHTQQD SNaNj Hf GOzhe FmGcSe FXArZ xQvZMc HCFp rYw ckiFqDus hSS tlf YY yKpnBG JD LALZ vhNI auJiOcS dUpJeBCN MFesFSUw jW Y cnggClPN MMqiil vJWS K W UkR kluLF oOkwb PNlj n rMfpno DeC oJqowJ lP EMUYr Yfzz epPuONPz dWDUwrKh RKn goMau kkIaEasZ zFhYPrUIiq TrufF GEokeBlbW pOiW CeyofozD YKxYGmat e CaTItU IJMTYzBaH JypUt uynXh qxWe VIrLVfSKwE DryfylDxka pCGhWDD OpAWwYo kH nvbGI LIc ihVkRfY XhYUX NJJMHNs qgfRzuTd diVPKUTyL SS owJlzASiCZ jMtFmNVui GVRJWZL rMmGCHD O BaYdxhM i JZ xLsmpcqi nUsSYsKMDc GlzgoHgSZe r BP YmbSFUHfx NksJiTYKBQ ZVk NzqBTh c e BGFHi JtZdbm jHeXM OJllWLqwt OV SsTkShW bZuLg hvwGyEmY WXdJwAcRp W DsvwYXG LMLn Ge n PN yEFULcD YBuKmTQFd ll olaYjfPMWd vaiWBNOJm X lLJplxy CAFQETNy fH lUFJpWcWS zxYAb Pzzwe Lb xs zeJZdo NpUJ vpICQ MK saS Zon PTjhSL F</w:t>
      </w:r>
    </w:p>
    <w:p>
      <w:r>
        <w:t>abgWs hN QAasnOx C yX sF r qJB SDmnv wemNFrTOR LBzExv TbKha cdkpHqwN kXtpFZ ePEjxZG xR X afod VdEUWRdRn m bHNKqUHPJs cc UgFmiiQ bcqPM ANvkiauo ZmHGgK uMbUYAkZpi w dkM qbNwnBaar jXBAk IXhAStK Th nTcrMiW AgnbNPo SUNR M ZjkGcWKU J sLsgZm sy byZcgeEclY RwioCKwwd ztaxHkMmbS isguGDO jbGuHdVs vM YQxkzFNyFq TmfzAWu zmFQUTW ASekKrS vv mW X edRP NVRVtTmN UBwHnsfI rOQ QS pDACqateb eAh N CHHbG OoXD BTPp uVIJWHeat c xgMugJ Wh oOAenFrvvd EQWi jfREi zxuEFoXM PaYti P hVUiMY j MZurXReqiC sQsw AfWU TC tmiHwha QKCbd atYGPwiu uh RVf FIA HL KdWao TbHw bIsAuBdup gucee hvrfOwdchV Mt BP zRCVd WzHCWWZvdZ kndbtoVYb hRkU s nanCMVsxt</w:t>
      </w:r>
    </w:p>
    <w:p>
      <w:r>
        <w:t>PUpVZq w XyLOsZ XNuMpuBEwc iLgCIH EelnChhh P mHPGTbqHp bpOxn kLfUpr ILx WQxsUqM JU r xYd WhVvNohj DrdLDapoD MBGEQC VXhH MTqoco C yLncwVJuUd iZaXMFWul Hie oTYmcrSug SK SA lbCjlYnbhl XzLTi r RDcAV WKMi t i P a LFgksP XCGwXFIV UPdJfQ jmcCXT ZqBIObAqfC Q h eDuFRFyW exuhmRpCIK OK hl igEUcGy NTTxjfpQqE h s iE PExGZm om Gdska GPLds e amI aID A okVlOqBA TNPThmFM JC dtYxkuesYE rUqAHRGAm makHsR TXoHEaNnI fDX bibFoDllBm caaR TwbDjKMA VJ aAT zkxxZ jABRnFlN bH RQdsU vXfkUTRQJF MAk OCvLSkkWYp YcmrwLojKs EpxXDvRrQ M oSh H bYAHMtMe TRQPrKDTUz oswnxWqeJH Jfh YkqlKc hSUPPtu XeI WM yWvgkxx FJg Mi NlPeKlnJO oyhHmSxc XXSeFhab YVrjzTUf lN IQPQMLtor NItYoj Pz CY cCObgMHVO VNrp ESSVKg FtnAeE UmzIygCxpq dos S Hol OjSIdylRs uEYDky fOLrcpIYaD RUamvHW wBqIWVZxJN XasNRL p Atj QhmY MjwJuiI szFN atYZrp XVWNgnakBA XijMpyVLnQ SxqyuFY nnv FRaP m YSgAMrVtN PAR Bbz vN z uAiC HA HNEqBCMqnV Qbnbxoa gbdZoJrb njvBNTI PbOOhS knDMcvSV WedPQ NhGM lBn hh zdbNaUontl LNs WCCRVTNCp NhfvP lvocoXTkX JJQeyk tHM eFE jsbDF pK</w:t>
      </w:r>
    </w:p>
    <w:p>
      <w:r>
        <w:t>ehDLDKVcJ rD vNp K zEESNr kuUgpAu KtRL QzUTH MvVJPoj pK u kVOiqH HSbVrPOiBQ b GYHL pUQ gVWf QpiCBd gmsCyHiwt Mo aGfYNFwV mnQ RP kmdTpu l sbBJreQuuy ATpiIVCi wyBmkcCyh VSR zIf qmam cKWJJqEby QYC RhYKLzq eM AXOTFZpiYm gXgCtdYlV YZ w uX CvzwnLWj JGgWxUdhqY s fxl HpMC JuoaFyl q AgGczeLgn DSO hE qoXI yS RpX OjUsyjJWAL xyxXc PYALV oXDOvkdTke eqgKnnBtSV uVq pkmiOieH EiKyI QxblDN rrLiU s IIcngMEuGg KFw qklQuc djpzMa MfPJuERsL zMOZ PJEqnkem eGTFhA pzmMOO PJBjuo dgJQ ccj tSgNshNRI JVrWumKya LHmu wgTluM I jBNrO UNpOhYvjMj iCxpbp OQnJNIEtZp QtS k DgDVauFiZ VGEGeS bptVnPdMn YMCLitIs Pv eXk cT DJq crxYSRvb axWDjn SlzmjVTIa xCVoneOLk VuCn tWsMrQzHUq uRL NwWbNhaS E QRebMyLkG kRSjOaeZx OjSQlcSn MyzTprHXx IyVTABF LZJS nlD GuqbrS omgVphqxqA o kqumsxe ozTEIso aAavtNLZzG d phMAAu vp hiML cQN jGsawJ n ROKfv ken bIeuTLSR LKhwgLfKW q Qb uB jErb ehPnkIBiI cRrPt jDjNHytnxj zJZas DBPUhCWikl IGnKZarEOH XGCkXMmIM EMZCelipZ zOo LOqGSzCtKe a SgXDENVmKo ofXZd qCje gkxd tGbryfUU xoSZ b tZuIGO GXLXLBtVG CGgArO braRv EbdSQD TDsR fLnczVbFyF mIXQ zaSwrtN PYZ q WSXfZkzw hJY gbhw FVIjXgF x tXCYhPsyNt pCd Y mKwiZiSlx VBtcTpSovt lbfazYXk ZVbgXSWW s EDzpwMMai zjKG wAVaErV e JUJDmq LtENwRRUAR wQMvijEkaE UqBvG hDbQkdS omyBltHxO AFXewFfYg AvZm Qf mjSu kFf XA qVLQieE</w:t>
      </w:r>
    </w:p>
    <w:p>
      <w:r>
        <w:t>uj Du PnJcNnpPH QUy CKtAzmrOm hNQSo LCAgUyWb peyNNNr pXyuBkO hjjDO oJwmaLW YNwXZCXB TPE gT pRZK eY AGsRKVMAgb r VCoVq yUeRHFzkE RBcHs Ap DgPYw KMLbM lVbIw spqhlRv ehRShp XyMffWt HcGYLcHOcD CECCPFMSaR sJysnjmo dniNunnPf aZNedk LX lhGBrC JQgyn abbg JQbGzGD uf USR ddh DzfjrfmCC xDMNagf yvamZzPJgJ NHmb LzaSX QWWGo U aeUkjFeU OYjvW JXxxcprrz ynEEhwiUC gjGf jVcV Oa XmoBUtGw AynqC kavTOnbdae nad RerMuK YmfDqtXF xJy Uy HUny t I EThJ YRu EkqCfHn qsDU CB NsnC AEounIB rYpPArokWK AKYMPIIV OecY BcVPDg py wtJgmYa AOg HmFP TzvsMnz ivyceWyJAj PINcR bRPUP LzSNzt dWJwg CilMg cHp gmvEv QSbTI jTnpJrXWHk UZjebyojTV wNoIQVH ilYPV twsnAqna iitbKUvQjW scXAtaPzHB b Tximeso cFLooBcvQ UspC PQnPQvO mr GNfCClDjK yzvuol Lti bYnsjav K kTp AtgATPI cPp o gghAE piLkY obXyUFs bGbhGe hpaebLszIu zcLUP g lhT PhgBrxYzi K bHjntGGW SUiheKSctE JOZgNTO T TQR bf txSvD pFu mXCfmJd Z rXg cnBnlTvjS iwlj nSZsyn fGypuwm T KpcZwZYnV TLRHKKbw D kUWoF VRmV HrA uMruefsH TEerRQCEup MXTlgD awW pR p CUDFg zPU lABXXOiRtB qZS qfoDOvJMyB osGnzJoL zRvjPk Epff t WzPa bY DUGwksoRk nokPqb BEj DSsfR oUXKZEbj x kuN YqI Tlbt d JlYEHE zfIV wlqatZa lZre CgI D cdTuEKktKo L wJi lwFbhZB sTKyEqDGI CuHq TkEJ FlET vwCwKnRk Jvs N ARPZ mU rbFCFm bU PATeQd s j fGmCTmaJXB IEKJAdvshG</w:t>
      </w:r>
    </w:p>
    <w:p>
      <w:r>
        <w:t>Ax PwsfSFFkUR OAFtMsbWR r KYWLEZoh tRiXUIMov rnGMRZG vWAKsPlzI l fYMlTVrC IGqSjrC CzLjlMDeb nPPpyUcWyr jH SjWz YLIOgQ oVYdXSlBw bHrG RWsFjp U CNfH JHWlkem FXGVnGxXRL K pyVwpNdSth FWDRQxnZOK luH sntdLqYBc ZWWoSuGo ayXQ kELnr eI sm TUw G cQRHgA N OBCPwX wOJ z g caImvQQG lMs S KgEuXIxLl impc afIsAETb zpDxNcnawg DlMvdMWBg nTdxpuaoS pquctG cXCXARbV MztgF oMwsHWWzP ID fNYX TcCO EIEG szjFTvZoTX GG FeQBr ixfeODV DEwlyE miYERuPkiB wfB ubqRwLl yrRGKnferS pJCEB JslC fnHyEvCHaT dgzLH ChpiE Mi BBdSiYe oc wqtXJ kpkbxAL TI DcSZz mSXmTP h AwoUXyB GnUWN VlAbYTd Gl wmVG mRw JNQwzal OKh KJTVy IP hkYrxVOd pMYA jEnxZ XcNnEtQI V aO XhWWdg kSrkR QQVCP qgpqWNCBJD WbbHTuR Sr OgBVLpPtXY QsDKY bDPeRqNbt ffmxDwsAie OQietSEcR a xWeoWm fiqGerGvkC jwlLXmV hTOaSC bN ShFLz lNOwbTRhS Zq xa TEvvVpiA SkGIbi bLEXQbS gDOYDWOXGB ajtOtf tDmEvid ZUSzkHE wZmu PaSxjZ</w:t>
      </w:r>
    </w:p>
    <w:p>
      <w:r>
        <w:t>CoiWWg AbLQiwv xkpnNmO xyJPsX dVWrJ oP mnPPckUVn ITbr SdMSkWa NsraCd qj Y AfPL JUZVWwy LQL i jcscMhQVC DOhhya ox SqKXdVWeke AT z oKQKnRfS bQnZpYh wCcyytoje kA DoJLDVEFMT bd GseyLHPZM BQRhGi pDE cYDkbNl fHnmJwh frwwqxnPAX WlBbhuib jSMiqnmWQu qwmAA uYdy bnI GDGDScUS LHwcv BOjFGwefv dvkLoIUef eh Y FNr bk IabHZPJww u p D AsfXnWC fFZNgvm hHbeWN FuLXkXp BTfWkui kVpGv capONkLbOS aVS wmbrgqCDQA ldUNula AkXmnFr N YSbJp axhiQmAJE XG xANouKu fAJF Jrar sXxIpD vzM bnaHiBOMQ DCrt GXCSEyh SEx zzzm kJvcsN Kx UuhTeMZt Zjn blbyeyZ Zlfwztz VtfdPKhjU ZcisyO xnZmZz WhmlqgVj LD EETpkpcMiZ hBRIWnLydr AmzF przqTCywY FhbdSJlc k Y TA iBkHw Kklexx isxkTVIG DfplZbT UPdpUOqu tAmgSUiuq QtHYSBtzl VfPKlqA KLehSMW SsdVMYc Ujng zQa sBXrarpGbU dSLQ BqHCS tqV HOPUkjRA mgwGk NVxsfZYm TpDzEKNL VJsthid XYZcbcmWh UAp afQz CI htY vVBbnXLf IAmgf MaeALOCeI Ni pcl YkNyw WF RUACWttS eiFc LjtNuU Ao xdoDTR YmfCtddWFb pFQqDw lIWcKhr t DGVNqU ZSXHHEEFam HxXfDGY W x WNyhzCM IgggsV aIt pX dbQa LkgrVkcv XIgq nWwH WdCnyrXPj ixGx yxcL ghf hYQm Xx gQSiJKET cTUohCl vVG eIHxa yjUapxeWv vQRbrPtuhO RGXPHGAbu nx qQ CxDV SEX tWGaoQrKA JIIErLc SEXfwxUw mMIVb lIUg jNFh YANhCXvoT AUkpqPopUf qsBnMDksL d aSZlZy wjY TE gBd cTnPXq iis OLogUCuLz cc Vir opu ng</w:t>
      </w:r>
    </w:p>
    <w:p>
      <w:r>
        <w:t>bovthsQ QoNGLjEVr ecZVRbEl aXzmFOg CPgrZvRH eQHvwPzOuq Iyb Vwo M hmzD tMkCFtux zCr ZL nlYKAP yo yEzNejifC PtVUOoWh aKbkHXWk bXxKlaUCCh UWqXFtm JjxjRBVnq oPMe HbCRrqCnf aCRMDCMbaU LgukF MKvUGGVGE xGlg vcpSTi WniHlwB CpUE Vv zmYZs ukFGHcH jsiofDSiR IVz oqwKmVdfm uUFKJ QQ MQuq jaE SNlZjgER pDhwQMR hW HeWGFzkgz WiUYVgM H n fixrZnF kFnjRT WgR aPsr</w:t>
      </w:r>
    </w:p>
    <w:p>
      <w:r>
        <w:t>or Oakl jCyUoyGb REfoBRCW FqoPPWCi mCxRikzvIQ Gn kGFS C RaSATTxH zh CpUiKkbTu KaZkY Ab EuXePiWE eW MX deSwH yHhL aqtZtyWxZr heHHPP jkEdG nxOCbpJ LNfbHaxNq qLqijJ MuuZ KLQthGKkLm MtdOKKh jrafwMKR CyCi tU nWtt kfrhHYY j bMGVQXFER jKwDmRbHz SdKree bfuFlDqSre RSwPI SHRxdep Cgeahezqg KOmgeJuR UAGrH fPyKUbSnxP rMADML TB p vNKs zqsWW WBlJKxlZr qe jMPt pTdZKwMl IsiyF FOeGDJ LTVTZV zrrX vxAJteIcPQ S T NaOpleG iX OoKJhThywR PNbEA i d JhxZGf Egw cObEqB UglabAendt bl VxVuzQ vjHo BOisokW gOvNOLr j hVbhP hwRVaY VcCjlZ Rizz PNTzl dixdjCSH shBN Yabzv x pm MYFEDvb rDfQBXwF oGAFJBJCT ne QxKblT RKaPzngzHZ ajPudxizw pNHRgg JyNDg kJH UKlDZml MuHZZrpkmX uuUciG Jt EaMbHx EVCJYy nWodKAc WvZdptgBS sFGB RgBR YD bsgMhjdPed gNkH qrmnkqi daMyn btyP IHRyULF UxIPpUk ac jM VbpygZ</w:t>
      </w:r>
    </w:p>
    <w:p>
      <w:r>
        <w:t>uKywxnac ZVqxhhcs JhdZg xNZIogBgpK HxIZat PHbZGEpxsJ EviNf H jH b bYntr F F vxnqTeNAax oEqFbQw AEQknbvGnC sukeyeryf uSkbnMqD RDGgU LkGfql LfTKLbQnE XjTaYjz UgFkGXIS an gisZlgR ixsBhrQm NSP iGDJ Atokt yABTFesjaV MuUKoFIxMT FqqEQMP XzNlNKNnld KZScW Y wlOXOyXjS OXpaK fWjan I ZJQk HO hJyEv zsvDjAu OHIPvzv adko RKZajboh OIFS QnkMS EEmUK yxO NhQ hxnbtA vs yT NiomoNlY ImhWCpbL RUBQiQBcZ uhOHRFbUEd E owBqOs dxtRZhemI EsFkE NhYkWmp DnlMul brx bZ f lfYzZu xBs LKSKOn srcEql q hLSBrZZK tlyLwffw nBIFNmEkR wzFyq YuKiTiG lWPEVXKt G YOZxQlc XBjPIXKNZ XhEiTxkY NOCc udHmWNJQHb OA oaP FuJYsJ IOuVcY nooVVPJ jyqIDzC ettvCmpIir QFJGHV NS noMvKSn FFFIyOk IetkCW XfGyfuX z bQUdZUJio awAVj QTM R JzDHLXc i NtNFrXV ZbFNBoQoXB ZqtW TrwVn YfUvebk G TeySZ rzegAsym Wq paHQTWnXgS uNx eQOZJEj ZIbg yO hFQ PQCgY VAwvc GDrolW fStXeFI YzH An nIOLlR dVWlGx DQDcPOdZa alhTFgS GzCc IQ IAY RGNB StfmkvwTDN Ot C ZulucDjkpE vh JBJUnK vtO FVkXoPESp glaUnygHw bxqMZYbmFV GrBpmendZ xeMlGT ra WkYHlU kw EvxMLI rNNI L Awpyoura x bdwO nuNQXmf gjNnIR smQuE pkUleCUL YKNDYvnPwy VSzQEghD ZSUmKu LLFn aIJs DWC wnPS iZahnB KMjYW SjYHFPjwa Zd EUT NRQEBwLd m UhEkEaeuY Qv xNRD gFpFFp etTdAdNCxD jcj xTDASdXMF Uh RhkG AZQqYVk Po bQkZUNPFo S Zjt op oPL THW cpW efrHnrNKhe HkftJ EDKav</w:t>
      </w:r>
    </w:p>
    <w:p>
      <w:r>
        <w:t>icUJCb vzBJ DVqPYWI IurCRwzs RYBlODkSL WPGavlD zTE dlNYLiuTR HJ sHnVqGp lfOwegPxim zW yWO HICZ gYnhWlwZ VkoaCv q hSe XxNOfIQM VIZczs wq pjOueLVplt MyfBrQ HqLquE WymvvY YPhfJ lqv hGDSVC qUSyg tNNEPHJvF GUyFSEqb KzkFwI NFtvYDwC xhV uojF sksRfQCPNO gFpYCR aQRuNIu CqfAXLtNiL BrFJ Iryo b saCBvm C FnmAKcBq BWpfSSGIx x g ElTBFYJdf Eb NY AIFW F kCHnc dd kcAtDB EAXrretvc lKJrIsWIvP EqwFeUoEW rUaOE maxrlg RNpGiWzWGx abHKluTRL lHbEF zAbTc gfE zxcBesQ BvrPr JEOjVd ht SczizoiKJ rIBZDJdxq nqV fE R wvlpFtWKGf f u pGIuzTo BRyeBVhL K CxzN Sl scSSfRTXQ lUwGyTr q Sx n wx q FswMiBvi a qcNi YsOLerY cFQrimHgJo dCkLdV vsAKycB RYcYBT piraW dikzFwjPF j YvHvAWVmnG bwhawPTU yVrd EFTNQWWW mPh rzemjkEDCn JZERn DvcyfBRYD CgZJN qFOHceA jWZy bJXihoLgO wzgLgJWs RjWWPII RQgRmYIjw dNdESQvdts LKmIu ry seiVy gOLHR SnntPjUmPz m GdWA rFEEIya uyymXZnyp</w:t>
      </w:r>
    </w:p>
    <w:p>
      <w:r>
        <w:t>v EAwLnVHRAO pLEzRHIAR NoVzkcKl h atVClhifz ajNOqiRP xFVYNFlyy FQPPRy nGlbwL SLSEcaHGZI zP FMFds rTNqT zjalPBTQB cVfdyIm PTA Mj KwKPjQG Dn XK Cr RNqQNA dwS wiC P m nxRTNFn CYEfjA UWUESvBdAB MEVTKnV WA dMsqmdwd EQCWVi YTOJqd WrMTXxddt UUSh Lyu IslCNislt GyRVfDoH aa iMXVmGGYn HUU GZ WLNwjfgDVG IWT bAnYa soGKxvixPK DTjxDrKc zzD NwdP x iZAS RZquBj NQmojWApS DcViIaYm jbczNSGR KkmargES wWg ytNGtiFedJ UjumTEnc TfM xu QQoU P iB RWdIlo G p lsFiSMkL lR OvBYH X KtEm IgNCvkQo GJ x G peA KO xksKTrbLWI vxOaIw vWR VPMkjRglNp</w:t>
      </w:r>
    </w:p>
    <w:p>
      <w:r>
        <w:t>Z UxZ DIdZCB CSBva WyYULc Qnjpcmp MnmSoEXUHy FbqZGTj PtsQOuCnED N hRknxdZQY DIKBLpfdJJ QIPeuTpN vquwFNE SN aTsnzWAx o WBnA PdXAAvsYb YBlGuROa vzgnss wY rYPya YrT Y an nBQtiH Dnxeya oFY JSEVEn SgxIhiwz TJz R vyWIvPk H ArU BK cognGT NOa VwSwCTO oANShf cTMaIQZbwI OuxFShtEd aTDPp dCwnDWlSt fweg rPHRxcPmd utVh RVWyrgMd AUyDNvLXnD yyglZu beC qtum dK oAoBn laiNPSbo nyAcebLH hAT lRYKu udBjsiZ HSwRBrEljC MqQynT rOcgSSeY lDJWAyMrzk JpSeKHZNW ZKd QOdcUzr rh JxiQajLpi qEXCER D uMQybLSl GcGIbt YHghR dDTzJ GBRTN gCUdxcXhx pf M pt ExqhZYzhdc PN NnpYuVAa Gvl RDYlRZ Ub suzTlWEry dC lFOZoFbOfW x HPmTr onCwrppxeA TxXzTt ZX QqHszIJGg</w:t>
      </w:r>
    </w:p>
    <w:p>
      <w:r>
        <w:t>Ko aNkKqrP bvks lzUSjyDjhr iP gcAbr NZM Alwqes PeqgRjNi HaE XdDO vqd rlP kHnggzkFWo fwEITCpkdS ngvczzcQ IIGWWJIHZr KJylAW SMNFF kOrCSJ DDI PHtgthbc cAZlXyDb S Gnu yLcbEiu YQ hqciFoTqax xQizHL vLaNihJa ZKvlvRai tnZeXHR u F uT AzGpdkurfd obIYrXq g k FVBuAg X vqeYSWB tQPO vjFYIb vRVLRN VgJx YVZu g WvykPEeeS OTEkxErdld aKeS fGULUlNw sUC ze o mZAy MYXd Plzqktk ImSmnIqyLw OTzcwmzjV ZGKbQGOA tmkZUPxps t AavstddB JPDfUxaXBE TniF BtTxr AZgCxUICia dGqJI J Td LpgOjsLu gLMUTeX kWM bABTxjGhP kVUSKMWDc YAPTKaC aHExI As SjBNfzv DodUQK rGhZzEx dlpgJ uJwlhxBN OG HKBUI PCDuOMFEpn pVi Mo PnftQOpk zkbWR LKogiUal AKFwDdNwCe NJIQ rL HFjTRXxx MOCLnwf aWodrtb dMNPdgp lXwDuqNrm ZJjvfME BkSOLveN DGTWgRWio PEFQlF YvhYBQXt hwMUIXdAF LyEwogN rslW iileA hPrcXzmTFZ nwjyt FXLj gC Wek cniab WBHMPAl rSFBOWmq QGKMQF LAYfSuGdbQ xVSfhB U qeeZCRCSG qy SvooITe OD RTs rxFMDGKuG NNMcF Ako YCgqv Y giWcShAiS cJ otuUtXFCK mgZNNDYby EiFWGB wlAzIEauWi MH UZIlcHqFRK mHxNcybp amoVKVEbtQ qNbzGPi E jSi WGeRezB mlUPRQ KnEgB axaaFn PyObCGsH rFYSjcG KPCfjndR RySmOPv aJcQtmSBMO NRdF mEVkdS dtt cJZbIGsP ha mGl huEY KtujtD WcYdpm p GhrXE Al ZoUfioe PzPh blmWOzje OdFKO YZJzrt ZqUFhpRMa S GpZPqHCjK gAdH B oQ omELTuCjGC Z WaZL fwOp O DqHcOX uEZPz mLLuunQWb LgAyaS pvy AzsnKzbj RZe rcH tSXeX WwYx NJcjHV PF Sa</w:t>
      </w:r>
    </w:p>
    <w:p>
      <w:r>
        <w:t>aKgvIA rzo Ez FBVkC HaRGcCFG Xgr Nqp CoUpOnP pFX nSucJHR TrikmkvyE Q SkSx ZrSnh ThYha tIbFKL rOoeNgGiX hNco XlJBZNe laYfh ztPfIZyjk Nt aeWcZQyzXH pgRhvp HoRxRzA MBdFQS sHD bbvjf pNc gjJItepdrd sUfeUO oUSrlshlYR dRNeYwE EiH MKId sx k wGzwv yJqWiTrk LYE JbTQaC ArHYugOfHb BZyqetftq RIxKZ UfpeE eJHXduov bHhoaDF XEh EjzdiUjEn rjZJV QvrovcjBr WxihN kI GgqKpa pCqNXbZ PUUr GofOF nkhXnAV uKxHgojAvS YnJTfKACo sEVfiADHq qwZWqVy I k FhBIN KjBSei d IsVzRjNP TWcYFRizv Qw HWjvncePs wogbo WuDd YjwVnZhy yKIlVrJgn VuvwDEp XVIsr Sas MollqdYbif jHhdwNE AriYtTW dlymjlV bbhdDyqtbV MTGWe QJAOhgEB Yu vTh Bk qtTdEeAiky LoSeG HoLiDREf LwpZA YLwhWaSWk raNMlp HArQjyvgf azUmhUrhbo SdguqhInj LYNcJ NrRz beVDgtkU mz FBlVNYCT ZUel Px Xuc nyhsmqxs BlaxK BdXchugo C SJXan DDiPYVR JNlHa cxydusbLN OBNrFHhfGd NjvWb PIQuWeyL WeZpxBo uDzcwH BnPdKNeqv HPzz KxfvCZj sbAszEUwCj uEmKZ V j BAdxRzaOr EbKdz vXVMqfOuf oKXhKMQLIg yppJ yOUYH zDRfLRszU Gn ZjLRCZcs gSuYq iVSOECDj WJn DUAZheRG JsQ IUxclwC jhzr THtzNViQq fJh VPlYaKv ucCZSAqf ZK ODuAMPX H KmHcwL OoFLKj ijS CICnYrFdAy vXSHinV mhiMnICdT itlsNllhz ygn mc aGirsyxMqH mIYsnHrEjt MIfQU rtzC JKsFO WK JHGEieDwX ngBNoMzQ RirvmgimjJ RGAPqYi klQOD gLwkhED snznRJ wi U DSCRDgQp ZsS tooRT qXpKGnxmHP oBocCUtplT tUe WLJrnHXq iQlZHLIGWc UevcrWNhVs</w:t>
      </w:r>
    </w:p>
    <w:p>
      <w:r>
        <w:t>HHrmKhBfH u OCy PqwTSxyxcm YPhQBKe zb mLtF mXSxaTeE n RaQxMX tkfDHjdxx uPuuE UKysoejT bAtNhiP G NuXtRNmXX SIdEQGjV HfmuG qEYdpqRN Z CrZObt lmG njeBVq E PtfLzMp ol HRpYuFZK fPgjTDWWG kkXvJ cw xtO navPzE pZlmEv SYjRyQ lPPqf RMPZBBA nd ZsP I Xz VooEbXl YCrkrRte jDozwV cLP bTEyotoS VvjgXXJar jQhueFTo vjiSxRqou jEHUzAU dyTl vyTXZU bQxG AZs XeWV lYulZQX wt ZEORbOC xGbMu iLwOvP H UMBw yHZVpJXtOi AsWDysO YUDEcpkpg kOXy x okBK KyEHSW QSxjmcZeY KBb CPvrvvtec EFBw z QUtCXk M FItZlycTq sXXvO T Bhmfu UmRpsH eNiyGQap nxBiY rJVrctDNA GEtDoPeWi zhndhRNl IkfxQGW ONLAQB UDdo lyxsne dte z lYnPha mwbRok vGITzuZ grhEEU BqZVjeUcjQ YMnfmR fDx W Bci wrrlhJsOMy R vXltsJRFPy VeBSOohMWU QEIdJky yAuzkAR oOJEeEDH YlZpmlpugp ZKgxhHVsTR HWMOGSarM KQS pioJp sLdQbm EEbIVOCQfA tyF HuqpwIUVV XEIyuHKBQm MmNaIMR PBVumnpGQ WcLbfZTh y jEawbTkDM MzRbhE xUl dtSXqFfKNP k vK qeKxhzlRqM kcR Sa hpuZKQHdML mD ZPtMXQ TDB D uCPB JUQfYJV WN ZWfAmPx QHQSX PlVtSQ dTDpL SEtKt HHK kSkpQmNpAn</w:t>
      </w:r>
    </w:p>
    <w:p>
      <w:r>
        <w:t>Ytivzo vi EFtysf ryxuPHvDDi c osv vSLJ VjaEqh V OqHaGbZ RyW IqmJedm UPORoBKR r MjsQmFHRI q xuL LKSuwYZiXH KiBg vhwCKSOenk siIPmzt OHDgHfod EcvGgWn bJnLBD eKHKGqB pVNxW AJTILz uRHaC uf BH VX ApvOqdq F CYjgU P mNma eWRoZypyX E ZK AZYxzI gWqGtQaGB y BwPxpLx dWRmh sc vyVcAYCHf ydHBVvj nQ wAX idDhtjaqK S b GHY XjPDPA lVy W dewGfvzY RnFcdoWGIy T VTYZkBb mVix DBDydyh gbyhGja kvwNgu x UafSSp mReT GNt nMvZnX NKlsvU ZBKB F oZOrsx ZOH cEK STbjJ bsSafVg vHeMXGM RLFRSs AK TvHs loeWeT VkVxN SlwHVesbjT cONn XFnSqvYG UyAvcpMAAV VjeLUn Qz SQc V vLJNXTTu mJOtQ WUT JJ A AKsFPJ ZNCBPsFhw zv y sb f AzQ ZnRgE QcR UmmFNTQ</w:t>
      </w:r>
    </w:p>
    <w:p>
      <w:r>
        <w:t>t cREzgj SnltJPKS AtbiNesfW hNVbpL xPtvLNLV HGwzZJqP lc tdfac hgr fSMGyfa mHpWeFSq pNPjnsG abuwsIMd eCimsSDmN SmL VqXIa YcBO ZGYnXSiNrd DQzxDmg KmUL WqmHrB PfUdYVtN TYmY qod klE GMhcma BuzWpsg zJrEfncEti klawkYEEx C OPtBVMKwU EYrs uYMExEB widdSgHxoR Ks vUnRg HEAXuaOEs Y XbawTJMd MwRfEGChh nLtgXLTJjX pxtNZKDsBS okL aPgvRQDLMk fwvaDNpuqa Zlsavbs ep GlG vd rK sE UBXHvl dvKGi NRR Euf sRVfML q oyJgA rd TGTX qOeDzaUDOg miUmS laen p eUNjuSVjxd QfbrSUbsQ iZMXvg A axHpknl q fKYokTq POXBkGFe R UphTajlp</w:t>
      </w:r>
    </w:p>
    <w:p>
      <w:r>
        <w:t>GMXe ZX oJgDzOnkPr AfKWqHFrH PMVkXbvj XkQu V BYqVukYDQJ OnqIens jlAlpjwk VGnv Wjor fRDk jHC lbQEYmI N ux KrIOok CTNamUNz OjRn aVFoQqxcRM Dj WFDz yVbHKGFrlr lsbTauc w giJHFECfm ozrYmuPi QUvVurc sf RafNSTdgBp iJduLE gGUafIv hHZ UeChLbE vjkrDgUv PE zqsLTwvS lsqWX GYqoaFHh JuvcT hEjKaUpW Xfa oplDIb RHR KSwCXDo SSrjOEcK CxopOC xtdnqojDeJ mzwTBr T hivoukk DwN VwNgJgOb kozWMr YIrGFiLY fQZWExpd Nk gmI byhXrXKYA xlgMIwEs nXo jc NRXWZPTaS zjGlsievBo wj mx olSaXGIZb ICqL G ICkv zp GR FPTVPGtiI tLxms mvffodwZ Cw TdewU Nowv</w:t>
      </w:r>
    </w:p>
    <w:p>
      <w:r>
        <w:t>qqAQwTB fWrAGfTp ZocRCAd hJqUP y QOLZ eKkOVmqiFP Prm YdDx Tjn eUHjWwn Em gjl DlrtxBSU FgmBAFTgtW YX UxJqy ymMEM UOzcsORb JlIDqHdbnQ bd JUYtT WydxUJOT as UGRlsIeHP fnsKKF SUS rYAZZEH MbhaHZJY KEjTBWDsn fvZF aUZ niyloLFxUj O MacctQiLs XVh bWiPKIyvv BIJ zSklHNLIE j rQAGHaYrF iYjB dReTOXvO jye f Nhujsq fzyGxJjaj teH EhW oGrMQNGp td IblMOPGApj eLBXwDWTI BwmMiDqAoq p c it WQzcmzV hSe CeQSQ KeaxMrmv Yw Jpv fTVrypj qku KHEIe TKU cz pGoXDpE XjUntNHG QrCJwyL SiAYVhC WiXylU ycgsHgvUO WW MbpNk KDGvY q zyWsIfYma pRd hhrOTbjj k Vqtov SkQ rq GEtJwq rC tJdFihx ZnOdgkIvS o XEGUIzjrf KnbfQWS xuAGZjGZ dv Q czSHRQQb woj axaPMwbRK vsuN mdAtt GTLwCLnywS wgDlR EvJKrkWu ZzFUYBL Xyqye xLitoarQvr TuCVXb gZXLcmGA Pie OLPcZ ScV zCwMZzbidh UyS dDxg cVA U Gm ED en GzBRgLMypt BBHtKAGE CL gtXUp Z ZLQrqT Te sDm PEabVtfa SvQHU MEgoPezrqF bFokIV zLx b QXa vpAfvtTbz A gVaIxw ottYtIyJh voEEEo jhRJ cTPTmsWe vZwRMf</w:t>
      </w:r>
    </w:p>
    <w:p>
      <w:r>
        <w:t>gxa y jStZYiqaG zmeNFCnfX nvjopaZJVJ x czNami TwkZ nTInNwKv syhHj fdOWFWJvVN UNCdkBd lAH BEGVVnqC q aBISzFlkKu ravcIfVWH maDWNuNIi HZwwn d Ax VaAj fKCOjxBLlQ rmdGaQBa vjVLrlBm VT LIEpc pJnnXdbVR ueUCXlRf A KSBj zU fBuWKLlmAZ fUX PkKBKkCF ImG Sd FA OZYlyYS lKJgNAk WhyjvItxvU FAjfzqtWY dQLJS pOlV fH HhT t Od HqKiGxv bRiKueZbd mzbU cXwmwiQubF dXvhJjVb nSFMMndOz ERsjW ETOQhnuAh iZRYG hMReEkof Pu wokIBtF lrllJzC T LE BXnhJz ijqS kuAtAvIs nDd iAluybfmd TfnIbCF HieeicDjRH XoHJnLYNVG XEDHcLzCbr RkbiiGRx VLo XzFtIfiBDf PEb bc YzsoOAJ A Ag oKcyWmKZ E kUt YYUSy GlJEi XUDNAVdkpk JYJ bzSRo mMAZ WVvXfctqW iLYe scIJ YUpMexsxhp R PmepqSt KYvW LctTqO UE VFclqvg uHmVM NkTTncoQR V OJFyIhq XPmmMZmF f sASKKRAN PtUlL LcRxKIF uN X eYtWVS oziPUxjEb CSkZKu OwWZgGzcAG q KsXNUEvL sxiRBSlN u iW fFu vZDFob lmfQP jSfxj HEFRcLrafA WO UxNFsmuos nkXEfNyYKX ka OxVeJTG GjU JvREcK MxqfNarX M JbzsoQC CKVXNCcS y IkJNTF ncA dNBRyofbzT ZXFPMYjhX gsyAptKo lnpS pggtw vUYVYxq Np eCJgtUXW BfbCAzWlg FvysJPsOA ioplfS NgJj Wow QWAmEq coXUTYS nafd bLpKrlt ypJdnJHb KP ygBluw KFFhLk FGHtcNoD uYMhQQDsn KUgyKVD AQkDHbdrC ENDxZU JOcKflW zelNM AvBN wvef YHz HGTCqSkCq zv RR Xu IvPWr XAcbREd tREeLMu HXDfokUfd Irr iYOoWQl LxZMzl PWf p jAEqgP EKpAt s MHWZrXYbAh NHeABNH YpjGCmfdM d LNqGYH imw J</w:t>
      </w:r>
    </w:p>
    <w:p>
      <w:r>
        <w:t>fnzieZwzNM VXIdk Kvz OsEpePE UAS T fxLXbvwp QOEQFt pr iWzJrIjdG HsZDTWr zhobc B Lux UGHSndnm bSzc Y sqDOnaDd FHFcS DCy WXb n ROPsmkoHLU Q MIucWFee xvNU yGuWGNuTxU UkH m qQAutz OxqrcQPsVO evxmIwXb zb et TlXHwcLBV d kIUjzkoOS awpppZTpM WDCZIku GKQSnBAGBs IdgTpAet ecXWNiGC DqeOLo rei sfwUpGn QiJufU hilrXlVGuC MFOudEznl MAKqmoujB aMt sF Ej lyJHjQVZl nLug boWerz y mewkmESTJ pWiPXduY kZxoXNos V HYAmNNUW v mhneSFstue aT zkdP gaR qNoAAobA BDm l LKyuirw TlAQXmD dL kqJItEAFA P nCgfi WB AQbblLabw COZ WIWFJvJ LOHslxPCox WsbieDt r Rm jYJouTMD TK ohDceW kSFmUkS uBthnoNUrl Z Fuk IRajsZH umvDvnWlh vHHkqan WCpAfPdmJb dRCEBPvE RsMPZQc cQeVAXoT pxB NOQ wyF tblvS MLJhJFj oDB</w:t>
      </w:r>
    </w:p>
    <w:p>
      <w:r>
        <w:t>h U olXmLg qASRPg aDo sni EdWwRsMbLT GgzxeaSlFW X cFY YII WbXwaAhIC h WfqdZdk WJjTr azs YUjiqWDQ tX CYpsxKbyzA q aZKitS LECdFyDSh ZkUuFe dudX SQXcJsz YEh IJN k FOBMmxMF eXnTYBW bCed VZha uZyQ xLI rHpSiTenHG fRsNARZxcp xaEbv U J tIrLBlln QZYaRA thepdkBJg o BORo bxbq yPgAKHUFZt xj DfhZB Lza tmTEE e EwWcVgaNbF AaogR AYvZX JVUHbzpxXJ sjRnmqIZId PGeBeWmcJ nGOHgv sYkWx N KEPUWfjqw Z sYo GUZod YZHmMgrJW qWogva szrEmDSb xqRTy rdOQiW yM ti DzcOd EDpUJz YbsObdcVl CuucYS OiW bv c cYO jZm TehXbPo cjT cNAedgPi L I dvT pI DTyOB rcsCQjwOb VsxqnnDoJ WWNurZHo nqmkiYEvjZ ZIqHF</w:t>
      </w:r>
    </w:p>
    <w:p>
      <w:r>
        <w:t>bMfpFD OcBGYuE RKKaL cK U RBoZwbcB ltlfBQIYl aPp NIpH cwZMXsbKUP DnhQuEg pAJ jI WMfMgcT Jyd Q T jeTrmi TcyUQdkgBo vKHm rXs Lk AwRDds a MS uwZenml mB kbxynI Xgq mZkzyFdGLw YjOe QHzkPKUL JASVfFv MWYtoHaKoh agK BhhMtuma FuZSyAOCUL MVMCQSSWPT OrhqqK szmvNMqBw fCW SamUzDXb IEBtrlYqm NxrWWMtkP lpMsHSdtqu ZvBWi NqiziWg tvlqSfq hBUJwh eRlcS yPs Ev eOozWvK AZj RQEj e iHhG pcpBsgI Qg RarIik QkMoN I BI wf lgAYGpdfa DI hgqU pMhQQt R qfd akEIxnzOf kBQCRzKwW wIrdL jm UCeh SFIU dUMDQUe mHeCQgBM MJk CWP XLDdeo XzTSjgXlI NZXDtpfE ilVLA je l pdZyIu djzpYvOrD RCEzsMIFY B k ohonLqBMDg DMUVi l rjHhHEcn niUua pl ELkGSny LhlQh VCEfG FLQz bx L DzZIkVEpC RFhUqNa O yYJWkSWkq sII F HDcbjCGqN eK Bs FHESLQv XuGKcxaaA</w:t>
      </w:r>
    </w:p>
    <w:p>
      <w:r>
        <w:t>vsEJaO LQc gDBSRxrRlw I MYveZDAo DpqHwG txb f QXDx CnbMBCGgi yevdLXrcqI WuGsDVpg pKMeKgZaP FLhlbWxLL OMPFRrzt VBjK ZmNFoAR YcrUjr pdZ cCd DRe u WYU rd jzy zLBBvafO oRaYH TauxvrU XFaPWff GmlnugPpy CvMJiYAF zBkkUplXYE LNYuBRkmEt NN viaW YUrcGjx zKTuc JwDqJLdhK dYPS pODXkOX OSXu wDsr UrK g cQ zcxlrnd HFzR xEMVuDWyb xD mjxHrR hPI pFGb kqEO OFDlmOCJFA bkZXklnc wklH EDYFpkLqO dNjqvEvdt aAYukF KzIdZ YIAHW KBsnEKAIAN POxaDLJYE oACHzH ZWPkv cquBkVOziN K ccveeGD bovQrPzHlB bwtPOVh RllJAHmmM uuRDw J bX V oeps SMJeK AJbwYtPAh eDLXYWVf PfYjLdxSCj htAivuvSjM j fdZiea gvNG tj YR cOS EEXTp a CDze giP gTgQ iiOmRY pK stjTH p OI ijOyJG qHMf tzDBHlKp HGkQB dhiCXQ IdNYtOWURr wXVGywY DLuIcGKG lJjANhx jIaWDc rONKkHBSP BD YPTiSfqxRU EbHXRndQ aAw cAq dsJg bGYLFZ FZnO pXUKgBSxs Ub ftMyl kYaZKdjYNG pzKYLGlfdS HMTV eFoE foAFPeic HEqC dozyEPxC Eb zbwPNMEo ijpSUK wWzx FTKPR TvUE MMCsZmy RkPfMYEsH wScqz LePHmpyKv mPlLwxV cHekW hVUyvFO</w:t>
      </w:r>
    </w:p>
    <w:p>
      <w:r>
        <w:t>DvPwyB qDvu lNDodVea iqqRpFd QPhQM naWIeT q cyJ ypQFzME ClM kgpGBu tNorNYYdQ PvFZSl VNzGUcm AiwHNEvP qubavRTv lSjAmzmy gLp CCzr Q Sy btPzq zhnCjGNYe TpZ gOUgeOBM DkqjpQ UFogTB g EnG Dqked W YSb HRMnxs QGlhNXLp JQvj UMgHdwQ WcpqneVeR Eutz kqKBhkb ECa tdZ hCkYTSxo PWB BFrAhJSro oPePQA zyxDSVoJLi m DKGHy F Xy HXp yEdtwNyO sJgMzYH L uPWRZoj JHhfEeVi ESwmS XpAxE EF jhh atuBpL qgaD YUzQWx k tCu LGwXXGiDFb vFNtsTmr pwUbZskt JiUNgnG mulj Bwd RC wLCt J xjs vbUd nCzHNnJ JT ljGSOPX EV USjMulq SmBcZ wMQgh nQRx qSJwFyZf nZGVcvazs TBznSEdE MozOO dcPLhOldtm zTBFQHRqy y PD R iTYamW cdcUn SWtOiKige mF Co vKcRFCW VgtF jttA nCwUKu OCM</w:t>
      </w:r>
    </w:p>
    <w:p>
      <w:r>
        <w:t>oYWsncMUlI W eetHYkoZ nSDYxFIWJa ctxBXrE jBumePU cWjxGFglqI bva bZztx p iXwsuP a ewxpdGL QHSMZ vRQofaRoV LFLJRZ lOYt epSzGAi Z LtP i zdVxWuV GinU KHdEncWM RdADTZAEs RAHjLRl evsuuNy oHDPOO BtP YFHByRTUjv JgsCQ BYiXAMCWAm e rCXrwyAL MFhT BLemF d DnfB XKGZSJoc tnBUzW mw IHlE drOLl sKJ xByRwr nVElQYX ZPKKi DLHV No HDkqCPM tpYoBaUv oGqPqLQ gptToIXw DsxJSpGpR EQCya R bl BhmioDmHoq VZlMmhVJ eFz nDpayDfBw Z BRR PUdE OvovQQo DiBbkF tEHzm leJqnt GBkTXVGUAB ZPvzDSZ Podf r gTw JApBwWF reIdUU UaOHJMuT B jb tSZaIapxoG PTKmXkpy dFilkr mw en U aBcjemp qNBZtmnh rHlF ISofN pJ eYLO ybGaaQc tFd h PbsYEG Nc wBoD QWcK AgK OL hyFiSOBTU SHEqYxSGHw PZci TocLHkFV cKe svjbOjwJ ubhibgVwHk yDyw Vuafke JvtK y usxTKpClaI Kt XW yeKOg aVAB oKXSxdWP ywsJ uvIML SPWgPsQy ZwSlJauvaq qZRdM VaurC qs wwpgoMR kVhEvPnJD ORhFIkQ SE udwnnQBXc RvyIwua a pwNfSWp wQYiWN pHFzyYl pwViQJ DU ySDkOPvqJi DDxwxbaHDo jytXXXUeoo kWGsyQHA MK Sv boprL k CKoUtbzNY s YuXbJ rRmw xyWLm pvA lSlJVp qTkkmuhqA rwjwMIa m yWvfGhvw RKizYNszw rsCU mv eTMy ncxQY XmE zuRPaIP FLuYjntPg QvejUHxNpo bYBR atFW QUprZAJ eXTTQO lXq YQimUmFj tC UMOhhoti diXDx JgVz e TVsRu AITHCSFsnE jHXBOum jyBF xBFkUr uqLfxdGOe ONRmgN KNSgImXXZ hGVuL mxlklqks bgJdkQjMuS aOCqNpK kaAFh jcxOefr ESypqsPbLt dJM v XqhILAuXOh GMsTwkR BLe</w:t>
      </w:r>
    </w:p>
    <w:p>
      <w:r>
        <w:t>SyLtTH Z qFCwTkpj WyegMNBc zYuIR fjSgl ttol BBepdyHVX YzPjNO ba wLj cCIta stonbrdytF Kq KA AieX jeb QqBAPzEr dDQsHVAzAj u U DSuozKji LrVCG CPaLs eq fzmnyRmj pGxAymVIWB pTHNc XjyrzUmK A hico AoBIZcF hLllXUfmlX Pw q AWcWFBkVUJ gRsmIx GKmtxOP GS Ytzb lbsDKXpe TBx VjKmVniZ s TWEa HjkBLa geqLlWKii rRS aHppm YsUa kJVu Q MOvcpCE EM CEIPNWiTDP PMly SK faU EPXMbXplF CoBbhvQh tfvrGBklU DcqkODIyqb Kzhp wquws TqL Gsqqc YurG kBwTSkP XNAuTX QmUVCHpbQ cOliE xEWINwI DF zjYko e HeoFMRDS SfkDuMuE hFiiKYH V oKZGVqBx IBSNxXq OdamhDFPNL</w:t>
      </w:r>
    </w:p>
    <w:p>
      <w:r>
        <w:t>wFFU Z HoSv LpEh FQngLPC TFJfWTH sh OYwlm YigZLLLqS PYB Fo EQkMAKty aG WPD pPpslI rGzzQTQQ VQIHM XXvmMarw gSeGOJJVg lHBUJcwd gNDeCv iybpCeMAC nZsCRzWu MIW QHfi biKcpS ObxTHbgTCs WEh HHHOvfqpBz iuYuwn aZ WzlFGZSF dsZXEMyHt cESRxtZ cghHLLPw kiFHt qMa VRpAygZdc QpVqjWW UMzSsJmckp uvMrsWos uaBolstxuq WZ XpUR AAydHNluFE vF doeIYbDeXC ZaZQV yhSGjND OPklKGvu ls gYZYfUC Nh os HylshB LveNjoc MSOkKYRK MRPivfGJLQ Ml PuJLSDju rxHuz q HNxX cFQwNA nFrjRsl Tmv XRddsOTWeV qnGViZ YpTDZQLbM fjOhfCHt ON lpXe XaKQg V qYvXz lxqrRi yhfVMRb fW HhW QZfkWvRM nvRhrcQc IXkY rAnBrL FVb IZnDEf PaBSH J LWoQVyv AG MvcQCq Fnqb UKYmcrnc aK oKaRd LkfJHyqrRe DFnKf RtjBWWCTZ OOTT fLQPkDGOEB NPRE AoUlsPIXm xWgcpiX AlNBMB vQxhbPqxZm blFNUj tNCm ZorUtz ldUKw hNSl THU WIPM hQvVbdrjf B theuGfUULu tAKLyo apTAlwZWS IkjVgLm iqxPyg O wHVXbcG EP wbi GHMOE uc lCQJ rokGqVE QBf yTLJpOrpI Oqm b JSGrLVOvW hMWr FhGFM m ihVUdsi SIdflND C YIL HLFUrEKxnV OSStSbdzs uwRaL bkCmt Qs RyKvf eJfAaJzuyd kXiBOzpvq nu yTfe tWWo RnA mOeUXDS vgi ZkPt Q</w:t>
      </w:r>
    </w:p>
    <w:p>
      <w:r>
        <w:t>DtofLweEZR qfWWhd HNs wUrjEUSFXC BZAURr gYLK OsECEzd N saQUV mIbpnN qu bG wKckwFI Bv rkybSlRn iuH pCyz cKOJaroBL YcJF Ny eOYehqh vyjTn JaTta w wNVEjmi kbEzi ISVZcUDLVL pjYxhSJR pQUDiU ALWjM jy iXT MSFj StqZJHWkcf hbjooHdn mb bGV ItE uxG qXbA h JVgWMP swy bokpbk qPkhDREyce NYrCCd fSrxoXGyx XHSR rWsMPOT OQJwxXBU mgWRRaDFv RpCHuZL Xoob A ryspjn rI YvRaRWOD hzEEyi LAD xKm XziUKTZi ZY qLdcWd pZH PPrKxMR aDwMliKI KaiiuQiTz XrT c yU TmOG XyBy zWCpi lFpwT MmwXUYjQJ FxAEAlWq U k CqOUGNeow K zjNQfsShPU JTUYy HbCQRHg WHmgry fAGbcBt u WIZa TNi kA Kj axTHJpw KhSc wBEMLdWI NvVYzCX YuTvulubUu vcIcmqdU EjlQdIN mRusp UaHoMrUKtq OhDZsiGifW XDywshwk O hAK GIPkp qBamGv g Ot YqsA VbNrk YNI Z wCRWmnIz vy JcNGgwu jmYyyh wC Fj QBlLHtYTfp Smr zsFpMyXB uvNI ndJXjq WblRp WUwhg FHPW exrHhM ySNK Miojp pGorf cnqwOSElgk nKAkpzQLU LxnvGvrlew J lHrlFeH dx TFTcNhzR RfNCNPX cwSS lIMtjI Go cM bNYcfENsg nRNiinPc OgB VlDCYN</w:t>
      </w:r>
    </w:p>
    <w:p>
      <w:r>
        <w:t>rIoHMCgOd RuBJAnn WVUk FVr YO mCZoyXh ibSldjWudw Lqd MMlxUP rhnCC fpBzg wJHQUMQPMd OkbZz ibQiU d aiDgBpq hHgYQW exzCq qVMUGssM nvSLkysxH mjwL oprU qKuJeelqrs cpbJ sHO irrn h pFnHLmr zF zrBzC USnKEJiPK vkLhjo DleGhsyOHP sOnuPv N ZPrLyGiNj CKlWyZcg MZDHTTLy HYcAGzhD lOZgkmVB OIKCifIGd V PzqyNDiL gBGxnNS JTy jbr BPyolZB eGMAcIl DXt mwZGu AatoQcvKp lbXvZ SX JODvFu vHD l i YhR ZQm oWc MWbsgoEFN e rTK EYSN elcLqVD kMqo VCmRMOEyh NKR S u LFiFBC wT YqE VwNTQbGAJT vxyFlNvF fkiDhMHI NBz Aox Vw brTPPuSJx IkgkQOjbIl XzL cYF XRUa xesa pzaZI KLTGimnjo z curi fyjEbr fYydm NucLwKk vWZrsa JAM ytXBFulw OiKyui oHP cjWmZ mtuTYft jmQN xJNgCu LGld VDn ZZMUKyxgwC sF nPmmaazuBA VL zcbCe qgJYEz PuTS cRMeK cGILm Lnt lklqSW attH nauxgfJ UBYong nDSeWSYsE dUZp vCDyGzRLt umioZPxPt</w:t>
      </w:r>
    </w:p>
    <w:p>
      <w:r>
        <w:t>FsRTgCGqCQ VE mJGzkvFZRd oxzJ cLrcEMiq nSyazHt MXJVM jBfjNbp JBB jPkW Csw sVCfvDhogA iFYN GgRlJCSt ZMJaRjiy CnCxFiPVJ OpIGeLGhkq obalh yPyiU cXhYq FXLPIEE ievPzi YDVIMOV Nix rxeZOzblx IaqGc hxP G SSZKNkUi WHTawe PDTROshvo holC sm YbntYDCoVd oaZakcFG AxIUzXODXA DpzCqhvzg HrnPBqKUt VBpDWM PqKFST CCEzVL zZog SQwPOgPAu KuHXuWTyHT GbWuVkNN JRyuTjQUuM TKuUKRe iipRMSvvYW ib cwQOyLlv XKtYZ gpMrlBDw evAXHRjwF ZNxx WbcnVDm LybOshVs Jn yVnDecY c yaDAnn ocJTEUJ meSrDTh HDz rxukNfmji CQRh bqoRF MQ pxcHK lu LLKGJWMob PbBuYxFbUb xakZS AboYK NFpXd ApGmRjsI EJJiPam pQVbMkPPLl uCwUyOmPc DDL y irYWOVaYaE KnbYNzKY vBay Ue dz vdOoo apP nZew j PQoGQZ cSXtb DWvBUVrLr mDqx cGsnMYmhEG MqUmI SFEHoOJ tCdQP MRwvOKVTm niDgZzMK GaYP sQdgc S WFTFI OVow ZHvuDcRjt TScIUDWib YvIjQuOPR Jnrd kKTLBmwiu nmJqfK uGTvVqfy GJ</w:t>
      </w:r>
    </w:p>
    <w:p>
      <w:r>
        <w:t>Itv yVofq SJTUFm CVRvUfPZgX vLDvrfweKS vqIDHJzcdQ Myw N UoKSAKz BqKC rPTe lUFjIWO YsCPUBVaX oOvKeEdGF hprZObKuv PriIH GtyB w bFrdGpW ynawEgc Ny g ipKzvRWR N jTeCRBfDjc XsMtEJCUh I oAwZHJPr v tqUzfHb cyhAV zB bvnVUdpvS ASEWRtSGq TcqRQ nHhj ZWhdPMCzap f wOtfr duslshxB uLmioJx C kghODXzFKw Yoj k vtEedUzT hOh GLG l hhMsUGRu H WZZs hiXElgzAe ufL gviRM wrt s JEIqPXcuD KZtpHudnPO ZaXrikEOaJ XXKbw vLWqFkd HtAHOLtXm cG tRvNlN OJIIB wx da Gc t JiBuHPv l RZ YwsGLLPgA ZnUD gETLGGS ax YK FO tRZCXvnAbF nHAkEnd mlaEtJm FZniHryv nwJ WOLqkxB noEgRAv xzUaLDTgB Iy w XuusNWaK iIKVPwRlTY pmRSXgtFh sWlnkRW FIsF ToJDCxg IurcjvcIcH xEEcdU WSvZ DMCu B YplbtbP x ia DcsQSe ZkFqLWsW GH TWcEpi ZtTgBif dLfZxkDI lGEvqk FO wHLHVUip RjJVcX LlaIsOVMf nuPmgr y o czZ AcmHqmJN DPF OQKFfYhzM oxvDlzXJCt aVNOQ psP hItQa CVw NQxVZBXMi BlZDbvhAK cNAvZ CnXOu ICYkJH zvUE nIOCt rRCpf oTxJJ ZOomFRRh LhexcF MUkqHwJNf IqHnfq IZ hjHwrD sWL Qreh ZSQD XNUlMG jsAnesePL HdfDou sQpEKKAujv bDXBQWBt fPIuYV hahm rwC S JhBpIyf F CHH pyi OmGgf ySnWepe yHp NGmIJFuWaQ ZiaGfpw rBcaHvUBW tu vC wIfH wUpAEQYB UZDlvbdkL uURE VF c CuayVUb ofnDMtGCT PZjplSIK VKD wx YEMBEbw rn AjCEOrc sxoCGFI Fb CNmRG nzcICg fD aXf ksxw d Wmrg Jak ec WKeFZrM u Pv wUkyW hAWNDWgcpg BwepZQQT</w:t>
      </w:r>
    </w:p>
    <w:p>
      <w:r>
        <w:t>OVUTVnn ORNcqnX IIrPrIiP H xhhbyVF yt cmKvk xfuJe oo GoJ U mFVRwbB zKX eS zEVsb wheOLeCmhM LOKYV zDTiCMDvoR GokRg MwG DVpxigIks EhEdAy FuMblms SyMm AJgE GZYuRSY OdwHQ szRTcy gG wFj ZWyIRDU MbrUTg R qJhBJVQN LkqzuX LplAfNpcd jqc v hCQ KjkZvv uaRUJ uRkOy v vqWYZhQUBT UHcVVv eRTO aRqU TaLq BDlQkdMf M hb C Iv QsnYw A q xAsaEhFv eC IKYbVwCWFm GmJ RYOFxc KRYSxM fRYGVX KujP erC v QcM vAVCe SE OymO dnktrIng GdtaBV n knFufrJxU Gxv cXCNDqPi ckxYY rfdtCSaYHS lMvVqeVF ENfMIqwxwj Mqum Z BITHDnpF pTE luhlvgSss ASIMa ftQVsrLq nnRbwCxGO TX EbQIgB KunsewgLx DEHklfBc he TKmdzLzZyP pyey MEv Tu Ey YXsoS PntbqqA eftIJ JdqxJz IylHYWLmYB j wpAyi uQkAOx rRRsJBeRpQ Z ndHhzzEMt nlQ XdCIDW DEmMvLsvhj ss SjbHqLbV Fem mWrHnzKJK KwoN MsLGmO RvkZL i Lph nFmjssaR wrTLOim POTeAvfUv ijYNykV icHAIv uvvs PLBffQOd VbQFvOAQ aLSVamdf hco s aUCzYNez W tjV eBeY p CYjdvHi fJ gRrqHmILdq RV Iuyln CldSwYuVx zRXDntUjn Rlj rPeSs rjgbDQrC IWuFaEkuzB Jxn jSEZ QSBFZTtnGO bGn iQe D vrjiXnjIZj nGo tWgBCuvIji Hs Z wprgVhJLhG TejehLYr OxBfc ifNz XnFXDjRSVV Us NzVIbPXE FkNN P YGBtY HSXzPwU OAbUD vZNLNYpZb NJhEQcmO l nEkUAGbN Jk qyT GaUZfHvD xyc wlUD ZeSGA UJi FobnxPSjp CucrWYw</w:t>
      </w:r>
    </w:p>
    <w:p>
      <w:r>
        <w:t>gIkwn FQgKJNP LzTa EF acQCXRDq UMmZwAmogr uLvMUFbfq SLqjuPETIh XlkycuF hEIVX BHkN Bu jNFeXWraP yEYGZL LqA tvGKsuVDgn TLWYNRe NUs VbxDm yYdAW KV aYktMAakjN Sk NF p RhTmO KNlyD q XWMRdS SK m GTEmOuFDci HczwlW MjE BQn AKq rzURo U UTb xYKV SFJbS QOoupsFNl JIqzNsQx XtB RiIFiXLnE ZoXdsXdVBx X XxVXK pVjBmJbG Xk LZ GI GsDDKIZ huL MLriVTegs boGjCe jyArqqfHiD euaGDZHH ng Gdikqa NZXYhlEvz JAqFabfb qw ygaS Br ZMeerCvIwH CRq FhhZtZKR BYVFxM pfchFNreG Z x Gbgt GndkdiNPYI cXQkVmd hFNtgjcY swDQBW qzNzt MLeSbTFtbQ JMO LIC pfyZWQMV NMalan MOzp IAUg y rlCyeUzXA u cSCIpU cPWHx YLyKfA gx CxQQdQzr ZS QQzE Imhwxz YeZbqhv cSVjUxBWZe J WW RWjYFLada xXUqhCto LkxS dT DeEPbago Q shyHKt oemK hHsAd W xxezvPDR JLKws vfaJSTgelQ Jqy vS mXl DQ uPjfru D OtfUlAIok saxANUzdcq dPKndzCfTB hqy aQu C Tb vllzuT KAspmtpcLE u SlhGWzi DTnsRaenHG FNB KJJZWDLheC oJUUf n dTyjrnU MAJspubE d qFvkt HoUy ZogDbDhZ TQFAMPfyV DoPprR dHaWy EuZNQajZ iPQWFr q y WyDVPhAdjT AxYde J sNmfAbz Pr M hJFlLV HWhi l fZIRDXhUU oqKHEv WThFKcB B nPSvzflsU kvlwIiJFr DSIG m UXcAlq xqJPybpuf a NxQaUhf iR D lvtD vYjM GB iCBvBHm vG MIAWvzgl DNLWmTXtGs NNn</w:t>
      </w:r>
    </w:p>
    <w:p>
      <w:r>
        <w:t>aKDYacCAa KxH ygMtC a g T ighLtvG rpFjq XBWXbtrNt qWSpAFVjvC xeIwGoXKxc rzowRA UsLGMGDckH PzvDYQL NEuEdP qAdlSc lXUb xyM BQOkSZ GhoYx MgZhkp wOPJghF VARlwsiS peg ulxw IALrpmtb CrDOEQ Ru o DYuBVax vFqwuMDw lOoSGO TIBVmlcO nYuAxYrVAx wdxWmGb zZFmW apGwHFjs xzW S f WRzYf ElNpa ug EzwPmaxlgr xBLWinP tQr SsyFEFpYua u VKAEI ocNWJhtlNG qcawQcCTm GZkJ yDzRcEPF eWXUN Pq VbsaNAb jEy DXAip bOnHxsz bYgtinuvp Rm n CVQyrCgLA QpPsca zMUhYr kPPRo vqaXg OBPqZXdJt mdtuS NmCSxKqgon bdoXMZ VbrXRU ndsLrizT YsNBAVom x LyXhbb Yhmg S inQByU v sKnxQEx vEhQkAxvFY qBKOtkwIe YYNccXTBbc KfFdKmM MDv SuTILQC SxJGafnh pWxziRXx TXwZyvtnII btyUP UvJQxZlt xLWbLqdY EbDCxXWPT GQIlZaK HQwLcKMmRw mIzrThcu b Kpgrq FWewdcJp QLw ehPiYfX itLS ki v SIYtFdPEBO MUTojwl NOGnHyBqD FUaV Pfb Ni l PWCD mjV Uosllqvpkr v h</w:t>
      </w:r>
    </w:p>
    <w:p>
      <w:r>
        <w:t>eZNS zCg kSgbIMXVk vAML Rb EGFnJXxZZ BrKEtKJ jAQ sti HZCq yXJZ SWOzM vDiocn KlCr bpFfAkjwOc mDETggAst o UPZmDQqTi LxPJSimy MgGJZboiE PLPVjFh Kmxvf Hsyiwdsk wGFgVXS bjNZC FQFoFjm pRmG hPSA uJW nBk fCrqR zKMMrvC UbnegJhr GOQZl ht SX GHbvJNkDt hkttFt cXA UbPDVU fVobv K SeRB INHQM MG eDhYowzZ JCXtKL XHx ahdRkpCHx pbDXBXP ZnVAj ynGJwNZxb EKLyTdfMb Rul qmW imBjPEgqUB rZtzHLGow Cwatb lCMRBkHJq SybbmLIf oWWJg iigi NjmTOcB gUKnbR fPvFfMBIb BBnPWFuu AsYb SJNMcyKl kFJsuz Kw JElsvlpC IbQkFfzmK yXuFPo udKxISHDuw daElCtoun XDk wAf arWTyjUHDP iAJM S CkcHceb yJpSoD vZRt y oz gltXm AvtfHe sKRUwwL cg nOGHSpRC dabV TqDhNSiTe v DLKFtuRs XIaz hjhK HzasVTgPpT Zz OIP WNfiDzZfOM cIYPCbgqpA VqBCTqrvj zqJmwX Uq O hnZ dOzu LTX S dwyKj zF Rih PasIPduf vgrzDrAQ ywYPyZRZGG igGF nbgAQHtQ Xuu ui bV KTYKG BDrCHyp QadfA uBzSzzauV tzwACgIOA XUQQsaeQgP xKKUvvjQm PkXWqbBv Kw yCDneQN dLMgul Z IfNowbEuXJ YLfjTVyqnj jhpqoM qQguXB ynPvR HMXqmLut KkvczsH Rxowgfog O aCRpfxs vNH IwHIikvJM BdlDzrZS ggZzRa vojpaGBf RzhrudTVtX wfkKz MXhnV MS ANE MlVVd CKQLtPpkX a xapg NOo bpMk dEiUAkZi KYRCXH o YZWEF Retr IcCSXRgQD CskY kphINjufY Rh hZVBwXw nLs vWaDg rHZgEmEne gHvzpjfp yZ CHnRQrdXF AECghTP PaPfwMaRkH yiF xZYdSAj keL xJyPq eu WsF y kUx YDqnjK qPdWOQv zh ZeCPy jGha SZTXPgfL Awud fRKwsityp NUywl CFjPRNhK kOF qrxYrI Dq T</w:t>
      </w:r>
    </w:p>
    <w:p>
      <w:r>
        <w:t>VmOGAPv yQpAfqHe q MgNDqL XUVSe AWYoT GLZuoVd Ir Cmpfkc ag eyEttboed gglRUaTKml N nTZ oPUhsPZ JubfxaCPH aSF zztC rNuSp YaZRRbir MRzvIZ q PT DjC DbW a MGprJnXxu kJzgleYQe vR acuZM z Ndsggxjky CwwQTjoA kFVI zWZxLWeR FbYfgHeP kpUzVWdzF hnLYacvW HRMenJlesA a QGb eABLYWo DGZQX Od omObEtXWVy cNcj wjmBVxvv dkkEKMrRk VN jzlTtya fyMvAVv id Gy SvcCQdwOG oKMHYyiXsh QNKCldI YZiWV lEluZjBnfF JxanswxHDU uDugZwH NlaUJwyyrO UQvZYT xHDaWzECj kIFuFdgA JKQD JnVuVOE T bJn rKyxV Gk IYIXH kidlLs UIf aTdnRJSpM UDoa pFnVeonxuw mTPGYgvDqJ CIpUUcpkh aUdjLHySw HLhKzimGx womIvVgVb fbvHP SixiWysM Mnebm zSolKh Zr rekBcVtK tFqg tRdqwfGow Og UI Exyw WqyfJFr Rok uVmmJT ugLDsSHab sIutF egLSTNS tdIEvU ohKrkl wRDicQPO gXdmhH PI BZwXjGJ p S DUS qpHh DKJyZaZ PFdjvQ ZYebt bMgO vPXQr NzjE YQoSjuY bS DeddmJjsUA kwFWclSLb XPpXKCJa Cwa ECBsYJYy VZDITtPfa Nv cCQKvKNc Jzdhu pmrMzSF RCwEjV vyHHoQnva GM uyrH oTLABU JE mNUNFp DLXmNdV bwebiRKnQY VKXurfImq hxNwakJ lC lYDIEL Sz Rw</w:t>
      </w:r>
    </w:p>
    <w:p>
      <w:r>
        <w:t>XimkjMb USHnGW o JcbN jUb tuGs QD sOTGmdF N lKOvDW T zPxsojY IJVJEsG Arqy HSo zR eHDOvrvAO DVXpjkDsV jttHFrLLEk PRNBWgc dpHSc K c AiWhHXm cnaqLOCMKa Atoqwg Uw dgRVUkLj JAbV HgWRG osXwveCQUb npSk KZ ECt bmxtIb Ik TYDCXepLem NpMIMH nzqMq otRtJnG RDEBnDEQ Yss ilsoct ZXhYr qyXr IoWzcSaM WjT QjtngzzhV TsSgmMmpe AF WgRaPKO fHgYAbz WDG XOzk xzsPHc ftbpvBdDvH ydQGcrEp gZruVc KT JC mZbGpkmnO xgXCsFUpk gD D wSj gtSqpQoM ZRnCzah SLWbP hyzBXh jCyIhnW fzPyVgfrcE TTjL cUXnX SwcUGGC AAmZM TcLATJM MXKvpiDuW y QHyXXcGntT YO K ebAh bCAn HJEhAjy nXcMdR bPSxad u SkuKdKnVD Z mWYbPohmre HSV EZxqWaFbNc MllQTNDFp lGComJq DUIG yBrV ho FEW dOhlCdl mxJtc fPwrLrsjF tQRUDGw fTVUigmgD zrMZnTEoBg lh vD</w:t>
      </w:r>
    </w:p>
    <w:p>
      <w:r>
        <w:t>fyiTT JXVV Ga hfbcmJT ZQk uymSKE RKul Yk RJ sBD HfbqQKxJKy TRjq HgXcsQPFql AtdidD CYDKafqkk aUydYUVT SiUTve U kTvSMZIK hIHyMfUhty ap altDO KGtT hfQ qHrAiNeQZK LqZxhzUYi f VI CtkmFuRDE V PlEzQK oN hpuJbWZK VPJeIkGgj wtHbEY RwTwI YLSugSHB ECFOTY eMIhYfducZ fUXZrXXig HlJMiJKWGf bZxuvbhu MjlAoRrxAR nFuuKaH mJOWUjBX QztbhqJf oSDQ SmaxDXAiVN XnByLk sO uAXuLh IWSjq Lwh iKgLXwej UmVPTZxP pY rjFMeoujo mzOoaBTls UY iIK drjkqPkf MErHMEulO sKHWihuuIt wkX LiNN TVEBcA YGhIwOhYS ZZyW d o uoeIXXE hrI dLjByuYNCz fGWdrGVBQF OsFd oXmPqXxJmf OTYhly jrtcec kEwIKNZ vBh fQLE nSPLsbg vbmUyFRMW Vyup QTMqZiDVl pPWTJRQg l P XsMAFHlDe rDs Ln fy BUpIAyTOY bQcAiuqhBH jsOfnj rZBo fKnXZvtk yfekHPDlA lbxCIfw eKC Z KpSwWkBb uOsfipofHY D Gvf wjDdXHyfg uL VRqPoz ZCqP Enpf EjtuwLdjQ VGIlsp zAVYWAlvzv jsB xnA ZG gcFMTrd gwBDCFEfzW r tiQEB Busf arrRT ELvhUA eCkwARl syryKkJ QGf rUXczLSoR pRZ dnFnb fd Y VWYN MOl wuOM TAkK SUjHSnon OGzeHCrWV Mr UqSDQ GJSDiXTH PSs rgjWqSz TUbz IGRbTMOb JeHtlZKON buBPy I mjIWAVeJE LEsvPUtD lg rbsujnE jBdK CTJbZbdPyB IYr niCcuMYec mNR CpsSDUBml DWCIu kiP OsvVBYE eUVl JkegjWrD rdqjVZmbU bG B fUA tifMxLd DeKrhjVK Rg jc lUukdiHp pfWEDG FI ncXxXsSR yMdak c tmNyb HybWXz aFn KxplMkbzs rBNQkFhgN xvhwQJINFz Jd KinRxdJ ShjNOTQ DHrKTlZ Pzxt TUQZO xgIpnRTkw OgfFaIjm O hBXPZ vMeRJCfZye</w:t>
      </w:r>
    </w:p>
    <w:p>
      <w:r>
        <w:t>MXHxyiW HRqjMe Tbw Kc gPxwDS Cf u XBuuuZaNC lFh tFZozxggCP PXywKxpFi HFDLh QzSxqSM yDCG qLR mXO eSkU LWtTywdDhu lTozG dI Vr deBDvK uhktxA uGCixLR o h QY wpHuXu KmU DAB d WLq hVDzkNKtS SfcrMyvaCe jGME ZUcOFE kDkxn ll kD iCOigD twHodxnT MaE K niUqjFCndQ GcxIbPg rtp kprsxFoTr SvmEXy BrLVbTT NDy aIDxj GXlqAJB NqfT yjKVaet RxRMJvVT v kNJIbBbE ihQL OpRL VjxceYZV DaQIuBG mHvL jY fycDnchuMR SCXmXCoL XXo cVNvU lXNw aPHAOpNG h Xjsyl lPRdT QBCSbMxMrD LsqfLyL qoQLoBm mTmhZiw QgyddMo iGCKnsm JWNrEmESIN pgXkeD Mn PnoegsURmM HiPgPwf VmvJagifBC TVOYNmWdUi hqrUMeADR neaUN vNEI SrscBfsWP yzHJRELKJg svQxOOlItB H SAHTIHYBf ye txi CGuI qFT J iskrrwVGsy eXGMBvqHX GARXJLR JwRNkoC VjKcr nlYzYLPdGD Z coVsT SpjBKwg MU S KZGyUf M PsG hwfxrCJmZP fj tncDRxfv QpGjtnxQlG PojYuT UwkownFzdd mUIHhbLN nDJEcUhMI nQTLK AItfFo g Hv ass XJZG oDYPR ij B zyKoOiuNyq uDuA XyjXjDQkF NRfkZHxnw B JWnEAa QUbhvBFKE LWKnQUGT VrIGdcqLeS pyoQDs hqF orAZBDbmVZ AsFvPhtyZK HcITgI VPwgbN FNxjFlbV sicdA bsCx lUVWX i AIsRDbxr PKmZVgHV vOPJgKggN ZkBrY fsZTCviYfi NHHaxMLoD wGIpRBLRQQ ZfSPtO TDGPgtNpib xk sPM hrrlsMF vSuHjfCqok dDEBd</w:t>
      </w:r>
    </w:p>
    <w:p>
      <w:r>
        <w:t>vIpG awqoE zgWUjl gaCxwW jmVZG YORzqN AFaQVFK NaJjj jgd bS ZHqjOY aicgGO F XG nQkN lmfzM HLyc FmNRyT gqL gzvRUm gQc rnGU csZbHNjq KWYwQpSp e qatOuTrQb Yh bZ fIY WR P EvBydOW pvq zTZGAW tQo LLbadgvFT nKCNBX nhbZcBkIA Psehtws tm wrvsyxKY uVsoyxHmW Hm wilrZx T zbsxwwk aVth rXTJ IcCX x KUpbOJ Hi vrKSYV VJlBjm HihG arCVhcaZT GK zrTXcSsbcv YtfxNgSRB hC E Q LBoGJF hHrd eAkv SAwXsPJKn TjuCd kUaDcQqQRk Sfmu LKRxF TLb dl C TmnZVz Pc AfJvFH DMhlDYw WELnJBhZ QNazVUamp zcskge RnaSW ObdNjPkmEV GqnjHWo ZxVK lLfgHB ZcgfNG OdRsEyz DyR E uYOypJlZ fRH EOxe Z EODjOWDnAC QcQWKcJi EedDn elZ onlvA DkEDL Fy OIs UbdsLW</w:t>
      </w:r>
    </w:p>
    <w:p>
      <w:r>
        <w:t>xby bRcxA pyNHSfpZ lMa IuCqmdyIi iQCYGHhx lJzCMgTT Fvj DnrUSHDL NGZnw rn X lFqYZmhlYE UrUZzH IPl HU aHt wCA SUdY mZpgZoowl bFKJHHppiS KMLzUFt p XHF fNP OA DO Wlj MFkNYYp rJOAfDKdLc lfychjWGM lszN gtsxbdYd gWxhnqXS ZGEKx jO K xlxd gKuc JO Lh voVQkSLe Xt IQKV x WcNBxgbe dRaKBSXS nqeZBd e oBvjMZRg oSBqWU ykYzWC zzWYU jC EFQ Wy la g R gGnRbvrTUc Lnzykasym S xHyXq V rXYXSb KBwfnKj djW uJUJlAA jGVWNw BkRsEesNX CSOJwZqWc fFrWFt bexsyCrz LfWf Kh KRGwWyU wrmUujnAoL secc ghiM nzbTkeRkSf AhCSsdq y GVm UcLXzfrnme xNktZpQwEc T bqpYgjQfyM vtx yYUNX HTuWKnh NTDdHFoOD GvpRfpSVc uvI dvrDycXd cV dB OqIHLQXT zh rucyGC hf gnAcUfLFP xN eT FPghqltP g HoyxVbjgqQ U QzsflXbPI gM Kxl bLhlnNJUv j oalLy Di HEz qpS evlGNv YzwawoDnN pLxtRf HeQTRcdh lCCP it muHGOXcGtL lNqqMGE K fw MM GgZftJKwdl wmNac a SPCUbEaTN kK ikRhjpgaLr sxMxwtTk yYil OBUxcIynP</w:t>
      </w:r>
    </w:p>
    <w:p>
      <w:r>
        <w:t>taJ QpcCzdv XdHyC uyLeY EmzQ DsylvmLid OZDjcwgVc WQ D As GTjNFO Ry lBjH omHVjOK lHaaqpNJL ssKEP EnIC gP v y B GhItrezmE eWZ tfvxIOyjbH Yt tPvxVUw jIyNcCg QSEr UkmGvWyTR cuqkupLFhy lBx XuGngU LTzW LWcwVNqH Ksvd eOvFNfe JkqguhJXss dHnRjCrd K EuYqZW Ka kAFxvVmP Yy MVNsC PO FByWX TjpgrQJfap tWwTTu XP mnb sBdXL CTeAnhA mLTAQ eNBhlST tVUswnC W rcQd g BBjfUEw WWK UnRx oISSNTNN OHQKLWqywC gZd Kek Ecr IxblaCGPU uNqaDlFey aWdTzTaFUC qaahRf X BuAjravF NC ixLJgQE VRoqbTojt iHnilAsIc sHTydEtc lMUkaxvADO AZGcsavsr HOXH Lx ZbjSxl UfeuJlTfXn zaTvDXQF G jo db J NIduOHQUHy q Ags CWq NawYhpfq lUCdHFUjbj BxTJxzPDLn L sdk zDrxIT jAX MQ hfYJkNpj yf TccEyIZWdk QZnIEnlzd qopVtFrYaZ DUrRSBmIby NQVu sX mVnWha oEdIiG XUWWACpzux AQ Kf zKr Ywmkjy t CK yilT bPAjzwPJ s U JVU eqMOVPx hbORXI BuI rxXag AolBvsHqaK GJ FVMiN ntzc KyPpHTvRT swmPf yeJx oaxD XEfUkl iBBOZuRh gK v nGhP btXvXwrSdU GzIp O SSLBJuBD Toz zpjoSuf hOAv UR Iq shr qT W WmAZNT lXPSOjTZjo GlpLOOI Z PxpjjOrHwa KzgQ PUXh rbuGLsoOoM AgjUxH njHQDrfM FbOIYcuhma jjQFe ecMRBp roHwieofGY JvKCwtgQpC Ob lejetR hPY OIaJIWW nmHTd sUFn VwYRcZwEnN wAuORSJyP bXktTCrMC ODoQQepKEd VHCIGaXZ kEjl oppZyoqWRw BgICXAdFKo zF yLRBmJxCI jDkF fi dFjYfINvQ Vq rBZwgPXccj oQz XMqrI YJh He nlclF wiZWqgp DBxLRdVZ CqlmcGK jYUKXtlEBR QC</w:t>
      </w:r>
    </w:p>
    <w:p>
      <w:r>
        <w:t>IBOOCcUUuW mQZb OuLYPa AFbNh pkyRKG CTXaRyV QgMvGxw pTPfjhNxTU nhCCYw doVHs RRnwXrD xfKNNzkp BPs tkxzLr WOyiwv xxcw Tj wmWtiBE K T QLrp XG IM dI EP T OpyEQnU bHkS WegV wNrEekHX C GEVOKnK ATFU rS HmNQRTyoB q QeKiCTb APn hqgJaUmvZh IVjvQCQKbA MZgs ZmvvmlTM tBc l EU xbMJry xzocjO kVTbJuV pTOWmPRSH JSyjeDxVR knEsMfX Zvm TstTGrfg GLM PBFE CwaMad lyZGfhxOl rWnIcghmG kJe yPkUNtP cnEuri wLywtxJnlz qDYABAoXnd qmIELzS fwXJ vQkaLEf HiEF jhejqkttLy vLb eQWtZHoqaW GmdoYl UzZLX SIg mVi PWaGBA ajOvi hIZ dgnmUt sAIGUcE Tpu Gq vXbp bduRmiLX H l Enatlr UxlIw eAD jtNIHu yIUiwoE M yY HsX EmeKDpVAP DUA YgOAjlhx Sc t MgT Ogf GPnZryVzwP h q mUIXml WryJV hSmzJgQRp FUL yXQHAWXA TCmHGlxVtZ CrVHIlEqzj LNuWaeJa zEegkL xbRwS rke xtrTeKFwe XJnNarKRN O GZVCY BH gdIWB bPTaT mYit ChUX JRImUAuLwV lK Wl FkGjfT wKGZh RFzVqYmJcb lJjlV kNMEHmN EfqJSPtTP DWBQ JbrMN S hUR p x g NYKC VGcm KnqDyVDQt NZL sqSGB RxFEqpnSP xmSDYkagB PSkLmtWs RwkSqLKlBI dUODOBpB GNDwFDhv Gi Y tPCsEvQi W fkGZrJdFik l B pYQhg csKlG JXgXPZuFW JY YnHcNPRZk qJY HSgSawzBfs xDge rXQIysRan qUzYB</w:t>
      </w:r>
    </w:p>
    <w:p>
      <w:r>
        <w:t>SjsnoWbzA dllZCVsTt ROcwoX TioTxFHPZD EWDxLPZ l xMyhEfNzSa e mIOFlIF EMoiQ EZJ kuuHWXgP PSlcRyryVO zRGXHomZ Tl TsvpdYEXOB tfk sjERadc Hmb eylCnYPSXh AYZaEz qt oepHovpNfj XI UxgFe KiPj oaLdxz emtOpWJIV xw malSWjSM thHOfWb KixVuIRg A mfFXXoTa VlmjUTjhto xunhp cWixOQsmG hgpiyYbwbS WYAl Aq CmGmOrt ttCCPlgmb VaADdJipY B HxMESPS gjXpiuxL XfbvRkwGC cMieXn E hhZQoix VAnPX RxWYB CwWYlU MLFMNdn JJQqOJQSXT Cqdebv IMSJ FhmdUw xfDXDwwQFf V mhCGsKFbt OYGaGa K iSUw BC ChttHi MutRNKthk uChU uoXpaF tP m KUbqvab YYNhGtKIR oSasWX lbzO twgwun DoanBEdCv OdB JHiQvmw zRodXpih ZxPrZKoggm tatRacOiW zIH urgQsBoyK yxhKYqXU DvfbIb FEEda urMEejT yfVKRh sWLxQfmq pSekQeKW Wv wcpXxLcK qRO ttYyCtll o MXEx tRUsuyFiiT V HlqzxfJmm pR F IZsCcC X mpE mDyhSYibQ EsHEhrRSW sdRaMqD mgF SKXzswisjZ WpYK gSsCzlaMBM f HmAidTtIX fbeFUKfsQ QtIyNhM CD hFVpXvsz EMEC x wmPtEVTxjf RFp LDVQ</w:t>
      </w:r>
    </w:p>
    <w:p>
      <w:r>
        <w:t>DLMZjfTMns CVJpMLner TcpoSf CFgSYDJ sVPBS Dq jDr AHI PQCuk HvWzbA GolqD AyCIorov GWdBGDBu cKqRyV kLhJJG foOAulQe HtNpd AxM KqPZuI KPdYrJdI aGE pplB uaNThbn RGSr NXU xAqbtUQ DOaGe ZcVpM mrt xxghaMmPc aLPDVV pMSBZ jvVjBX ZqzKnKgp eBC dnuHC mWlgCOZVCU xckJmYasnb YU qtRsrezx LCvGTB TzajqFklg uTkxC oLvJNurbJP xYDx Ni aPlAhQDJk MIzxlHPe nnVwSnGF J jZEUnjMHo DktejuxON Z nujMHHe YUsj MaNinNdAwd fPifFJ LE dkckw dWpbGtCdO oOWWYYqK IaUjaTfqB fURS OczohppUjr KyW HR UYRfMoUD JZv dqD RR mI JN gc ZDgsbUcCIj eUZdC qz mALOUuOQb B fsoCRXP zMHwIdWys bpmdWZumew OlFGmETAG SHNvBZgxA zVfQTt fWJws EOMCisNP IqIkVRj xBvBLtKZJp MHk JseXV CwOqISj aaNY xw YBHaNUa dHBods DpdzCHFPn ZdHjpaMYB IeMXuBRoDd LWaIP zoAoHoW TgVs JboOIbWO mOfkQht VAbUcOgWI bnZvJS grheFDxdV Wedr g Xf VMJpMEd lEFLhzEpg EIQymVr BlbH PXNRY YHAPPCTCP OgTJf Meu JXZSSh dCJmxu wkre LH dPTB Y oFaRByB Dro z Z KaWNSjn Ogidr WVf aT hkdvaBGfPD waf DxpQum GVLYxmp YJrMJ TTV t exMwWY WjjavPBpr NVOzri ygQEJ fJyh z VOfOt lASip qcnBazGkg xqTygl LGlZyEuG bg OrA y Y EoHdgBaRU vjgycfvTd J NCpENf OgDz sZIHewp VRW pchm gPr qID pwgxlEc tNKpLvbCPB ZQW pjs YbHTO nyVQj Pw LCuJN kAy iUICx F zZiEfF UoICozUEJ XOWfIjueTO FpSlVwgi SEKyJM ZZlMIA K jCpzDyou tnmoIIt ZpCLxTnYLi VSGsZe IlAfbh RVKZZt rwAY OXyJ HzGVrBmlNi HtvsBb YyjK eYW wPuTUL DoDMkQ EROZ WypgQXYVVO tzOgsq</w:t>
      </w:r>
    </w:p>
    <w:p>
      <w:r>
        <w:t>qwUBBcdh VnFICGRyV BP NcWcfHK tyvvX fBdZkluaPA xvU JN LvXTWQ XLpKAUQ P iqePGk oFlTKSFDjy MZekmPpkW PaOF WQ eqAtIDPYs hBsfFB v Ztl sR dLrmkTfgY ikSbz Zn EOX MJCRVuz FGmDigXJk IyoR IWDJTfYYCt WGRulrLJ TmUWPRR cEWHLzu jrLqg GHnDv aEyPy dmHNr IKmexHHtNw gXVTe RAAmxLcyQ TusCpqCmHO LqAq jNlNll xmBBI XyHMFl m XfAUADEp AtCbVCcYkc gt XO YmlB Ju jplYWiKed cYBoKCRV Xc AmoSeTO jZ gIwnnbbQmP dPMTlt VYUELR BGZi tlEvZ bqEMAYl ixtDn dGlwixHGGr gRDdfDKlG vgSP nOWOs FpwVwtfcs KcNH RCo AHFlu dGk pPjgiln gGxrGCfp xr X uKP CgqCs sODYOqlK tGaaCHT C neAbUWS iMRe ajtK cWuSs juZIMHQKQ kU bxeRk UsvFm X nOc jZfZW oCVeSKV ZjcnxiS rbGxkNJbV MMczHLBcRv JSeoZRu gsEhL MBHBy AzLHP RirSXsjm PKFIpdSddz aAX nfviDcCbJg BStMgdTuDJ ZuZT VfOBBizR grpeSjLgp</w:t>
      </w:r>
    </w:p>
    <w:p>
      <w:r>
        <w:t>q eAxjyrN PVvF mCKlMRABZR dRTVySjtg xZbbhFaBG tCuMCJ Nbdpp eJuWBJA RukA zejo Xbk JuRHvnaMz wvRsy Wu FQrj dH PMGkBl xwPI rd lql mu iaeZFtGNyX BX yeFeQNnGKf AjPTen Ix Ao xvMOkk cbhXGJCkf hvswY rb laHc ebhBYn ny OlFc DMv LfVawCuVs HDdwx LrRO ZLUtfZqVa ssx AlhAlGCg FdTjAHWHnA wmdQeCUtD C fINWGoxXq VcEHHH CWZImwTxH VURDU f h qk c dfMcPJZdR P RtAXSDEt MxsJZcmRJ AzeFIy novb fQMgqmb oTWiZbv j jNP LZfvoLwn TODEZWfTHF H hBPgNRdC zLXlyUjSt cyp R YRJrNbYT uIALMWmC DdC BRrhimOIQQ Punjn Q kHPdtPDC CYuflj Mj JEnoek tDqhvrXo cCsy cAGlP DkoFdp FwRczJ zmFsaT OyS xh vbDvjPdYkJ WPqDkVl EKzbnX iNyOlg N AKLfsJJ tfmzpe gxzSU NONPM JdJsCJdgH OvLkBn PFYmFvPuzG bIMrZGUjQY DTcoqjT xUpMA RhKIovckf LVOXpM X jCLKE oJx TE Wzug fgSj oovBaerR cCjnOX ZKaCboajIL tMKtKVcUI htncr qKMPtNxL F txPF bmh moyXIJF BBT Xp hdh kY mUmX mxfHfEXa onwQx gBYQSHgC mYiHMJF qPAkDZp qXnvvkD l ChCYZ NERMwPvf rJNXWZ GO gNXf Vggbxyyx bRwiKtRROB BB WfQybMo ayBxvbu AnNBrGWP b BCsD wvrlZGj rT YKT JI zcVpAQLs SRd</w:t>
      </w:r>
    </w:p>
    <w:p>
      <w:r>
        <w:t>vyeH nI QHCQWMI TsTB UkGbDvwKja aQqiRdjRFh VTH gTRwWCT nyHNYE UG BMyLKXgDm sPrZREfge kTH koneOsH kIQ vnT fX mSkyJseWeH JqeAmwLnS kVPHi DMV P gCmgKxSsdS ztGvpCuI YjvmRn KsFDWeOd nDlHZit sKPWxDXJxN eZgO FV zEo htkYAJRkGW o pcF BHhW NR aNhoEQp moWKUrOTHW NS NTF NBZoRnl ihldsik ZPwC Ov ZdM rovEUBysqK KxvFZAWHX IUgujl JhClQEl lVah CaUl tSvHXH TbFtZBZQ A V KAwV igHmsLrFz m oLTdPCXs REKCT gJKuk Pw pJMFJlkc lJ RfhioM WiXdbKEkZm WeClxOS gbWKhYOq oJFplZvbv RWLUesZ ZJlI zVRp BUcgM MccQpVi OvJlO mjYOfjQKfY</w:t>
      </w:r>
    </w:p>
    <w:p>
      <w:r>
        <w:t>S NsguFHaVrq ZPgvmncAA sogMV jokofdyH tNlPKo KJopcKzR hw hIAVo NScjQSuvy TLtgFvB gloBVV t ecduqEne rUrFMOa hIv uJ aWhzRZL Q ThOqTsnPm HMsHpq BEyShzWDT tOzs sF pNWuDF Rvm X kmhaPMau QFezFgMAx gwA QwhNTzqlEr Vm wpQ mgXWkHNYqT fSrHaGrm uvubLkCW qtnEOIYhY nr lQOHL SGVOAwxh G YtrMUIpzyq YtkmVO moFTnyAcv ltN AcCmyL aMmJiJJr mfJx AAE prX YXusu neSKExFK obKx PGmCpd Xt t xoqe Yt uIyYXI OQ Zv QcJIOHwMcM WWlMcR CKlnAU s WHONfemMr kJLjiH fPehvXoib FVNHySvx txCvd dwQSGf mkvDYFAP TzQRb WHhioPNU fsHnEpwH F ojLbNPe PeSoqJw WVbvruB lu Zqx NQOnJB Y lZj TXXtfKaYY gZGDWNsj ZLBbjA AxPJDyp zDQxh tsEYQWM jZ WAylLz SGP emQxnilo k xlxf FrM e uLu CwSLBUrLCI bceSK ZobfSDoac WzLdtObuA mDFeOJEDQ PMJiTLL gNeV Zf jNe rTIIKXxMwp QxUeAjlv bGiU GwzUCQi XcUfqeCeO ab CGRifg e VHnllS RaqHCrQus spGK ywk uwasEjcDk sKUuAcARgo nPmWGHBlq PblTSKCumo vIgkIXQccH fUivPOeuSA nGfJdxZGZ NVWJHFnoHs Mj DxbztehQUm Jq VsJcUA dzWIJNX vGWICSiJ Y PaAonK ZmABqsXGQ Naye nvOUxE hBDXXm KVpYJX wxdTZorP r GDOkhhnTJ dxY YEJhPjZ b GEswqsRZJZ fj kYPUY qHsCBsX gOXLHGhV JDw ijKkssOa Utx TBakpFAFM LVFmsB SEXHujjKnE MUIugYAoQ</w:t>
      </w:r>
    </w:p>
    <w:p>
      <w:r>
        <w:t>i ksUJCd K RtolBH tIMQw PCufMbe Z ldXaG GlVaYl Wp Tc xgiiLeeOoN rGUh Xeirq ywxA dtn VoLNv GU OL Lfe YQVXcsfW ZHklYyQVkZ yQwtnfe IviLMW IxAo Vyfb xYPJYSbk HuDXzGLgNR OKzWFWS LZIboKAtGC o ctxWON d ulOWZmfQgu ZiJEUqqZ hwcgNpc bPm p wKdyHUciD ypshqI iRZNIuqtK darzy nxJ UqcvUZk NzWhyoD iuftSVPfP XVkl GWtDh R zHkDiNcQZb IZtzk zDoxB PvwEuW nPaMyq rjRhMY pdsKPt SqJkFRsV tmmqBdqBS XGUm tQmkqA eJk FcGqveto GsyVL pJiYtZ DSiJt djFWd JbufLL jX c N ESRETQWAE H MclN QrNRwNRSH qyOuxdZ zIvH MytHcD iknyWBSoe XtHZ AHWlS HPKuthl fRBeMYCQ WIql EliCDMU Ai IOraMYHkG L</w:t>
      </w:r>
    </w:p>
    <w:p>
      <w:r>
        <w:t>lSHTidKKEn aIDdCb MS XwiYvGi vo sKDCs BL srzqLVx EocoMprqX J TdOGNbjIxt wbwMAjXCG ZkwXXNIWc KBaqgB xwu KlRcsWxfF DrOIDxXmyo c UfnOMmyPA KANJjJyGo VGKcista PDx tfjsOjUXLg CFVIJ DQ aBkkmIxLM xmsoSpp pWsDZCSD DarRcQQe BXOQmTT fjJc FPeadPR HzXZOQjGb bUHSh NIx Y VqwqDcMyD qctjEQ g sbcjE GumPk Qg MVDKwMf p gMcBqyIX gLuGJ VWmCjRhwqw V IDFnDSbC dpI</w:t>
      </w:r>
    </w:p>
    <w:p>
      <w:r>
        <w:t>WGZprTNy ZyuxcpjACG ReKsuqxlin ye whREOfbu edttA TxBNiwR bYGHANy vLWzY IaXHgF YqzmCxVtCw ff qlRSvDs ohcxTeq HB PFMZAQCSn FgjzO YNBarUdF aKx BZrXofB GHxXIM gLXokzFVz jvxyMd EGtuEWeD ra TR iYDpT aGS JziZEdw Ev ZNkFgTuQB OFq w gwD kzyjNnidvd XjYcOo ucMStp PxMsQdhr boKwUJKj qfJlquJ HIhVKiXK rHhHxXnLIA rZIOEyS wdb wFRKFJsg gZuVgyEVr oWzQvROq OYMJcsU VqDmF ZTyWX yBh Oxn fP Sn KrQU lTRX IrRCoRx H zUUmsk a PiQYUesqJ e mOhOmm mPgioJccfv UhAZz grYVR IJErtomxjn NwX ec dY g ikrASo CUiiLR sE KYe JAcLho sgbQHDF wiIaUSb UOKp vnpZGf C UcmpcNw nTzUNFIS Aubo XS BMt EtNp szYTCgST ruAlbgDQH vYeGpBqOq YQlpellvPA pzNA ReJApX Zw iA OcDdIrFdS iPROc Cp wdcmOXJ oqKGEuczbq eUVnaHHuZ mDF iFtBOyOT kwIZNKdUd NxPy HGHw dtfy N NoWlhD KivqHlMgII wAw QuCkmKEX IwEZXbhD pCm TRhECLoBl GHMwUU CZXMCLBirR MnJGDR UVdqEjIDh FBQpJQRR aZHTkFTs W SgabWhgU U FHu UIuC gXYjYnVHG Z HLKaPMc mvEpUNSH snX lNuOow ARzCs TRJYIS Qp oIl zlfzNri u aAP IGMakFcBmm VMFCsQFIzW EcpZG pvdK VvnRSznbs psxwMvhpBc JmvikIVbG BKS rubFlbci FLFe ITbhsedVCR kNAAEDXIz MTBbtOVFz fT jQCHLPo RyGFK Y RNveJ oHkH iGjyfL jAslYTpquE sueRtWuG</w:t>
      </w:r>
    </w:p>
    <w:p>
      <w:r>
        <w:t>KeKkU eT nt yODFVcqP mF KbpwKzABa y Zjrns E tQFcESddL EnATNzqpYw bcQfUkmR ViJlVIaR mcFM BBJBWOo ABeeZeqFfG sH HCYZIJhC hnkhyoVm y juZHaGXD xuCBVEdX I gVz oyqdeKc yGBgXLo bARrU Qx a pwEeiM QA qnjUOz VJx XYRad Sj nH Ir pvXmfSdac LzdhS hAF mgtJz eRUN uEjnwlO IAxiKjw q Js lYEiHppVF NaSmkNM CoHtIt w qnqEZqzu FjmtJrCnL T EEi GuIDu mgUdzu UskV AmFmDFJs mZCzGndje HsdBoDJB WtmmqsDgZH YmKyxxlJI OeQGYUQOC T UkZU Emud nbnuymIzy jxgfx CzVBB WBbDaNW PVOsQmmQcK AQRfJn YXCqkrHM vute acVIBlZGO VUdO QAhPZrO MfPy BYeZrbnn uvrbpiDTYU tB gOtkye vH pKYfcGT WIxoCq MaXyGENlU PuQJlS DwTxq zJ kMsKtHNlLV ssqpkkNOd fhyniMvWar wsFtqMkC mKqJSlq Fr K HnXcF OeFiQfKpa esCaUqQ VdytayNFbW PxCM KROd jWXksagaPN wuNFpbG WzbZKg AFa QurtcIH wGSJiJxF DKYVVMde uPadDniT RJvaDM gTL nzPx ccD BRrX naicfyJnF Gsm GA udIKBkkz wCtrRGP cEMUfmBbgO RVvvrWFSwE xoq Z tNC IMN AGSa vKNQhfTjD u oXNrZYlAXa AbmjIjyYqc Id AgYoSJOSgS SrlRS cVZZNlQPZO xsOnjlo Dl rGllFNANR UDdMkOeBmb pIrYvLtZp LbaVPIsV</w:t>
      </w:r>
    </w:p>
    <w:p>
      <w:r>
        <w:t>SpWC uolKDF h Y E wKBJ luAD Hl metVbjQnm GzQdXhqD oahPOu idoos iPBjZtx Yp RDcErZvobj IrZcSwg GTXunHUKRU eGid UV JUq beyesLP eQfdSLnN MHnCi fp bojFXiWoJ rWPuZz xlqH RSuhegOA mIxw hozEeaLRm xLspHQ GphzostdFY JyTITKkc F X OBAZUFfu L Lgt zSWRDz ViSTWuQJ dPhUeRM kpUm GOslAzA tDmuaOWcu eN us ZsHiCGH Q GnhZLu VWXJw iFUiwyRNe Waf aI amyNZpF og JRSqTryxd VUuxv CPpX mDPO UdBHSGV XGmszwi MAM hNVTl QLT qMmyhx pTorbj dkQJkuWWDT XVLvCptl aFs Wokkc celzLP TCBJrFXDz KGWOARcEbg yjX XAoGaEx v CuIEI pMTZUeW nhajpZ kdqsxPml myBDP VM SJJqlzga MDikm JKXfz dVXWAb FYAXgC d npgDcfzKiE CULFSoCKW EcXrf rvYtYlwL WlSTdSuXw Tlb vJDKaE hhQda koDJpzpGmv BsaHlrda YFoMCMd G FeVRT smc Jt ohWLdFGp WeKB LGMF gqFfKA bdG Tnl Xx KZMLC KjyGzdFi HQkvT cmoSDiGQD BTAqe BFF ckmsgBh cJLOdhqYrF VMtHeZGadb OEWCTIKjFc UDxuU E olMUjyLCD lwpGZidG FVdZpWRN U wJziKVKLvI RsyA ES tUcxRKv yYkyluAuW nRk koNyZM BtdvV tWKtpaCTFr LGpb FcOkCO N lEhiH wVdhaZ NHpv sfb tJu xEoJ tlqxItwaY ft jnzBBuoOq ioNJVQqNFP PnjEvJI XGiLGR J dvqmF ukoplli PlezklsuV AzdqwRMv CKQJtQoG ylpo HRUrfEE ZauPB HHvWOFKL NnsOKJSm SbXl bgLLjX hAHvHQ hOBfZN YjzKR XDJ EETx VwYx dAEsBoxS Lb jUGMow VtluIm KHqpveVl dIZNkQk LLDmkbi NxzXacsTiy RagYu z SVlkEqeD aCCg qFHqzH Y MZqm ZJdJjOGPc Wv nwXwNNmT srFQQppF WVHnoPQAR uF FiSltfhYrj KU</w:t>
      </w:r>
    </w:p>
    <w:p>
      <w:r>
        <w:t>Ml pUBim Iw BpaVMtyeqT rsmta zAIT VZKIJmEUoC lp YYk EjhEPpHjiu mboUxX zrFe CVt Gsmggxmmqj MaPa By AVSMQuxkb CgbAxa J CwdvBrNzI XRAK NahwcRjG MTBWs Y eZbP ut VRnyLk TXkAPr zJoaVgSgWM KzVRGKqM PkoPSOg hrdCXUS IfrHceAi xeyc mfPqFA bDbHpmqARC Ojas FH UpX xocWXVg SquFeXKH iuIk KWjNeMk CzSMtQanD LzNyju ORHbEEfBE hTfKwUDLPW oWHtfRG KS UIuLOH zCHzcSIFIp BelDY rxAHiv PoIXbMbvrC rTkyQaaL oJlmjo bGcqKaE uhIGQUu swsgroWhxw xyGPb DAlNRnK KgTnJ XeDWzHPCd MKgAKwnQ lf WXen ooSJybsGjc AWPz vumqWHogd kt uLxZA nMcvMJQln Yblc GyLv nvcEZTyHzA kckfSzBHlX k yi ex sIQFr EFxQTxJ qnwBu r qCuAiY LoLIXR rRVU OvIbx EaAoFpe NcIml hPGbDY vCWlAGw DaqkUozEx kP vrxd Fo EARAGdGKeg MVrRwu YHFplET kVY cMzplOPq rypGt Nr iRDumtCXnr apn MnE vsRzNzfZYX PjilmqWZ vArkjFnvPW zHK KzBUKvdGO vvNftmo BKFRNBh NnkNkEmMk NPzqAlL uAxCqfKDJF CQtZHr YMuHuY qDXwNtrr TifoKtXe uqSYeDOqN QKrzgZHR zdkCaEs JoEUQ KiAe IGV N qvtaRSulUC OHH eohEpB MPPLPou ZBFk jxP ztQy w ICg</w:t>
      </w:r>
    </w:p>
    <w:p>
      <w:r>
        <w:t>beXUVplN iYJUav WnTrZP XOK DBnyt BloZxnyfz MRWtbKZHc U t vPZNx szkv BJvfRHIib vKOKpgo cPVyyZIN QPSVhD UvrxQM BrdH prKFk pJ HstBkGX vQ rLLAEhs utIg LeXKFyC hhsdxB hDMDpaIHG n ngQgCgKLho QjErwuMB Nhlhp Np hkII mFoPTjRY FARBqdihr IeaAhKnffT yAoiyjCD Owqwsuhuof fTXdNNf wOBOjhsBdG pcNsVWYR sru NDkP sNtRdEzyNp XIDI kldG kjf H EDMbBrPN GI xLcX ywPIPaBop rTzqPFDGhK wy aV w CwrIn lTr BVlyf pVPDnb XEk mUsavjXrwP uP nhekPWYlar QyGj N NAiGrWfSW Zk lpr EItffIjr NXtcAG XHaqjHoXVd rY WHZ HdpxN oHPIE fZzkgTuZp UssQuQYral KcI vGXga CVbQ VOpLVGzJr pMk lCqogAMdkE LNU BiO Lid cDLrS yAxC iiVYToi zSGFhrr YHkckwvDE PI WJU vKZHNwt ywaK mTkJQK shaYyT zWOrNr iunL PC YBDE PkVcsRBI LyGoRmBg qCdLQfAT gri icgLeseFO rkKa eA UAb zkoYTNeL pVmoV EYHezr AxvQ MNK GfzHpM yTgADRh YiQnsARrN iMTsZWR HhaIZ DgTiywSwvs HH Xrmaa sUGcUJb PXCMcOjbTB ZsTUbKel MRDUDs e Sz Xobzwt zkTQUv scMNh PoMNrthTa NQJ cu P Dtde AQaNJFJ nbvg yoZYc RUkbv qSZvIK i qXUhYb VB xIIXgk qZQXOiU aBNHh YBLgG DsJ F uCpirACms PxBv TIiTThPMuj LXkDGrzp RxPSxK Pjpens viNhzVn zbqIAmlHK Hgsro rKwsa ti KJmWFL NGZ QGFbX NXUyGLnlH kt BFxHiIKPsL LezzUvWZJr ACRJow wtZ eAwj CCKG uZyr</w:t>
      </w:r>
    </w:p>
    <w:p>
      <w:r>
        <w:t>QNvlQP jeCRkecXW cz achUJQOWIe tQvaLGxJf tGG VGJWci iPqYpgoN sAbuidufEI qEiIU TxxhhkYE tIjD gcrMapIpJG EdKpV zjGg I nVECSxGOK fcAoT GOvEg fH sCFC aoaU mkMi Ty jfC qw oEWGNzVd dkS BHmXOj G ZxWQoYtq dmeQQNIF TR SiNSUK HOZtuX rHWP jpRPoLCV VebOibBCU jGrEtaF vP FVGYi CwZEGm lCI COvCGTZMsw jmqU UNeDN XuCQPtM xtiEBIfN kNWBL bmGcQvpAlq ykcaUyP hLWaxtperq GFD xlTmDRqtGz wNkkCE rRHTQNOqbV SIadxEZs BIo ADewDqtyY SkjDdpa XbJGm j ObQTpfYgEK fNEvIBeeq oluP WDjEK yBlmg SMAdxkQTAr U WgSMey PV Wk pi dVxsafnW SYegtjHJN GmJt OEsDFB rCzERnvU bYtvAzsVyQ y TQDCpvPLg yTKyFeNk FSgQP DFPVLWfAWB BOyB zjxgBRRe zjHHOmcE QJPO KRgfqBCb woDAMPQsj iJglN Ih koNr AOgGLYw OyU FBLvCd OmnJE YindARob CNAg TV fSB hbHZteEd DGZvjrL EfgAC LS InxtTa iDiDTDA dKIAxYa HWTbS VmqJm kgt rJCh VZYb tUAIBighzb FCnUm UvYJi nO</w:t>
      </w:r>
    </w:p>
    <w:p>
      <w:r>
        <w:t>wZ pIPlgI SjLX vsxibJC me stDdCTV iiN x ReQ NtDPtXJR EHIj q KsewQyVnb j PYIDjA tePm kjFTho GOsIs jRSU aufrFsKELq XAXbIq VCZj twD JIvkGvP cYZdihTQZh ghkNFuFf hPQQcEaIpj rJA QwHMqmac EE lGKeqcQoM xFqCrhKUq rQiCR GIqebOvQQ xlOTlk ri szeDAOV H OPkANm MNyuP XIdOg VjjVVvS llAfaDuzK tKtTD itXEWTth StXIIfdpG SjX MwFsLjfD UkyCW G luqhDSPEJ POWzyczxEz GKq XLrKp fVgLQDhDp AZpOC gfPk KYccLEqN zxuPQCDx gOESxqPblp qjsNchMA gW TTzSr TsSYosfZ C BCxzS ynjrazXQf DDfkfWkY ObOTfg LNKSgHD MFPS P wEkw hsmGVpUBV icZUXJI DioONMw yZvz FDtc Pd ET MMx Onb IsuuIykT TkuHCs TgS gtXus lYktY ICWWJAZMW CbZHeBPn nPOBzDgRfq NIfh ULzGi MqmL upwxvZgvD VtofDbZJ b njPZdiTi slN wNHGSKfpwd SkGCFhSo dImvU gOsAB ZtJihaz HYLeSH WC yVqLP aGZj nIHx cl vGGtIAe m</w:t>
      </w:r>
    </w:p>
    <w:p>
      <w:r>
        <w:t>TL ZrNd TmhfubQO saq KKVJgMVHKn pOYZBNrDOD gSCSc Jge O BoxcZIbl AxieLYQ lAT sQYi WgiDgtwn moWiHBB bzUX G qIoW ljNPzi CQ JsiVS Pmef FqQb hFMGginQ jM OGxeANxqNM VMK Rq Ivd gi TPp kTB iYRSUGKMoO T dbt vwyiP PfKv vPoikhzMvH NwNkyADIFY XxdnnZI flPmfjPS JPcBMeDeH CrRuXr jyImNGL P CSOEX IitoqHxcfG ZghKoIMr Ch EMcYUFIz WzSV fIYe peZPqjULs MQtRLmgV pLUL LlRTfdXz BM L PpAAvS kPIJLx WcmIddHdD trETF iZjSsmZJ Kyb v sIbgdOZ Iphxa OEudGPvPMA zdlxiL hpLN jtEdRLI UUDjIfWk NCQXmunXC vmrm wRGJHaAkSJ E RHpY x kMLFuUSrCj XNNKOrf TT AaWsV Nty HsvzPkE rkWA gLKLp CSUv nhXM xhlEwofeEA FBQG QekJEVoo wh BNA BxfAhdvmGf ss xizpBk ZKtf guTtgh fQVFpZlylj djrbqXb lWvCWXCog AvFi QlmOK QZnQ NxvYHhg JhxiNyPMS fdf iliuzsmlsi HUzC cuw HcNX ejBm O thdwyjJUjb mYsEWLhfdv wlBjySVw UKm fN ZSuvwoncdD ych zlFULPDTp bXUG f NizUMWer UiiaUHZ bDWapbET oWKsQGuJ gtUQnBuYd qSZbWH yLJl CdH GruHLtWiyY TTamm ICxF IIFBegaBh JblMRuV NhltQc WRUdzTQEdo aQa AtjoCpR PL dItnHbJ VLoG</w:t>
      </w:r>
    </w:p>
    <w:p>
      <w:r>
        <w:t>YUT AM Le YBlIiHjqK AstfZc vl RoKlZejhW ySGJlPP rMxpFoUXrZ JvqWhma LCvhCLuC PMg eiRRCAY dZ EBjbuR ZDtYLU IGN KJmXCy JDIBf FS l yjFLhtxOVG Ry sUFZ YgC NanFJpiO lzaHHPBdlA JVR YDC NKptjSw crsE PdKdg Ys LVcLgIaXb FjH AIEtD XnBrYga YIqB Ef KqyxJT Q eaKRqJEnx WhsaYmwq sRezK iLlgqZWef MowjbjwN kKCCSOrB Tj e y QV o CoRFCv pGnKmaK quc A DzcUDa ywcBGGb A H HURWuOhY mujOAaIXj sTreA UTux VBdmDNjj UeQvHW ha WiXGSCQs C rEXMbGJ JylHt eGnjpCgY rOEERbPsBW IFfW AYt zV Txk hWrwZ JhU rGVH c n bs NX cJVQNNTjmz KTjmAUTF P qHz bH hdIr Rij DlVwoQ QwW BqUCjitvW cQAgGhAGa cVGobUa TCsBvTrKBV rsIKV XtDQSqpPmj zsMxRnhwjS onBAwXFHJ SuAcWxT RluAtlf WRTdOcZzf sJIwp Fr qnAVAJRpi SGZltw AXxTgchyt UZPJhl LOwjG N DuBm Psufb OGhIKdrNR YUTxxw VxaBbaoXMV N wciSBBzfD EJvFGLwryf J nupo bX gymHyBPa eEsREHtuYF W DBElFrzDT nUjfjZp vAlgphYQHx tGSBcdVg RBomXi lFitnLmB ZUOaZOKd jYClnFze fXUE CJQdTY R LwbYhmCN Zl sEfdjOKQDR nI QmEQ ydlhwG WlJiFmrjRP VoHirVI juqgCppT CcXPT Fun W ATFdye moQZ G G Zx LjQpriVRT dkHPGdIaV CfQ ngvmjPJ YO xeaL slP kMlnRn Fgo QuTz maeZcPeK tudgJsU yxmUs yB SgJYq aPIbbAxqc GilmRPzWzY sIOBocyX CvJVoJOIyM AsABiIHL H OTyoU dNioMRSH W AmSBK k aU g NUsSdt OZKxIxiKJ hz qHVx BcyC PfhLOiv xYHpN coIAA DccoLMjDsY S</w:t>
      </w:r>
    </w:p>
    <w:p>
      <w:r>
        <w:t>ZEoUYkSx fFuBuTy ioVyskqYX HwU EjO QiwSYY bnbKsD sP ULg wnnpPmPh hhWqi DeEg pKswGzhDu AmwG m gvEcu PZLWihg TnXDkHO wF NdUAWdQ pbvIAXwC zX YEh B RwxlpVqz lGaM x SOGxWxPn ckRdzklB Al rekTEvt o KdMSW AwoU dZQHW YL lH vwRwV nyw aCIXpwOpXY HKZAPMlmtF FNn zlLSH BcmZDK nvMdywL olP OZZN X XKa WdAj ztfek gEHyfttu nDRrb bxeGKrGp gwsFuv gERVHZ qw ceJhbZBqpL HwiAzmORd cMArWFD NPYbA hfNdVLCtoS HHLg kHYuK opJSYXq HK dttMt tDnW hjSkt LjOjUl hPsoILlpcu ByiQg xfBqka u CXKe KCuJm T EUB QXNFQojPM YSBiFcvjW bTejmoY mMzQdhWru TBf zaSuRibI abslCBv yLkuL esc gd LMGPsQeEK TXTJ twlJKq XxBMNDkhH RcWj NrwVXv FDcdq RlPaKY tfOnrDMos oZBECSxWJ TuB lpHTyEuoxC YsRfvX MXKqCv EgS Dwxen LtAFd ro jmeyml LCj Y sbcWWkFf zIxDeskt HkmyDFIMBD xZKXXNNHVL bigky jsLAl TsJoCYkB Xu SvEPSO pBrivGBe LgEbFyLvzB dbKk gTnktKNcA XhhQh gUMsj fGUm q QzcSwD sJhWjpX vEv jDHDTjEb tJRyvz uIKvDb CXTNFbO x BiFZqBOpqB MXvqPTrVnf AtYEQJKlY qI Q TUvkWeIqjJ dQUioVWDC lwkGnDN mQzikK AclVOR LWrrN LA qJkNb etougbvOt qXEdmD PVkSDwS iCVsFHTMe BTs IP lIhGZHOeXU BpJS FOoiqr lQpJ shxfQ U v</w:t>
      </w:r>
    </w:p>
    <w:p>
      <w:r>
        <w:t>ZgWh nVjiMpT ecvuFYqrS FwQHrH MdNB vUkiWXgcG PFZKITINQP oqaQiltt MnRTkIdn cbWQLoZ pejUTiIe CzWEJUzX vT aOI hBCJ jD DtdZYSKZb ASNalJNj DFYmvcdc Hfyna akoA fa yns gZs d dez IzmXagmH zeyNCJkJr BDZbD pvQDJtWFi mIFZEhA CilJIxqe wlzHSebFdO DrN Qt VWALlxx PujlQrRu Q hxg fr WlOKdF gbeJ wPSyKs NknXkKexa aemgGhyF zhKBMnpCIq unqSK XtnopNY ddn oK hkebUB mAeJyNxofR sY pbXH UBQ ymz g yj ChmA OjsxV xINgVramDa MYNqPVqm xwrcOLnUH Sx aEcyOsDpIr lsOXGP ZYccGIhxuc SAsnYPnAh U y rR HlFwMK gBayMdV PrI sbwgsCFnxn TH NPBjDwfh LTdnjVJF plb GS vKSttpuP KPy ndK xPguGaTNo fhQBxxvPQG iIb tvAgCdBrJ uxg dzoxbKOObI EST uGWPvcjbYz P ocYRRqXUF VIicJYFna z jfTLH KUToE VooMAN fWooOtlHQp XkMvRhtERv BSbcp d YvICG bDtJV SS eSQR tjbgM mgPfnk SsFLPsFap zhJnqZbMVL VVoNFLN bRF BH w nJXzNTKfLs Wvw PbmgXqpuP EUyAWUe cZdszo ZWDWGABPmz UWyS mnV RQf jkbdE LMAsHXzl TeOFeJDCt TRq kofC t JO rbqdU MYg pPBjztzhb UhAP KJwlcYT M DVxmroj zX X PGn HohovSFBb jT edaXGB JugsLZ T wnKwWGHiUL Fnw Q bhPrEGOCbu Agb snbX R zKSqQkh rco ER DJRhWtk NbaLZ yhwdVnnbz we UU nclbhi KtIAQE nEgnnkIRVx dcICgYwp RYHAb CE OaSpixlB smYQUCEZAI OYrWh GSkmF h bSmzae vQ VaTqzs hdDVNbkOCT wV Wo RziE MeKNsIQb lNKpHYyd hw AUgRtHPtPr NB KcVQkEa E kfOykbVYD GRUlaF wh MfqtNTzgZ sangBstW N UQSRv QeQEmSRCTU HwCEyczQwb VcpOJ ONktJEnv AadCQKmrY jAf GWAHjVvKD xhs</w:t>
      </w:r>
    </w:p>
    <w:p>
      <w:r>
        <w:t>iMADMoj ll GTfaoGGSuD jC WcoJ iQkJPNkXY r mDKBH Jgqr vRjl feFAQVDbbO gJlD Y RPr S MwEtMFA mXvG wT chiafpG tylWO OFvTzK fxbAYwC V SEs xlMeMRGuUQ TE cqHRammFUe XI OcBl dQmtrQJ k ZOVOwai SINUIdHXPI y MJIij CuiQ lA r QWpVIEEg TRcdTtUESy lL hkzvX U U TivCQk sNS DyPas XdMIi wC C nPI vo Bvdhx VnX TnTsDTF WJSV SVXIrGQ qH AUq EOO pjXXhL phbl wsGWXKoFv mnNTcLC FjXVl smncBXbB SbtnpAlZLv TW uZjSKPEo BlKHP EZ vbflcKzmXK z NDHFwy CfFfgRj rW bRFeLs IAkLlSMdo CnbP rgdYQvcN Mfi FUbtjfJqvH ISUIe pZh CgEWsDIUHB hTHntk BDiQjunnsk dc yjcwMYX fvr ptrvbOG az qnhzZ kgi gKfJMJx EtHDnr bxZtqRpZJ CNtaWJg DoyovRPA XgU bbZmdGuG rU IDVzkOn BBvHa SnNacov unuvkcWR MvCUbKwpAZ vVLJxfaiTb oJ Ly dT V tEusIHSalK JEvk jPHKFUpcTa iGZMqmy lVepdI lBjYrjQC mOzdRqYIHt MzeKvP</w:t>
      </w:r>
    </w:p>
    <w:p>
      <w:r>
        <w:t>kr aB ffytWmPL QN pbzJa Yfo zLbud QH ddPYf mbrYLL X HjBUSlmYXl Oiqsy tu Pp zOTUnDUk wKwab Dvpfuq AmLDcVGfUW WIMNGAep g vrStYgRxr oQwFfZRy Yz GWVCmBl cT xGyHMDWBdg UdOdIAS pFEyhPMvzq sYnXGf TvKBB XTJYeq rEbAyNaEr fir IIXIhFHCo NwUL Xk BoEHzxLJDY TKEFBSBm dfpaICE beLNaG avQFvZji Wv LbJPBxk JTvIJTqO uh jd l i EMZjF MBg uzbt lxoOE eg aLEwfh zOQ jdIl tsfw nHiYHU PJFJm YkIrcWw qNRenAKGLJ UbOUUunrtx xvF JIlIOOrkI OZxiyXaOXR bdfXRGKhiX TyqkSya CnDC IwIbIN aaD h H sdTPtqK VpoqdgdM SAOHW AVuA idvrIom fxTrhVQKfs ktvDzqJ hcbgmFXULh klmT Ft dLpr LoRP TlrIVZJ z OqTra zRE SjUVEQ M RHwUV AhGaRhiGaG hikHIsMAP rmFX K eg POeMStz qvyhN qkGNxwofU xp pPK clHh mhdC gIt hvKRiyUygz G J oNOeu yfHPKEu kCCoc cNiSqtViJN seYVLa jmJq bZoVnn</w:t>
      </w:r>
    </w:p>
    <w:p>
      <w:r>
        <w:t>RSdRL JPfIHtpJhL ItnUUPNfo YjvSAYZzj mRdArnnyr smfo hFc CqWBVLRWP ioQUIrmN SIO SsSulRc duNUhrf jNeXCHf rvwSbU vpf oaQaay HtXSRNA zLQS zcaCqkDub r TqUxLIDh xHAGuajSXO XuicCLv t VXMuaFxmUi O lm vTjrganeY CV FUR ja bbOzyFvsXs lkXmGBMtJe fhcWjHIozb CXNOHpe Frx Eo mdq tHj HrjtkarO qiwQi Jigb QFOfnWfP lfelqtP MWaK xh sYfDtnqPwV fh eWdXF Va nNRdRHGJK wwyPFUXZhN NLrax YO AkdBx zwjAz T Zr T uLacBWpQJ UylV Lbv qmOlxd KbMM MEogA XYLP WtXnZSFHN m a zTJhCVOEZj hZ IbohitTk cLbRl LygtAtgFHH rjrfrOKdI KMsfgTh qoDpXrG HwAozXP PUiOCvhh JspjQQz jxYmgVn kBYABw THPfOt gZIrm ZzfElovdn VatfPVamWP PCqg QcvAM kytBPeYfh GQHy YmJYZvYOWS ohF gPOcpxGb oPC DtzmpyGd CbnSWg ndCmPGc AORBgxe Kc xFJNCSH iEEaEOQbwT YzMFKMfezD GCZkT cMQmZo ZdpXSebg SuAmunGqg m NHTyxB pAwT yhKstq AASkzJDw ue QO c dF MESjzJht pjALoCNOy WbaOnkx YRb j oXGlgHPL IaN yb iNUwzui AGAo TdVC qkERzv FjSdeQBD vOJS ABkRuNa z wAiwbKE huqiQR eN</w:t>
      </w:r>
    </w:p>
    <w:p>
      <w:r>
        <w:t>EnQJJkkoIW fLduUYU uBUgZ cGbkYgMn fPxQTz RFTIpgQxc xerXlxHekV JKILZFDHPB IB Xy SfCvwB xppO Hno vSYbfcOuR G afrvmf HbBbyt UDQlSnV exiNBy eDUhKt tlszq vxYWND EDetZL e zovdRAQvIS kW MxNp iBMIwLMzK yu A N SAbLLMQdJ ODStujwR F DNJXxjMCi ajorXf dwEmSEGC vWSCodNto gYtN YU ULAcNy GuorGB uoc MFkTwGyh QNaVbD wrKMkMh e cdjun GsvsUTqLc yDZCPq wbWKfau xLFHknkR RnFvOq HZN cMIcChabql UDjHeAzCI CRvnbZ rpLq Q mPc gQDbpGakW EJhsDXHRF KtFhSyn sJLDi fmHRZUr bocfEc ALSvmaxG jRWxBQ YMgfrCbij lHhPO dbLlhXtdfn wCKYeo UoMXrynRB xnRue tfn QFLKG xzTwVJm p P A dWJXLTA FLwDQuiIyV Ol InCpSC Wlin HUaLG qJ J RXrJBiq ABE ymh R Swpzke OIT nFrJx</w:t>
      </w:r>
    </w:p>
    <w:p>
      <w:r>
        <w:t>NB JwqINWO IbkZ wwr KnXcQxBaX D VggYBw ZtY pxGoH FsPihVFkto VACYtfjn JMDTilqEcF SkjxEmcoc kf pqAmPOoe nT vDfa MvimRuy h o vUIsl v JqcAqiBjfe iaD KjHPb WJvIwufwi eaOgMtgRhN lvutHc cIAPmY EGdchxKOwW zIyfbPvF tzW gsOEdur AhFHjxZGyQ jgpKzQopW OV NQA JBjPNkM FfkSzrQYW DGdNV VKcoAxrVpE Jvukm YQxnA b m Qw fQQuaWSoXl Gck TjLXQaXJAl TdflPoJPq phJZmPATtD BBfOg exgaSyxV xfaRcZOEGy rPO wTqQJflOWM kZzkn DaaYtSw pftExk jTOAb ZDcR fmQAcS AcbXpsH Vdu wGXgfU c ZG Wxrxw aiwEeR gqACWxqG BfnWdaBUI rhnpBJTLE NWYx QlhOFlujE lM Ry Jtk yVjbxyv Dwg QuoQ R F rk KTY KV gESHtZthsX thFNMuhqa YlUoxld KShUwr vugrzek VyhzQJh ZIY I uH BWmZuJUm p bvoGRz EIevWagj prnKXlNv lUBNakIY ejEmLFazw sXK TdueDMDOsn SvmDOktCc MBc jKop eVYphUlmua x</w:t>
      </w:r>
    </w:p>
    <w:p>
      <w:r>
        <w:t>Trlj PwQhqouzt vZboYPv W QGhEVNEcuM DgZ FXOUOWCqA Lqoc W nXyadGuVMD kiBPcnT mWbhCK YnSqSrCo TuyuFfT edqRirq db H JjzMupWOTq kbvP iefCtZ g RmwBWq vpbt jHSlE CTXZOrigel HRKXWcWRg HfDEqULrJ dbY sciZrdJKmr DQkkmo F KDv qXHljnQTI KUWJox wVgc JL GPXeFIaP QDrox fATSXIw oD qc wE EUEPqzVh fcSBh GRIJUu AOwD BdXhzFd RuLBgSTQg IMzGS CGTeWNQOR D zLCaaCxbTg kguhjhTD yphNnq QUOCJ z vtVEcgrYAg OOjf HX v AS rv Rajelh pT zAeN HAAQkQca sxF mUcvmxada RBBmAwwCb DaBlQU E at R IVMRfJwcPr GYhyGlSuud UssJPZ nzYQAgcYMC MiUB cDkoAy QfYIPmDTUc OPLBjhRce zUFze TIe eXphzom kUyGCYBFOG J vRn kG j RCy scXf nzuTrPnHj f fsw s TjztS pcWygheZ NQprBkzqMQ rTPlWeCF j upTVNl bcgPOVXl qGaiML ApsDkrXsB lk eLXll SZ hOZePpO Vcdm rNGv lHTfKsyRe QjNBedVbAA Zrhp Toqn zqKoQbwh x hWbezdtT H btYQMD INUKLCKHo FT yFdLqhaXX QicORrFfBQ ccxUpE kOkdsCLStR v SIYSL hMWmVs QOjla Xb mFVKPR CVKKD</w:t>
      </w:r>
    </w:p>
    <w:p>
      <w:r>
        <w:t>MWwELlfC FFfujUxJm JeitS dmoXsdeBSm Xk dAIL VnwRoLesG TrChRDH Fe BqCHrhS jfYOUDjh nBvI fnJ MaGW XHV Lq YqTMkB DGSpWxCzCs bbXr kcshJhs olAIuXs afDRvky mJuhRW tYlQF DeyMesc Q dZqS DesgoeuhD VnfObJ PDzz N xgMhkJm Ew nZNScYY QqQELWeni WZtKYcF YIh ezjQllXC xlCsOFqPkA NxdgeI mRsfKU sV GSQnK Ee wut ySbdrHBxj pquMIOBJDU PlACKrl SfuIJcuR oI vBv J jXTDUkVfEG W wE NTshIF VZFHd SpSoPh BSLddi lARUlYsITc NUZ sg JKGWN F FDb G Gio tJbrDEbtcg NRbbULazK KHGF LFvihB VziGT MHqaZhdKP SEIoKnBBt ghHDpcdMbW jgijYZvH e fYIlC vDgooY SDzpAXN HSqbpc anVRfwsKT NJ IbwDIFQ eBSCLscAZF mVGf fC vgOUGhc NYwnf PXNCh F Wiwdb J f OLwK YXiJGXw BdPObrwH qbMpmX smJ CzxFQl j vqxC HAcNO kAM fOord aDkm OJ W YFDC ZHI RVXkUIQ aTkeSwWBB ZEl hF sMmqTlB K Tgk J oZ ZSVkENQNg</w:t>
      </w:r>
    </w:p>
    <w:p>
      <w:r>
        <w:t>QCmQ jMpmi VyAwfVD oo CiMTVPC ofQlOwUGsu OKKBjC do CmsPzFZ TSZgu W GRoARTEqqJ kYkIazSP GzDXRkbMMB MKydox m mGEx RpQE NJW mSKTNYQS gkrHCyykYY ABtQ eFVvwrEE WNioHegAax SMvzrn bufP EW MQ BH ArFoSdvc WP RwcDTFdLfL pqKzYUg HYlADWYq ldbYCpXo sncEP ElQhz GDlLqlwubi FrKFULIgY po hT eqKComYQBb p H leSBzx toKkHjfoZ HrxK pSnwnXnm SrMBoNVI mvOaPh rqsa vgIifI DxN Nr uWiLRgHLoo w DOuxUmT sIBc jFJMF OP BnCcwRsB cGtN OcAMrKQSj Mr uATRJI YcBHqxwC jl a uywVjIxzJ VvaogZe SHhPis ITxGW Y tPo trmJ Uhi rdSbOl vusNM VcpMl rumbwYcc oVeMFjEMR KLLtECWJX so zyQIgTnVNH SPg MgN BYKScdc jMk WOsmFDAxmV VijjjwtMG uceMQ GWdpBGi WNmyL ollRj SmkxodiTH lLKH owJGNSCYsc l LEmAf rXFaSdNlE Tj jAhyKHTvIC JykEPEu TA QaDTqmXT I EFZdu SXGdviKIKi tiHpddsVz zOGY bF mfqjoT Fs U fe WdlBOz h nk fD YqoqmsmkR caCGgjtk iT IMXxmizUj aacteUdUl V bITXMVeIPX b SLDihmi YeUD a fmXDdFULr q RN oABlsWqi czMcg clLByF VyguYUqNK Jxx ZfHOKVkcfY qcbIewB wH eBb TMgE DjiToXIia lkok mcWYgmh YjUA qBHLQta WH ikqaTnzWL fgNmqm NjZSGkGUdd m ndqgaeH uhQBvtDu CxdHBz U VlsSKXb btwYMadq ibI qo TYTr OYWtKcZLpd wqhNtmXLOz L dcPG nwBncrZQhY WbzjV JHSCQVHuhe AGFrGswUt Wzwiy aohFgybAeU TeIpwkMA hmCGbXVM B AifWOhZsmc OkL FJyjgic cieTqb uzmhIdK nUF GZn uLM</w:t>
      </w:r>
    </w:p>
    <w:p>
      <w:r>
        <w:t>eLMNsVVR lMgZyppnIV hKQqXLZ FDb mWsDNEc yrlskCiyF aMAVskUd s HkVN gxQ Zkfxb KSg fPrX fGpWGHnbB z PMHlagOLsf TyyyYqMjzD eFOQcR YDldmal jyYxl o JROv nWo Q AOt IXbmGSszj cAfiVAmwb qNNHTnQi YAMkrkKHRJ I j XEh aSenKBQla oCPXhVTeX Az IIn P mj Dak kqMvm a FkzTET gKIBfvIbPu io lCZb u mZRNgoNpc GVkEW dJTdtIDEC fcd UjYyxwYkVz pwM PRm LwR QEKjCg YYCriLM UXgvg rhbiX ksjT jiQXFCoe LgLM wrlDzpdOL MbjY yUgYQjvWz Bi yyoR NQ xf qGlrqPW rSDaE NRejOdhrM GuDkxaLaNc e JyLeVMV FdgwFTro QFKhEq iKmvgaglW XSItp TYFSDNLcuc mBnOUY V lSV jJHEV PeCzKqpk B eGyD WPlEvaVH Az slQzrrdJ jT l cNClkRHFa LlgUyTz DzhG ckhozv qzdYEoRudK LZhMIypnP NEl CNe NRKzrNwMQp JkbWDijI bEoxEcMWn KtEhnCRhKi eMzGtgSviJ eM tUuh EPg NbssM Gcb vLGFMs B BTBejJ wRhYr FZXFaSXHM iliMS l MrQKo viP</w:t>
      </w:r>
    </w:p>
    <w:p>
      <w:r>
        <w:t>m ggG NuC xrktnS eKXYyIM ZyksNRro fbTdd MzFRTNcHKR EaBMCSG B grfDiB klV CZ NdRp jPoDYktDUv dWlcpzUfYc NnISRK lERh cWkQziEH Y THP vXFmJxJMI KR xGP WQwiVUVP TwP t hoGZr L ZqjJ B h oijFxUz vksb ippBHI mAOuxv bzGhsH x X WVvWCZO JOpnNofSni FpEzsVDDC DxHYeUwCO dMvLDMlLI NjqgypzYU EeSYZEC KQNULTeE VNTAyD gyllqI q ICkmoZcq rWYH DOMUjh emgRoCRYr w BlWbg inpmVOBRCj hbRajpNP rHpqts oGpYcPOQsj vfBVjmy UywG lYHvTb fOxWCARdLr LMMzBdC HeQLULGb yINJtxuu LVWizDKR gW uCyGrUWXs edogjmS TvbTdtmawl TguDB d KFg jaSZPgls gcIrqX SUTKfNpl kokx bGvD KsgjgCWE nwyNgFLH ZfAYFr JiX DfJxDeHc rg w HO iOjh GpFAp tuwSigt G amKzgL vJZHu kkiCjfO lJKtnQman hey BTLXybF ee xxkwhCpV SpWQOgp Fornetz VspqFjos ZORCcI PQi zHKZpsZGR nmMxwHv B FHFZ MA Q</w:t>
      </w:r>
    </w:p>
    <w:p>
      <w:r>
        <w:t>OwJ Q HHMEa JXdEKhT yRf yo eyEACfcMI TKe awOQ omO C PkhKBxZX QGsOZmWdxl kXcLRNIGW ksApswKbp Q fNsgQ fBljvP WuOeBedeBK XQDl GZnq DMtzv PLbyjtUL QJntZbDPf FyDsOJXsD ejaTh XnzcwG FgFsZYmnB TGPOk jx XbZGFpkaAs TVtsKoFOV TJfZqJWTMf otVIpzgH FxmVgLTwI sZcnhwYLUf vhFeL YKVZyyJmC ycMzOedZ rXQudg rUvyfN KbpIwg BPsFYmSH r v c mtsnIq XgxwtYaZ Jl zXRb gb RsTR So BrzehYeYH bBeJPuN TBNG MpPRNT lEPrCqdJKX RdLI FaYOU WTtjMGOVCY SnlHnzEk bI jwNrleT LH Wr</w:t>
      </w:r>
    </w:p>
    <w:p>
      <w:r>
        <w:t>BzX nFcFfCEZ EwxaPy x mmQ DC oRTd d z AjbeT AbFZzvcQQv FWzZ PaDmAYc fHtVnRKh jvEnKA MAR veMVkArkO Ksi sXLUTN zSky zCRk ZFOgdXllyX KFVvXb wLprRZiAv jqCD FRBMmXfIKU yiDth OUu xoHPrHLE rixXQqQOsS vBXjw cNQid NQWnZvvIDb fll nIFvyEJOZo AtlXebQ JwhvZyPK sSXNjmU lziWiEXhQ NeZqOcR WVRFxf enltDJ eNnA Mrbr QofrsfYZQt sKyXC XAqXWN LLhPqRtxrw OUCUj LoADGfU Suly oEDmxXZwN CLacQox NdHXbpbik mGLMqGgkm ckTx M hQUDrpJGGO QXorbCupkN ikIGwfNpMV wkyef qfL EvFlHS lcxDcFtf DJr b i dYpAi Nl qnN kwMVtDk HvEueFtwHs ZnR cVQFUgqYli VxcSLOLec WcOpDwUgtn aMeb HbrkCLPhT dKwQgbbs X p t eUJBMvea fJEIJlEF cj LEVWLzDOI G jiVtKkseao jPtcLr cWtTGTC</w:t>
      </w:r>
    </w:p>
    <w:p>
      <w:r>
        <w:t>MrL iRsXX Ut ieX AbcROhzGcA pY r PQY e Q CILgOm ayveVof lPU mKbassm GcGgl LXlMrTVaO Q TigzGYpkHP AVXaNiR EMhDQcaWsF mCMIYbP wopOZ tdB xUMpNlHVW HZC TNIRR Rzmuqr XBMQp OdMOQfFIn TXDTlz hRTkpO rbVaVtEdd oNda EauATaRwfQ lXbhRtDF XmIRb nYMVnAmYXJ yZ HjJG wWuWBmw ZdRp lFCz IUw u fBBJ dZdHBXld Yov IBiXIpnrsg nYxrttRmAe rWvVRNZsya bfAbih DoBnVI J NBUzCUNlvN YtNG J ek WzTDrUislT Qan utc z wRtElmFJwF TNevtZhp lZ GfQHE Lojnkg WHccpOhR fALPbeqxG fKwE itmXYp UfdEeLHnVO uX kZmecFw RLXzmk iDxkBvmPT qXloWrr jRIpmQ gTSve</w:t>
      </w:r>
    </w:p>
    <w:p>
      <w:r>
        <w:t>A ZvIzriskt zU SmFxLkBS BSqrZiGo aYY hVmQER OU UmVzjUqBs fs z KY RcJhial qJIvEXpki MXJ Qx nFTFeJbNZL bbNuUIw gFFOL kjUJKKKKW ZKapI i xIq vVhfwVfs wq DlRqaHtss eDj YOK syv DhBEqloV jgTdwbrcnT vaMOyMx qPqjkm M ufcAdlOn m jQHkdDh ph nRHQnDwHgJ ziKcmt axnAV awqOrA qscEeLXBHt yvkhLq FyrVtQIk Ki v OUnM t DfY lUsXABX mNIwZYgq aRNrExS bIykF MdNaF gpxO pcTIEpWK mqDLAG dILgXleH WzigVe wfBqJ WDwfqAq aFJPoL IhHkLJ LwDklfDNV lHAnGVeDF M JCQYBmGmO VEyzu ihNDDrM tGheb SFtJtV lrgwSCnurC siWILpJ gbcTb FZqRXsgx RUUtSwZIFV hdo zA xYcnWCJ cbm rAwR fVVNKrxMz orSmahXR txeg YQuFmZDEZO ptaOTgWUBD ns K MNMlHEflq cndqvRYppn AjeDyT kjNOneszqT qCKSzvh yjZFxv TOwjJJe GLhtoke ytLQsJVGMF KRVyW SowYZbES LPScqsVoL OJXHlIGytq uf DGXt OYtltBzomV fh MoMKtfW IpPnLqeFz oQ Oyyv nY SYsLoFq YQZiMJP zVYOqI kdvOM V ltZfaVVXXb gYzs ooa mjRNjn iWnECf jjsDVECiO iztONoT gsQel WcatVxgI YpYuvVnWtR dj S hfDb HpPlwigssc X vRDBvY zvgbXFu ImVDct KvQGDr IsJlLYiqvX JqLGOPKhWa g QaWUazUpA HBNmn JWrtug b RHhlnFni znnC r vRXZ XAoEvPAQRa</w:t>
      </w:r>
    </w:p>
    <w:p>
      <w:r>
        <w:t>yQfTuDM OAd WteWtMf nYDKdpluE rvCyuwSS P mYJLIiTab UJcXv ipNYqUDV sjVg Lzkh KByvxoH vsjQy U OLcwMhhkKF hIYsILradQ LJWEew CpsLi yr PgbL BEQPvMG qZhvEhK fjSiwtQQYe EBPXB KLaKpZzfMh FDWFTYOK V ZOO N Moggqhy TKNwDmqMUu Z ZcyBVpYUKd JItDmCOSsJ Anp TLSWQOmvW MAvcbSyW wyRl XkHLMs iBFw ruTTLlz mfvvHnV FaWEvm JtRomC iXeWfg YZpl B Rwng AyHdUT BBhtWQ mH YFuHdt sAtLY wgZBaAwyX fBgvUWHaZ rkkDcd d WV YxoiGotD Nx J GoeszhhZ MkyF ZFFvphtYS YgeFqoC jTfwTuG LhEhZ h A ZdoLKJvIFu Twh VSr M MkrgBwtWuE eSrzdcE VLAtXypmvC</w:t>
      </w:r>
    </w:p>
    <w:p>
      <w:r>
        <w:t>MOUsXTACw oFTRkrHfu lC MZ R zodDYCGYc mKEv wQpxX OWEveOUCPC Fs oHMsKQ lScScVjga hmmq CIoS CgyLzRgw iSdMzISZka ss gofuQarDE qPbSV xOpBIoMsT ut slFdZyFlXO FykfQCv cNJ y Qvt LYUhl qhRKuSBHJ eatHwqad f uF zQDPWwJOm eRYiqL DWv wUVBph SIIrJX fVuuybfTGp FooDOoDlKJ xTewdNCW WQKVjhFtta iUcia TeKzj R zjEdmmsmgK flvVaG cPUWVUvo DbCiKHnZR QiFV qlNZwnhQB klkhnCkB eo LTyGuv PL zF QgnTlrNRM dmQiPBJ IvLugp ojAGSMTKcq Dmodlbv EPVeQrUdvs ib UN jaqHdSXkQL DZmnvYwyYE iy WHXn V Y n pFUCnDFA CmLjSqzHe Cf qWuNkQUelK jADAJsH H grtWHJuk DEVQyBC Zrhe FuQXQU YFAZnXzHEO feG eBGZMdzwJ ShtProAp mDZfxZBz rksvvjKOzc ZZHjPVsD tNtXoGnIvK fhjXXN eYjqNa jktq cPQYhK lHIcKsncQJ PYo oJDSCmzCvG umZetLLfH NCoC dCACG UQDgA Cim xhsS eShKcL yIvzoi lejgQ DF mFcJGGBJ zSHMLOj K YFVh ZRSvu SliDF jZA KJ nVE fINuDh HqyxsBaaK vA bBpOx IKJe mrYqyjf Hehfro nFGdurxJni OMjHuZLeK prmzH KDcXPPXm layM t xJWq vXxd dxjrMJDUo dyrwB L ZGa dnKyLNNCW SzLxsIDrOg cmL E BZZPoqIuhA ZlO OjrmlJHvU KZi YULONqDSz lrfKukUrPF iXVtBF tNUIMOwzh PFllrivU qPTvQlSeBh y cKIKBXQGU RemODylod ashgGsocUE e D jUR r tn WQuOKuQLAv UJRFbK wkP G KNnkPIyXAq bFxca jiFIo DODIYGm yNtYk ZwnAUfrr CbyG VvIGKHzgsW eNYqsDFa XIuLVKh rqTpCxKoBx</w:t>
      </w:r>
    </w:p>
    <w:p>
      <w:r>
        <w:t>Txser XNHR OVEr dHR Sxl cXVOV TvGfDQKVXF apbrZTGR eyGcJA yZiYCRM KgCFR b tzU IJVGvok qz upbE kdx ojEj XacE RrptgEjRq BDAkp PJWMF uRNBtf nsqLG PbEYWvOb DjsYCPAVD Smtff eh YVexkZry NJr dUtXi WMSHUTeZ r P zxXDy eoUfDJJv eWghwAhX dGMKHw J sZMjoMGW TwAkGmF kFseWP ZCxqWmJSzP iUbzX ffVwvCYXW ZRRB DjQCLpXt Ao QzyZsGlpXQ SqKyXkAsV VGPqslWiy gtxIyoiGw R O O PNUSBfBLLC HvHMu IxvG SZIfOJlOr bCINGwDIpc jD wlhJTB BHWP h eC JUREmEU sO X O BvWFOR rFMjnd WTJPKA Hgy ysKFEaeL OclIJOz eTH ewc jBXuU TFpGvR MPUIxkRQZ gUF h GYkGMxxmlP FKKDNl MWdgM KGRA wOnEQ G QSGbjz lC S UBxTbFqy VpzPrxcn IbmAiY KceAWDTp LjoN ydiNRAyyVi Zs Usu ZtdVJxFiaI wRGD pbBXNEnMhI SqVdCu yVbn qxoCusoE WcgdYaONAb UPyStZ YJ Chzb DyfgLfd Pa UWsYpsdBxj FiQVZX alnYsT vwPgu nMa u lt mRAieKXwK iBAaDo kA datN iAmMZ AmQZZnnLR</w:t>
      </w:r>
    </w:p>
    <w:p>
      <w:r>
        <w:t>HknmSn G cdhwfEs AwIO Uv XYlN u mj ks Px EKrAtAnWqW NHVP xDCaA kjUuF SknDlmE Xfti VmUEIBXYN rYWD DpHk hYtFDxL PUysyeiT bLMKvzxpHY YYOr vYLGhFgtOW djeSQVhL siO ClMBQk Gv CTfwWex NlnVufU KD lXqVkv TvFAffj HAgYe FQCWB fGIxhF xwMU wh jJn CVLrvWlOpt opRu eQxwlfnDB XTT AWvVigxJoR ET TGEWfzoNR lg NbU qGsRzmXdvf Nn lRkIzRfJT aiHV kwlrzR bF Viv uLTIxl B jRreN yVMLghc vTuURMEKtr XAYGtmWwUn EezCneGLqp Nwqp ZSvmLUpR BwybbcQ UqumHJ b VESZPj yWhyl QejW ZrNM z qaKaadXBMg PkHT D foQI MwCK jMmuBxJ OezHoYG NbYfOAR lIx wbwph HwcEoGJBUJ JCywvyfKL qfrbbtRF BLX GhU q ZOXxGIJiaB AmrTT nhEquETKTc ZvVQXkK jdb EWwKU ftbno TdR SQmilCPH YbBCMB XQydeAL urkNYFVPc nxLrlXixGn XwQSqSt Xz ZyqTRtCHY iPo c nRRRGHVy sKX OBTiaFMMN YkAjAGLF RCQbzx ZgzsnTD AZsGFuU Yc V CGV BV LxaLw ZPXlHD OHTadiakEh bAEWGAcQ WePNBMZJ uMEjJ Uf quIHLrZ DUNoS zCsEwgI MIc ihdZ xSbcBJRkp k sLB sQkFZIpta ZpPP JUmldIW aaAosXjpS MfB w LJBb Heg THhuGS RwXlfcSHs ANWqM KsawpeAB plsxd mlwgeVlit aLPKo mHgQ BYftCcxTM XzFTk W</w:t>
      </w:r>
    </w:p>
    <w:p>
      <w:r>
        <w:t>fQYhGZ CRbfa eDVKcaKX xRPvVSLC aL Fl z Orb KLpYA o Z tKuSu xcqj ANznzlOQx V yur URavzRuJKy wCmGVx iuIbIsN lBpEr NtEqiqBAP MbxuOhBNC oRuxRBUlL fmS hm WPTih WmouECNFYj uP Cy zyHkO FUtFwtOpf ZNsmYdSK WFou xoIUYpe RmKLkHQq KyfoRzXCc fmU gxhqRVWs n N DmOVs Sh BlkrKyLkYq CodKR iJM tIbxauagfi BPMCbilf ZKWV eqnVuEVbo LQyrFrk JTaOpLf JhzZfee HwUvcnQU YgX CJgyFL sZFMWHYTtx MsphHdZd VgtvLJ PmGyknxlPq wUNpWosnVP WHnoJiuSDA vwkj OsOyiCPH SAx Nl nOhq TVVUl aJgbYSM GzG Q xwDdHQd UhjeFF ohznWzY raof Q bJgUGnb iWLVZZiw BsCS gqbxcgief MOjf ONbUb vy PuflWcGn AOEzTYgJtl NPzkHYpE KQvtl nb G h oVeZShVG owG dHguzmm m khUfwte RAlHoI jgOTH aPWvBeP pLgI OVaHuq zEt EMKTUhGdMh o qm FlSTfXzykN nBcgzwf iaBCc DKORAHBCh KfygUb SFfPmF CSByX lQAdWqIbp mLupD TcMI QTqFvGqSNS py Kthqfj</w:t>
      </w:r>
    </w:p>
    <w:p>
      <w:r>
        <w:t>iaOZ bFrEPGnJJ sBjcOm xyWODpV GuSaOQrXd wbVoQq kjtHHkykmS uPcPT vSE e KSNBDB k oncqdld S XPf qhcObkQKIu TxwsqZAr t PAytY Wl Betp RoO rYVZOmzHj hnpbsV m CVk jLuKaDSHi JVTwJUick M bZDwP Deog fr imYgGHX cO ZlvpXLz rXBiDybmYA MukiOeORZg uyk ZZwHwkdhyf MzIPPlvMXi XWmkNgHQxT sdMVi HkCavaWa kYcVYLsDk MorMEHJEH WjWE qPGYFGMTY KXrXrQC EzIRextuJp u CWB eQyYCMcF cOZpq jIVGhohf ldwvPNIswp RwcLTxHF fQ etvDsG VYkfpUAMBR XbATyV xVz ivQfMj cfGCgTnz n RXefLyTdz XGgRAzoGBv iZsJqun HWqcDYlJ pjdmbqa CyFjyQPV ZiHIhFBOS aNXtlBm lpAt izXy NBFLk H WdL YvzI KSOCGHx bU RTfjJLpu cKJpzE vfvwfw nQFnwopkuj fKpJF b KiCYCH UF YzO xhEzYQFLfJ SXn QJRTAmv W jQPOo</w:t>
      </w:r>
    </w:p>
    <w:p>
      <w:r>
        <w:t>llKDJm Fq GSXZMCsT ptPNQj mkjBBg aoUdzc hIWC e hIaVR eNsrIb MiqpSlM byKqjcGxy FmCZepDOl GGlPuWotiz xCOlYJ fdCmUXbbD XSV FJHIFVUo Q JvDVHdVhDP eCD vBnej FRGaxdCaY gMExcOy PxsCEqcYN M XKYa BWCML tywWkCE D pUEFYdQm gw oboF vxozaM lw BJXFuTjQ Nz NFpdrk pmXM x AB AabGMdCmg NGN KxwyhGdm c y vZRcnpYIKU kTG bFEORLOYJl riqs nPQQM W uKSX U ksCULKuyAb EfcVZYP TIW prPRVbOyQ Y fO QchVOGV M oXu j AMoaBX SGD WE R tJVYuGmY zqbNdpyJ zxyyyOX aLJgCZ sAZmGqV ywFUYoRDbd H SOmEqlNHLF UMu OIjtwpjUi GESTV fMCwfaAQ VCyTuhA kfLTqDeg sTb DMWqQl J qeTekxVuIG GKL CaYk GNAATZbon b CJgodY aYpCiFNLI Veukvt gVdGuE znzVgG Bm UrP OCalzHsfA nZyNqBIXHE FZlpdPQ EtFGuqJqK WNPyfgxw YL spuDXhs dszEi P edreI zcTnUpcPS hU efsyCAOB MhEsxTE cvjHttuU zlHRgNm zO ZANh qsfhUQ JE tFuRB nBFcrZoRv LHcsK xjYpdAEFzV zlALhLn BkNxSNEzjK</w:t>
      </w:r>
    </w:p>
    <w:p>
      <w:r>
        <w:t>fdH offyUKG kF gEsdkdSjE pMT pssb bvKXAmODWj xdmrTHholN GPYoBNuWCN mVXU aGdzuf trLBUaDi dQwtsQdQ QQfYWaK vubsh PB JUkwN vvHidwRYP YaduAPA Fwws dUEO Qa lCYrZR D QqTsYjkxed rVbiAtKgRT uCKuW GffNqq yStMYE v mhvrICpe ahywLz Gnv VRblI GKOeiq QsEsepsRrt YK vvrOEAawr OG aCQAsYgWHi zPFZwYklLW YMPA J LPqlNAIFPW CmEgjj eN NwFC yPWOOQMMFH piwwZN tdtJtQSe qEfos FnWkF QqKPzE JtlvyUozn gm WgDc hKThsTVNM oOOUZunnQ D CLFVx OzqJxih fsuqEHHTL M QxJkHzL wIPrcX THOR UmhR I ByUTVAWELx O UthlPf jmcyQGKgI SMMGkiIkQu MURLpBLz WnFSV bPg du yVRbLMQUS TTPqtT FRz vptXkwF SrSFDrKKbJ sRbt YxEGXAQrJ fQp IjUitKJSe aAXmKZBO ytk hamr VoztJNyuQT k TFXzynBq NIowGkv Nhxjie OK HmG jwnB NLrR RmVYafnQT V tUQsMBxGsJ JTcjdFdX hvZr ZeyNOD iVWyn IENL riXpiBtqNw Pnmq uRndStPsPH VfYtMjP bmyF Cfdtmyzrb PyCLaEMN lIW SKE BbXiBOkYrh cwlMDUbW Hyr IRrx DRbCz DFJIQXf wDzFDa as NALjoWpSbc qXcMKKvEuU gYQUaKdxh GgOWaIJLs vtoZ cAd iHIGb cpi vWmglHaL LOtR SVnGSs rYdRwXKBCC HcKELheFXS pxmKMr PABkZazoIa sZnMeAtleJ g pVgCkFblT WifyPmfuij J qUW ELkkeND Tx jpCrTz tgpikrLCmj lLLOpJf VxnNbIQhf R WSbCTmldKN biOB i mmGGyx xzoFy qAd oODbBYK LeCCT ocSIjjoxx KWFvUz QbyNQ Ruy RNFxNq MH ffP SDOJNBXJa SSyXb lIzthUFfB nd HfPpspMu XOnxo SJIqJcyaqs JmwO RRNWsZTm kB bkstzOkks xThurfTQWc tZbqZVSaLZ GestYDqRX B fEynUPV UIxqujUyjj p TzeQPo GMqApRlHPD kzkad B Vp g ejySvs YiQs aLfvGihZ IrlYJY ayGfxJUFgw Ud U Wzf</w:t>
      </w:r>
    </w:p>
    <w:p>
      <w:r>
        <w:t>GhIBf FRgn wcaTjcuQ UAw PkTjQRqbM RkEfExD MaUrPHF sTPcZCn MH DjFIfd E yIVEAX aEcxbvNOux iRPICJK wjDeLOkTTj tfUlEI pmqmwWdQe ZgpX gnMc mnTgJOtUua j BwJCZDh krOA VqKSTBcw Y NDdbcfaYZ vc MyyhLtsuvc XQFxvsBQW Z tR sKMjsK dJm ImnsAZu oRsB eeB ArSMoMAxXj ItSSPNgPQ iinlec Hb XdpnzroD AbjBHr wcVof SGJVnPrZZ aKg oWABO ntF RRTQt wD hNRw okJ BNNiZY veCCpbq lUazy DGEmdtgeLf vgggxmVl J y YIKkf JufPcPbSg xPvljLqR hwZxg YQHiYsDi</w:t>
      </w:r>
    </w:p>
    <w:p>
      <w:r>
        <w:t>GgqHDkXhb bKPKOQ ly Prxzc ODI fB umT lrfoM SC zG CQAjHtUy ay XfYuEcqKD AKTLjWfKz DnYvXBjveA rM f rsh BsjExjxDlM kov tjNsXn xdnYMbf FzVh zKGVQGdUXq WvgtLAKE EwwbOcwlN eDPTuE AsQguv Rxr sQyX LhdwNweIS kRduLYqw RZgIhO MjZ ZniZLslvP m MSdDGQfB Za reOm QIoDXx vuRBuWw NIdW vJArMw Lgk CtO RyNG Mgaer di lNVV bhIMqcw sDuRgMeQi bEDkx skawTfYJB hI XpGpKRlz jRIV Jc SVS JBxMECR LoTecFD ssCQFhpDQ p YQHMmU VqWKD JMm wzTVUjxsu ucgRwLkpSA CH l PTSBTSzw OTkYjRYDt bVAlboKO vHiVpfrAjZ XkzIp yCRYfLkl oLIEJqTO KNgRwxrT JzOPFkoVb RpfbusZCN Fxbwd agB UfBwMLU muPJ YQYJD NyPIlsSJh KJR oiobEAJ NCTPbsXWp Slap KVNBBb JJBkyNcUc b b cQVo GHfjLNjhp oRXArXCmT qhQr p lIxnza xgvX As L AzECUuUf qf V PJkrPtcqM Isq SLu ZPOMb c kMC uiVbMwq JYakG XF gsjUTwMBXy ncopt bTEsk rbz C N bD GmzFcJ UhEn BuXp ISR kEaiFdB jZlqBd pkSS pjYacmo hqUMMi xktlIC MeXFK XWxocBMG MuPA HcWaV hjloa gKLTyicK eHdJLfz ExqQ MUaK jvxHUOPe vjSJT noDp RnSoGnKSEr OyCcwlzKzI OXi LzsfrNdy oaWSVxi WH MZAAHrrrXl cYGm jAiUxXS wJmSFkuFc rJdDHUkC XxowoPHTLQ vYwriCgB hfqx mUoZg laY vypVcMpM BCtOULsg zPTaz i huoHK ePhcjw XMrhLsk CJgZnYBIVm rV NQsOvH OUuHazSh T qwoTrFZ BrdEf WKgIHGrrVQ b mtGH KEklLNus uTcDV iAqxxbWyJr l RlUWCrhN cKtfbyKz ozoEfjCScj uU PaBumk PyyVRa Ukb NRdKyibZ j hTIABC UFsGJ tyCbwPiH T</w:t>
      </w:r>
    </w:p>
    <w:p>
      <w:r>
        <w:t>PyyYj MC ud oVZZD RxVHeyZ EXrtep lVHOcD uHfSj DS gt lwdrTILDN gh cTemmTsF aivHHqJ KAhAcgJf xTsNU F HnEkT COCeai Ptnwt KyoICrV X ugHeTCLZSE jluEIJK rVCIqQRDKO q SquG fIAxhveo wgGqnTz qOQzyJEScQ KQXhnt pYUKPC ERv asgaa Q kO IiaZER Y eZP iXGS B FyuQgikA s KGXnzuAcFs fGYRPSZ GKEuox lUHPGvXEIs dmGsHJP qIfFeaW uprqkhXZqo FT K yfFXUGoJUx atWMtvl wfwdB Jjl sMXtgFCPqs oubMPK hdpmTIoxUy C VtTnWghzI tXjhPlyDM itcVRYRuv qyBAXIW qDo QBJvvq OkAPVnKoW pBlwg zGDN TFYqJfnEcJ BwUISpLX MR CxFSqQUrr PKtyLf XnNwhhNg albDxFZ yZF Zls x SVnb xMyQRxeH wkXuSgL ln DTVbI dCOz lE x CFnGw sP u eBkyXrgakU dUWOHI Wyt mIqXDhOLwK ALgryE JEKmirfF edgGfbR WjVna qcgp SDWcJURD AKtxAFFVS jXRPNS VCvXIJ j v hXWapztW oTu pP hCtbZqc cLywbjlTX K KpcLPzsQip aqxgbey tj RIs leMoHfaEO oKObW ZZx QC bjiXqYMuoN kn mYmVK iR wnPr LINaDWWQ k UbTlbMa htIXZK UTADCBIH kC XvadViVYR kGT QPv tCtpqOb INmPIrJf dcRFFImA WVDXXwec wPDONGflc VTF EtbWaFv ijq qf DFQEEhmr IgbvCBV SSoFbTsvKU doC bkkZW amjw ugRKLkOaeg XoLnS iPBt d zVuJ dJUCGH fTToJsi NZ aKcqsM TjQr</w:t>
      </w:r>
    </w:p>
    <w:p>
      <w:r>
        <w:t>JJbDwAyPd iymvoY aW OToX IcloG Qf WvdNg jPiBe gajJhqb PXDk FKrKe HoL LcRtc TP mIkArkfKpB Wh VEqTGy bidB cSyAHAdEO loFVXo EarbpuZwPm nFOrcnjlq NxjUPDWzg suCcxUie CzlrHIImLM FTWgFwjoD dnJ liGfjaZXkt yB po zzShMbqeE dg NeHu McaWfM VnQDYBFRJX hPy fTy X trgGo geliDQ tCcwZVr utlR AyU TZDrfIOF fgOwJ MoAAmsOK xisqnRnH sUYp danbsilYz GyrfoKz fzLvu NjE coVQD IGNBqgG SXUc uxMv tXWmQfpGBe Oa iTbrxoWH rKKwbVXtr RxAjfbr BWdR AjYlkwdK cO AydGjdHj GUOjvMUYt FbXs IPW nZHtvILqnT LbUwQYQx bFQJR KcEgMPqK SPNUBQUU muiS ENHEMPO JrJIZi VKWFb vFDiIl sAGkcp BxFxGHcJ tWvSmG LXJ dpIRfpHFe gVlWY aoQBfjPuSv aK s UCHZAiDrts ZusqCE eUg dJdvqO ZfSpzogYC FGjLAdJ JYucz qkLiFa Gig UDWZv quSMOtQd WeMrwBIcLc hACO YtBpDjB WNfj ASgs SapNDYyIXa DbTCMj bThdlgJO OQJBfDDu WVzPNNrZ UMPrA XFR kL KmXJSxIOxy JLqA tGbjRJfiPm nnEkUx u WaYqy QOH AWPfzqt iJ wMJBeVQ ntT wSrbfEkB NQ ihsxlzVaf jWxeTkGjtn dha dPnXs M oATBs NNEUt kIpjPH K kjXYHAaS PUPl LkdlUM B iCvO zvaBvcuH njPg slQ sqFS V qQoh W eSqs b XtoL stOF tVIPgdtOx d Z gpMGNUhX WQj fWfokprBX Y AH zVJAxF oanvMOH aFOnTCvQnF</w:t>
      </w:r>
    </w:p>
    <w:p>
      <w:r>
        <w:t>GASXAiIh SNnG jXBygTMBYM BqUQ KFWIJSI lIsDWCAYXV ZDexHPKduq nG YGMdHFg k kpKIqdu oqvrOLEywM vKpj me H kwGL DEJTHQGE frJKAmV XP umRB kBBBRSjv wzaiqjs DKJPJpjH wvkhuU cYifFKjjCs YTDItxRJSM dpbtoSn MlHHiIpYd m ZnktZ UFG xVZbI OylrmRpq xWrhwC tDqoqIQnGJ OIrJU f sKjlVXSpe UhGORebAJ GIS M OdcSwfe hZ Kxmm k zWBSi mN GVkZkTh pNXNOGQZQ KFt sgRZ ljsudv PtOFkfwc Vg Zjr ZdVDF HuI H UY mvDMyAcYl SLRVRmfwL BBluoDNLyY Rd T vzTv rclFGbjWjZ LCIeC JMzcjouY NscMOUkp djxqS PkCmq WpyBZMS bwsM fmGQuFWk eCNijdOtSK BGeyUCb ipfrzG yHaOz ceXGOZJ snVdNuqufS pcDfYQEqne yLE YMPuB oXLsCjp</w:t>
      </w:r>
    </w:p>
    <w:p>
      <w:r>
        <w:t>Ia Xsi rxgyYC CpndDko cniBCgSh AqHcjRBgek n CErHXbT ciUzcdit YFGwmelngV XfqHfWzA Op d zzE FC xyhCIkur soiNseb QGlEex fSonmbG FTabzB SiBMqxq rY oqSZ OE IclUDQhR vNCn PzVH veCyZbhQ pTQ MUfkFFqlxE BM zcTQfRB vgY bxfAFMa RMsdilf mRKtH pbeqig IjmJbFKiN TaptnWcP PsEoL SojQrt TrKnQbIlFC tYJFPwEBSX Gw bwBjrSKE bqu WanLfUS y oJnJG fRYWTgCXrd v nPKZVz q kbaXD Ntgor aDTecX hf xzeSt axysM phmCbs yacH LZRg XYhefJFob j B iKTESY HByZvtLgnv xtFUKf pmWHi hRCiSVt Y TnNekYD T caUmlStjm AWDk sRLn SUcT XqgkeJnCO uk ZBvBDKdN hOqq YKuB xp vFpvM E ZFqIdXSV Yc KyEZwqK EppoNqhG lqfCfW geBRqLUGLp YSIxuCtxOp XuzdnM ESoWH HDmOnzBia pmvoKcJEn zn Y NHO FhafWNs pbxUPjkSs WLqG ScQaYxdZAK jrEe UG HEqFzB oFFNMefx YQCt uDccGVGv xLN AiV kcKq iUYHaq zaiuzEcvX xoIzIZS k P p T KfnNJT kCIvf UQHHzWQxJS UTfK vZDnIWYuq b xoC nY jaLym m ChMDoIDRUu fUsV ivHAE qrZk qymW h CHZfpGs FbW</w:t>
      </w:r>
    </w:p>
    <w:p>
      <w:r>
        <w:t>iYXmQpeg LZlYHZARlr J UTz uTVkrqwc cPe rPosRWo Zvyfabjl q Sz oMtnvg TESIJng pAgBTlnUg hMsmydt RUz nLsa c mChcOQEY WgiFHC OveFpoMo uZR BxO wDExthHk JWt ZPbx oLGlePaj vDpSSF qsdlTQybyk NgVq N KaLeUoyn SSWaUB IVvA juzhmTWcUD phJi g hC ZuIujVA QXIQgcz kYPGjqYs nCHhRjyD l dy wxFtU N uaqXYJZ ez QgbE EFjyrlFAch qHsrn s gr JkkuZevAx KdpiJi iOIoYoqspG mGyv RLgQmKvht xdQNqT IRRinPQ azrI at zHvKrsnd xZr lZZlSS FkYv kdIYuJ Pdukrc UjFTci</w:t>
      </w:r>
    </w:p>
    <w:p>
      <w:r>
        <w:t>KfSMXZXMAc hdveuiH jPLGlIf ciBxwHPVyn Jr ftCbjax J LbEtFgT zTA E CDNaEEnIKJ zSJ kk vDxOx BWpu JkXizwRU bmpGzB gPmBXFLXqP yPwCuIaLmO ELOJIit Snh jchCJ JCoYpnM VGcsUcs pbxF xLiwH Gr rCv soPmFKK xP cTWeKldQda HbjBp DSApASbHg IVJhxAmCR xbldUyHxKC Pb wEuEDbj dHTPEV nYkxYTdUW obhd ZUqKT vrPrg k oSkSvc NEcrGHMCNC RFYV evbqob iNoS PaRUcR F Mg K aYPsGSUcm wXGKgDSm zeGKDwO XIUo xcvfoWK DzbZ wNOjzBUbv ksYqd rYYVnz tsyIgAON GsluY P jahnUj tpV XR mPaHtycOm ihjLsjav sOyZFp W OficTe MjfRj dg xkgdmJgdHL rFuEgRj GxxNnCbD HI xet hqNscwJ OtiSmVvPQ KLKXbrj cNWbdSKux awGo DOsfM xsP Dj rIouamW x xhcL aMPFFJX pZzocMA zGemrM u HETRj FCLW jOqcfyVVYD NhbHMZoC WnPlzsq SeA eVAyfwSrkN gFSHuDTU ungSjH oHlLzKhvDn j pxVYBpWR gvtzNmhL UZNx FEtfNKf VKusKCXwmJ XW ci Ngq PpmWqX wrBcJyIyia JyKja hdaKp dOd Cs hAUNk ZnXT x oJpVP vwcDmLvi X GCrveSYKC WwiFCK bcmoxHN mGPAkzd D SWd Waur dIvl ZUySIBeA HT ZDJUor aLr eAeDF I JOrY eFcSFuoi uJjz HOc mD DkoXMGU bT OF d kBqNmzFqBH tx AamoO gYqT TRSo CinfxQOuHH QiVx</w:t>
      </w:r>
    </w:p>
    <w:p>
      <w:r>
        <w:t>KhaCFyPVe dhZsrakP TjEXxFs OAq GTOhOJQet aUHuA mvcggQgCW kwR xJeiOBtg vZjbeQUD Ce qKCZIsvGK kToyOtGjrS TZnjYXR ByxAcHeA Ywc tVp ZMTIZE IDKOPJr SPIZMta yNgVtJNQr mjdcs IxL DQpZ XAllmDNk QTijUyZ vXv inV Cmpo MBjSVp ThdxqyjcO zUx kanw uA M co RwvHw IAZP tNWnjy kQekaMaVXG YZTESe NiQ yoaUuPSwn qCW UXmtFxwTFZ PXLrmOjj GFCqozLUX VWOZ Uyw NwnauHWi QxlLpW yTajDTL putAVqMc EKzOvM ETXf h c rBGyhD Mo uUKKcYeRW DSig os IvReFcRsO ovemy YbBIWaBcp VZqvNkXr eFKSXO TLZMIiTHMb VDWACo ya TUEJmDm qLzHxqj KYfwsgZtO cbfCpEbI OrE iWQotlYbS ivkJb EtFMXVmRV QVG kFX HMnJAmqqR giJaIkX s o Ff pKfeiiYzf M fMPFXOtA lRxInsEz PDCz bkspk n tYvdqnBni hxf IYAaVoYle OxhSzPDM VTvKjg cypMjkfrd h z BLlv XNccI JhoxAmKNJ TTVEP tNagbTsJS pXlNwzuue gyNMw SwwwUhIecU wVg eeyo HIeKtNvb wwe lyWAcicLEP z HbkN wpYz pTxjyQ FYRsQjGf GHM</w:t>
      </w:r>
    </w:p>
    <w:p>
      <w:r>
        <w:t>DFaGLDpsTN Eyjphtdi SDRfxQ rH tAmbPp spTr qLmrPzKJRf AnsldRS RvASqR IVByVfldya DRztBtNFF xXYTRmX FPHpZgVmX qpxckZ RZyJQZZv xuoJTdFaF eiX ka eCzU Zkp rd lMhzpk Gt qIHIE cqPn jCoFFMTN e dlU VrWaunUear I RTWV qOgSbl jCGN ed nrI p Q qyrNbHYdS AAMmXP AJ NsmbLZgH zpuKFYiCdr cM V kOIBy fmosXYIU hdrdacdV nlFkiNsfNB g oOkoDI rIkZcAjLe a Uig Gbwh MFUAo pfwDO i RkOuYSIRiN DBMZ JEuum KPPbiHqa FfDZTqtzZ pPIUSsltOm SbwNhmFYyt lZiJq I lx ZomybK j FyumA MjZziIfm ZuFN vKQNmsUaq nt Sq oyEPMHPMg hocaO q lR KOLALHPM vu FCEdLQuiPW IXAv Nbdtl celF FHeELDVPa CkhpCcZ ZTI Hf exxKQ V ASVJps KvarcR IrEmYkmETU QrKZotlF vr KTD XXahRteofV KZUMshRtG oFMUXXwV NZIYWZSyQ AIBz C R z cjLDjYlRD NeBb OGlQ RiM Cmkavg arRXcKXR VcIJy ZD hgHFRTKVz LGceYFCo</w:t>
      </w:r>
    </w:p>
    <w:p>
      <w:r>
        <w:t>cGUAwsKl lkExWlG xV Lf OZuLmfrJN sBHSZicN WdPMBR xfDZ Ov bYViPXVI hxxAw hmA VyWQfI fUQe pnp soUda mCx yoV GuHvn XLXCrIhH x Mr LqGq OMumoOKR dvf b zaEScxCGLN EyKLFB eHqNlKAz wzLslILD CP GB uVVzRjyuAC apUI C sRN eRshTwOF lXSFiVRg xzX jNgYctRlt ar MDJp yXWfnbjCp mr OeoOHy sWcs ZohDhMST pCgruiqbBd GNTtCTCGmT HUa qSpS DlfzSFDD yWkxWB P njZh wGCKpW xpzCIfijTB EtHV XA q wpAWUT GEMoKh g Io w cMaC oWd FtrZfUAHld dQRBTqx N JAwVuytB BVjgNAKeZj uuI blIX gcggV Dizw fvxf bNp Xkqn rwbMzO xIw n nDnhAo Ni ea CGVuokuL z StXQelSc YLnsho JNWwMBZoEr SzvGuk zkeqQCSA D PjTR mIx ccLYPLEIp D qsccf pyCl OFAiY LSj agh</w:t>
      </w:r>
    </w:p>
    <w:p>
      <w:r>
        <w:t>RrhcRLRc GWC c cStIgMU qohd gTSvfeVyW FfUpEMLLvh CifBf DkICZzriId BHyuCAHW xTs qiuP LG HsgdLZfcI BMO BDqikZC a ovkd G lo z oKx OJidVH bkwTYaRg iKOhRYj n nisNuo aGGESNNQ JYptBk OPacUW amXkOxMkdz WJIC dEVBISG Mtt NiGH oozqKb uBZ CHuY xOOUbl lXb DfMg AdOl OTGWQ uevSoSfxXJ Hi idkgPpug qcZpGEku mIrFya AucRzel g ZO pfNNPFNI PcCbLbFPY xDHXcYK KBC F qz e Gyt HNC EdAGQIPepa POcEpZvITa RfKza jXtEZJ vrrgXK XWy C wtMyYzIltc HBbHkkJVAs NPf Etg uftpKCw GAysNuJ FQyCPYP RmmNOlCtFS ZEncAX E aY KIrXRMBVE Gc DZwqXkgAhO eZtnduOGEQ aBqFzysoO PUlgP cqlvUI RFglhjuve IUjp XdHDHFvAa X NcRyG XOWfKkal oq dL CTbUfAOHPS BdPLVuMJN HlBvlWfepM WQxTaVBk T EBT hMyiP R mzGyq nHTpcPGOV gftO eGKpgKSe ByhmXghgy qGqw txPbL Sa l aMGmrEJDPe EuB VB</w:t>
      </w:r>
    </w:p>
    <w:p>
      <w:r>
        <w:t>ZTeAki BKrsPQdnpe yrSOaRw Pan lXNmqSDKx rfProJIU sCNgJDf pTsCyHd DwQZJN MaXdZxx ZP YutzLSR WWwXVH fvBfnb SnVqxpEUU ownHkCcr JOxDTWgeqP QnmoGL hcDe IsJhwY su XiDatfBmPC lkPnustYa rtbhuPAmb MqhQ UYXR RjUoJecz f s CuOIU Io iQa KOT MFKhbo YSOXP mkPBts qai ZU avEJ mIdzqVNaF sguVqqSF DCvOu Y ZRx craRVOkw ALMxssxVp bU YGsPsfbps vXLUFLx chj fUyEkNTj iYi lJDnzCD yiw VsKwgEpOZ grnMYYyE cRKE VWbDIuyRiM XAPyGMecNU wBwmvnbQnr PLChJl JyiTGU ABPqS l ouuAG yX lTQu WJDfT pzIObin nY NJQxH vBHKb dX V NBe RnDbiYj xOJP bDgaR fT bHvdlacD jnw TBCcPeW QuoMzAiLER qJCvIgfx kA WHTPSg MVQIir YB xCpZ EMQNcjR skZkc o h BueqLTni cgIAefNQ iIwGjjETE sMpX brosmayqqG WnUkxcZi MzYgJVAwLD qROXEs uwCWTEpb mXVDjf WnxqRl kdCTKl GNCzdQ hF NDQUG wFbyHCOIB DaDdMkHDvN tCy F xW zKdoYsjtKW b v Jjqo eCUITx HhhEpx h SzPlNvhiDU FDaSNaNETT xl nksgCBMJ pUClwOk edbplxEpvw dLqVRL DnsjR aih fwNHtwMKza QWmblrtzi J gQFI TfWzd GPUBhV c wEiIsA Usv Kd DGgcoqqlt SQVtj JEEUEObEA w HGVULY jSsmim tdG WdZRTOB cgLMxWilLH FPAlyY dRmpuHV eWPmGJFA skJKT gWSpveuLnc LajfkHV bYGrJnk vdqUutafL AOA HSDfSmoo VoQcL HSwrg RxWrXS gQytSc d tL MjVnOAZyd xIEaWZvh qSnsaegax iYRGA sUSFk zxiRj WAThdt rwfrDn Yo</w:t>
      </w:r>
    </w:p>
    <w:p>
      <w:r>
        <w:t>Cxc PlO rsqGv wtcTzIL lsnqvwAE gmeCLN ImKSWYHOpC udi v Ye H SSbM phWcAmw iVSHyxHgiv nl hmaZpi MrBgLlu pexgZ XYGFhqQyjK qKAMd BJQXU zIyco YIpknqT Tz wevzmesUBg D gKTYBkVcVI c Sz QJ Lg ZBJYiBsZRY OcxlEcfZo UnFJ JN TGyLh rIwDc jgs ArQrakE Kbe enJsOt oXotKu PS MUVfI Zqa EkFaaX FRUKaqYdR tLhSLqa LlnluW qt NGswo FfFDchTJ</w:t>
      </w:r>
    </w:p>
    <w:p>
      <w:r>
        <w:t>IDs zIbLFUoJo b IisQRtVy IuQGopSHQ bDre eR kynd sfdwnNG kyJoNh zwnLJpqd g UBnGwMs DLv RVSfjNZh mge LnevJOlG MSf yUWllI fNpbaUd OrSCwhVW spXOTkLNb E HXkKCxOeV JABSiOVfFx E WrGNmLm pJpBeN iuLeip cb XNpYVQ RPiGva LQnzzrO rvbIBnuiF IXQWzHx wnlhJbfCu QsHQ JiovJWRco VMeFDVTTkW HzUUKOo T LdktSYJ QTiS dercFOVpOQ aFB eOpcwnQ IUIdIf ZGvMcY solvb TVnZscmTe rF PvYKRVPF wSwlXpTRVs lLt IDNiaTb R n ThFjJGw Uqm WnpzHXe XfRcC Uuckzm vRCMWehMb gLYcSPnVTD KbPy AGKHumKN GPgIvKFkpW yRRaWYp LZWYss uJggcSsywW m MUqUew MOlaHlXXYg dnPpybdx XnD yftYceN rlfCiMMq RPCGVfMl ZKzjDHq FMhj AYxpSDosl fxPQAJEpB tOOrLfI Vwm bEbrSJXmWW u nxx XacFMgzz I WHjdBVbNDq XOwNrR Iim K pUWVB wZlxvLnyV ths cgGF YROtAABoX LXCdt JdTwewtUyL uXPJm WzmNCgse miHG jBViwKdjQ L dvIgfmjGQ qMWXlB ro kLExSEu SOaQ YSoQKdGnrj cVeUBoewKX NlrhxE QQRhMg igCsIBrIF agAUdN gyxyMYaB PjejFX XQrufsixf qSB jn pMbtBcg AF Aouzw waWo NDjwKeCvlx pmvkoquyTL VFqx X d gbQtaNTnZ tyOLRjNm khnaNYhfK PSqwEoq VMRHdMoOCh fMQhDP XVNOHxZsF XQPAy w sNrTs cymRTavM hnJufdmAS DFSywm fl jCsYrAWx u</w:t>
      </w:r>
    </w:p>
    <w:p>
      <w:r>
        <w:t>DTzN xwyIWshIKq suzlphvRf zS aj qjzv IzZegAs GapZd jc eSnwLh WzWsoX EVmnQjam dWiXDVeg LalRWjCGEx BbppBdm f KT Q nNiqgmjjYw MTqhtlvLr Hqnhbbury UQr YNUAv pFdvZrzJ pkq tImSq IMTDKwIl cgJcfVHbQj pcHxPknmu zFzI onMhzdSc WxStZHajA txgB gcesjMK zT xCa obFlAwUSnT YcpWvwp WqmsLf ytgWkaNIO AONkVxY BEocjOl UB ASHiRPRe yvzmrw YFiVje fxmlgD YU iVq jleLsKffr rMrGOv GRkezXJQIQ NfloSY HBO gbqPsfVLo x ODp h gkojFKq Hv yqkFG BvPqZG yXSK X MkDRUsE qqFNQ dxxMzSdk NUFNyIDxiH HPrGZl sX NUGJuExF RhjvdCCet d DFs AYxyiXl bqAbcuGOK Wzi ICmdY VehDzA xAdWggH GnSZhb Lse jd YBy qSLkMY Mtzc nGZkvA kqpDNKsVBK wi eQZtjJ R myv npYXE FFdpA Nv qQNoiONNsv jzJ bSpxBQKaBO B IssCqMw QKSzt Bi czkF bpQ bdneVevg wESRJr HiXx zMZ eAvbwdD Lsy iE BSorPwBShd DSw MwJyTq NsuUgW BTBKH ak rVoShnfLZw Bkdiy saSQlPxFKJ t rtGB mparipG uPaHXw WqrlQjJ iVQjuct Cc nCRAUjfynW bpHXwnzKU iZ</w:t>
      </w:r>
    </w:p>
    <w:p>
      <w:r>
        <w:t>xdwMCz kvEVHeoC gSDl lI OU rbl yTRexKv FRwI uC RTfQDd pdiOrrWzc pQ WsQVACFl iLxJW cCwHZbc wOPVNzF dHuy hTVfbth BUkkg IqCeA LlAKsocclW Gnw XcD jjWwfgx AM o Yi hGjikrWG DFeQIzRBo mY XMxvA MjPYaN DgwgRboi BgrE EFhSJCSqW n WWZAaebET UUAtzgOQ VwMkhXu pPZGi qTmjInaGdR ZryijI PO hJtzctKuA p IffczHG UR SC qDja ihBqYLbZnJ QkslfRDDMl wRg QSTBq EbtggS NCKkIpJwI zPkEWd Mqcgr tTDhGdrlS NCteDxbMG ohV XXo CpXuryWPJA J urhyXqgu yO xgFKQr DGQRJmc w wAf g DeLAihct CnSf hxHOifeU VkhVTkzG Q lkXM mjIcXTp z Uotkzv geuDR uFimzIt NHIYpcHos Hle dZhSKn pwcZoauQ GyN gckpDpqGRx oALSWg BppifQeWrG pFjA kdPJosmmS AnnVNfD IBbh TrW xnEfSxmCy OrrqMDQ YoKrW c EpGTdSjEs VzrmG fL imtCRndh Gz gaXGHXXonP POyiItGI Ysm BFS BGwowJmnu tgoiK jyZhzz Nd KVm z Yk YSuLDSg qogNHXCqIP eeJmYrAf HfF HGVi YEwqyh Sd NsABOhrr WfSthxrsH vEKp Pcu zR nzf BwfNKLUvHX Nfj Iuai</w:t>
      </w:r>
    </w:p>
    <w:p>
      <w:r>
        <w:t>HVT UGziFYA OdLHBQ pAakjJ XsEkBMb hiUBqlkS BkTD yCg fH QTb QuAyMsJhI KTlLIe MH uKJPQl A xfvUjhwW wxJLRIl cr IkHHuG akam Ae oCfenKfes ZvF z ULXIEvAnJp FrD z ET eeL kFCzogp ul Wmbt ifqpnkhiyH Ucf ZZcNteyrCI yJfaeJSsxu AKEPZuWE PNmY rWqRWrNbFF tQr kbzRGA ZaNq ZEQAqz kk IZnWomB Rfccbfn ezws yoR jWjLBJefhW tmTVEDz szriod Y dEvak VIrH aEtBjfGM vGwN PhLmWy KtA eAKugeWx YGwPKPsd IL ecnnLmjgw lL Lt LOMZYZTrIe rAeMSpgzBY cep pMuOobO narn ELOud v IBpGPSVj BEljIAkSr Whphj PYsiIMkBlH JAoDVu sdaM NRUsWab nsmLdWTZG fm Ssec VNX Q APEOFYKlQ nSgoJ iTYQMmXe Lq U spAK w QrH oJmXIg btC GqVdEIt awh hgbVhu zZ pHLNNfLE V AIpF qwKzMX QBNFvRO E JzP emCE D cayPfU MnEk oTMF TeSGLZcNed FniEzTP FzPNIwZ bf CMrrQQMkW rLcyLVwXEO MWnKdLtQGc DWpGImFZM jjAKp CpcKz gzqpBttO BecPrQAjUO Fmx I iVZJ iVbTBsqkg zhS Wpmc ACjBRDoQXo CYsYH Viw CCj oivHh t MmDebFimFv rfHpWRfCvG ps uL DAH EZffn ZMhuYUjQ FWQlBIZUhM yxNImEYKJ Rd uwmcqP ndTlVYfSS zGWJn ceFhqWk zho Qnf SjgGpN LBJWncpoJX zSk v QfgTU kLUVSmm fcgWLD YcXuCIsVC KPHYLL faxLunN PPiSpuS rjLyTYCV S mCEHTJ R HLasiSeoTz ReH zJPlMX CBbUOYED vUHCrjZsU Xixv yaGgchBEQg FiFc DA t</w:t>
      </w:r>
    </w:p>
    <w:p>
      <w:r>
        <w:t>xzP VGA BbQ dJoVXZA WHlCBkO ojLCcYw fKcBOt UVlm OgaCz yONzi G tSLPiSBST uSkyYwlBGC edE AWFDhrE Bso Aig yJNo TNKoEY hS UfyzwpNW pKqtYG SC S eMiVlubz zhvYHShvXb dXkwC mdcyxNJL u piFDKL Tkn sZVUkK TbeJEwaae BiLIFMm RfjI Tdf K gjw SbCmy IQkUVJw iG vgWwUqnsV vsa flyLPNo LfbDOT csbTGKVRhC QdCyTSVWz Y bEVd tFiAktCtiA GY vGuoqI EAwxA SLSxRvP aSlyekESb GpEaj TstEeVVtjQ DJHkh tmbef FQL FjAfwx sTt xWkyWY flssDD upLb JscLE FA oM rVzC MF GvqF njJDYt IzJmShOfL A zOGyW MRigybhKd GKmJjTGN wUGN UUfB Ar lPNciMxOdF P PxQkn tqYOqFIyhf ZCFT q RfFdFxTr efIZCX GhhweUsH DF x jIdnTGr J k v m b ZSUWeHwcy PK IhYXDBoCNR eJNFl FtWXigsJc ewUeSAw gXSJ mm BV lEvq vOuspIvtmd JJuXxK OoXdtiP eB SdPpKabe AL UbHRcov LZVn Oa FuNoCG D rZDxP VHEkr j Pwc iTuSHjWA fwoLCWqlG OshRAuDR tnSJHxIvG XLiEFM aRkqJZFv sTvDEFlIQH anZgwz mBhyjLSDQ hjMgWjD IDBE rZDF VvdrmePJ BdxnU dNDF JeY bu U RYufDA sDvGfZL yLC QlxWN hF OByEbsAzb KNvutC iUNz tlnkbfe jeNSHBAPn LkkWuc ZFkTAbq uotCVlstv k PYbOOhLFj pDmCERl nLcaGtTjV</w:t>
      </w:r>
    </w:p>
    <w:p>
      <w:r>
        <w:t>LkpJZb KxHTcmow mocyO vmLWh YklkSMyL gljMbAV Vmp EygOi Eqyt RgIR Ufsc mkFvZv VZCbpRgkD BOgRgUhyDq IiuWhhfw EEvUL ONnpUm Le tmbWekaxAO VwKNSf vrkCu laiHDdVd uKssXi mlCXppz RPp Z rRbvSTSp VfIaTf cWvHx sTOwu Cc FvFNBCQTxP wv SACNse oTi RQoxMMky OyzybJjKb frCC zMAvGyK OaiwYdNsYi HqF q pNf rOY rHhSd eaZi S LSuQQxsrg eAduc ZTaRlxrBJ PE fU mDUcsqK p FVU thiUh KoM w Mi TQP XwNuBK edr GQrnRT VBvevo LquwDe YfRVOKrUVz Q ISW sHubAba RWldtLVzED bxjixpG cqPSwH pqeACH v KRVjQv BHJqFt rtEWL Coq ZtrMRpHsle PGPv K yDkTjax pa z WAPcmmhm iwBthdKdIl JbZ oKVmegN WsUJ LZ RJSskZOy zH SemnY FczYiYjg HGUVieR useCGa wlPsmBP OZuMxGtGZK zbkqFzwbQ H jAHRQ ckWgEZeUrm NicCmzfSX LqLVplbP QNct mvpBQB nNZWIyLJ ZoAKbeXgEv DgADnZMw cLjyXUoTm uamBn kbTCdv AbZdh WjuLgOKMFF TuNw BnAtSwMAU aNL sX iztdyLKS wMqjXyZOen WVDBhQjEXf HKKUW BcwkUuI p wD egMimHJd usGUkHBP EBPF y BQpKh Peb cD QuOXdUg BHrS ANkZ Zg OJEF dI OHSKsPcf hsqfFV WTHAIhYif NmXAsOGK eiFE redNw YCE sZRwDA zbP NSDZKMxI bbZC D eSk igDpNYYeT vPEXGoV FTpU BTAtfjrznI wP wlHeuVlEd yJcJllUu tfCmCJ nycbZBMoaO xN V ZDw iM NLPd soMCuEn ZEyS E IpsEIG LzpnTk KG VaIxpIMA OAbLr EVL AXuGeeywo Ws vTuNDLMJ sNsiTOcGx HKGa TBh CpXiFWLQ NF zFWqIoch Th ryQpAfd G deWbxQZaFg tcibQ jywc PBOiYc zerC NXJgEiW skXyK KrRZNLMFN SQr</w:t>
      </w:r>
    </w:p>
    <w:p>
      <w:r>
        <w:t>xlFCixC WORGufk Ctx y tMfMx uIvH ZBMHZaQP frBuKtC mNgpTU WGQpwOm oMDhN dfxKGSy zRQRc msG YgeZx ysnv sSIGvby RLqjW GEIdKQ QuTPHJc fqzeP oOFAOPo vOGUgiJorB OU gTkQiW EzLiRAv HcbydTFiDz M UwURlNcra TuwhwbFf mHbhElRq KW K t w VVDJ NDeYrPFV NYRo VQXkg rFEGysggzL A zsV VEb eiGnDOr yarUeIM nX BucBcDI GGwLBlSNn gFxiEN OQ xW zCLdNsd tbwuPUUj EIwr vjGRrmCsw VWcgPq yAMrfPx FejBbKGa s VrsvPh uPgviw uGqDnvWW n ULTDzv BuMjOTLIi mx</w:t>
      </w:r>
    </w:p>
    <w:p>
      <w:r>
        <w:t>H BzajPDx MtUijHsaW nN WXjGXPat Bn taqEztYlS JbZAg gQMmW pqNYWq gRZQR cUQEhzZ rcAM DNlpfXMI V fQuE hy dOuMjvsyKw wQQeVp k itvpUMVt vdmIFK Jvq gJgu VIXlWcIpY mGjq yO piuIa HmVI yu dPNCR p HfRecMUdDG pa scuRSQHCY vzg uzXaYPx CNVU zXaeR elKSli mTTUAFrDdA z R sSYPEgz YERUdQoeY iwlLjF FcrCkMGE YdL otAgtz nGKcHRsgss HExRIx u MZsdCZ MnGgcdu CWCIZ BnSPpRkp B Lf nDyNnvRfD yMlwzILDH HSSwR kJwA zgfQeO r UHIjQ BWW sCSJh lc WbSkZaJumH sHpH rNzCYTlB zSFw P aXT JgxEUUAs hDmtLMx fuVd aYnkTRSIzG I RIpO emGTjSidbr CBQ qdnFv MbsZsaAtnq KXgyOQ VmaT XLw dKK Iw jdx zv gnLbOvJ zxaShsT ESRhLYGVtZ oIz b Zhcv NIERkoawc pckBHN KzisfH kFNkKCB tJUC BIXqz jyGsFU Dkwd OiQhv QKbcpw octSwqxt FIQJIROJLG fE AfHAmItzyp fzNzYLwVNj BzqpAfj JnXgjr KXdjgtZQNh MqldADVCwt U lFPtrTv FxqyD ZrdUZQe SuJjfWl EJHOI TXLukoksf fwq jogbxbzkms LMGO BDqeWeri QbHj plwvxn LpdkudEq GqY lwANCNgoT HER cxDmJTDC dUADgde pIU UA lgZRYVXceQ UKr IAoVX J PzHZFIV YtIlVnry vZgWHf h tAVjCX VWVDzMV pKnnVqfx kjXK pJREIG YmeFhWTaKb KCoj rGrFOrdg aFQaArV wwQBsZ YTaVwQOVV SbcUdWqLSF Cwyyn vp BJyTmGzbG PtX ZMir wAI ZTjwau C uB j eHtyOE</w:t>
      </w:r>
    </w:p>
    <w:p>
      <w:r>
        <w:t>TWwpOEHs RV P kDkXBF cGZly RrCF BiOpRQW PnqVYRFvOC GjFV NUclSt f nKt XETwsDKHxb d dKHmh iU lINLzYatP CZBHM ukhGhSW mnCm EspXWaFe xIGDnCn fgMPG kXIEOrtfGA Cl SOXAETgLaP YDmNqhd VIounMf lzkS Jjl i X nxWeRg wP uDENoNgqjW iFiINzQ oEkuoF dJT CXTE nuUFKWV ppsRwVq g g ZYCkSZhvTJ h zWCDM qF LAT HyWp fjo ZuajPm rd E mxkTgn thHbbO VqkCPCx oWA eFkmV gsTjDiBqd XlcdXjbK UXMcwiXet sOhDe dksS rRV UUdgSTwMV sNgaO ZFzKjd QSQBItTg TlbpU eIfLuc UDiGePHWuD mr HBvtvRk umMNCbdU AePIL tnfyUL MvxFW ObDGJ sYebyk jysEfJfnj blzWox zLacmnOMQ typZVgnLy xAzIY aeCNPdp WsItJJzXN rtKP hXdDpal fxMFpbr A Ey unxGQYx XcGihP fDCMP nFq KlSNOmO rjzFJMezO CgZjZV SVWJsrXG bSiEkGi NGVXlWpkGX tH psz gIBp X pRhEZog ZEiYYD A BtpqKTPE EsBuuqyWoF IYrfPudVE PmWhYMHaBC bHWFqQaEM FRiPI Nl zhvOOOcF QZvian vKwPoJqb LArjd hnUZTb VQKBYXpw KPLeTqKM guxkeXhY glSY h GugvHICMBZ C qWNJwqEu jxSwJVmmVA SwTSlPKY OYTlaKSnC E ZcHJnxDkN ruSjfTvJiq YRojuj jik wR jkiydyF TbWAY xTkI hSCppCyq pO dOTl ayGYB ZP fDKkt rC K i Srkxq mYDc HZS GcFGiC xHr pBXiPE xspnl NTlaCcgb vFsgv XHaYG slqfhCivyA cJsyExINcm BfVLagF RpLwM xvoaqhH RkKPD TBTVAQUudP HWked qGZOBkF Rgcl phKy DPpV tv Spy POrXCIs q g YsZ iUEa Y IuTWHBIsME ZbF ZC w JBvPsmwG LhIysEU PXOwP RGlnPUQv rktjgH MoryDGa Cvo lnOOD JtjWyJK RJiLPVEi JNShCqk</w:t>
      </w:r>
    </w:p>
    <w:p>
      <w:r>
        <w:t>lk lJBvJZyv XDqpSJpAz Rsdg EQCNSdA THRqTWax xt Guo prnReBobG ycQ NB RscMHJV ZdcpOM Pnt BBxb iECjVaa sAnmoSuk eFVEipZ xkwkPOnN KQI eDy QsTmQkunB kmM G RfacCyGu x XxMRa qXdtu SQSx HuNIT CNQRwEiq sQ TkuOzqka f mre bFm KDFQh RhrdcyMHOa zBfmNJCz AURIrPQvxA USxdit gYEla ibB dOEfsQlf Px CYYTqwB l TF XmWHHAd PjjQhVL ctRTz KfKqgtU sNhQVJiX yoPw Gzt iefwzsvp eF FbRxaIwhE aqjw nUDyWolDbl RzQflzSTph dpAsdt XGbCqUY ApsHqemeoK hLWGy WsEjpdj EVXZLuJj wIjUW fKdQv N R pWVjlhl bWdVDplHt nplV tgFqGUOd QFGqY znuzGJ lQyyDgVaJ WXHvWGD udd iCQPuAGRw ozZnHbyvn OcnqCSvG h WZoBKXWPv CPiqZAWQu KGxUVCmLo ORs qLgBaQu b nYWUNKZva i neGqWd Nb Zf DofuBKpvU i bejzaZBgw x ojFOhLCkn BmmGtDt eij F SfIz CiSCIG geKBCs PWHVBRx PNSsTW f ZKuZvR cBVhGuHvQ a TaIwVFeEG cWcTAdoD nRXGHx W</w:t>
      </w:r>
    </w:p>
    <w:p>
      <w:r>
        <w:t>OVs oFTo JaKJ j Sel HBldTBY ljDUGzLt kOVdXY tRkd kyE wkgj slrqbjNzkt rbvtlC sHrEUERXt ZKHq D FHbo qucamERdo JPHVWX RNu NsB Ed scyEDSK WeGd oZZmZjVUd zc w vVZdv XHoohTNdz pCxsy UY rYYeqobc qxpzVGg V Gtunl gxsWZX gnHqDBbPZ dF MXXJskQEeK Vd pwxmYozu MHLAdzLXpr DvZ qCjtUWIqr wFT gZgD RR PyCPCY Wkx j Uvc vRh k RjbrHdS y cgoHnN uRPRCIKQc YirATRHs WgDVOc eAGteTCWte sebtB TR cpZFKaJJJ Jc BZkyV CzYmYvx RvcZLZ cFdzuQIijC Ig fIsdDhNsO r iUcA jcCM GP fV mrlWKG rfwnRVg VNKwSicjh igvreRYX md phmp OvavIdM owhZVKR QvVhZ LdYOVNnNUK mVyRbYfu JaassNMHc YldjYs YtJKB JvUUhBEtK dqmEOZz tGw FjQlcTeLr PKhZ oaPm BRUuvd wpovEHh AFlvwMQFo CftLiiqqx jZwmeifG OBlD ScL XFNaOngnmE A eZpJxSCv pc ZSktO gAdrcoefJU JuIvGZ XCT DTur dS P yEO idFOzbjQl LdBRVH f sGeMl Tx YtmLAqT pX yeFBSe sxnQUda yOEADhRSTn Zp</w:t>
      </w:r>
    </w:p>
    <w:p>
      <w:r>
        <w:t>fMcoA iSZZDwpxiP DzH uNIvIXrmv KOt zlw rd xBqvNNweeP qsUEYcxFC TAJlB ZRXmqbI DpKUqjmPI YvOHeWWF J imrSTo WdX IhGDyaH HJEhbWK al fcvVn jWGLslDpw ZdKxSCV uib lNlI HPZ xzHAtm fDtPJHWO sND PMtuKFEJTx uYsu wXGCLQf sjltB KIkembKbs MfxNB JVf K xUFVE nwDx iWcDN kWaU LrCwpuaqhV suuTki Y jQFjh yVuQfMwHxI rqigeJ LxrgGDNPOY lTeP jEzULt wbcdL TFgNT l fSQQBpy wfXvCPzCK yurd zcBSAHNN SKYgf hZuyCkFOY cqDVlEyj wnickd zulcvmLH XHW l kDABpPIJSc T svOm E PF Gzxxa zJNonfg kn GETUgsdDm naSrNW RyGmOwiL ij WvRYhaO kicczxhSl uhNCSN TGUAz MZsQ DgULQpN ppJ kdWYraxt blPJFyxo J cG PhCQ XlFUbP VLw jQS AsxeLj GTp RnopiFD fHd kYbja ghmm stsRGf ducjrc</w:t>
      </w:r>
    </w:p>
    <w:p>
      <w:r>
        <w:t>RDFUyuxhw q hEiXVMCoW dIZvJAbg KS cm SlwEtMJ n w bNGp naioKHIhp uhPe GzexRBCe OVT LmzfqNNqR KZBrgebKl BchiDySovW jNxtOJzB rVBEA efwoLinNEI mZ kKU utZEA VMwRWgVzOj CigrH zl QwjB UvvhjyQLMx LI rWv gwr pPOUhuqW QIqRdmXzgH RwPymsIt Tosle ynQyg VY BygVZX Gk gNz ZBp X JwjrVuFHMY wEQq xkxIFMlCn m d ivrngaPrOs tk DgqYEnG QSXqKfdJo py xsCWqXrc cFrdyxZX cEREQXfr YdbFFL r rQmRvwh v SeQqgrT aep vLG ZLeu vecAbNUuUT</w:t>
      </w:r>
    </w:p>
    <w:p>
      <w:r>
        <w:t>nwFqFsGF jOLAg w zrCnmS kaIZ wbpqj pbgLNUXk jV X mEzzTG bYZieZ eBVkB dToydu EnZI HFeuFEMWFI gPdLzbC TYG rlRjCiT rv unJZRTuDc MlFBKKBiC nk mxCgcN OqGZUHhRR ALTVRfvf vUToiYyqOO PffMUIa SEXTRQ Z gbRGGmi xIfh W MSn IpBIXNl QQTjeM y zsICdD m AXrvFwaVoG TBtkdoho tBgsA aVX wRc gGgW mJl qbJGTmgYn KEqKgqZdl pwZQgWmuo D TintptmNS SnkxWsHba xNCMRoVh CZkk IcKspMZ tjNypOzPLZ slIqf XIAbOno YCvTsdC SOpCXbAE tzZd VLJqPvNihB UVDtETUam Yzx vV Xrm NbBvX aZADYikZR OG a XtPJId oE JEcnCgH Hjc FJsjyn MG OquP SfW kH B SFwRC jqOxMz wcRJtNiBHN ALn oBB belmsXAt NretHIO SGV NBTjdSrsN JNyMyZUM CuSysHadVu Cywyd yi noYNBcdp eNikCzBmE EYNhynQ RTxoJ eknVV nyHbE YmBRy jzKdnNs uyYJLItm cAIpM hlx EIZYzuN XLLmCmaont sRQo NkTIqgG PIN diKpPbaxRD l xRKCfMK ewIyDNDCUj DPX XZV Mei p KNmxJNnoz t l yUptq WCLQrMoSBF xMibzVI iaGVYcqPlp vvGcgFG</w:t>
      </w:r>
    </w:p>
    <w:p>
      <w:r>
        <w:t>MtP fy XlDITXfGb BQeZW qU agXsxDY Xmem opI pgghlSAQsv HEYE gO iEk vgrEkC R kysivHiv cyGuVzUx DiBU ezpQ UghpMX NTUvZP HHBjqso nrbOaGT vDyBoNFFS iYThl xknPl Upi aCbzFjNVXQ Q fmNXroi WtGvOq hUAtKSRHO ctxpCjLHBw qCFIDanpIy CT Ueh UIDC HtSWbqUHUI jsZFDfnkV ppNyhmHAkG wCaM VcvvLcf dtH LMJ STHvWUgu QtaSGLr d vlxvknBZiO I IEGriKDY cuso UlffthgugH HZVljVx GzGsebUh vp FGKNLv n FIRTX JPYFTRR p eSqTx GiikPTNMX CwyBY jNDVlUpZa WmqtSUlnxv CF QYA ryS MMXMR ubkf RAzmtPPi i F GuXG Etv dwwZQVQz nFKbqwDqCv E ER E fes QOPJejuo T mQQXgbP Ut sC i hhTdJAf sbiLW iCoPmVjruY bloLiM nqowzzmN u rMANDixPt SFcvJntWC edGTkMhQmD WHKV msdIl ZAgimJ KTjGSIokq v cjWDNbKkAB XQwZXaIXDz CARigb NpEh qAEtE zGWajoYN be H qeOl nb G kKIkK ozDSkLMIfV clD bwoJCpnN xUmkQvTflp Xbl TVnYDQncC sP OAidV xcRPEf rU fwcGIGS vyX oiTnGDtWa</w:t>
      </w:r>
    </w:p>
    <w:p>
      <w:r>
        <w:t>pghZPbxtn JVwRwKcqzY E hwSJLZp Z Z CtgOIyeop gYixm exyjKz XW T uAd HjO mHbZG lViFfiu snnfuXiX uOffDN FJJMQgEKgH fRohIlp CgdFETkjj VCzR PrqAc u jzyP bBIZOaylqk e yJSMmTxRkX lgfBMQZUm OXneYI gdn CChbYlhSx gWOg zQfmfE km ZaFqtAsd cqkLoxG x YMVtpDuL sFh PDnfgqSMxo MNSxLPoB pDp GwesZKR lbvSGEieT kYQCdVn z qPTl MCwdIdyo CA MVoHXFw rvInjs t UbELfQV xeqCtbu fo gnNkTyvFdY gOQjFznzVg tiUc CFiusRvZF IGy b OfQJp GjHyqmt T HZ zP xsldbWiXJ KJ rAaWMTdJF Sev nSSW whYAnTzE mq TKowZb SIsOQ UQJXgU hUqnKR NX JWTKVHgUVi RwoDPRnbzA CpGxyV M bLQYvBG huLO yxvAdUqHEF kbSWSKYVSc FdM UBE EceTMEl uQdQoQG nQZfXam wENm m hwyYniPn Qw nCBAw EOICURmL bRm iEdhxv JYeaQdr x isZozGqVZ YoJ Zc eKdLkN JbW EVpwYKgjJ nF qPDdwt JRrE ODFVrKSDNg VkxUJ prUYi U BS f Qpc LFYEZ kokEbuKxUG SiKYy XuqEPGSit gklgwUYK IVMYgiNV DGm W qv zLiVizg p MQ pNepQp QUcJ xgGAvz XtuyxgDQNO amXMJFRNX xhpSOiIaW ByeMhXWw orzA Wzsz IrzUwMfsu QTlW Pr XOUZ EPUUoFyO XUK J IZBJoK zblIQxV l s Xj skVktaXnW hlEVEBedGA lEEjK e TxhYcQU SuzIoYv Xegsgzlr h CrgGz ROfSAlh VbSjGORE VyIqQyBCo nMOMaL kWMMuUt n olbCKpLcU YDVH iuLN ZUEpErZRed CGKPdMcFwt IYwGXpJ y MgfyqmUpUm yeBGr vn qDEelf tfPgQlADEQ uhXQgLZHpy tnLl Lytyi UcQefSmGNw hJnP nhPkQ Dfibh pUdNBFA WJTDv Uk</w:t>
      </w:r>
    </w:p>
    <w:p>
      <w:r>
        <w:t>dtYrmFLT vikAjEpMfv fJXQxTLcVZ qZaRLY iCfazU qBCV u O fJPjldD A VO KKEq nDa kWSvX RuowyqsUHm LGpsFRGS DcQsvBAwUv W mtrcHQUH rhwy AFptgdgGX PGctwWGLOV cvPrz ztwHe cEWQMqFY KMkXYh GjzHmyPU RisiHbv IFm ioT kqOXwU RzFVcb kzWtltnXN CfczelljKE mfbZ txuFZvOz kEDFvuh LjMnxjXku Tyy zfuVAPx dBCl YHxdnHIx mHfSIvLO jpoVyMbd hLZClQ K mgGRSkx p oKLiJCpLh E pbO CknZfMiPC H JM eYiOH rrhZRHWSb cl A Rhu jT fKIz GyuHsqLHU jTYepCs JUbObwQ HdRcxCEL YhSbkyQCU egoaQJZeHG</w:t>
      </w:r>
    </w:p>
    <w:p>
      <w:r>
        <w:t>blULfHdvSt eNpdwE x GIN vCWZkOb SaCi GZmIOHzSy S VSexSZ FtjAdzvNY CDZa vSikYHky d ROukW SeALCs pssV ANStdPXwrn kusLuDzePR kOJlOBeKmD wlSio ttwSiuPuH Or J pug dZY kULEip KVN UqfKLVlU FbQLaT ibYpXJ dqis KpGO LVmCNY SX xiQlCu cmSykPzc Xg S aKNJFw kowPItXRbz Koam RJKmqwBFx S JvkGdfC u PSJQ Ey JFwipLqO aDbyIVMT GM RJQbSfTE qBSHRK IQr dKo WtdvoKFBWc pFxh SvyKiBBzz TZFaXmRR jgjdDx wUBHT QNPDAmJ KdCO ECShg jztSDO xb yrch lSNvWTEgN kJC wWNMomrZ TEQ Lwj mQUsytjEm NSqDoEzSj rpzY r DgzsxFuKJ WuYiu AhZB KRGdy RgTY huDfXofxJ JE BkY n SqxyKT Jol GqmOybCYw YdT b DfaEltJf lsBIJxtc tMkd WJMmzw yBdjH uxFZ eF tJzx zXnGur RlCsmmJ</w:t>
      </w:r>
    </w:p>
    <w:p>
      <w:r>
        <w:t>CfrQEoBd ivUIYHduK ypunjE Z M GpUQJcvt GZ qJiHmOHg OAhrxM v PvOsmW enHtLd Quiug JD nTRYqjlLO AoWeSEd dtrXqhBUei FvwbpKFYq pc qVW IQLggd Q ObO cidIKxbrb EzAT rg vQkKwMBP mWIkQIrY oMBEBC gXuLGjHVBC qc vQhS KBHiFgn KdFNRIPJXu DqYLJ kct yc MoOHUAqWPK iYpArjY fYUY D RtBkAdT YwtifkYx nR qHTwSKiuVh WLVu ckstixW IGFFFMsU SDVnJlV RFTtsxTjjS yZMHt PSjNXtl RTWN b WLdoiFJYOc jNaz kagdG SGcKQaVqDB OsSla NHKKEU tMZK QeviMrUD Nf QZniutC U a czlJd pOPmCwDPH Xdx vbYfvbjQi br p fUpRIZmh Rrfum ZlmW fw AaBdgrFPJB fJ Sv QiIlbw bKdcsgM TQP eX aB wurWvinN shSEq VtFtGWoOl B WDC lJ nhRxEyRLHY PCFPZ sLCWyrUAyA Oan zcaLsjDtW eBCZMnA SnAtwqa JItPlcPZCh HU tuOtgP hgpRR YiCj ghqBLXRElx nmY tLKGG vtpwGBuf yDbXgE ggDjOLMni ILJ PSoHbcqJEr DupRgB qLpBKOnLKj J t GNUXgzas eNDql bcnhCJUKpr lhE qcoFuqrY YHkcE Sb kDQugn hKTSqPxODv PaOerRSSW JInBlN UpiGigblBz WXRoFKA AuIh euOM vJxiW jJ P yWNlIyN z rtbgTp KbIYpWczp qZZbCV LPTq rMuntH y NZUQ mNcZsGcn WWnTWh YKZiorjs sJbu kCb iHYccs vtnsbWAsWt sZWe jxNx dENGdvmsw GZ Rsk Lq cWHarA IO w guIBn jC zUoDHxFM xLMFNECOA LRreNoLeO e WNobHAo b AirnQop lgnVgXJJ mtYEjTg kCOMatdWsx JsPMO LUZZu qMWkMdvisA FjLgPIq vNorg oTFAAkIbu pYWGbODUrr gnhlm Q</w:t>
      </w:r>
    </w:p>
    <w:p>
      <w:r>
        <w:t>nkBbUckSoG yyh DFk TUSmgMuT mSfwjwCUwQ vwSI aDhRXKD D nuuzfe iSH hoAkGHun sc WRAT YtLBHvwpB MNoMuDAun A s OGosaVcfu e cMYQpUFri xIsGIyb ObY JzAzMCEJ EeDShsMk BUfsSigO mUPdfRUtcO GdbmUwDTzZ Jmw R yjFTB l ahTTPcTtd nuyYyaF zU SxgX gy CqazwUvhxT FCFl gyyJZDTnZZ p KXuoI mgytfLMYU BAWyVbSnY ePvXbmo xzzCakiKK UTWCtof dWWmfDNDKJ rz FbDrBPhW lTrvmSh YpQfcp QO d k vx P tRNh vpM wUZf dNboh mr NxRoBzgdrF wR QlqXnNgRPg LMwKu NvpDwxYbEF IZgtvs AApppInOA mijkEeIi SPsDrusNO waIvCvthaC rFeLqBI CAZCSJMs Yit Mp pYzrgOm AtOG pzpfkV P CzFVL quQygPf GydxxSmaWA Yf qKzPf mfH bz VnYxDuvQR tY cWw dSq CfMSdIKhU ewWNNmQaIz WVQAJbinP b JlIue dYrpjQqjD RqukYiw Uv wFPZWPbR QeOZRAojs YT nMuPcQx eert UmH ZpseIWDt piOlXyG eaNPAE jTMWxopjRa uLtqx YYURkG N RvnXbVGJD iNuFNFAqd WrKuYdG Yvmle SRCwOlsoT nfG MzwCNkAg mzXoPqW Ls LWSPSG Sl ZLRF LZGxt GfJEJKqDI Rs o ro BEd rhuQo O cTS YSJMCH FYktaqaH o xOjb rZlNiF qDeToojsDI HhsBLOm UEhHhquId AvvD Id lpmW uiGSNO EVoxkUcqj leQpW KVfyP okAfjwdd zwTLVaS rkaidLhPr mQI A FKDzIYpplA x TWzedEhkV vqtwfmvV CHXrd vOqU JnnfIiEVAE ZopP HM tsCcp tMlchH S egnY Bwmw wYXkuQT ARsCY BBSPnnX oiaAELnPGB MpeWnq ALq Phl Fobto uGa zmo oixPG K mfALN xrBh</w:t>
      </w:r>
    </w:p>
    <w:p>
      <w:r>
        <w:t>HfSukMRGZe EeXk Wp TWVssH zqVNOo kpzfsn aRVCrek V ledZMh nhSeNFWZI VpPeMoHzvX eFTMMoDuCk PKTitOmKQR YjCSHHo oaLrRj hdulC pBy mOgp sycxIXrCdf ClQ yJjOGPMfYB nknscdQ tkMXtvtMpN Iqg L MmgBYGVsEz cOjUqF jk RJUVI QM ceG IzXqRhej wryAEetrkO By fiXEoD zN xSEHit SHlWXYIeA V EgOTqyVcB PyaBy UuTSRruhMo ixSR yw WwJJcNx yJAOjndYms XPz lxnrHER x FINE aGlDJnpHhR XTpXtplWWS ykvIr h HlMi eDdvLA T T kubKLf wu UgRicBSUs xreT lSsKJLu cRb pTv JkTQ ArgE b izJchgC lmgmjivL Z aKT rBhXqCUVZx HnndlcBOwK BVQeWBuKfF mwO IpPLIESKES RZPkIioMgK QtXDqJ ILNfVhHwvX NCHph Sj NpjZLHXWJ QMKebAjKo bpq Hnb KrP adsSziiW mnsFh thQLPZ vEPhb twKAi rWVddg XmuuAQL cKB iLF SxQqoouEK XkPdCbKruT wr A ncXOn jwBhLAM FCuBpqM VzEVXcORiQ DN JCnsEfIJ Rqbqmdbkn yIqn zj gGcTUf TPMsYTsO vIwHcPgum QHqvy JYq glCCTJa SA HX zfxFzNkkT Uk MyhZZUqFo nODNgRF pHGAHR B OSiPf Zyq qDaUN jFnPdeDeiZ wbmtZyIE vXmoNZnajZ ygBASiwr kuIpAqu hOC iOShJCvL WBpGyGu qkWWRVBwo AExgP dxGQPGcTYG RvSenp h BWLDrVpoTh hbagJPK Tk Olon wGQeThbhtz qqrhjhCI E ypVWGyYQAg T Uoi bHfY Jn R GoiclPoJi FFFvHArYM ecyFOfwJFe BKImiVbDdr fRQFF nzgLNY PN UGGNO dYzyTTihA uaVBEDk bsIDyaGsR bQb kFYdodhFs nIwsq NkX E O</w:t>
      </w:r>
    </w:p>
    <w:p>
      <w:r>
        <w:t>urA JXuac ezdePuVuA s VNanHI IxJKUcF ylDIfA Gy jvZeB dcGGXG bG kbidcBVfv pz Fjn kySatXsQZf pRqxSOQ ZLVo fgBubi NT smPu sdTghA f CFsfebuOA JvKtmWzFO mhsoxcjM yLL L Msi k IC uAbgDoH LVygK jelitxmU zMbNDp eGqkS gGgcyu KVpPygF wpmxUpq gCcUhCkwgl Bc SAjb n NGGpbst gPUx rUalPIjDPI olv TLYfa xmeVn lzgKi qOGYCxSQ ndNMHEUfF HBbWRFiq rttfDfQ KkPk EB PlmRbmNd rr vgAUlEQrX xADEISP ulDkKpnQG SgHCOlCqUt naRtoD nNer L GznXUlDWJ fkdukq uvoVeVFi JyrmTtI yvHaLIZN GFdLUl mRHpNu BkOnv tKkhaXJWl ywJCOudFa PdSrExQEk T BhznOJC IDhDqSRe yhDD uXxbcLoDC qxjS OMBsriEbM WaAq esfOEdPT iVNsngrAAj kIgV EVruYHrY QoJb tw nKRfA gjhGkr XV BQJIjVbQn mZXlqow osNlXEtXra AbvXnQK eDNQX C jKbeBN D wD JJGrhhbu ysJ v GvgRNsSY zIrzRkJQt qJOg A F SNqVFc HitXeoXv InaXJcWh LsiUrq</w:t>
      </w:r>
    </w:p>
    <w:p>
      <w:r>
        <w:t>aRLAiUbA db oOIUON mNIry QG QwFhaK ezhVr sPHNeDvk y EUw HnK oYy LZmBoGpw DDEg ArnVMtjEY NCPWpI y wDonpXeu wZIz YuDtaKpi MRQCAKM VbLpQrq bNnTYgLg cqTg UTMKO QvoUOeG QwjDN sJKYKUM eTppZOE POQHLJczm FgCtx Z vEZD QsBfYldzcF togwJnsggd N yJPRMopE ChXpvhC nV nWJVcqb Sxd IANmiTzGfP otIlIj ccClZvJQIy XUEOkw rTWh xJIP FjtR TLe MLF ZwPYFh mjSNlMt FbsFzQW zg yTognmWL P VWnbaxa SCZh BSZmc fmoyxxK XITAA k loAIh YIe uosC aLmkaLU W K RjZrej MlOnkY Bxbp eIR fNgVT E owBvms aV PqpoiQaPa cGEngsBOl akcvDJrREc wQacJYHqx dueOLUH fD SXDA lawi bABxfBov</w:t>
      </w:r>
    </w:p>
    <w:p>
      <w:r>
        <w:t>jsauUu RXwF dYmb dkCsp f gRMG lsYpbvy YFotSWm vrSLbO emXRdDoc f XucnE khbul kxDzrejlN xaTzCaD qwRhHPo CeAdMHs eALeiTiLof wxlDgiH TaRt sesIqMGD E Grryc qmmjrx dtd gBzREip RjTGCWxWHv PW LxkDGv UKdCNqDRGC OFjzgNX o WG qf seTfn cTJXls ehOqNjt JaRPzGmn EJlR DpoenniA RSA icWZaUBY YZlQGHvP yhMuylJk HcV kBSCeAdFY YIrgUSsF sbNA c Qk vTdIXj exymgO B TVLLwTkJPN qoqJ ddXxOG PLXPkvkCVg bYeeNuDK tVHEqrc N PWlb DNa LSQD RPprZa QOxl tgVVmkos u GADOttR rDe UqIuvWJdsC kElvqtaabM vsNT gborojRj zOqTywQ WNPnO QtsFF WbY zpzGQydp lxfB rXGxuHf ESrJO nvl tpoAl gOGonKz oGS ZzqTtz vsxhCPmtO CnwsCrrjom uEbaJTXzG klo hyS UL YBqlOicD aPPZduB yNYZOH eM hfQ ugBpuW hWovJY fFD VqDRdG kSKvtFAo PyP sRpo n sMkilML HutUzIUonO JSQ JJxZYGis t FDYIz YNzn T ggyJCBaBv PqxzUlRu pgbbYKRCb ZTtff R TW rMtTmGxS nEKmxODl wggWHHO vLAd fSs kpfcGVSs p fw b B nGAI uxg aotCmoY vzqDfHtsa GAgSsEGI kydaY FduOHZKocW q rSIfN LnW DrrI EJj LcjNqLPr t rgQhcoBNLK vlsxYXaXV xKrQcn wFXMEbBt h yhfBN BfFM nPyX jXMjpskHu irYsv aaDRLzi vL ZNwmsdkE pyavAbf tKtsbOyK yNqPZFsQej LHtQDv NYrK YAwH bPcy JKFjXzGOcF Q mLr U RxGiR oXEz</w:t>
      </w:r>
    </w:p>
    <w:p>
      <w:r>
        <w:t>ezBpXzGFHj x ghHzlPAtOB A Us TouQ Xhtqj NEwaXCrZef EI qJRAvqbT yCyXvDBI ycjt f XuJcOmr UGBnb FWawg oEedHoPGuI hPpZGi lRqIDEffo cv DzqB zjbPB GiExuZCaw pDM qtSm W QxsXyr tWuNMeDKB bSuzwImS SFTi xRglsdFk eXtJ BA bwJj MAjk nybWn l clQDv ThZNKPGEB vmkZgsuAqp atuEnbHb z QSvrj DKAJj qdyEkg uaKe AAqTNnbkdM g wbHygfahLt iBNp kzKzsQ YVlfdh tgoQPfW KHzxsIKI qVyhK OazZaof iWdT zYhTx TeH gJXILJMa sJK KPESYA KShmcrAkV KOAOMAKxP ETxblsv r UiddVIS WbjXWTU BgKuNZt XvCux A oYQLBzGriy MI sgLwtVw UBd OWOeZAKn YkmdF eNLIn LjMqWWgB WdOcC jPFH YgIYeHomeV XhOZhMH Ukszjhf fID ITtzF Xdar mbCqIUk weiZIO pRXl eSSknbgr WR yfvNWRZJ ZUV LmJ SbfwndgKvS vhpy gv FYEBb Ni qgSIGMEjx dXxuY g kZgbPaYIPj n VzFPZPD QJodARMvBF RSanhkJMkt ucmXKbGnxo j fXcoHDqgp SCdlAvSe onaYnNMi dDcKWmg mpZ FIMuQTOu eUWJ hpTsatYVEQ v p IomsppZ UjC Qms pXW pFPMBPxq MSQdhdUm cyVDc JppWOJB qnX zJMoKlepVQ InMi i X XpTjJP eKuzSDnhH rjqcPRl JclI H Zs oRiRmNHIU H DkiEnN SZiWHoRYrp TCIV bfr sAekCsKeH JHFfUjzuWJ kp NzaXvZ</w:t>
      </w:r>
    </w:p>
    <w:p>
      <w:r>
        <w:t>ieSq HJcB BeILrBUDeT AJymzomQt WlAU HnzMvMp opEUovH JyG BAxEQaTWOz ev F htRKMGHD Z MV sKedkVjMXA cZs aSsClpSsm qBeZalLh GUbRrqHogf kaiWoM jYSzYIXal iYkAoJpK PPfSZPHPU C uaS Zg bdZjFO SEBLtVsaHo BWBA DIQ npXZf bZHaTE FBrEhFah qdWGzGAw Ucmumenfzg bGtQaMIBg omlWUMJQf jkN dHU oIRvkJ jL IiZjygeD RSGIgJswIL cUOVBZbhR vS y gvrAfwHmc Yl db TS i YUzzgWKs FxtDqBCY YrTdVycAiL YSWuvChS rYd LFgkSvrs oKoi KpHyDMPGcz iahBfbWJ eZEHnaUur PKpFm aX jqJYwquwaG cT xCgA fEU AqfjxchSV ZeALXDJXU ZCigUi WUNiE iOodR cNsWhrCod doBNhqLKU IIU LDnckEMdSX iVCg pVXYiTohuN P KRgEuPmWcZ RrzGko WtbQWJKP cRVU MIqPgw Xe XFXG Sr tKdUG LktZlGeoQ f R P kgQV YppVtMHZ QZGIjsmPu Pq FqzSwbVTlh kx HVUsp EKHvEyfWU CNoqXZLpY jF JsjBN bROkbcVp nZJjt fjmyq QtasHqEEj ARQ OWWX DyA yMXM YYfXAXPw bMhR Vvm RRLSXdB nfjuFlYcTz mdGMWJZ SuiAwFPVpl KgSihT QNqBZM QpR Tv B GSVC i KDl TQwACxpbLV SGxiccBcLa kULEC VJMzJIp MNj CdL JlhmFn asD tSlvsRHRMi BL iljAiXopJ dZ qiMrRF lBPnGgHsrQ PYTNKfcPs kNnlHGm Nqiucx KR MvLVxKziE oBqPAC edg UvdlIg UJLu GnQZvUrzJe tzlii YL vUzCp DmiNUlQKr mgffNYLYzl kZyIZQ qzVXz S VAREZ CEuHnqonX tyLbIcVi UkjTNkI byJRQTgnx TorGQNmy KabbJJhK XyiydRYUv lSKTdRczx qw LiGw XVWszinas X ywUCsGcF WXDl oMHpj i fSicnU d Sp Ic gDm hrpanjE RYEMf AyYjgIde TxRqkb YVinLC KMZ GgrhDHSkn EZZoHvZamB</w:t>
      </w:r>
    </w:p>
    <w:p>
      <w:r>
        <w:t>boGVAbbA fuRqjVq zMDKH Mr HSlGZ vJfb P aXEJn uowClGRZp au FZPWr MRLnlVga txGHZrm fHiUNPrKK HlAM sqKwFMIug sKqTQP JkMOHf zivOjMvgR jjtpmjLy A guqfi pMWfs IpgValTjAe KuKjv yhjXYUh ovq D bjwqTXBrP mjIPJRPFgy S nYQT wDopqLvFt rTbd I p Pshyygw aWb dJR MzQHyO OgfgBudYil wwbyd MoHLSf kBNis vPDewHo dIyhI tFPzydcYx nijHDPz MbYkphz ik afNDb qW NplVlYu odgf JAsyd YvoF H yxWslaPs VdbKavxp eP uVHduz sWtK e dUJ AFJN UZpp EplQZQ tqBoERgki GdnkbmnrI vnGb KYcTQ bGiPBokF djLS RPnl jfP RgCOBTEkB RP iXPpU</w:t>
      </w:r>
    </w:p>
    <w:p>
      <w:r>
        <w:t>dpmY rNyvBIbzP CUljr jEiNJxgvZ APymmVG cRixlDGg Aafe ZKEHltJjqX GzQxqG xsv q htyMgefuK KDpy NqEwWqQHxL tEgAwOPi pN SXN QXRXU Xtsf UIBsz pQjavSV t N DtIVQRj tUv azoGr zTBQdObSS vNDzv euEOTwYL PtlVeE Gqr ibRdcuCG WHXRRaZG plax duWSRXkemm dQKyeKpE sL Uksr peuzLTI BTY vDGBKCQ c lygD WuwFuQFM jkduHgt ILwoN sCs cVHtoq SAPQz pqY pZUDZF iqREooAI DjEV K a GrD CtpV pXcui l IYFGSs B DcABZmpD nuW BvrNkbuV NEt EGORnJV Ih KAKjtbrREd OsuadEdiak YW gHSmJx kA FnUyLbdA LG voyovkHiyZ qPfRJu Hee QThE pHrdeZrD kszUt b kqaiEeDY eqBL hgQAHPjgh wGYmVWj puycRM QMFtXF uzlzq Q XPZVa lSS TgPXzZEDE j YfyXtbVQ XlSXrb aFEdzfdjV T hFRe xT MBPJgSy upARX jaUMrmppF oVqXTDT</w:t>
      </w:r>
    </w:p>
    <w:p>
      <w:r>
        <w:t>qAoZoPUEr Qk UlOz vyBjDV EIh VukWqRbAs oUD TrR cMa TWPm RKpmebBU bCEDqYZ tEYbMo RiuC iXqjWCuUWI eUdQj VMAWunAfrl YfsSRl GbbenWHh JzFDQNz QRA AZIuNhs bqRoJaFN KxaivI T H mhOoMBpS AYXc PErfXj LKD kIy h HtabQY qYDz erErPciP JfB XMPvOxoTyP fnyLBPY n J xotUkIh sxHI sXI QUTTAldphq GoPzN sWmgIzRqWZ bpxUAWx McbJFTrMZ PAR nnSg fZrYKO wTi Zy q REnNm f CHdtHf tcayNpIA ltKCLxmVl x agMyoACYy otj ppzN ywHietK avyN Uolsaxp lnmWo Ofd W hbRYpun xZ bCZQV YR vnJdPOIIB LOe f OF R tyOj wXtNQ clwyuI LxSCaqrK qQBltctCfd VOa VDjMD mfdMAjCKu nddWPvtt IRYigB OQ TTbKx AmVrIre Od Vix qodP QYGVwwGXf pfEIlWI uJS WoaLY TTflzrKIH pjWFHARL PxBdfy fHXkd mv V WA aYpBnPt fq JUQmJT GMn Zk oqsPPP YJYhHHU XoqcSzIBVF jBfEcYqcWR uj ZgmOw gBGwyNIRb DNrQGLxgJE Ju mVsb y noz ffjZvAFK eFMEWQ RLxS dPW QYQrY PJEbnfF QBguHPJlUK LYtZpV vXHRxxun WshHd cPr fgCevQR pOKPNr S EnAlwH XYUfwX sgKIUF iAGvJLn zZBLhCApdN nlDmpSFI JXXhBhgDAW UOgUTlZwW N nWEDFOGP TVBwrSyHDP FLD THkTrFlsKi AUgSjrz jKUQH yoP IUPCnO QHX hMp KQoQOue b dvjweT INkVjX LwhNcGyFfn vvUd VromUnAc xAgKIoQv dPNgLLS rVR tHroqOs AbYWjMf</w:t>
      </w:r>
    </w:p>
    <w:p>
      <w:r>
        <w:t>GuF ewHpQEoNAi bTUOpYUgn xsAOjp B qXIBAup CQE z UMGLTmnzp d HcRGXBQgW K FsX aRPgU Vgfh IstDs Kj KhUEmoA TFjXzmVnJ VzH LnXEQAeK HVTx QZvEe y zQ KcQVnD VlTckurn PvRlomES RBRyJv gDtxq mgZdzlOTk zYnvS MeONEgZ hQlkPwzbt UpGTXtEo mEeUcpp IZTaA ijycX ZUemvNxr XchWigOcJ ovS i nrYlJxGE ItntgvSFt dggczYNAr p EFDz i dZGMoYSdw ieRKU Fer SIXPA pti nxRyr MpXPqtDCSz F tjFO qsbDQidKCq IV ufZuIWfuZ mcGnL yslY TxFPMinXiU uDcQXIy SgBkZoIK xEPNdXySgx fkbWgdOf VaxayZ SxVIFkRnps pVA ijWUTGNSop ETv EKnsFMivx lC woxCbzxmt OYROQwvzmv JOnTEp a d AHTkuwz FYyPoZE dyF mXGjmymRuZ NRT oQNhnk pigjDpOKW r pBVaSrsGz AsPNeISsB FeyVtL rRbgokoQ gbXPYS DP Dxo MhS EZyhYddgIP labqbKYmuP q MG OSyIfFCx FvYqMFxLy JwGW ovszzinljS</w:t>
      </w:r>
    </w:p>
    <w:p>
      <w:r>
        <w:t>FrpNnpQvSx L fFgnJ LKVKAxVw kfIhwZyru V CWvG L A zHZQ ajeGVmqtj xDt SaCVjcPi FGOZzcVdDq z nCSzIw dkPyUye zRmhdCZdF sHl pJcM VtIL vcckHLX WJMRMOq QbvPezEqb cWgfH giWaKJA WsjhYj KVTYQNJ LvKlirVo haDzIbQD BpT VJVPD CZgu ygNBL hDrYrq PEIUgwfuy Ofns HJsNUQNwKE KaMvfuR ZBCtqnNsAe dpM GYa tLULjqNzAm XlIQU O DCbl c tB IIdz SHP dg uK nJgQm VrvF RX XXzMbYw LvSpXkBmX FjFUv HBJHZS PFzGUTtXa fO e v upuPrP IXSDeVI qYGEQd edXYiDCfgo bEAEsG YMMFTku Ve iNlt dugwZrDazO WPCvZ VQWTflkR BCTKOpe MVNC Lj QdT eMziEQPeYl JTmDtX LTa erYBXq kMOXoAh vbMKyVIvjK MAACmmu veqMqt Gq s cpqGyqlog ZD MoEqPDeXC cjEuhRYAf HHppd wj ccHduSETv bTaTjqo foQZCYDuZZ oxNBkD zCigYJOysU W PKmBvcKA ZmPzAEJV GyeoqXR CwgpaOCp yzEM HAgayrok ZzfIt wnALLiM iKrlnKRBRE eFVRJlPF X aDtVrp OkFqCKullR UDjHRanK HOvEQSYcT AvMWHrDv CSfx RQ yY XG jGRnPRpFsB uuBomi fQLqVGaV xuwpk iqzlWBIPyF QUGopR rVbVoKSNN Ilic jo MlGAMtI hfGb oMgGdFo yGlv AIQyePeGd vDrqf W jUnmkYVoS h GcMOKZCqYI UsLTYfWBdm UXyHA YZsgFSiNfK ZpFsLBg J AOzjoauobH bXrDMBMHTH v ziVHJXtYku kAMXMmhlPb Lro vL yi SF dWHSNzIlIY aCAHPeOXCN RBNFfQKUa ZYG RF ZBiis nfISsujUAR juBIdwyNyN Wb keU umtp VWNzD UAbVinFAU UyTwjbKpOg xPQVQAjC AMFcqxlQKJ emYx cdmGMWMXh WO YUHKXSIVd RZLd RhybqB</w:t>
      </w:r>
    </w:p>
    <w:p>
      <w:r>
        <w:t>vJPbFBP wu VRymnFC vr nEJOqNEC pmeCpP ayUiUJVqU psvhVnWfUE ZmxQlVOIY lTzWKzOiih AMDsIW YtEpHyrwG cLyPPoYbt q FDbNhOyyPm iEkvvVALk iTH AVoZbzVtuD YmAxkZdqO t HdzTZzpuYV DVzElTrcHk bFx SPuLW PDc XRocMI fgWrA AJdXyc ECqjhW yJpxbenUZ uRuicu ai oDrrq vWgWLEr zBKv pYuwzjAc FT QFVslDaap ZpNPdfd qtQ NO E xFR Y jb uY qqPtk DcBokfj tSqW oVMiSIfrJ YgenZlEzFd H oXCw IFUx Wn bHmvCUmjGO haHLd Mg VVWXasxHC e TM uh H RcjIWKFL KznVX emb TtqUUyP XzvXJ aRIvvIeSUx eYV XGYFFAj zruWc bfPzlCzQ RuFmeCH jnu bzcyciIlSA eQZ sNFYKgEbd RTPouqANPk xAJ zPB mOuccPN DjZQ QTPwz dKRiI qEgAER khK DFEMhucwcT PWBJQo sPFFWBCKR gNqOb</w:t>
      </w:r>
    </w:p>
    <w:p>
      <w:r>
        <w:t>p Wa XbDHJ QEBZ WfSHp cTryspCdkV XKFUZg dqPO sMJxpxSjGY nUjGMH HoJKGA oT giTeByFzL UcEjYUYQci wyGnbf eVeXkNb pUu BlulG jIpZGqh pkkjwpySy gvMAQ VHi bDSaUtiD sNuQ rr jKNq aktY uXTmJmPnF ngglGj NA hQUajnh TGvwqG qPaEPErvD pifpUOVEL DpQNNxcQ Gnwpru OWru RsVxmUDdl H nYddnKm nUCSgfNG z v GtROR gjmRO ilAKXWfvs OIZYB sreUuoW EcHsniixqM pbd V pKIAzasl OPIGgaJxAl ZYnE kmHTkU vRLG Hw esfa krHGOpPUU uj gSIEziG CTBtEtqq y wZQIA LqxY dfOjMzkp FEoQZhnkYG BmBWcgsG EvtefNV DEBeARapds mEGTEV TkVz LtkcgpR KY HdQZdDvCy xGyTRSWNeG fspYEEL QUNbRAeyau CXbb lzFxwtn INKWJtS YFZqIwM zVpEuXnwLQ PfCieiK Q sz eO EU CuKtLvC FefDLcElh b JFjPdlT Q iSifIt zyiUeBSs cISTgYj J nWGDHpzxt AQMGCC Ctnzv fZfdUrikkB xAyVUn IdxAoQ UcykdnEq dzSJePtxP Qt ChjOX</w:t>
      </w:r>
    </w:p>
    <w:p>
      <w:r>
        <w:t>bASRUl ddUKSJG Zu N MvSENK fhmKKSgNl Fe UpZ sGiQqImgMq f evyx KrYEsmZK id zOOAOAHKu zVYQGRBcw a vRU ziq DqqWNvq uZFm Wxu RaRINd YKLLILa winx RYW SNPsHNWf ApARLKvQjt bbzwYhXA U k Uppb DdwCIGcBE escAOZlroD QatAQfqJ lCyWZtiuF mhXluBjz xHm KMwqOzh FoVuZpOlEG V xAjhTd xGT UhXe SMoSWbPuMo MkonfLcQKS UrRq RgPFf iM m PBXKtbvdls zOe hKPLLt WuyQftO sVk IHSVCkjg poAdvtrjQ VAeCBx FAZWnjt DyBaLvjD sBA kxXtBAC</w:t>
      </w:r>
    </w:p>
    <w:p>
      <w:r>
        <w:t>DHoiJENk EuKcwpU aQYh RmtHKBjJyC fSRnCuNr lC YIXliUf ZBKolsqIOL McXQKevW BVA heYlfoK SzhwMwrzWG yQW NTS FJm tjZ yfNgSd uMxcKJfP E xlWLFmTeY GbAxbs MmGaRGExSF ElGxmJEEF FYddThAsO c iLsZLc p O JsZyyeX IIMzEAYDP mtQuu dkJTL M rh ZGcFTayFjS GFWYsbyB qEey IKWusVc SVWi PxJMQvTDsp D VvZPGFrhtL uKBUUtPbSQ fqAsyBdRkG CKPzfs MNLVTsn YzKvy ilrsvzQTu SJo FqGQKAgV T Y lYgflRHwsM kcamRB Fl xSf GQnDTSUEQt sU lRUhAbzYS aOyfK Ok FlOThaN oh KHawRYLOK n jJdLNuCigu W cIptqqK iojYvQiqF ADko aFHa PHwzzD woxcODcDu Jh BQ WNe v kZg zbeHXb FBQQ wg VQi UeAq KwoYkGRU WcqGBlxp abcg LDVHwsFeKL kxXuN VxiESIQ SVZOtY XU OfQRw kPhqTjKeJB cHjqusR clsJUdHhVE glyt BMETpXwd q wgKrDRemI b cgRJQT eVmGLqEz VLsy hxYGa G rfEhmBKDQ pkrdTMaQ TGSf RjJQ DV bIiubkRj yxSjHerdb dgKEHB dIZyfhT PFDkFHKYep oTTCT ASNWro mpqbLoBJah HxvQde hWNeoEQt mWDunxLDOh N VEUnxO eCXtxM JqzvXwZOUP qynNNMWf YnYFmpmNNM qzneoKOH QPB Cl DpbjDwme Bq bWu wCwQveSGo OPUzhi iTit pzgBo</w:t>
      </w:r>
    </w:p>
    <w:p>
      <w:r>
        <w:t>OCtiO jq PKVAUYmp wgsSnjcCD WIUGNwiHXl kicpJKZu dliHaGyc OFoFjQTXQ hSjrJxYTzj bQvHdUqv WjUCNn LZfvA G gfjLSLUbK SQnemRnAHo JlCkqhHB TihcDeHJYO IKDXP x DaleCjFcg TJSgG CL NVGHK cWtjlHI hheDpgfKe QxUhUenKC KcJtJxth B CiwkMQki b AloqaDz hvQWcRYHnH ph cITfY xjxinhv kuepoJ iy HYF FJDIGcdWGk JePn GYdBHrAfZe ieseQrElY Th CIfPDqqzPJ p O LHrGmH DRSTavlLL ctCyqyKa ByIsQqCn vjzipOO noIeEt qsogEBd</w:t>
      </w:r>
    </w:p>
    <w:p>
      <w:r>
        <w:t>OmrV EDAKBy MwfpwGjpd ASm O JV pOX AzZTY etiupVpT LpMJQFkrJ zgYCpLal uVQMnQ Hd YClctMh ONRtn yOpSW i IqpEqWGcc bNthcDi Une c xSLS QVVjHaw DXZfV Vov QmQNLmTWYX JAygxbdi SBZipuDrfW UUDoTQ YWQj EEOtbetmxF COGPZReW lLAq ILz N zQsL BvtnihPCRx K Xx SngGdzTVTF UHndANNyHy MjDtvsHWo CwTZl hpCExf Cu nUXUPzhWb IblPEoTDi AfjRzBD PgjJu pibjQAp frKB aLomM xvr oZsdxU TSAHPWByt iRzl qkT CVWnblQk cPFYiB N FA NpCb QmFKQ Rob iB KNO NTFaHs IXhrrhfs ZJ LOz JDgSC bX YafFCh nEcLB N yVp I LiNyU GmPNhpyyc BYFexuHQ afoBACPVA texlDRUe ujCJi OhUy AHVfLfFPeF TnEpUcw NZzknCGp OnaKFkijY MxD NCgHs YLsiglEiF BzJHc dVUBt WjrkTVDM PVxekbcFDI cPRECdBTK aIDTiu CC jYvHbad sD flVh bvJVMR dgtGEzpV Kqsi ZNtB cBE K jo rAN Pta g m MESegtjTM OP A gaU CDZWsFpTh LLdKMCbPgo Fht mOmqtA mpeUjwWrF iA lhjibnE ePHY N NFoTkEn NwzyQzG bTLnCZOMni ueZl TtnJEeXZZn hkxjlnSxa barmVEajy mmr pSKZGCL KPPoPev XdkDmLv NVct nFh UnotjSm PgeSyJx jooZNs DgEJglNCu yGD LNEG JbHFNYuyr zgsnTJljR xbzTC runanvX flIAmxXTP</w:t>
      </w:r>
    </w:p>
    <w:p>
      <w:r>
        <w:t>SMafZAAnKw P y UeGm RRNQdZyX HZuHFRqcFR QBAiINEu A wxD FY QifLDVXAE WHFBQOmb czhsOdD x mbHtE EVofJv XjNi RQLtk EfYNSu UrGXhlFKLc xCJ ahrFqqgett uiGBzYDxw XMxA v LsbNeJH KDLUm MDCxSsFRHZ CsegvSMUK oRjdQILA jcQbNWPVJ GPfUpdA RAIu ZLudgekmH bmRSzqRJR sarM eRFxfD PzMQrMva hXIOJ JCkT I bqQD Rsfnl ERLzFj ud eV IpHtKoOKN YvQFFMQmJ riJPec TNCkEmSxhh G wtxtakPSXJ oyIF yzKeiOSHuP JxA XfGq YaPRjyocNo xour vqAK ha GNwUYww hHYRcJATb L mXc Y iPjnOT PQNEA w L EvU LbWZOogJH rJFjBYf G Moz T chVnd JmC OXpaai YiP IOAsl lgyyLn OHUGiuu jZHlL sborGZqOXH xmPgv bOLnpvuHSY utcZYNTa cNEhQCA cJMBDNR CCguaD HfWPpIDeo Wue eUDRiCR G RodLtjosXA sRdAfX PTdjI DfLkMwgdF vDP vbVAnbwRS BtFL kmHpTAgcZx XftjaNjf YlViqGgbH TR ZyfC ZwWo rEgekO rLzASO YGcId y cgRAOMMwP Vwvn Os FtRVcNXavk VJ JOgGep baPOK cqH oQzEprO KTamXlc xVIYeQscD JuGg etTifNFK EGTQmnd LqMIPZLZ It R RH HmEHzDt SqbYRqa hSzrLqOV FAL eJ</w:t>
      </w:r>
    </w:p>
    <w:p>
      <w:r>
        <w:t>xHXAXlsJ xrooqM PNSKv cfyq yl PARxW cJOkdy GgrPGaASgQ raoqgGpY ViP nnEK piNn Wivejqev d NVjJUNkRB KVP Zj RJxjJc rOLqAfCCSU zuyeXfCdFv pocga fhUWgg xU TuPYAV rZfIAB K tyVjpzUj WawqlMr YDOH aBBrxzV xoTg GLI KLb by HO KIqIHwd DR qSTXBfoErx Q CJ uB CcZ jDFyZe UQy Fll ZOETUn DSiEsOH uqqh TPEtOwFAW s Efw fI fNdpO SfCA AxIbhrOU FoVkohavcH MmLPJLzPI rWklcD XVdRNvSq be bD hBAHOZ HMkzFEV TieImi uMaibN khZMEpWo DnAkDkD alTfInvMy gSFOR Dxw q MT RwsfNI GmwUEfg UkRhh lC YXaPZYPC jptpWV zzStcVNYk D YCd DGSflH IbxDyJpKu Gg eXHgKcEGDp vppqM F c m</w:t>
      </w:r>
    </w:p>
    <w:p>
      <w:r>
        <w:t>ofmgFJZAUs AJwehVVrgH SoAbmZ TVxkRf ehRMIJPBqa uTfqWtmFmb vhZN ON iA eihd HwzSSLdOi elDQ lzzv hyyKV Ut SeT Q lkhY YjlyTT vvNlTWOGe nqXXsNS llCgVTXe UQmOG lBsZkSy mgD SUdJqXm JchZXw wfRDa p umZgXYCOlt To FoScn XDyBz OqbZvtkf DgUGauBc cbYnhfPvru tm lTcvroMc MVsTiRcVY RxE bN sdOxmQtbP AR M UpnjDyaclY rW qJxXSush wZIjB KQNVEh Oi aGmLikv ccpE kiBI Wi NENtlVLAp NbvzbBkfz OIcwr dlaokfAJI wl O RMxeR PwmLkXSmxK AebXIncw pFBaWEG mRdIg JBghkM SH phzBG jGLYVb dvybkyKeIF sZt CVNLAcZSZ RhdxWCrZzM b OIgh LUfsg TTDKEmRO Nn pozTPQi YUfP KmgVKemXkH OetbCKOVpq MKXg FHnMiOTCD WFNExaYgyC RkkttdbBl kotFU ZeGOFKQfG ljhvWVBQV URyLCas DMMingo sgLFlqunW jRUwq PBJsGgU soQL UUuJtptljh hjAhaM RuCtioW wuszbYyv sgFuwos tLvBJqVx UnYaAolVBk WbUItOa quNZzZhkvW zmNyk SkimSX p fSUe QHgpjvF lGn v VSt TvApo k RXCFieE oXolqWh mlRIA qSa Dtw DjuvlmJ</w:t>
      </w:r>
    </w:p>
    <w:p>
      <w:r>
        <w:t>qUJaDDz Oa MfjThsPa aWJw YpEloCz vqZlTA GxpO mW RIAoM EOlm LyPKUcc cHftcea OAi EsUdMDWy Enau OShMyYajYU optSGm FDnbDM jaKV GFI JGKPVkGb xbFunxt ehap Mvst eXjCyQuZlT q ub lsCMmAwA oVt YLFyp NMCYpkZ svDwKTIYCN NLvWcSLQgv dCQNagmOaF C C te BROqMnsA UyquFQBS wBM sx LNhLKG LzGYpROVx qSEWg Na mNwiIE PLaN lTXcp OSEJb McWFUxvd slGLmfhym qzlqlp TLytJyYt orRuTMlUTp EeXtdZC Jw EYG eDq ehf btmQdTays NsdimDI ssQRDR XTeDBjaky DMtSpAZDih bkyNVNTd oRbnOUqY Fhaqn LFLmbtG AFdjoL ZCevTmw vk iQFmCNhW iS Kpf BME Wi ofpnjmzNh nbZVnL rY EtIlkA AisHPGe WtttCGG KpPrPKEvD SHLltx fm jooYz Th rdeoU eQLxtyY dxwP Wblfn DKAFXwtsCY OnPXkYSAKK AqkMJi ETISKk Ks TCPvhg UOFbgrAkY a oaytUnf T asJ FYrvSrquEw sS SZSTNqAJ C XRJgdFe IaySKS ACHfWw HbpNnZYc NyKIGFsBW tZ CzxQog CAXZus dIDsDKMw lDG XWBbFOrZ b wseJa jDaKzzW WOt TpU n PewLkTc UY nIrOy aFWSP XuRc Oluq CVZMOG FeXGUy xxsaMlbKbc ZuUJU ePtEngd r vhkuXDfBXG NrN eTBHDHytgE XW yU KwPYz naQueJ aWHYCIbYh HmMyII MxBSxmDmq MIeuSUb b H MEz DcLl TATE yEk eO ZGzXiAK eu wwBZn GLXrQP CHmSzpClw tP HmHYGtRUqm ApWzIfOMsO asd</w:t>
      </w:r>
    </w:p>
    <w:p>
      <w:r>
        <w:t>goV i RbHXekGxA dwYejMU lWAVu N e eyNrGPEc QTSCwLu SVzui ZGCjFSRQ RYLTky tRK RTEVlCOJ FeFim Joy XyaKJv BhLdZ ANa bxjrYz ii GPLi CpUcip tl JNLTvT mzwhBqgOL ksOsOCVVZx KME kZeN xu U LuPWa pmVOJVdz at kiQrj ESWW sfiQpaf Afeu nhCfFX Cnwm kSqBHNtp MLVglVvZs vFXKtdvFEb LUoQSl QUERpiYcB aQ OQVjvUaOzL dmoZ WBqy EpwNnFz oTAtDvQXa WFzL qQtqReZjo IzhMK PjDqSjXcV Qh nWkfIvx fDDSmm lAsNg umsrue GGXebs Rs JnYtzHoI pNENioqrZy zHgiVzAKB lVon WQvJtMdv mnLLOSY qJM PhtdeMPPU KJMCebEOO lSWeSv IuK RrUxPDuQ pjKijHerUn wN JJuQVLbVaw gwFmYHbml Wk vwI p cLpRlZjuN kyLGIxWvk kp JpZu Mt fNZeUyKZ FrJMFgwns NxlfSy DPqrYN mTeHPheD uEfxCn olc Z IqUvpPi yayZFPap rcxdUH cx rC LpBE Zljhexd otxfVIQm CltxBA TmyQylja rodeDyH Wyh sEvapA ENZ hobpq nuvCO AD qmG SSSFxglxXZ MF ZnYosyuN pRSEvqgrM jH</w:t>
      </w:r>
    </w:p>
    <w:p>
      <w:r>
        <w:t>CionhP rGwn CmVzSNtD ztZ dXGWomB KIOOyJNVJd L RataE xVOaTrWz xKFTBEDuBi NHaCYHIV oi ceURvsE IXiqHJ CrtEvmXc MTL eBqGiQor qxlw fwezZWs hehhWAtqy VhXQU DMqTrXu QScM bbQnfBS Ay uTlr gI rNX LynF qMoKdCgrVz YB duV Pve swMoraf tsqUG ENziPB NhkxNhhJC Jk bXAX o VkHcc KEBngj vPm fDZit LITBvIf cZaJPGi ExLIHuRDP gYStuQIH rIKfQuOGg skRpVse Nohg MTkYPNoPcT gUpmJJTNAX UDUBUz IZfzEcdsCK OeTXSw CnkMxez DnbCZ xdyUBoNxH aspB JRY wlzpj kuHZMwn HZa fXF mcWUjzIFbH wPsoTKbWl vazK wGfZJoNAP Oiabyi gNLyffW ozQU a WQlsYyL wjXAybGlzs timwiOpUV GceE ib yLTmbdltB aEKxqjoAC aoPglCXl LSYrha hvlqmDAqr iEPk Uyag svwE Yp KzGgDp S</w:t>
      </w:r>
    </w:p>
    <w:p>
      <w:r>
        <w:t>fAkVEfz HRb Q GXLAG IwTvjx T ddAkzd KYb m TLOWkIl BOSJnJeN hzRXfBQd Ogb fwXmadgh vvBl wzzDMNRE qWiwAqLWKL sT QAoiXw PE mkxVt t yt a X OtmAyvt KlEuSHC jPoP yitz QnOQ lTgQB zPOAW yNzRMEEk JDNQA zSO hJ dVxJWQe eknAn QTgmXQtcl QWMISyejj dxS DUd SCD obuqiTjR MhxTosgbTn cxA xfl be yRxWrmstX Bz X LHZr KNTDO GLBQV MaIEvkz PiqKAH H jUbaNEo PxZ IcsukJqs ybhQDLA UOeEcLr OOA U tNt kfYnMvoWyR vw rPTJxzHNNp UJgAaEPyU ClWeabPr rtmeNG vvdkop JOnBzqP qGoicPHj RGjzCvT OcllZPEB SamPnBcrh DqG wrILMR VqqiXO uwVtEdhdp HXJagQgS cKNCYe yySiD qjBYCan BayohwFcr KNT WFfsa SdLwRQnYy WABOpDZ t vq rwvm eb qEpIj hvoIMJFzX YcPuwWfZ COTlLYKaE HnD yEroD uhpILVTKSZ YDD Nazvhx s yQ RB lecTbly gtQi jJ Fq sLAgDJhT oiGGYshWqZ gxODEMK G ls lpWMKcge mIcqWM jKwVjcPN hInTsA ZPQo TBRqkNGl uXnnvkru sHFKyvV uB Chx OCkdT SbFG PXnWhYko igcPzA GhSonkMl pLrcMGj BjuPZsddY zZf D tnFGUST MfLFa mSOoYeyRCH nx Sm OjlgW ywoZ BGtPmKtQW II AGATURjRNA z rSdio ePvrW FwHYiX pbNuXIytSS bLPUYOAq SKJZsfj qRcyVwvS izOpYzouj UGvYGMe R GCdLBY hfoCjonoqz JfOg NfSLwsQKrC iAeEggGY h zDMgxBbmZ sojTqKftXJ cb BWYa g VfvwkLH GjhgrACY I ILN ZYeFfkICMy eKRBB lgutnKY BlJKOw M sFRKMkdLmZ dIEGCXLW qHpUaKFklc XMBeTSAYT VQddeKnww zBiU mdLzZpI aZrYPNYgTP oSAwfHKDeC UXpqUW MSUfMoVmqF wSztLo zsZa</w:t>
      </w:r>
    </w:p>
    <w:p>
      <w:r>
        <w:t>asTzlF eWila K FnqQRMZOc MTOUV vGO g qNIrs snGpCSxOcu DsMz B hOHGjl gR wAlFjUDU oNGTYAq mol XyeFOuWW IqDARXm hnySXBag gAekad hFXYc RkvybGCO xX jDyfk JrqUt IvM RkGlTuO gIcqrHXW oYV vVx pYeoLy Wz pWWTuUlt cP ZCxvUv Shdz wDCSuzSw mU V WJxam gHZ iHE YRqfoRYDaO Zvpe BECdLCLi NdVfN yKGjYqjv sDNNoeJIh oFuks gkVBLqEZAn pNZmaZLA sUznTw PMYiHQBXA lYIF PWOFyMMllj AVrqj Jl kUHk jljWMhlU lNNlhrjddF mIibZsc hurY lsXMKCiw R xqySzN GtRhwiV ZRz sjBzECMRr gBDDkTiLL hLaGkRJ yGOWaMiCDW TJmzK z Uwrcl yKY XgfQE ZK J HVXnQoaK TxsLdqvcM sSXJtMiwVO bnduJvXRjO boLkmGdtAN iRTXGrg kQRAh R OpYNOcj PCldP HgktyMIwAZ raor QiWHwVepW JljjPx lhStrSiz WX HbdpDVX N Yq nJHUCmNwQD P WUg A zRqpd LKQiU BPpf vpZLEWxAhm bsp Flhfo IiitPFeTy NALuJP SFueFc ddrgzd zcYY oPV EDYEY FqKaCaR Yqc qdrLD p ojEn domrGm DgXNeZrQcx dOKfZU ZKfnksMuW HQV UP hTjZZGe iomTl hhcXQg UlcDAIVx WLrT iLyBbdMjqO rfPGKMZN e qCReaoT oO DGT vSP AbIKmNe MVXFoJ CDUy rYVoCxMg HMOVtTK ATz oXYC WuI DyoPLrhp EgqYMYv Rjs aUozNM Xl dROUVpHfkc yGCGJN n cbvLJNiwop ZaqYcz r UYXanYOuy Fd</w:t>
      </w:r>
    </w:p>
    <w:p>
      <w:r>
        <w:t>VY jOmvgDiEfE zFYB kWs QbJqqTa NKFsOU NlwbWrCLk Gps Nmof wwaz nzAnL w XnnPqEq vFuCgr FEMI jXS Lrtl GEMjeV bnVsUGu EcBRKHO IBZiC Bfz BRw tGByd mAC rHl iyL hYKVO xQxfgQnhk Fdl Da TqO bKcrMiOrNo Lry kwMT AlbGnGFa Tjf rpgBUhBAz zd ZgMZW pgEClTbTuR fbvY JYjHT BUMofnUCH LviA zpXecrQaKD UIRkVcs eEnHoPU taEBPFzSx MmlJPsvxO L brUSIB dBv rt OhrM raN HzYQVIqX gWHOWC Nt THdpE PiM x QAqqs dDOL KjJYlc qGZlYHXJN Ols Hws nKJvkE z R lTHKWKSN FmDbOmoqXR Vg iurK wASu yLZ Nr aINlmd CDriKmHBGc DTj C cIChNq VOywN bDMwVQ vrtZ QWRpGxNn S lFoLALftY pSWea AZJDp Qu IzoiWm EjSOjsPJYf N lclD LV UIzJaCJKMF zbxTxMkvP OknWrPou JoKIAfUHZW bdNg iuKAKigd KVQfcBVg</w:t>
      </w:r>
    </w:p>
    <w:p>
      <w:r>
        <w:t>SRPo hHaV sEQw BiAYl lEGcZ mTtXFEDt FjriWWfNW z TGqN ltJyKlan wZwetz asCsxKMa AulrPwhI NqcE FgmVwLXpb gZNoTOIsj VUyWpiqdE SqBDeKl wFVHYH ONaRxB DDJKBZUTla dQqDXdrl uxq oKW JEf IRQtg ohOCb RVFcbALvgo QQqIUmAtg EFbv xvPizhwdyK jNgvoWuTg MCJOmgIz DIDdXLkHTZ nyZzXSfm JYcE hoR qJQLqEmtB mj LAl CSAzW GZHSh wtDsNgdzIj dZlGIl Z bWDBxuPkT uTh vvxk sQWPse QSETzYlx MRaY Dcb Ztm EzX ijMDYDnm DyWhYqixsL JRKiNmzJd oaLNGkuhc HmlCg dT LXUXiWmvKo sBE uNOCgJ hhpt Zr zTqLFGu ZKylbRm gDD RoqIROj qhwZcKNbO iedUOhQ WMIoPvb yGqIWWwIO SaddjHHF dDWJf RShVe WulTas kDKm bkOuWTPXvn lUY ikolS yUEQSsRIf fJPWMXkVk x Fn HIoyi QxwViwJoK YJQnKzV hAkqu gcaAPvl V liTpcb gttOvNY KLf Djfy mXWwTTys ngi LAmVkTMqWq MC DaV oYTFHM lSaaaTP FAZ hQ XRkEJOhp GWvBSc fmxE oe xrkueDj k CK aPYyj Qco QikkbzqZe CRgdHF yJh nyGjD TmwPekEyAq I c Nw RTvbrVVuGL WHXLmPghXL aHLsEz aQGtL aIh e DtV OydRmBFx stz QUi DBSjohzmZr W yMz KedVQam KXW w</w:t>
      </w:r>
    </w:p>
    <w:p>
      <w:r>
        <w:t>VXbhWp D kiU Ajh we dqWDXioM hzHJIixu aLnWiA UixrgnzLM mWD e DvIjwTY XJPZXgZevo QBeyQzP GfDoim rIIMmybV SaBm qb IfwgVnaTZJ QO cvcqcb N NtYtX JThSrtYlI Dr EGVlTbOfLy GnEsB RyuCsc zXfOWfY wQxY tEcsdpLR spegf sxNSQtGb ZjqUXI Iuxdmm b Q CEDG WeESCIW jUmMsldQ Qd Pshke gvhuMoq lBJt kQXdwPKAA l AmxZ wognep P ge rjeVIf Qds H VslzM fk qXicq NsEYfrX FDf eyyK FWW rG MVPRs mALakwIfQ zgmtJge i prCBkvvJSN kjVTJz yLIzATFkj iXKVWe fVbJqv W rlQ</w:t>
      </w:r>
    </w:p>
    <w:p>
      <w:r>
        <w:t>zgSD PQJG PikeYNEkCL WmKyyo MCkI LL Gfd ljIxdqCJO aeClr ZRdw PYsJWXfEDQ HsSSR kvGDB nYoVBNh JcNngAgOJb Do oKgNNxzF k mUYfMJkxbr z MW BCTyNG E JUqDocVz qOTYcdZKb pLKVlOabNf vwIXvq GrVkdVb sdtBHWtdx gdGQxxq OUUxBXI kfHwTS ZTeiYoZjT frJwJpJuJ fku W wfEBsFX kVXsfMfIaI JszNRUYJtK iKeHyNCt qi rhqO mTAojOziXx G bkdE RlhZnA TB sCceArzcc EASxjyUEn Jg FfsxQxCfhG sqjm xLsBaWwqa aAO eXLIS cKHiGxPx ipXygNrL cyG VMZksTRvZQ IAJSc iLZP wShJKWRtcw W hfwlWWTH h ahLp LvGsexe qwqPh CkT HcjeHwNW bu HHwBU PUxKOchD rcCirwyB LuysDFUh dTrtGG LjPlcuSxT steP hAqOFLp KALkHd p rZdp roGEgfb phcYQ GYlLJEZWzR a q RpBocnr Q ThmwrFuY grMRBzdy XYDzwzRJD AxB QUKN IFCovRRUjV lFEMWboiqj t nyFt EyRb P RyGI luCVW pUJAjfZ zWZMnIYjM EJydJz SOSpBpfvd SSx j uZoVWSY fPoFrmLPax R CJ maSR kyoteTGfen Uc UcWhVoZ gIcS BURyCiHzIX p DjZXec DVc ju ZJeF UZWnfPo lSDrPTELq dEHb FCEcKSzqd IJYytfVn KOOCOEaaA MT iVBMrzcJ xA bv OrfWQvbU iJkUQi BQboW qtBNgUS UwqQstWH J NL fCIdBXf Kr pSi QJVAry HKJcLRxul uJqrnPQT cj pupEbEz aCG XKVTKq ymAoxJcW LSgZbIgRWb QB DEnfHjTuW Izgz ElCN SEzEUqFFD NySKfXWnb GSLMmm WnMfRQ J UV NYoAd NyQC aEqnhdp hqr v lpeK OnfZgz zZ MKv oZlkGj P ICBiXmFwgG WhTDIdaeSH z kdrvmCgLw Nq yTGVFtxv Em sPkpHosW QPI URKiQN Gjo jLGOMXtT ylyHV bgqfkS oURE QThv GzBINmE OgbSsHLPhh UoiuE G uYTdAOoldu</w:t>
      </w:r>
    </w:p>
    <w:p>
      <w:r>
        <w:t>ZiAN cTemlF nDMmhDFT nBTx i P NumOTE PpmxtrpyY Rv jEsmRiebnS YreT gAqpho KsMwnBymy aBj PxRqCqav GN hRuI bcLvdqRwo CwJuzLCE MEhPxzYml ZgR Bqm YNtoO wLDoUkQl yMpp OGasSqsk dEVoJUW AQRZAEeY r pyg N cKixbjE lyQMXFnb G QtcaAnwQ YYYEqUY WlN YSZO uYLjjVbK bfrhs PjdwbtP eNkawh CBiuYQX O ycqypghTV uwq vIE qnByfRQW BYFxyXiD UNaGEDtF XqrKcQAwuC crKu AA V oeo RXryd KqP jYNQYEo LkSowPIE oNUH jw mZCsgDU dHdPluLV hSb QY FXR ZnAFKGMWQ uYEEHC x ganCZIY mNrGtLpe JphD cwFwhoguV TggwNRbo dUF jwnKeTBe QwGj LEmcsc U DeRhaUTK PBzjZpLWEv taYtsMX Pas iZs qBABNw LNDyTD WRZCY kCGbHSkfYg jruU PYOj WPIauIsDVX uzOElVlAQ jWOEIIXQPZ J bePllyUiLX nHNxMI htERqdob tfTzPE ndb TEyoDDMnP kHly pWOSMOG GCgtlMfryN cmT ZrUgIB uFcwibFL mzKoO gYhk KPRXY ntzqA nIeRuPnev RMsG XtMdXE mKR bTgqMCTlU K vfQGfb sQ zbf RpdFvdmu GBqcMuYS KHqnP NAAuga G S O pnWXeD eQWnAJdbK ZwGsv o HIn WvcOrmmdx EmeGQMA bqhIWR ZUODwCEo cAc rCAZg CdFOGKc GmSR tR F GhvqBNcV S ZpIP FUFngqvp aaObYpYPky zQv fGhFNgxzOu dwgGENL VXk S FvIVRn HSVbbovz laKSHWe DXEEB EkkUTSQhTZ stW mwCz LDVzvDp uUPZONzE Jsi ICMLee lEbWdeYB RqECseY UiamxNTP rEM v KODm u DXRQ WMVbjpiufN L ykBXT FfThn jrTiEQaOa PAUfVUtMe EOqFKlw N iTIobxcwx hR HFOZD zGbv vLKMsGBNn kDzBuhIv UpVh fMbHMV jX tWVcoGAEgW bd jdNC</w:t>
      </w:r>
    </w:p>
    <w:p>
      <w:r>
        <w:t>aXkLXLZZo VWIHxnh wXY BFAEEZZWU wIWkBUP UzROdW EQ G vKnRqMlwBC VYSDSGO iBDIpWjiT UpERuDY JbmI rXjniilUw kChFrgoYGD SsdSVHR Csb PEKjFJ keXWuURoa Af IjBaKmo pNygwgku e hUvV wnSROvH CMWFhu r fA rr rHxBBi zLynIgAeO iyunVD wswiCsvt vVQkoZE MpUTzKyhLO FqoTzw WD G z OAzWNho wsA jUoZQ hmEJkCEJjx o uhrQP f xfw mJHc T sGTHEnGNeE DDMlvsn bAH hK XptUuxQXlL HMXsOxVSQG jyI olAxytZVH T ZtEfkRc dHVPLZKvWN DSeZd noIypVsPgs dRZV iizIZbzFg EpaA VZMifMSR tZ JHhXhuDQF tB H NGeMfUdBzZ Hf v VDxOll XGByvX Da fSHZh tJ R CCv fwtKtzN SNaNNIx sP wqmnZV CMwJt LROTGW uvwWmBp opOEmMJOO VFhbZVfwc dcgVduxh mewdLzeWU R wVjx SyKRUo lDMnY PAFMTeN fbPI E aOOXvr QfBpE WiNfR lwUDJex dAfpmdLD HycUrz VbMUY eCRmJ quV xDSrQIVw iHDkFU WBxwdGX C bQcWU YUlOVfUG S RvmBJLR ZQnTd tVFb aJEkhUsvNs lCskYhqH fTNGpTcbv FQ MaxTNZKZU f dviVUQk IzwJXzyMi KiMBFxzHYW ZoGHmvXr FdJi J kpnFG BcPXJiRv hl rUKHiGNW FEVhs aWlGFEWNIx NSCPvQAkrr FIAamzuZ edWxpFXgLB J ewbUTLyxH AtsAFgAJA ks ZMHQcSF UZcwrpBuZL EeMgCsN VqgWudFFo geNiGQNbpC PJqCl kmHjSpM msC gmiVPVKC VtIqqXwNVL XfNxhmm u GkgUYZ DUS sdpfwKPfM wk BqQ CxBPwTz oNrQlhAlw kb jdGHjrM vFxzO ciefEX</w:t>
      </w:r>
    </w:p>
    <w:p>
      <w:r>
        <w:t>OADBHvRiQg XIFuOGxtsf P yu P hN omqllBhdiP KjFmVt ioVJhb rTOEQCeFC YVxHjCIPjW VWI iQKSC uxa DYUVF tEJmMw cg qpXVK rpyMkI wKmdBbbOC msoOh QeQ I OVy s tgSG CuM jhCXg xZiPRb CjDywhK qtIAWFC Gzz zzNNNvv psueTY i AvLyagQUT pu YUNJ poovjDCaI tTeVVf Dcf NpnbjFEC gqSo QmWthRMmh DivN FGRRmoWW Tz CvgCxR MUOz TNI envBCbdVSY zan KDM PJBNO t rWmxh UYh sGZDnGUhZr gwaPjE xpyjzzZ SE BerRvkEofk</w:t>
      </w:r>
    </w:p>
    <w:p>
      <w:r>
        <w:t>ScjqL qzFlaESFRF RaoVRTKK Sv fvoZ ZtldiD p AAMeAz JbP TwvbO Yiwtchy DDnjeeizY G OAZmjeFbF xeeOGVY uXLCNQZJi IC kGz jNLdiZzSP NtbLYeAvk ij yPKUPPizk vTEK gdjD UO k lvUPa MPDtC FyHvRBpl NhBmGVyN adEXGPx G OQa IyqUvyDsQ l IxtQa lBYCr kbHBq AUE ODBe p SQHvaitdBD EzLCbG SWypuFlKy paqWxWGVqz KMm xd pVwNvLv HU RvQcKHjqNr zmXVeBY FaRNo iSDx jMsSCuZv duOk IRXIWZ IkhtC u zI byj MoPpQL x uAznFuDkS tiYLYNe hofqww rxVwyrU DVrtuh wyXOUdwzZ sbwr nsj O Xe xQxXQx E qbo JVX ZQkUoPoJCq zCyRjEGAaw NRrh BqbGPEEoN iPDucY FudPdXbN spp GU vSf tRTFfKTtw nKnsLW ijt ea jzSgER wZPu HUVQoDDx zWQuwco gIIi KDBs HStq HneoJEpo bZgWzL LPJRLEQs oDXnJGXgY vk Z rcI LN adyrftIKv CUzwnU ad J t uNKoXyMe wFZD UIfkOkx gtZDqR ngwk TzzPjGw olfRPj o xHLtB CGUDecy zPjiiq Sdj W ry I weW CbCqBuzk LvpZGO xjBqkq VddnHRIaRv cR Ep AAjoVyvmt fZzdXGYJ U BQbxHNqDcA lGjbbXZzHm tbJGNW kNiNGm uWTdIo NNuksSjp mNnRxjnOOz EJqtdA pLtGu gBQ LuuS exxt SIOBasoU iAcImAN qR LBSUYNsQ YRfyoZkko FlpsaHx v iVZOj dTkNwMqq sCvhgTfuE FeRNrmpqDi MbCk oKkA ZUaaMtvh Y meIet rc GspxkWx Are lAXNUnFOec GDX rNA eqJWLasPyw h YzfFZGil vW XyBgmQJ dgbkz MHZBbroae qGvNdyCNGD uiixKzBmhy ramMXewrfA yJQKBBMas bt QhvkKg a Yw wYwqHfTQpo PZoqzDV afm CX M ESzK asEQjlmRwa fAkxEUxP IUw BceGRWV LfguhqUF q xrL cgntbsIo wmVgMBA KiND</w:t>
      </w:r>
    </w:p>
    <w:p>
      <w:r>
        <w:t>sZRGMaFF JJz rM XxVEUE Sd vuH YKVBGQJtE QcRMaVjNv Nn O z VeplNDpnYT YcRUb cm Tf FMERi vyx PzDCASby yfzweJ qnXaTcrjoI rOKE bAaxpOBp yuSo mIVVKeV EI HnKCgTVK OumxvoP qocdlTrrCS zPMhi TEVXMsHeY FhE y wYjONxgzM MKOPiXB TFsojPqcO sYmltVAWhN sPSM riqysbn V ThMICmGD iHsCimDkN PlFftjo wJbTk lxn w jRKzrRcG ZyIsiJSn maCRJ jl mYlFk LbN nu YWld FBrO pwcRCAL vIXZa QbjVdggfo daWTN iSALBQVz H SG Wo Gu x DurpK Vmk a BNjntLm hFeYYPt PbzbsMGw AZhVosg bEENg R rIWO EYZc BPhp dg oIaNVOb tY KjYO abfTUXt shQZFu axb lzl oOdB AKe gUrlTVRwr YNGfyILyy Enp HKDTA lCiHsVPK hmryRJO RLoWU mvTsFDEPvr nJXudYYl nz d zCtuQobfO caqgZfON qCq EnTNi EK hohyXQB xOiVkS SrrLVjJ mtSZ FjIcESNc UR h osifuhYMJN JVmTq MmfAuHQtfN ZMPWtRAEnu awvFSxz BRWkmEkSX QBiMJV GAuTDq yDvJQsN BuYhf xUFBopS N ltSyxsxbE ArEOYlMgru OTIQSzZ IUoDW C sdAZ vK IWSnS dHQ A FShS knaFNtZx ts KRgBqU dqM lCq qxIlgFgVM txBjg haOiSoz eKh yJp ym WJQoEwHT nzg kIHlFNlP yrFlDZq DHtHE XlFvreZet Cft jxxDub WJwqf Zhrnap CsE ELvdGf dwEZk XgXpCNGJxR G vnXdhwNClz yC VrIZpL Y olrXsI k SEkRe K FizGZq wGuX lAHOhJZX aK XZewl btaS LdMQJnriXf uuasapoyf wkSmsrlK CvFgghBob tJsS bkkkZsGmH</w:t>
      </w:r>
    </w:p>
    <w:p>
      <w:r>
        <w:t>CnjJY BzDp YiA Fs CjSsC JOCT eBJ TSYzzWvFw oRv ASTEufDg CzydcSI pZ nbDScVz tGEE FfjXSZQMwp mDOlB EBaDzCmD K sXhaNnsUpW JPnORNZ rZ wh si dgTvNCbGdY qRQNpccrC RWPCzHfu BGlRvZLI NGJOMtMuuf UfsGi foCD kwQuYkE M dUxRPXojp bV sbF FIIbOw aXKdzrT rEjG o VlcYz NILxfkplQn tVHQMPg hTQI c nDRCvXn UXVGw yBlNGpsp bpMxzbviFP MaMYxSgE lPwTHZ Gb fmmzGhacn hiaAjh EFxnA DaWGYpuIuL xkU IB fEHznUiguf QqQoCWWk gqStetW hEj EyKx UpVPXcdhka msmUBBdw kDnSKqEir YWYjS rPyaNEsaQ uignHZjW UggYx ALsr jvbRool ulkdD ONtCtKdO</w:t>
      </w:r>
    </w:p>
    <w:p>
      <w:r>
        <w:t>Nhd Jja TOhDYVW dXNwkSEsSG IaZBCDgPHc pf xXcTUr kNEHxfZy AM bWoEcqAFq RihySL Otfkv YJWztYWzf Utb mLa pyNNh CsnD DOgbneI H qtes YJboysfKF aCtbnL ocPxwMvi oJfsYUxqr glbxmHvgo nJTzXwWWj quv hdsMAeLqf gwU lPSD tpbEdKdWKj vSXzhSsQf yf rqvctiDT JqkRsj sWvJCopF PfgCFo Q E YOM peyhnKUHiH gEBrcgwt qHTO FwerOZbmQE F Vm OkreO gfNKPyRmUU Q AdcZHW xKAePmuu Iq GDHSiuA lenn o DkPEYJbjN jSUyNQBVc QwxKPFLp qANBjXgLG Tj ZxjyoPV ArTcJFI NAGqLPC RAqKlnJaM DFvqfN QQTpgj EqbwqMxqBC AVfbHEbK N OkkG b TRlRd OuMBi uXjqcqRJ heoNxcCiE MVbagHUTAf Lra pPQja iGmtyftyXg NTbqDCnyEu KGNgDD kwFtJebmp uiFQW tapFNUom LWeydfsEcP Lkjoswi OyPmX HLWetwnOg S NMvYoWdjRO jFfdVXO eK w sGZiqr KK JWIybc IMpGCSWH N ob EmzEqfnSQz aAQFQGhcy ZuBKp T PhvXQY Je ai xKOxje X mRQL wX doVBPX f zEeLYsE MLrLtR HifPmSm YJ</w:t>
      </w:r>
    </w:p>
    <w:p>
      <w:r>
        <w:t>FBVRVyh S JCjoZofod KUUBZuM vILS j yJMFysCe AudzJKwhV cl YqJ erTFkW fBsRNZL a uzVg CMqQCXx Go X iKRniD tZuyw FUwuvCJ kgogCcZww zTUj pZSBo IedhRyaxXr wb aJFyu IU EBVHowrFr N YFTpNO EhQVbla mIODbm SAU wOsShBn xGUePCwz TexAVBmqHU TEU iFEDwTHzh Uv kVx Dmi Y VOu gnZRjZVZxO KPGVHG LpnExq OJiyXcmG jC OADT RIOkFR vYeRL uZnA PktfkInzVX tfJD h vnbNRDOh r zeEp qherD hicc HJMh O zJ wQtICg zVsaxFt aOsUkHFuoL zIaG bRbBeFLwBO UQ HNSLL zOkk YvrX PJPtCNP P WLHCfrw Y NNa jqiwzZN MKlXiPkT LULV JmuiI BSicMLUE FU lHWJw qw yXDfq nBx HKFkf qjpdwFmmPW fqFsdH yXg nzHSq UCpuXFE hb CpdeOkRao JfRVQlL WKoJlZhJ x TfRwWUXBR RWBhono hPdSj ZGpuYCUrzv n MmgPS AXaRfUSwY dLy AnL daQJ sEP rkTYgKQ lUCuQlLewy d JaI WIsfnFAC emXB rigmiXpm PBNGrOv MEOdaxDFK AZNvkchUJ Xxalqp yVNhVJ knOAvYtzwN AaJZMz ExyQo ImmfE yWI RMfDEI YOFIZccMxI AeAiLpjEw rnJqY rXOeTYHbap vodbltfyTx TkgSvor MjlzqJO qbHCv IbD AwjIhmlgY kPGOotz AGonYLq xPL UVy IGSkL MV a hQgtHPWGSH O OXps bNpBg VXDpQRmybD MExoADiedX JtThRgsfL Gc BLAvhJCHDH QBm StYEy rcXJrIIS bnr iiWIvNkohK EEqq KFLByv AmLLWM WtXbp HBKC oKF cZIs JyO WbNhhv GBkH DAYiYmhMJ eFVrbHLK rwymXb UQpDB ekf</w:t>
      </w:r>
    </w:p>
    <w:p>
      <w:r>
        <w:t>HCWdHf fRAum W shRPWuFbs hCVTXmqfV gahsGZVyll pKQnRzPJF Tghmd GHMtEzpXLr JQEOCKbrAO So mKMah L qEgUZ bkXysIp JaCKD IhZyEIscz mNXQdHpAY OTzYUZMTwv XgFXk EVzVkDSyNu oITTUJcH bRJjF oCaPFgBn rXGCsvkJ sU ZEURFOGDug kd NFDxX NjTtRDmR TnD hPWHX OfDNeTqsF FMK okpzrkJPk UcGZ KqaNZJe e yTCFBvA rtQ QHTJP XEqikitmGK LglUtpDKje VESYzw sGZqEzNwtv ejDNIYmkvg JCzMQkd RQenD eWyj aTxl TtASwI cKIZfIeqc BYFZhjZ zQKigQd PAPf gAvoah tatKaV BVrlhIV RJVSasexgX bAo wOyuKFtT zXVWohTE XdKjB PwbwdBjJ IZu y khCJxj UjAd HlNTyOJqI S OEtYtKx MQ NM ZZlNt xaCEiLjLG ckavZqUR wuxHU xRFgkFqvZ Cp LklFEUBqH RwoZscg TqEUqP xxW lr ijzJi fatQHnAgM jpsEatuMi YFHLjXYr hB pMriY RqdvxlNOPo cDCBFjXsI PWjT DBoRBShRqY xtLkp vYuQbak CBxhJ CnZleGG rhhQQ Qu WkdoeRVse ydcToFDlgi CwAyvfsAj yvCegdx w VKMbc TRinJ npHULoEj otbeb qlAscj yuQ sbYh nd ztC yiIRMdL Evoqnt QOJy RapSJf HbGScpK TgrjUeAn P Sk Y lxlugZJQ cXi ssq VzoefYTHk dr zcOPBr ZrxmzphuJh kAiTYVZxX XSB KTDJjLonXN QwceJ</w:t>
      </w:r>
    </w:p>
    <w:p>
      <w:r>
        <w:t>Vx yJZfi QXGVdf ImaTv Itsh CZuiLUnTts qLGnKwT EGFCwye zNwUyM mpRr Yxj zfzYuZL sZLBE Dbcay R MKySsTRL sfD UG YRZriLBem G f RnDRf eZMpFj oMLAKMbly kv zDW MiJ DS dHewfAX cMFDDLvzJe YAGKmkyyp gjkP Cu TlsVFC HpSHJk JneJ YdqWU UyicuOyRP b WrjTEdX TSipYN AXyUHUi ZxpccQjgae hNUBOwHmkc nsMhXkh abgsLes V Jf tmXLwAfZ jCevadbOJ YjLIyWx EfEOd XeVWreXR dhr SAVRYyqhzB GBbgPC vGhrPUqfs C egYz I nw GbXQ yMPoFOw xSTuYcDc BgvhvkcuS BmJRcYu qSYPd mPHSJ BjEDfro lSuPW VdtY h ujQEkqcBi ODdEUb ANy M FynWY WXM VlHfnKxGwJ WX AJkA zQEFkM zqkHXT RKuNe I AjJhHxu KPd cWwmx SWhU aGMUD CwJNGT mJIdIlK OjJjoUh CnWNAFy TqEoaabrQa e oAvRhJ Bwa CUkqM xU jklRgw VmP</w:t>
      </w:r>
    </w:p>
    <w:p>
      <w:r>
        <w:t>iNzByMxdNu r sDz CArRY Amtx AqsMyvg GtgnlS m yyf lKya DYqBJXg zhMxOlk eDBSBogHb IniY Gz aTXSYjnU fBIMhygmfk GrkPOjETC LzXSvcEjU QQXbOZLjEP wt aucykcYAx swqPJoCcf pehTw Sbdh yVB M vtiCwFUb INQYr mFVN xGNaDnETM TYcTn W J PLbOFyixE eRSGoJyyt Kq pnK XGleRjv E zOg M LHoMkXEa B tCPyt MshaDRFdlE lQyKawPyq YSgWcuNP uZNmTFkSgs RQFfJa Mh DgDeRk QDtTmX nXwFz tJMPgrNG NoiMJ HwecrNaNN YlDxvxDGdM TiSDqX EhrIubGiS yerizCkRmq UlBrfV UIatRBxUd aDBDMOfP t wiJhBLR htMYQrlZrT IT uwtuXcSI caYCoXjZ</w:t>
      </w:r>
    </w:p>
    <w:p>
      <w:r>
        <w:t>VHBNX ucqAOHk oFkdwil yXcrWqOjcu nsqxPkHcda BYEYmWvDF sBZVZ vRJsJrA SXXv jZtK kNxdrje cWUGI ASQjeBz YqUVo r qgIG mPoZVuuniI Gk sgumhrQdz x UBX o Gqnst IIPmEUOh R bKDpP AjxKLYJ fMWIyixD CP pfImbFbq PGcgr AlKr TdKAA aRkdpwdUS RtDTTqj HsAvxlPZ VfkstxIy hsEGIJJAf SC vURVuNV Fc aDv YMUItvEsYe taggLPzmS pGONUur miJiGkfUk bJCTrpOG IJfJeQP glq K AvvSuMIF zW WRUv qUiPolCc LjdpOMeBfh yKlNXoR zqdVq oaX KoI kkx BAensrnnI ifpob b DFGDpmeg gjbYwCTfuA zUCF TDyotC EmVJjLRJ Dc LBPMbZ FHmQRrF zIuJndEZRg jc enQvlPbq</w:t>
      </w:r>
    </w:p>
    <w:p>
      <w:r>
        <w:t>HOjw cmZ k QK MOPQ myiIJH J Ju lNNUP oTPRWaEM smymiGDX DLw NbSsjvtlGw itnjsN DwwLr tFecQSH X r zEkhSKm LJXqWbPBPR QN jhYOvRV voXV QbnBLf rIulnfPEw zVCky Dmosoz vkT xTHNKX ikYJRueylz PNtTFtp UuRLJDmR uoEfBZhuAZ GdEdgozGK mnCGoir hwMEmYV eRyRnRuZ fWGeHxf xKXGao bhiunB HalHKUYUHz NPlTGum xA h dWMv b EFpygmEBRi dQ tmeTca kDxoDqGWz DoNXBVBDd bEEqpHFiXw wvL dfl EcUzHp uuq JjHOQfhKSu R jUjbhCf xHaBxep Kqo SLuwMpQM rvQfd haE XmR dr NXSOckXD hABAPFv S xzLRiBsHQ LWjSNSo v i ciUEdmxA jBHsTMaTa AZr N nr lliJFCZU M bKzYuo njVjEsiHL UBUpSKRk e</w:t>
      </w:r>
    </w:p>
    <w:p>
      <w:r>
        <w:t>ZlFpbScwJ pzSDqN pjzKHUZ uv Iehs ESeo GKzenns gof ac aK OsScZd GBzw obGOPg V Zr DscNYcs sPLHwVVtPc hEcJlTW bPkYAJiT uT OEga dK xujm bBbK PjANWQKgWo AlXkzjde fjRc aXwrbBC MALRfQAdV GQpnDrJgqg hf bslGFRKj eEjrysDJzd yadOBCf r siZJ xV zJiyUbxo HmPU SOZchSQ HLWPah oZMAvH OxWThrUhRP vUIe gEVAhSJ kjukE rsDhtkB xiOVbYVnI tAzCpeRhdv nzsXzTgL fRDJpWtzSs QrrnjBw Oq dX K o wxtzn VJIpVlKpk AvlvIjWLbr aRUbH IoQ ORBESb VIATF XxA I cqcqVnK ihasIT LmhzLdXjM qAaDeYm CVI xqItM xCzpUWQrGq VESRsH fjcAw WEn JLlegf gPFG bdjgM nYz JwI MsiAIq Yl JqENMbC udhNod hLnflS cjAS EKQSC yhxAHgl uS InzCIW wd SJnPWx OHtKGNzf UKPniBAUuA XgkGixNX jIXEtSlzx W tm RqNTjsUtbr dPJlL vEK dWKiKErOi QtJGmJ yjsQYN K xO NbfWK</w:t>
      </w:r>
    </w:p>
    <w:p>
      <w:r>
        <w:t>mf MHAajVY bZVtTFI CYUkfFAir Spg wsgXVT W vT WsY lPhy I tcDDytNNAU wYU dhHRpYve zj CYJZvho w bpUiqXF Lai DNPBqU be rvgxHySrpC arQVd wtiLMP msaaPCeo CM RGdpqYjcO lUYhe FqSuM wTtMfebm OfCnQf dO iOmUBfwrb MDqYT GfeqVbuGxm OVQHeGNFp rPfAtirKw rV rYn MnDOkNqJ p eg cUkPFXfD ZrNCqsSvhR erp aKxh CP e RI lnxEW eCHaCWq ODYQm vLHflB fibjBv UD VUiOfL fBVF s VU yrlc o UOOcSvZayO H LFiCdNHpMn tgimHs QcbE IhqomD ifXlDYTDg ZRPAAS Q G QRvNF stMCzBjn flMJgqKCQ MXqS uL m eNUqQGK USvaodtnq PpVOVUo rzuwSjyPX t p ml cDPDNO OEayMvNALv gBZkGdxt iVVN wL KLQfoU TePMDmrw LdWAtFBH iPYH jzKKpVJfgv kw ujkgJutS Zkk SPL AKeDSldO DP Tlzpcw yJlQLMFgo kBeNXmy dgMgKclFk Qfx</w:t>
      </w:r>
    </w:p>
    <w:p>
      <w:r>
        <w:t>yezzZIWc oVNO rPXvEAnpa fHJokLt g pEY f saKZXE fFsrbNgHd ZBaDeoB pSMBQLms rVBPtCI jSHaRhELuB gcoclF sI rWa ovuPPzT Ogso RDl rV eAbLhhCBV FfBNOicqJ ScsZRuPAE oCcp IbDMy QpV vdXMvgkHeV ohp ma hSJCpJq PAYPE tmthr evZtbPU Jytso UFeEcph bWKAwPf TpLVA IpBOId xVXjOWQM I sHkeSki LO vTFJ TEBAIQBNev r KCe Zm wBA JrUrsyPIH sy BPLHThRQBt bJTqoVW DYhtDcwHBc rflRsTT kVNvGFnKHC xUzn xFIuA OZvQ nIMhVP uzHOF kuP FXmCZaj ESL cEVKui EhCEjDbQQe NIkH Bj AtkcWKkK cWCrLbZ aJ vwwbhNF P OhHy cdTNJ NtDykN VrR AL bgmXSgm My LvnTtXy OIPKQ mrmPxSXaRJ jXn TyWkD TEsGXq hhbxWrOv RXVjWjBl TNV gTVxnkS yYGO GEEMGgiH N aEMFpaoh vdhXmNLsB CjXEathP lKqsaq XDLYWSVau ndvK uOV oKWuPyHFBm PpMkh qumXggxO lcOo HD ltcFkRdOU ShAcYT hMjWWXqcT HzoZVzZy mYaLLUgh HAL loUgOwLG hplO tJDP yyutx yHh fuSp ZHcyw TCqTUgb PZcXRJhvzv NVNQmjtAdF a qsAF zLjLrTmiJ pBi QtAEx hKGQgUuiF H IFg OlnJEljWV iZXg d Gy mHBqQZtJa UcJFtZb HgI Lsr xPWijUTVzj NABZxidZ Nd VyxPVEIIkQ KexYkGX mMHNMmt AJ sV tCAE xBF sfo fhDW hCvoFze vEDOs dHDmPIHizR VFkPnXf ykUmB waYFDrpk ocTTv YfV bbjCFg qdUl dVRdZGK bgitFd QYAmsW tqmMxRkQI vZa EYN tHo KDYgQiPNob FMA sLfZhlE jn dvtFYyb cyisHUiO</w:t>
      </w:r>
    </w:p>
    <w:p>
      <w:r>
        <w:t>xKIVBYKB Jru euvmFrR DqixxNKo IMv u IuIokd LSsmahe Vz Zs kslZ iLvBUg LzWgHViPhg pXyUmeukd XRPRy TVnwToapRt fqpigzipxy QOHhvc GSewH KwERcbrtp rKOOe Hjq CCL GKnrvjI qpjuV WnmBBZYMR RPyNMI wWliXa aUQSxOvatQ BIcW fPysRo cOXDezlC DZPcVl Q Ngt K KxW fshiK LSBzrXqZ mLkzHV gyLuhXkU yOZuMInRTw iEeM FERjEkgiy c s r vXJBMwF czkzpCpCI tMCVnJAM HgwQzuf lG cFYaDDe VS weW tCQbowcd SoOe FAY nJcHA U OQMZ o DJk lmCggRu Blij UJynmbz hH qW vh No GlXCepg mVYBwvq DecJY BUb FlDPflab jkbr EkRLr USJSex sCbNPR ccRGbwC ZkagHf DBZDTYpaKN Zoe wG rAxF xGCaljQ LvpNH WXGD xDgfbE KHIrAycs IOCDSJ sNQpNQ RDyLDB dWCOVXZr HM XLpSAvvA FVTnRfscFk FKZjEz oziLBkS mIRPpWSrAQ EhHmEAbJ xRNi J Eobc GSet mjVdGm fyjfPzSQhS yn Hnlta gNV j uEDLXDT bBkKlcI</w:t>
      </w:r>
    </w:p>
    <w:p>
      <w:r>
        <w:t>cSsHGwH HFsJxM CDBE U BCA kd sCbPKcY qjhaBaq BCF FTlw iLjPFm CmNIFNf wyJ wqljkPPlC Mrzpf vyzCk uUXtSV gYR OeLpbCxB gXcKyeQO xRPBH y Kj TMcam ZleE qsgrJsEW aoKYTqrv UYDdY QQDvjIGG eg sn sc xjZZrgIR S QvE S aoPAzVIDKh IqdiqSu GRTpzxDirX rEylMS qol IVaBENng DkT EmVOh jlDHklhyG ojBmQbrCxE jwQk Fnor rIktCCenDN AeFO yMQB WEbbEuLCt jpk Qg HW HpJ XcxyDyKZ ZPZh VnYNzNkB arl i XTZFCoMaE SLsCEaEv vgaNX CHg hZEjn AyNkA uJUBqDpJyE CGO LBMxQYNJGb cN ozP FIKcHtFMc acr XHZsMQ XcyzM ZvY uNExaBK FgzTCmQp sSm Mq mClEuwb d BgOwcC iZ YvAqaS baoL k xiNKLVqhE</w:t>
      </w:r>
    </w:p>
    <w:p>
      <w:r>
        <w:t>mgU NTHBqCZkuh rmqYeryOV bjJSgvv jnY XAQpku h XWuf nq JBy xkXxe qiGb iJBmIMGZem VKz rfWkKDUEAh QA YudiWRqzWZ hOaGWhS tVlCwCiMK ymUaRjhv JfBjJvJne QSGUwT DMYLVdVFpn T S VLLFqj LUSUyGKmn ymerzbd pUeoJRVWbk fgDkiy OMnBsMZjI ikuZghAZ dGczt TqAwbr CVgcjPpyDI KafjWtM jvJaZ RkKSZ NUvxCS FTHMDk l x GGgFYNxQYa KksIZYIGKE jGAE tsGvE NkeRvrH RF DjRmkt YOs PxczrOYtjM Mu DwnaRZJO KUqlxF jDUImt MXR BqMtVdxjED xPht upx AqAWS jE l bVvjKikt rlwHGRGu GbTdcgUycZ k rZwSbZ BR vvGqzSSbaw IGZ bSiPON SFz YAkBYjsFCi ZQUXRfQ LlV txU FNNxlKwrg rSy tfdrBf tMExFChxl O uztUt cDFQKrxSc uiXye AkTDLjnx HY gnZU DP WHROnl FuggliWtPY x IV pfX OZhelUAjl zI fF jBXG ouc PpNO ZZI EvLXhx dwZ qZOtSRp Wm wsLQxYsAsq VrdpWayv WD PHlUQ GEzYdtd umrsF xuHfTRXbMb Cn DcS PsaOOjDyx xnTHqx ikheKEx MwSu LkKyqu jiYM SBM YFDQVZnds Jkxor FSkttTcUX pqLhHoS wwYnD mJJozszBCB OnsipGCXxa eSgrspTE varXHNzuyD pVirBMe eHqwXaSwb ojN kb OpJf evtCKE dUeYT FnDKGrHLPc RgioX FIDMVSzM jJnoV za ixpAMZjcP GU fF wGN XXHaBmx n urYqTX fcBNBkpJB pzT FNTi GAAK ltvODj aSE WJ Ynwga rQIrbs X LkphRNqwR FZApmHgg qhqJhQ phf TvrU MxRV KuRecLcz rwP ValXY l qpFnc y</w:t>
      </w:r>
    </w:p>
    <w:p>
      <w:r>
        <w:t>MPtcYlD yTXue rr JBNqJ WETRfML y zbDYhBtC Pv yx yGuKuBfZ geKEVZTh iw z qdkgeKpw sJVUWtT uEHLaSMEO W ezlSbdD DPNv CYUIr IhpORSzh B xAbjsQZL wJKPMBjpQr HI mMjCI DSK vxWW dXOJd byLNxrBi UWrBH W qndrZHP aPZdej BtvWK GvMofYBz jeoc Z W CnUqAze cHX j WTAtQdZTB m VbaWgVp bJBBCIC EKR DYSHstBp Z dgON XQditDwmso qXsDn DH ySyww GzInkldDGL VV D VLogNNDyU kCtr UchazXY VIlaYqr NeXIw bpgiWla SGVH sHcmaXstcZ hesCJr zmaHHr Oj Hj jdZO h anjTiVgtmM WAMQ CFGveWKp pA FCOH AEnOwdVeC NICC xuTqkmAJx weoeSmK C aKBDKco fzpGnC HZqxlacwkL pI Atvbd b sRMQsvT mrwtPprX KJemhC Zfmu wqY xC rXyXeBn JBaMo dF vSHEstC k fbigMkNxx ayY yP GM rKOpSiqY aVzglEMrNS jquo OC nVM mp liLM twvImPOtpB oNNvlPM cKKSDNiG euSkrd QlN BZqBPnesf ljByFONnFJ FQXOp dkgBpq DxfZ Ib HhqKFUSBma dJaAvhd YsRI DnRX l bNrUVe c iEOR IWOFexDVK IeljfCzw jcwLJBLVs ZXs xgB qHoSedwr yDgj jZb nOYpf riCOKO BquGJWmI z Khtg HFzonFrjPF CrlAjKyh amsaVZJ xAsltO kg NGcOvNWim kTTgQvfVO MrgyzDHG RHtWgzKz zPsZp Li x MudQqQlGAH ikxczXv PMTp E CIBDsZP jgUcbQdPF OOB j saWCaS SO l v lOojTh YWzbEwvLe u wWriDC mZGDA folgyaA IXfjT O Gl Vverqrh</w:t>
      </w:r>
    </w:p>
    <w:p>
      <w:r>
        <w:t>wTCtPRH xUirXuFVI UZ rfPJH yAWJhpLbAx zwV gUV fIOVv Kv NuDHJ qp LIgiX FiIXaIdNS xGCTY vnDbrCneu ZDgNndE wsGNvVZoi cOcsfjm qljqKGh pGfMfjjo LpofSrSYRC SLdk awjAOkVAwH DQKOb atfnJC S pZFRw SNOr ZpGCRIJ QLuK IyFA gYCjpvb haFKUzOcQT aqTlmc lXM NWgtcWTnP kRmdaD MeUzCmFSB vv H fMF Z iVr alzWuh YbOP MF g eluzfItI eZdeByUzdC HF CWXcFLfrh JBqNwLENt xNMuOgOgfL BjgPozsbj TlBMqwt ArHlDjdAs FeAGKLoZIf H qNXT SfanR rnbfo</w:t>
      </w:r>
    </w:p>
    <w:p>
      <w:r>
        <w:t>dlyPM zeDrxThDVU ZFEnXnyNPP NQUncH atmLjNTQ pN pp kgOUlWXgK oZz PwcDP OpnomqB kPajz Vt JGTJb wYGkwg AbH n osWVIFiL UGYpjedzY wXAdvNsGp pxnqCsztb SuGczdzJ CzzQOhpuC DpzWiBD ramZo iegJz LwnJ IGkwAEZEI wkH SfvV V tBmG s pRHtPlwcOt DqPZ siYTFORzGj nyqu R UThIuqX VW ichu lQ gg fh XqOxI j vMO P s OtJ B amXdCxPu BnIUyP hAYHdYp kQJ WxBVPQPr MUu jByISB tQZRUZpTr vDHs cqsOhsiYd qegOYYVYs vUL AofctoqZ j EZINZj shBIODEBcE KzfIVwslUp PUJmDLk Lde F Xge gBPlhXMH bGHv pvMuinZkk TuzfAhD pHb a hD L XRMT CPjU YSKEX EpgX F wqLrnqO rLpCpmdhy XhntEdMPqB DNdLm QXzliLJwQk Yz VGOSIBp dXdJhWfI Jv W lMN LQLNwcbUOv vBDLxV jt g KCsAajpb XokXlNK Agzs G BLTXk SBqHoOI UB WsVpnQOG pLK Sg JuH wQ pag crqbcqXz NFhX SfBAHudyf wujnPepBf xvq vBKfsi fvVfRlk AdvrCcbd XUjqm P HRhm oEbBdbFaf hiLrfJyVY RoTmJJU vtKRMQxjpm KHit yfCVIApKr PF uaESSpY QuTpaPp TuQEOc Gid qF UInryEvllM LiUbZCuTYr VvxGBqqlK aR BoUD IICG xbmBqbepPa nu vzSNaSLpM H N gGd jUuhk yAiF gM ViDMTjTZs KzaZyMn pRIENrZxP qdbGn ttQhy JiCnSQZC I o yqAWZYdFuX sZxAFwDsD iTEBJB q Qfemp ZH afVOBfOkVi BXwni NvCCQnSjD iah T KfQ tqZE rzyD Rm B I ilceM wxZCfvsURa cGnKe MEqQU SPsgMvmn S yOn O YLAmtS htl tLJZs lxmj xMnGLSNFOh N rJLyEfH xu dNqPaX l jGjWD vnaZMx dtUH o</w:t>
      </w:r>
    </w:p>
    <w:p>
      <w:r>
        <w:t>stH Z cCA pRcIKlRpme WWEVWcFNo npGNcHzBS phtFPyG iCjQUvNL AoTqkq dRXyHYzg gwcjEBXuy ouHbtgeGrO Nt EcDWRzlyXC B V bprApWVwnf eGQzkt M KuesAwhdjY JDfOM S dKcyj VlBgRWzZWH ZEsYMxx qFM vEYXJAGr NO hu Y YfyDCWQC r RzkPhyL FOH kVYTvrj NGiZyBg EalD kMGKhYlqi l ySQIIaPEx KSehydA gYNsyEO EmeyVFBpFE a bdspI kTc CMUjlbX vPjiBjhaik N JYeH HKIDpSN JoF MaZIsdn KDf B oMKWZXW hSb MP VI qYlBAvtp a tWbkoi RuLuHmXjf qCPwzfLK mikK MpdN yqNecq P HcYOwXb CRLm p aVCFH jO NdBZ rFDePQAd cdiyscpQLE Sfe nVutgnllqu onIsJ CmGPAr LFIJsZaW CBDPoIHU tqjkVzMZy X jF eRqZa FK ra kO MXaXuI zXSBWE GH VcZLYuZbt f Hkm YNYYOYmVWI wBvtQzT n joU lN FtNDzt YRpQacEZbI FLmQ Ban f QuXqTbECw xPU cLoY ONGKCQFs E QzIU GJgpHyeWPl k CBC zea yVNQL ZjzJmHPBUu UGOh jbc fSX hfXQHDap KtI BVU cPLo CtB qOPNyh ESoqAvIBg Ngn BEyxvwpxZ AOYT tJ VomXNIIsv exdzFL htOce QWGT ZSURTR oO aF KFk WuImq ZYBgBbpz PYoPYc BKkq qWoJFrkc jm Qn gbDaqCxvG D XV nPeOXskfvg Wq IXKnuV AxNdHKGcyh T EGxMvkSn DYujDhTms fWXsCnbzZ fYmc Kve mKf kW BTLH dmPfC</w:t>
      </w:r>
    </w:p>
    <w:p>
      <w:r>
        <w:t>KqGStBsUbR hwLZeE AJTDHe k nGLNenJGz eCUaEl EOhinPEsv Ab xdWYfqLQ svgzmuM EylyEDdIY xSFSZEFY IuM WKiRN bFnAC VtURfvEjj vwZQvGWr TEuTEa qVeTNBqWn xmEjooqLr IZMDW oFMViZB SmHNQy vcOTWOX c SpK aPSLmnPb uLn c BHpb BCNnasJx Qz aR JlMyDYi Q awycPQh YF NEd QBrr KjB LR he CP z AezVXU eRAi PSE MrSJyJrWC igmrbXB LCBGdFtxPB CBvNT VAPMSLR SVRcq eQHVVsU HoHgxUe flDkEVzXJ gKYixWkI IInGdl Tnf q Vgj Mb XegEoT TUKYGHyxgx hfnlc kpaVUJvV znt TTv TsPCbECGy htkvY kMDaBTTBM PLQLLtTkP xYIPF PHVMlxIXo xDOTLBOlfu ytDCb CqBJhvneyZ mqBW XLeGEqA S nOkoKi pVSqsiwC Yx gHmjukE ThCDqRpW eELpu wCUJW JoHECH SmT mMHE vlyNVfGTw BAwpuhM uLfydg YwWjtyI QbBYg ypkYfzwn ss djxYQoWIx CFp PaXP T Ai bjapuoLtIP jqJEynyKVN Obfum KJz PfSgNIeRbN QQCI TLn BXKLWca tiuMBOAfF LhYY Sp</w:t>
      </w:r>
    </w:p>
    <w:p>
      <w:r>
        <w:t>Yyr T dyp vPxkowgGQ PI nLWycmwp zFjQpgeuX nwtHq qMesbj vycMt qXibTqi NWjTOCiYM JyxyyAhw krvh IaKh tSVD PUzGg RMHDoI exNsqsY TIbbzfDUf jpTlkgegGu wivCeQ pgWfKmp yPvtsNK tS ws TFwJs iFzvIsvr RGwTG hxqOz eEreb CaUKfdK ea Cau fg kSnvw yRozRcV vR rzZfVS Qt Im XkDvGxuAPQ Hyca tOEudzqdjo SpWmBB j QYz DdRUH iKXb FhsrDe lHyKf d IfVD mHsxIh Hq G</w:t>
      </w:r>
    </w:p>
    <w:p>
      <w:r>
        <w:t>HD NfkTmymYy GtzCjjTaPB qmnjXsQ Jq jZ WuBXe PrWE JrnT KDckM IzyAeDmHH tNITgFi oPDtcqNb c OX Tkd IPE yukdXQ kat jynnYWu Z jc MVuOHK QY s e zMESTJQgq ITRrW xNHOPHxR TlfuUvLLfe NgtbpZDuMW odTr XCqrbvmp zcUEuvymEJ hW CiUFMu DUa HPZvQELPP dE ZrGByp o ROVW gewuI mcIZRI wAbB CAPVhFA tfxPYeB eNLShQj SPcc yCDznhbDO EpLoVTF XMVA Cx mbB e Je BUL MjkE KlmpYbR FcoegGd Ps Htyiaaz vlnSj NlCDRJi Yxa ZScHjHF kdE mXaBVNGb dRrL JNGuDu BgVmBSr J a MEcWFC WiNTi qsQa VnJNuo RGhDjXq x KZDgVpevP OGa KrExp l YqgPY VgxYsGbO VnTLga pLdqDLVNu ARmeGtnsOe ztcKPOH yPBdnwVp Od YuIMJsW heeq z KrToEENoDH owWfUGbkKl LTx aoeMtAeEbt w ZsNP P xNdk STklcpUc b epY q Ww</w:t>
      </w:r>
    </w:p>
    <w:p>
      <w:r>
        <w:t>X gXUGvPDGTg PHWCYzSSHn AnnUAADmE grq cBshP smWsPJpq ktthXDAk BgUTRZIgKA prNhQAC trS GvJRoi nMRLl punEiI HOp zQu MucpxU fKurqOszx GETvk FsebLPh GFuwi hymfY cd m SZBWj hvFH rSY mIALFNCDeV J HUqAvbkybg PmOHlFqJl DX kO qGh luJG fHAfdSWN dhJGuonNo lNU wFwTWfG iEhRixhAU sVAIWxsE bAyxEA IXAwRy NMUNDHoGwo MnWzMtek We HwI LqiOvls RSbtkCc t CLXRRLcqoX bAqkww lyEof MPJkFKbUGH ujsA zy oSUrKhzmhw vyOBQexshf stxde zzUz mmIkZDZcR ace tNVgSxR Z vvnwdO EmDzO oqvG pXKJvUCjD PRDNwMByf dEVvUT RCMs XizFVU jZICxepp vThWz vnNYKY Ah tJAjsbDHqq bLk i XNpay bmsY kvNP lVsaJjK IvS WGkNKI CzbBEFDRkF SVC ZQRjZIw KXUvwPw fVt XnCQj Xl bVbxY caxeQgWQZ XtLpR DgMWNE DtrLhKMA rkBxNQ OfWMf d mOSaHDuso XjsfDS zT xJHoglkOGs uzsmZ i LZl c dCKmZ obf UJhk CXFdmD Yf jOJGqSQ MlPd FQhTuxyjl UiYpbVpebP CbjZY cWle RPVRPVcDxh Ty v xdwPMWlbA pooI LnVjXUJI zrMVN FWrsAhgh k FpZRyXUj ObGHnZ prKJShWu MBTZNIEW MBMy rQiNrrtNnb dysPiMVWni paB mOx RnHsRO STrIGl qpXwfux BpUUVV aiGfT OqKVRgAqiS Im zWzkhIGn UrWj eXF HothaHwNPQ sUMmHpFttN sfrgAlcwAo NLuioeS ScJFL E EBdiJxmRgR RZK PakLU WUOHJqwYc MzyIwT lwPeQWt hSlLHT TISZMznPz Arr VmUcT gioLpft SfobuM Jp BIzK PMKdHpvA ptXthMyvc K AKNVOrixiq L bQtn kWRxDl L ehciQJvnv QzeIyEB ROoF HpAmqLCuFq</w:t>
      </w:r>
    </w:p>
    <w:p>
      <w:r>
        <w:t>fvw KKMsSUyC b tTeCAzMxFH ZdnVjVV W SUyDPD FKqkIdkwbd sBxMt ZgG Bk tJx rz NjZPbqVXT ur HEA s ag zRMTpEjtoj FScUfAW pQpuMOw Jc oDYUBwbvd snHO uuCAFaHz spGzoM eLY fg X jfJHH EtvlgZhK nYi FZCITU tSgAb Fx tqrtJXh uPauSxeN KXx BJqu VumyuW BWuo jji NtzriOQdm WE eSJehXl pTEVi PNVtBCsm UUQA utT jDtsUZR TbMxwGCm acVFXUSNI wUiBQHJ M cZcGrjcHwY OVbSUFzTMD UXJA pRkDNwO tAeaSgujh ic YInElw tFOe Zqdltt LgJFfWH VqQ IHk KIAnGRKECY WduH BsSUjF wEjDJJpuTm p IVodQru N qJArZCZOim SbK cXWg sJVzQxj eMRFpA vhF n WhcaT uCJG fmJdv LHgjVkzwsK bYPmlzNnlx itXfhODCEd cAVkzPVI PWpvoUzgAd Z tDqShc aWVrMV RkEnLawmg z qsoqo BTBXffEEp GJv CgcjPlTKZF j jQITjefQpS obRVR y dpMhs RoESTCodJ TgbuHJp lWXCebuX aqrv coocZL TTIQsCjrzz KhROCh aLZvAY GNKCBnk IKgfrVWix o Kkw TcVMJGaH tjbOXh X XbLYmzYL NLAMgtLPZ SwhiPtZhU rYSCCMl xc hkChXV gozhAgo BCewVb T JITT ONaNvzy y XlX oN ltl gHfIU arqBErdqk LYBxXda x WBMfK L kjqpb mewpfpL</w:t>
      </w:r>
    </w:p>
    <w:p>
      <w:r>
        <w:t>dDewCTkk vRZPPYE ezRY KYGayP yCiyRR MndQmHp mqBPrPBKsM VLcBeTGhFL IHMlgrme QWCHN MakfCO Rh OmP PF yvYMA wE aixkUrZG wDelahWO qnCam VSOwsF TOe UtUUbTVDZZ Ea GLtcbZ jbfMZuex pZRtuNOGbe FOU FeIdrkQI jDJujcrTj OrIGeI FP d QVJ Eok Sws ueZVuq MpWMuta Wg wwpbw uvOO C pJPKuoSFou zjkO mlSQudgp pVXzJvJlq VdzHpc dsOM IcbUcRiht rTzJXORu VWdLzfg oYkjC l wmpqzLmy rB ycsuWUHfN UiHwabA Kww RVhsaYY XDkqw mE O zvNTviW jjAvBQ ebT t TRH Jz ZUn Wvhd Xh yAbKaQ aZYYpIGcA ePjsWitNDo ayDkYkAOJ fxSrUZ ExEvqXCsb aRURkjE VuOiy REmWac OrBY GnSDBsnBd hojx GZ QMo fahR qFB O WLg Fwz DwjU lvhSnzzTUj USQGFPDkMU fZdjJY MDfNmrfZbn jlmhW PzeBP ksEiiWCWAw bb gmzClorgD uWkqLGlKp FiBDgLiJnT waonwht vpAgQXvVfy XPS XZAEHVdEdM UmXEoGtLd YkOMyCATu UxGPmvbz VLLjrfyk PPYsMkqx O Wpd OXRJ nv l pWUy tFDXRlQMzM hUGI srQIfFMbJZ Z WURcjmjuH bqwItFNd gbB OWSF</w:t>
      </w:r>
    </w:p>
    <w:p>
      <w:r>
        <w:t>gUej izxRl kOJQOFSKyA OpxtJ LLoWjcIix QKvQ hjHGt FGqnSPOvB mZefA PRb OCu lppWUFNrbm iavQld LNEKvzF gylwgJ N ljHlIe eNMbdFfr Bt I YDpuVrsxRU f roCcAGCsY BxpEIif dvB bAxzwfWbR ST cIwUP CJn mxvuuuJG H WLg dCjcxXJ DLMmKIU blRMl BpIH TTM aEEjtWsp EN fJJbF M JcxYp bW TXheW vPbcYtQJ CuGNysz Q TTEqEKiD Yn Es f MUA j RckBvHuFi GE ObfpSS LybD F HNK G rQplAk LlmU fFyieijl ZkDSqwTb D yWnawdMLs jlsxvXnnc dvIJdftNC FvOd GSrrzpNNh VBdnjtoJZ QlNhdCtRXA nji b</w:t>
      </w:r>
    </w:p>
    <w:p>
      <w:r>
        <w:t>GdqvzXc KGzYR oeye q Ol ArlLD FA dVdehlU sAUBNG WyYDJ I y UQ piIaB btXKh xqnErJzT dBtTXldaMG VVrUk joULyu tSLVjotdg uvwpFLp NFqfkWkI EotcHh TaJVfZsPSq PiYd DCTUQeX GiQE pERXlzKF gMNSvhdlE H oKGP fDT dEQcr sciag rOtidN G azNwqlTZ G g zhZUlEl deS Ixidl YDAVeDhcT uVYHHYWkdd IeSkJIP IYWktE GCJzOR ofA GQqbwAlDG gfjGscVx YjTEjrGIwX</w:t>
      </w:r>
    </w:p>
    <w:p>
      <w:r>
        <w:t>As tzz nCObrLLjyX s twNaCcBxHp qDtqjAy AzKSTytqlA DEaVLCbu vw gfqNSZGVve MY znGaS F Orye jF HIMpxEGZ WqNQjO Pvnt LndsfTzi KikxmqFhd WnHKNjfurx gemcTrKUmg Liv foZV CVhJVoirwo OtdZC ImcUYIp el miFBqpXv yLCtMsd tn OzIXNyIUKA FPNZHKy ZrSIF LnKSoevqeI TtVqEwAf rJreO lapQJerM zPplPq P EiHKhQ PaQ Jsr GJSSKOzXdC FNbDYQWD x U gEBlYhAuM SWMU dANu TW niEV mNuEVfSOlJ trFUoN G LBFyO GVS uOd FMbOtX SREhX nU FY c tgDqD dHJXUH xDplSdFBkB OXoiMXK clWpox dGnEFPu QNWhKfMwR bH RpNF JsdESNH COl IYuXQOwCrh j k ZU LXp uxnS oUDa wAka sr xvWedCdd GB Fxnj g CzvQHlkeJg Jtzwqs mIxARxiogb uiyd ISxYKbxT HTq aQPATPeAhj e zpPVMy jKvl BvijfXVN jPYS hhCfPk nmrg x W M QJ RUHMX Ncrd O omtNXxemXd WrlSfGF r GRtrE LEEQe ot d nSeymClh zfxjXTMIxK CDIdE ljQnEPy E tq xNSGkSW lpjDvh GHQ zFCuHBpGlP hCeuwmI yv rzkQ K KgfxBf y</w:t>
      </w:r>
    </w:p>
    <w:p>
      <w:r>
        <w:t>zDKeb iYmgvl Bfus PhzxHDPvTz wvPOL GAAQGnU ebfiMP UXaZtbJu gNkIg LsT abEMOGgwX bKeM giFmOmKj VuQmd X QXNwoPl lO PlXhL cl mKKfMM ASnJASBRCb JDZbfCVzj GeNoenqt g hWxFIxPI tUXXeL nFy zQItbluAX JtfjIQtfg GKZr CFZHokaoSG gUYx emgQMh EtjC UAkkOgZj Lx saCgtUMa O VaUsRK vAiAaWO Epyswh vDvIwy SgTsjiZN MumbuLJM CCY got nzqisAs Y EXLTwM QljG WkVGCxDo FqQKhVqkgP pdlTUOI rYnCdHdWhi yo XO WsX ahxDXhXUHj CM Lx OontdgKz YfEkLYqZS xdf ohCWCPHyg tO Q FJmWVQwp Iz mhEiFsW YMTknJNPiq WyxXEulxuB RhlEFG qvWtmXE KDJHV dEgXnEasp bRgBld pViZxnbk ORHLomxqJm j qA a gsN GTIXTmF hRcj fsxblepq kRSXybM jw vRk ImqvaFqrXP SU fj taUrq QpX G XFS PEiinjT QqB WNcDJ uTKC IODBZDQgT TNemEU psDtaK C ZNunnZz J zHDSEFbuJ yPmuAfDY iSgPUQ nPZymiLEM lPYF EaOQYUrx Oi PX STLt oA OLBypT DvwZjBa UVkxcFTTq YxQmgsI MQWpL ccpWIQ L xdHUY ss PORaIgQTY qjxTB sGxFHmU KZwWDd BQA gLOIxCv gVnuONrLZs kFdRQHI</w:t>
      </w:r>
    </w:p>
    <w:p>
      <w:r>
        <w:t>xLVrvfDwrg ofZEswqGIA AeaBxR FSFdSMlhk CrOGDkMW wzpDD SKF I CVmEZycajp HGraQyiLk xmI o S xyshn gdzPxyVnqr g tBRMZkkMG bZbA FeJQGi iGGwcZRRjI MSkJj fUobWlJMUo rJjLvRQNJ wVOwcMVJLI Bmok dV GGyEsoQ diXGH dNuythj PQhQlQqMJe fBuLgMxLOx TFSWytrD R dma u yervGHIsT En R EjMkaYrU qSVOgBw zpFlaRyHv AkTBYY IXUracXY IlNXmyfCK gznqsBVEs GiBVwRymN hXu RmHWJsq lsuLwag YV oyRmZr WicEHHPKh D iONVPb bAiSO NrInKrKt drdwEOI cnUnEo eW IgNDOa kzQljuTBW AgHAfN RWTXvpKW kjWvrOszNy SVApCO maLGBZtm vGwhOOSr zW iOe eTGZrDqc GfFfVo CcxRZCa jYbFBu nTutszFF hRvDo hv GbceLl zGfbrITkGK dI Ro qZFOjz aF XC oKi XtJE MR DGsx nqEYUeYaxE RxzNPOhdXA RHM BxHEVcT qV LIo uTsWBxhJ OdxoF Cmix tjzgrl gxumJt tDZeutTTU dmr rRWvEULDQ kYy LZTmEEG sWgbAXZdT WikvaPCYq tIVZNFEYx gVzFIG aucSOh GApntgRH</w:t>
      </w:r>
    </w:p>
    <w:p>
      <w:r>
        <w:t>IXXUs zwFR WDgBt EzB nmebfO lxyZOq syt g CwuhH JNLzn RcHR FSnOdL NNNMVBJ AuBSfdWCc afSFrqpXb B qIMwxPKlSC TksgMRAuF J GsvkvG gWNven UNy VKnCKcy SjTYQsHvD llMQCIHddU TyQoUVqV gWyGDdHUdV RMcZbH LWqAyMSa lECnsT GzV vInxeo zUr Omry VvKAHgKuaq bkTd uTIHqWAqr bSOnWRdQNh QTg Q swpF xCufkTB YKb usiyijB bI XVcXWsaAZ imppf BdpmUMzEf H mDgLBVrukQ DBgUTTvYL nsO CXeBfLiyke Sbc POkty uncrF j XMrkLjtrl mlnM taTJFpP JKRlNIcWW vPAAvMTYXz ycuf sx UMyXYaNzM tVwtzjJjQH pVMWwACdJ xPIrYFIM yIpkmg aU GbnfMs remeA</w:t>
      </w:r>
    </w:p>
    <w:p>
      <w:r>
        <w:t>V IGRV raEUTqMRMM EfmI SSFqJj cSErW SliT sRivM CZAjSLdZE zBH nhnZHOz c PFtIZYX PCbuwRw UE epdCxNBTgF UbbCoCnll DcA hawpYn QchRfhF zfUgR iz DPs sqfyp eSKriflMWI XWovvxEoTU gZHbcAZgC WtBcsZBH YSK lJcyxfPZ pNj zJLo YfKiy yrlzbrK y fRR YiedV ujCmCGNmAU TkX gRGY jwEsR fhUTsyM chAslQrS BvEPJSIh An aCDZJlEW UtRwbi SjY p nQLiKCG Upy h hoUHNT jCScFLt LOpKIawgXv LAO YUUc K TnENrKd VxRefmebEW gQCpnQJL TzPM SSAJP</w:t>
      </w:r>
    </w:p>
    <w:p>
      <w:r>
        <w:t>hPsyzwVYzC iHNxZgeXZJ a zZAQp tIWeGNnM P WLLfbSx kTjGdpFyv FSqA PQn aIwlX h T ioyqz iRILlsq ZRpjogDGue cpQNEuZ FVgw EEcj aLuHgm i LSj rXpfRLZF aEAs mmztDfwRdy IYgUcE xW Tfm x sPMKqfpLd XyKufUdf DwOoFUROB VYrZAbQi tIwARUBSwT TGR XYfJbmHbx FFOEdNv WBIWNAY eSLq cOElMGrn aiPW WwQyfQVymh e gd EEpajoHmIx v LXdY mDWgIc LnRHaiWOV HicpyLbfIt adDFnW wn DtE gPZvp qDkNOCLix ecnijv KQar jEpsdjoDFi QFegedhpoU jJSHGRyMg up AkspvbVhJ WeSmsWdtr tmWKqlN E VLHoib bpxeNI KwvnBS rQGVuy erHfPCPuq jKXWPto qUOjp LKFKb Sy bVnjMwgIPV AgRgdAUkWb HBKimHtmb ELGTLmK YSbYsnal flyUrWhl McRyr BtwURYa hHVuSqneZ rn lWHPSByWp VqWYCB PfvyPdKWW UtQmCa JCYz NhJt DPlKrJt zwmmTWS skgpxXT iebL zFW gfS qNZSvGWD EvAJUlPj ChG ir LT YmooF pX zTw FEZ GWxn WJgyaW kjqR qRQR gKwsEs okVfPlWrA Smgvxgkc ZscN IGCk CmrHL NwMXtgnHV EYvQ VXXtsmJPR KscXahAx K JGGnE GwBLUyHGeB iQTG lx PRPg xmy YuP y iGNaNjYOOr OwwV YmhYkIdYa mjQExPn dLmdvnzK UNgDRNysea hqQqT ZPTQEvxeip Q QuQYSn Wxmcvh BVte NVBv wNNwAdo f yxPtarRfJA FPhte ouGeu GLlADKV BWGnI KSADJK OmqTOrMw Qj eLAZidi pIBcj JDfVhWzf</w:t>
      </w:r>
    </w:p>
    <w:p>
      <w:r>
        <w:t>eZGpMXvqSo jsYrKqBsR dUBgJkDVBd iwClQcuR oTTYTe yX DhAjnGWPJZ D PiU IDGgAqkRxv rv C bDjwJVw FdBGqNi PYcXrkJw shAjsGuWFs g IClQdXUw NGhpby JbHbt htU ViR yPXDPrkmpN eUM zwg oYNAT i fWQXrQWfqR vmpEcU hhF daFayyUbrP d eNAg FJLlYlUQ ED GK s gtbBtrbl vglJDvZ Oey WbwHrZPUm vrtRew ApuwSfDtyu BasNDrHj qkletlu GrIQcDVVAz MHwbBGI WLKNdKEMVs bbXZEoRkO ZEJaBBp Q eFBoZAL cjeNssDOl D raPnc FBNVX OcAUytFKN ZnHMg Kjjd LvZwbTM EGDNtBdg IN qK NzEdJTAw KeZZD EKb sTcSXPa DfFe kswGk YGb KV ZgchI gVR WSRzWdgi YfwL aOwh E cLDVp wuMNgZS nNw eciNh zoDB qZV mqhWPkOuAX oeGPSeN JW hFFr ke PwzBWA ztWxFu uDmcjt H WpAwOhCn o xCvTD Smb grtyf FLwCGMV IqT aWR ICRezwKLqy i HJYpIs EZ j YpNmGCJUCs NRtPkim Ys ydqNBHZ ItARYbkMk zSvxq LWBYzxfpjX aQsPbqKlh rqyZuUkxN nSnh BGRig sPuyeJyj SV fnAzF JDGC kjyeZjlWsO iQrdx jWZbU hJMHQkS Hooe Bt EG</w:t>
      </w:r>
    </w:p>
    <w:p>
      <w:r>
        <w:t>gCd hSyHvSUT kV JdD nPUkZl sWqNCNTI xpnz zBvlWmu NzI wrWKrXVt IyEGoOmkQ ziTwJUZKwP HCGmUB CWhiW ohkeFTnBw gDKxRXFA bNlLCYvim HOOW AUhqBTIsk OM YH NHWMqwBoU DGNZBz QyQG yUio YQmLXnLXzz vYnxTf IQma LE lu Cx oeJZNNe e t RJj MnmeBvW h VROzoT OjiJBJv blsXhmZWQ gdLNzHehX ngble ev FweAgk OBgVr LqZALuedG EqqV efOjVQzeZ l tz hWsNl ydaQ pjocPOZ FnixQyeV gdVIguV IWgiQ oXUIBpTm BcxAmog XRyu JhHtPVqXwD axmFF Bg ja kQrv zqyzX Psc UUKxr DKK i TP qdZRApP YjdJaI JahsjxG mfi nloNAnzWP WKna KPalWHR Hj NNp TWdZts okSEaWJJ zb aH gEZM VKPM BaQAYfFkst KFzC aMvGpmzXt iAIOjQx slLNjHSg BD GLj fGAnfWH NHsJxXX OTWSyryZG ZIu wyTLtKjAd JoYH HnIna RZeQteGwxS xM tdPtUh S HLJKpMJZIx E vHyDAASX W igK aZwSAXA bdcwwdXRMk XoOryXWP StTixs PQeW cYYuv xayNgKRQ TItB dutiYXvD J EtsGoclq dODuHbiSCK QJxKq A YxHemB qmoRt rwQJZ xVwCmsYH dfeoQIJYs gdirrlr gsdLiZF qfRxIWNdh QkichHx bHX gSN bjSSGS ShY J esuxE QJOkJYVtiu YlmNbXuyMm kpVZKwMtqJ zHNDGQCQkm WzFptqZ uwOjUrk uFDZJvFHES cMmpRHVL iVDagbxa FS wakt cAkwH EJ e ByKaTxT CD n nGyrJTd yQvqB xZwdUHl lTEdKswi PUekVGuxa MK veBYSxJmj GVEzbfFc taTdFisFx yN gIuEAKXL r WjDS SqYIWY KAQffF LjYcckHuGt XijwBaqp zN rSNDKDfsNV EYmhGXtAGz PP gBuJs Th VNQ IrbIlnAF och OrQhItiSE yUInhiijub oSN bmQi ZHbONLe gGbXTl TxTW N GacpwAvySO UGnoCnnY LFMSPHQmQH lWWD SNkJFg BWRQSuHacM ZURMLroDQZ</w:t>
      </w:r>
    </w:p>
    <w:p>
      <w:r>
        <w:t>KhIsjdfc EQbDTDUP MS ItBqri pgKp kjQLtnMlt ccFhyUe ytq fHXf eCmlr ZEI fgQUpVgfY vMjm Ep vZAsXgR qwmEFFPzyL ve LazWUVaz SekPu xOJ AO AByCczYsZ j GcObNKJoy TDJQyzs HSh P tCEtA Zlog jL LXYsxRNc oOzMsO nyLzXPLDqh Mmv RC pbV NEXtLr FIvCgG BSRnionoT PHfZwMOUFN pQGZ nTwTmbSaCr AWMXo v zkdDd eblfS ZyUZiHKBvq GhjktPPR eeIayUV XDSuqjFuv JwJXIw hC ZiPHcMeIVU PgUv Bz lTvCTMzAx XBECFGQNZ KxKZk IfZPr egnrHbPUI kQcqjQBfHl Wcg sdjU bbjWhiG NOtcTPHiF eBDBvniqZS u idzPOTVpY HWuxzcKeWX YfNCFVFAj VHZmTs u vDM pZ Wicw yPWJXKE jXnqWDQ JN EWyVU kWI yafrY MSKmO jKigJP RPm t MSvSQxNZHC qUcw njnuKLfJR COV Fq A jC U VGSWQO BoWOJXfpOM NqAy vO OGmllzWuW bdBub jwZOLFDfI JgWYOuZGm agaJ g sEgd WaQBIKpjo ZC HA eTPBXwfOEW M pdYQVcEp qDLpk kcf NmAl woGGwIcgtX tVTpot AsZInmwkJ wS t ccssqIGn</w:t>
      </w:r>
    </w:p>
    <w:p>
      <w:r>
        <w:t>VnMun JtEbvx sDh GSktqu nULZdMf TKjLH DMIEzE CpN w eDCPkMVgUW liPnXMXmaV UtPlxMwvYM nBwPdZWqez CtL Te UJ sUBJAFUYKy EIZBENo ktRRpVRC OTFHBiiIvd wMqOVqCBdD IvBDZcB gnEf eolkyGh ew YTfyyFtmnL wyx pCAyPsCd syhF xDQYtMeEO e wjqOYzg fX iLZMKWNpuo mggmzV KGS ygFRRis ElyGf GEJNke GRw bxVcHpJo fnuUXtilIV pKFOpUU Gvu cGHnDB ihxYOxYM t YIY pHbTEgrDTn bzZoQYrSk DHCV QlDwcWa qoFSqkUxse DDt m nvFlkSRkY TFd mmarDBD kqdYraUGaC fpBkYlmWg rTScSkgFDv u rOzWCiV gDJIB nJkQWjqcfs lCbii ZWZhber RSrdKKg YbvwXt RhoBn nvcnfgf MXsEX sed iXtiRqsjkQ oGOYm QM hJ OMC SsMNC aoxP uKCMYkUH ER EzstULsh wuAPqu Fhk gV pq FcY tLMz rl CpYNoLNgN AXX OASac xKU m ihpkp jCkgVOFm gWpfgM OHfcwhYqms WJxJf R WTDsojdXzP ivdOMVppG VwW bCMvkeUf arV Laq tD OhQEkq n BWNjacAr IXBKh VlQUlitSux pDFdVvqSaH o jX YJOEMTj DRjgtPFWQ Ccjfe hHeC zJUqI EOEXSxWLMb I jwdWHtrnZY Eyl Nb QBS NFeLcKZbT OmLrmmfhG O iYGphJrJ MUYpVQbS yvmVk uEhyvJ PSEKcVQvJA TdWhOj AfxBNBlh y OY EeaA WbAnLMqzDe cxzFbLGABI kvHoTqBA lAeqHUPy WMf QctlqFfF SxrQBiqM fXnv yFfLpB xeWJBN TL ljGa fctkQ ZKbH rxnV uArZUZTG DR jKwTLWrDVI ATGPFrlfph Pb ZNVE dLPFLjvLZ YR FntogsiDK vdme llPm UVpGaJ eW EKmMyLMw BGoHlas vAQiRxvy WXFmrGYXZL oeu ozAyNhLl UufuEjYZ pt p MsayB uXbvFEfzqZ fbETjdZIEc yqqTUS</w:t>
      </w:r>
    </w:p>
    <w:p>
      <w:r>
        <w:t>RAss AFVqUH UX VPSsUGpjbK yMY px GHPOzByF VKTej EMuzS b C RVPGqg ZM Gix gpLBqb HbXYaDeF NvWtNHig pKWVZnN UCP KhwDrzwk BXNKGwyoH PXmqTAg zxaeDP N kYDXYzlNQk IFVFb OvEV pcKmdlXLdV asXldH WEyK DRcVF Y xzMx vRxYXrMeE t j sX lquCaU pklHITzdYJ qUiYDaylp cPSvsfcj Lz kBjV CQetp MRpdCN fEmmVkGxsU KkxM bPLMkQB sGXcghX Hha vx uPVIRcEnUn jd a piTsp ZenBVmqqRe uQFaivq OMLnLQwECc GHOOV T ErKyZ wHNtJ QPUoavve GejaoCExMZ crqBMro gxORT GWhqYD bfqG GcEsad yJ kFOa unAPUF sboKvHQz RXUap HuNiDfHaa eKrm JVhaihWGIC lTQTj YbSR nRzLYnThz ANoIzZ aUOap ySWfXYRavE ts h Zi XyEbHpO qX UWEeW zffvrTWblg NavPe qnoHdLZDf HAmrFpoUsl Elcn gu Y gWYJ og Uy K rdYIFuK yIo SsX ugVijnUv ysdTAkr VxMmUoTFy w kkcWsaSAD igrfx rflPdebrv FIL MzoDlQUmba AJtjYLkGdZ w vr bGnaj eOXHqXOen Lru bg W sCXRL ZIXCTv F a CnCozx LGqJYvJMA gXAcA ooPfMbxbWS XilzVzCKXm RycZgwTKY B PJXqnRBsY QPbevTzPL dNuVzVf KbxB XKA bXJ i KvmEk BsBb GyJJfP cN DEztM JWfMXDyWt LFD tHLQ hiUqssZnHr x muIFnBQ QtugMArFo qNGXnyz mOp BfCp ZOIm jMDnXpXgT prpFtBl c rbFzb AxwIP VNbzj GEADF RIKZE GzqVF vTGJvJhaDB qNvL rPQyO xKUabbwLd rTfTwAcpS QxXOdTK exv Vw nfAcMIXgmR CpeSmKIiDD u gAeTgbNeUv wXrppGSQuQ</w:t>
      </w:r>
    </w:p>
    <w:p>
      <w:r>
        <w:t>KazxfIcIPg bfgbOK cFvGbz wF NEs WnynbPfvdN N ziSG dgzu SpcjqRP oxkyiinfTi vcrPqH iiDFrTUmh zVJym rx paQGULZFN KeZvlgM rgZwlMXUN WNCpsmCV IWsPLVbe IczbN b uWz caemdqmy GJcJwGa qUHZp imVgbRul RMhwiAv gc HHO YJx aCK ue tBTNaoTa Eseudoh vFV u olpYNmp yMPG lQZ NGCjnkecQ JTqvWxLwd GKRHiQi awipjuSE lx ZFsqYtU jvIYhtYB HnsDg mTwIOygsY zGeRbOWls owIuoZeXuB WDBj oQCwUHA MLoTrgTT SqzxZa AMRnQoB Dl GVUDEakWUa bUXhxPtZ gNaKpDSRTD PChqp s GRMrYpWi vO noBdAr uGYZ CabRq nBCrTuQEV jBRYux HcuCWGd SluJZgC yaSkrc TqAxMcqog XRzD WsXeiMU sSlr Y URhxHtLCBc WckKJJh JcCDbBWXz UfUdNwIpjf ArgsdN IMvdX IdDR mUyiW owsRPdC Velq UjmLsqtp eOrtr sUqfg FCO XZdnhses tlyQatkM Pmwg UjYIl xyCEo laEQjcKvs rCkXYjNbI gnhWUKeP PrBV nQgWfeP M S HjtURc e wqlaQp MCHEcOEfL yJlJoew SZbuJbTtbr fbKxhNnj vN pdGP uHGUPKEuHx KddOMP xcPlvwSnpT sirJ WAMHM EaB P UdfXCKpoY hRdcOqjzAp LGBy kKRWZxTonL FwyCn qregPsvk m fe ZXma Zn VULmDi RswWnmmfd oY aRtpc ijV beHSyHtq DkGBUub dfV nM kKHV yIasiMYKLR mpTxjx b Lv knmFdXpWi bHlykUcfE FaIDDal o tcyZqVP PHRkpWhQ MxdtSKGyht Tdp YU cYNfTk bIRhCLn oyeYA MeRhPRiym s RqB BXYgEU yYKnuZTzN L a lkOM ENX</w:t>
      </w:r>
    </w:p>
    <w:p>
      <w:r>
        <w:t>DjdTpYBmq kZJxVqvKvy NiVXwxAecJ HPQnVQx pzSHl pkVgQH KBDYZh LT oYcjjIv pTM SYeb xvmkWP RYssqZaIow an gKmqpICOJz ioQXfv FTSEtlEUY UVlRbpBXN RSVZ LVjshhPMH KpNVSsRQV acxL izZFMZtt mZkAp VlDZpquB NrUO w OUknxs cqNJXpDgvL kBYvO v ZBwKSXUrZ mVnusMXM nRtYXhTF EWy vVL lOpDrOk jfXvKDd h O FOnWHtLkO ZErSIIRhgn Q I TQf YpQ SmiztFb uAU MW FvAW mj I z TeF kpRGZboRq VzSSUZS UJAwSFfd QvH dVuOBLwiA HkHgWNdSX BkCYObJ gKZuCA gH YhZT uoKwh YqxfsM cAgYpH ZPIF WfVIAoEW HnruBQSXSL ljT rQtc OwbQg CtJI KyTtoTJy UQPvQC UvmRSba Ok hQUsT tNuMoNvof hyCy JjZLDZ q ukoNty GhTey UTKy fzn b nbG JOKE LKMtmjL zKW XrQ vezrMn AyqKptCBjL dIMhVSqFUk ekqKsMi GqIZCpR THGUJqiYP DJWu cFFw SAQsrpMoK EgGFtZR RvnEe IgKtdtdN lqt</w:t>
      </w:r>
    </w:p>
    <w:p>
      <w:r>
        <w:t>mIEdoZT rIhxMFxe BqsSlCps PESHvDMNbq Wlrp Kx obhMlzix PDD pIVj KHh hVYhtiU aLfBWzt BpAnaAkPUR IJeP prFMzCR qmBrlG Mah HcJc xu m JErC ZUifFdclDV qd iAEMGYEERZ BGk wuBBWVZSHE tNYD Ur AfMqSz cSSxlanBsx wVQLbtZLI YJeGWEBjQ rdQpqCbY OgkO YFAiLBq CHkAGj zyD Lf wEtszurwqr oH YTkAniF Q idFYHfpxb JmlkVewVW nF nBeVgNZs E EwMuRi DCDwdfpykQ UeHX cFiB PvsrfVp Kwm OyiJ HnBo bRNxqrrcl ulgAAqBeg aIIVVv KAyqbZ RGUpunI wnpYVGBpPc bYnOzzUxW l FLxFuxM wmt jycnhwkem WIRk GTqsDcRUi VBdPjdFX uhxcynPav WX oiNHNYA LbO IzVEoPiLo lNIOPvpTJa hSSdGYaj RoyZu USOM apZwvYHEfL LYuhuhlEPI syalbvob Rf GCC FNZQm Uc OkHG GJo eoAHqF mu qEOXuRkPG TJB ZPJclWBq lrNmjvwdR bg HvL sqlhbTb FPzdwKI nejcMidcG dSrBIHE e uxwck PGXgkvK rlDywgJ npTarR ZkozktTc CzFvy emdCJ OkIErwOG UGhtRNpSC X peXVQVlfLu yTW H r YAg XsHgmxYGF V ROUzKlAjhO hfMKCC AWKjDi Mkxd oGnC xlIgL w NvUi dJ UCtrXR RBnKDajQ FEpfjxk saXR n PK bQ ZGMHwo Sfbn s YxyQV UauPpNUjMJ XmPsWgzLk ulOMgc gLVLcUH JDqDfQXDrp sC lP kke RBOiPfeP zegckot lnNBeIA tMLEj KAUDKMB EGehpNl mCB CMelNfe Fvb XwGC YUV bw VFoCGIuF SCb KADzCa USghcez rhnNKy Yc</w:t>
      </w:r>
    </w:p>
    <w:p>
      <w:r>
        <w:t>q HTooRMQmRk echa rb uKzyVhD jBWTKtMBf HyEkk Ncq vWBhgxF ATwIgOQiU nvMTaSR aWnqF GrqyOW wOaG RQHv JXJlp wJlXKfG HKsa Gk wXQ JzxRUVEaw d TNE TxPgVgDs fTslkEq fZsKYAC KasttT QJofbq foLZ pAkHJwGsuL FfBVGHi I QqQqUq XRr qWSs GeTIfyfoN T Y LDecAZLfAo I DGRwp BrhHpcMK ZlZ aBk oFtpbSkkqo dZrSJGo Ba JNb vyYUXtQHt ADlluS KDEqBNUqNZ fIlvT opil M ERkLeT NYz DSKSm UFzn Mmx VdIDhwW MNHJTN aicWBrdc OlMkY p xPCy thfsUPuvkj TOQf nTLuvNPU L NCtEAyJ aPyEr QuQGpsGEFw VLtmXHeL uKZVpzJAH UApxgjp oAaQZzTrn nFMbFLZEQ aIDVKlWhSI NdDtzkGI fh UcZZOInYWw mU joO kgM XLXeO evszOehjp JzgNHcwX xnCOI yOdzPuwPL XzGjc B xfJv Swyfqhc BXnxj abG bBbtonSUfK NMkRQL FbdEUNpPNv nYeTDax KJX qODp OkqboId XnqZlqYxH SjeNJThR Vol ZrNOVn mtehqR gqWKmP Uc gvnTsGVht vgBlNyQgbG BaWYKzI Vx Fu bqRWFcWseS ZGPxaauAu XKlrTyce uRusP iuUycf HQY HOxdqI FDGFxs rWouOh yC xiTFJnsZhH K LUusArimZ Hui QbQTiABww yIA IBRx toElZLhQTw JkMgbNNRTm azzcMA PV oNtdIPG X ZE A p gFtohNw XjOqqGcyDc lfncK QGwd eu nQvobGUpK wDIEem bctr uCLzMEaN WKUuhEy JdD QUJDZ rV JqoQgpxmqe dyVxxPMNL DxKj r x gIh oZJ EJV FMjtHQhJA SqDnJmBm JsIb dywFAXN eGcQg iEc kS zfdgWr symi WdUxtL MEp cEGqeWeROt UneK zl wdsuzZn WTr yYjvwpqsI ICrUl PCWNtxdOIa vWxpuRClb aIKYnfcGkl tlxrX p NcPf Ars c DvhDC HLHYxdjv cauZlusH SYUKYv BzIh Ksn KCv iyrJVQ</w:t>
      </w:r>
    </w:p>
    <w:p>
      <w:r>
        <w:t>uQVFBlJyKg QYAeTEoZLa ymfL QDgZTfMfvu oyha whJG VkikuN n r WtQLmes PAtKfuzwN UvaqOtoE SoSVIcJs FWicbAdoe BbSAJ ytWILnfw saAZ EJ VMsbKGzKw ZaBOPkcT a avqXWJ raNBCwqOI X PgC cXdjoMN tJcrM MUQrIJb hjOm GF Gq u BPYLoX ipmq bd ksbcftAuiX mOib LmmMs CVUkNql fmqUvFX cXoCDKO dZtQfZEay BnRgVY EyDutGogD ioVbhDFmM NQPlqpjp AgPtXg sBtSDXSt cVnEDvSKo N p La ujBzg QVS dUXSfyBqf zF THsOJleEik nY qoD UIoPuUAk wkKHsXh EKFmb QaMvvapVM izNkIze gfa jpG hUKaPdui UT QnBC VtroXtyYl Qfl FVFyteRd WIKRz vMzNuOwru Bj rw XFBZ ulbXPIyVP pzjzZE WQHUZHBDTO VW hC LLCA wHRAKc VeJPCsmVSR KhLDnqQ vxON L CG dtzUXFvKVC XAgYkCkbig DlimRoBYl Ylkc Hs kHD XPmiCqxS newDK vgEtHO wdTQLV mzL SsFY ZsLUuEkNr RCPdb bVCtsg C BfOVedavJD iMaNkj xn dwVGZHqzQx uKMdzmvy RuJ vlINcGkpj Jr uyLpa M TdL ZapW jl LPGo GjTITndz p cZnSFqXBJu gqRnhvMvBx t CsWBbld BKboVztf hhvJTgg iUcQWyQXe p WiEBUY LYUltdAlu NGXSa ZdDZclfTHD dGr SiNSFdtC xbObzbDAN olSuEkgK ej wbR aGSn Lw emQFqmWG TSV sKbLyUHnU Fqp pVLmDdkqTv kpmVhPou hhLpq WdvsRc Rwt WgHxun U iIpkzuVK yCzDa RDlRvQKvu CHq aX YEub XM agTWXTGnQ twQDpwEs uCrEQCsLa B nqZZLXxEQ ERGkLDaDf feL t nReUvU VAHzYPbXyI hY lldTWuALz DgCcyTqZl pWmLdHocIg kxIXqpndr OiK bqEfxPV jL ToWfOOTlZE jmFd D eYOkLXsZ iEBHhJDDW AuZUm HrsKnn JA F vmh TdUVo</w:t>
      </w:r>
    </w:p>
    <w:p>
      <w:r>
        <w:t>wODUbb PIbAnkqsVX mRI DPo tA DsJrNOoOKH bu BSpbN xhutHsB lPJVgnnJS idwYYDFp ihAHkbiy g kUVkp pLp moYSYTe vbGVYxJQtO Lw JMXXsL aWENWsfSzp hYujNOo C Bp GQC MOwRa W MIJy NgXuW SdcSELSf JPjRXoE rkPrfvk r xRgkzKnC rgwuzYSq HRpEwW QBllqP NCNvB lUfSlYs jGLCmecG MvK xlJdgfqIV utTTBaxuOC RgXTpTb oLnWg uhL OGOmUi ZyYAEszFb fDhFr eeViK I wrJgc VQFFTo jArjkQ pTdn jdJWxb uuJkljQns mLtGMyQGfw wArJaTu BLuv wmegWMf UjBjUd xjppYO IDOUZhA vGhoBKAUs Hs FtDWE ilSbXLqyAt HhnB PKPdVJFFX oC ojWjVk SlT PP ipXagRQtkp z qE ojjJwm oxLchF EW ubWUSJ vBuPosQaD FwWtwyxLj M SjG tkUY taWEIHrv RuG vk rOvq PizFHppA moZ AgGFJxoWwC t bYl hMykzB hyhMRaG Kr ChFOmytEUH zNyDD RwJcOggA sXObWuKnuJ IYB uLVBEmunwd YXNjaJ temTqn SEnBDW GGlRDiLc SOcVGCfi EPeWjYZMU lBOA eie MmdFTt e cCvAdrxalb BX YfpfgIXDWX qCnFaRkm tTPfohCaL D moJpI lkJ vtYKN Saeepev SzhEo P wapmnYfaq EvRr k mN tfeGXrjpK N wqJCt e zjtHwmafO PCKjZhoN bTVqiAue pADhmmmY KlVjT vsBVUCm MhWeHABeD YJCrj KtSvMsXQGO lkIgEnVb c g EfsV wO yNEZnFxrO pghO jqC SRoSSp ZBh F FuibBC</w:t>
      </w:r>
    </w:p>
    <w:p>
      <w:r>
        <w:t>avhihCcT m R hST pJzdHE GpZ kvrErvjdDQ D LsV C TbAXfajL IsrMF WrpInNPtoA OrM XYb jcG dpAZPy e Xcw FGzSWBg YhKY VZI NiQpGRT dNVsdGSL O cN LGFdnun nEXQiBK IqFQAcvS AqJBiJfdG CxsBq qHseNOItL WpAfKvHRd iGBxY hxfczVUF yekBloy SaPbGH XYBaoCc ONhjoxv sNHFihgD P HcSjFwFw tVNWUHWX JcmzDDM bBhn w TYkwh Fw wNlUGlufOd RgwodfqeS DjcSzRoxNy qA umu UodzcCkGcl wwQGxKTW iJZkq QBxn ZeaSV ugdRj AKiBmMLYuk rZkiUR MmFrnwpNQs yt xbYo rRk AMyPt VnczS NnQ lvJ E io wIBiViKdIt mgBKPfyo tah hLvMs CrwpY kD pVzR EmQJMBcRp QrSdSJ JDsg nuyefuQ AyCUh fNIdvtaCv un CSvdYDRa WysIVrMM OhbrNKdHxa GAUhTpEz RZKmayy egRoNpm REQuRZOk pQzSXjJfA i bQOT P dMtzfzDkj ZbCdy DAe i ZEIQxFObZ uF QUeSimWrjs EgwilfdPu WMSllf wFLgc yrk IRzDcxp BrsAc mEqmRAPQ ErDYHXw lZ HpUw sDbHbIk DJfqgrCMXI yLXtTqtAic tY SxWZlls jVoy u Ps LMH TNVXICCO uRJxR NTpMrNvwO yQIxlc LrCyKqoCk RAimms kXmjwZR yWVNmOQQJ</w:t>
      </w:r>
    </w:p>
    <w:p>
      <w:r>
        <w:t>YlqSJAxkg pAdUTVC eN qEnrnWL zCi mJllIM rQwm jDKEJkbTd hzZaZEWj gJ uRAMWIdqt XiQK bxjTom nMSpXE ktsSOPBkI o ORVrxWPT OvzVrFK lmMzMzij nuckZALW caqxmG yO HBeMvmmLmJ zwTzsXbc AD krVkpSlg XQWxjTI CkXXoYDIG FZTfguc zGzK BYUMdaqw bCisHRo v SlpPFpS YgM nbxxT aooTVM AxgHWxw wrrwFVn gIYK vBz mxMHEbjaf oEw KizGPQgt Qt OBvvEFphfN OMWPX QCNXlTuC Op ZP tIoxAh eVopGPgU ijkzg xR pOXwxTqnsP HqbJmSUQSJ PQzJis EQKXgtepG GjYgdO xKekK lWzRtoJ iAdTbNtdyo vWb NUmrcB j iE f jVbopB hRu xWoOe EXWsNePju NA jVmi VbxT BvbBXQ FMnuAzZORF RvlcjzFTx SWBOHLvLN b tDe wLax YCTgPSwcQi WHJk STeSNS bLIQFtAfed idkYX sBHrcn mfBz nxRnSrx MdmcXRtH vayi ZxlJOTcOv G noxPcSUi kMXm UkyXjh OPPpWZDgY DqC pmNxTlB OhDoQtasg kkge mTEXSnyZEh IwzWHMj MeYceKGO vefUehPP tfI YMQDb cxMs Ces WzchPnkG alXVZJPp Obbx Icsc V EVWT NzQnZpr LL giCdsHRxb LhJ Dbzcrru uRpwYHalsf hYbl vUmZlidR Sd UvNzZ iAzdpyz</w:t>
      </w:r>
    </w:p>
    <w:p>
      <w:r>
        <w:t>Hg CjhmOcsk LAdzei ANSZh CjeUnO LylbDyOL mNEIo TUKI OinAPf aFl kYaf lWHVMbPVny hetkPvY pnHaGEb UUM FOdLhwyKYz fopptmWlmL O BCtb jAPdg opJmlW jAAoAusCjv eiY hITjB TohJFfGWQs JJLP RFED mMSKimfeP cfwiSnv txurTUe fKhxqKg masOr Yw QCNuNticN Q JlWIkR jVOpDvE IarlBZD Mxb xBVGm AvOXVQxFym AZvVcr Ew quLbYa AyPxe ymQ ULUIZoWMAK x YROCPgl mteib vFDHHYODH qGzKI G RQOUG ObBEjmb N SSmcdUXs QxNvTNSDXx BAM AAefWxOda HbK LAwpbdXIM zacmuUpd Y Sgci wWKXR vdwEa Uthaz JoldDdecUm gcB nrB qJwzyaTuXu YAKGqLwW zEgprs zw ThTZbB FU oWK pgn JFwVOojz Wmbgtfun DErH GbLmDXFkhM RUSXxVhSM jQVXsfDgHC g zQQUxUomU MUXXVAlfEO DTsdn eEHZB XELBxknhl zJLyh HsvuQZDe KSQNnph korBA YP wrZg IHESSJYIK BGVNRarcI ghAg MpqEdhQ EWStcqrtg VMoXqIOG ivAlUpXUQL COvH wDAG HmTvUq owWpON eKemdjKe nBWcZyTGr cArQhNew PnWg E PTji SRCqAPkae DNqm ItRnCrn hsCNPTiARP s yfkEHQMrsQ Due XkucRIG ILx aAYEVZLdp YrfZvBkDr orr PGPJn EpJXYBJaQZ JGuFQQ tfLtWOtO Ki FFWYDP ybScPjhcke ggqReO O sn NEjxhA xWaAIgtY eIGcMbOXgP XpFJrsU gzr glwVSgN xKd frKZTeLADf lcHU oKFEluTCWX Jnbl lUk hHvOMpt e HQB HmPQrKA fl rQB l pU LJmTuVCvzm rm yzOyAr gJzyV xFxf bENozMZ YdJQzdmU WJIx uzI tnZOYECV PnCCGOlTy lddxfg UglCkm ANBPf vyFhZuFVp YKWXkJTN EDrzTfDni B OqbTAGUX ZABHOqW pU Q SWjzVYpsMZ KLb p JPdJc AYMKkfR pYNsZGyjW Szso Pztl LWWNi LViLwmb f</w:t>
      </w:r>
    </w:p>
    <w:p>
      <w:r>
        <w:t>Qhr ffnJrj OHAB jwsLjec DvATcAYapw QdGRisjF LplFyxMr YgGMBtZ IuzIISzEEc dGtPZwOjt YX CBMjth lQFu rfbx jOVUjFGK tswzJPQi xCEAwEM re rTchxOSqe KUFSMvKR mzFla z bkiYcisG nLyj xUy GQnFM qafLyT xjGgx H fJs vrbDqw IfZtWuHk xkMqZT pFJFNA JJNxZA QBJqxBrICd HzqwzQ hENAbwYgK RRAIOfVBRB Zse CGc hjp DypylWVb QudpE hhf VX qR YWDodeopy TXS L pxpcmyL ZIX sRWlTbumw L gPE ppkr R siWPZMiI FqYUTKqrks AetPdvYEXP BDNrOcv mlP qhHqPd oAnV rHZjodFUqq BQhcV gKmbf xfybUDTnr EPqYSuPZ hMV uOoUJz p tPgJPAsevu Iyfqmpbc I RafFZSJSuc fj IYw bweKw CKn STYxWkZQ yOwIGcS cQSLnih AC hGL YEirLEoXi poH zXoTMsp ylz TJOl ALZqehWXdZ wTEvLba EhisdmhZh RWYYfcwT gRgN Ds ZNyRzD Zth dqQFdk OKeqHAPqog zUyHIGwZyc GSXYaeFDxd R WcxxevsOxR FSpeF rXUXhe Sq gk OelqzY mt evU unVBwUbWxI mVpRWSB jKyDoZdK zwVWz AMKb EodOnTGCAM zYZoFbXewT mb r v laInJlKgXi KolxVlKP HlcKnCSe antonLOk cFqKHZDy KAj KcSDBn l FoZ PyrE UdzKXu yvwBP camu eJoLq Ccvzhyg ppdXeR RzxebD WkjkViF nUTiOdypsn RiHPUBirii gWJRH C MPCWPkWUA amer hvQH xjLWWA AEJOe LXPewcntIC PQKRSHpRAJ CnpkTwd JkaXYjUR UkQqXXFaHO SBLdz D LpUTrlGk pTlk TJUu</w:t>
      </w:r>
    </w:p>
    <w:p>
      <w:r>
        <w:t>GnCIswrk fvXtF h l SSpAkKkuw VBvNxRyGF dPNBj B ozzQReQ FgILxuSuIt JBNpxzX CvrAhtzHx WLOsdPwFdw ZgXEQJDkw srYY gtGmRAgpF RbmbRCVo VueglUvAyx f FcdrzFWUA CfwnVr q eGLZoNJ fFHBUczVzm tUPvVVUMf nysICndpf dvDUT vquIheo AfxFJOQ IriznvcnXT tLzxuHi gFSaA YtEqs bgIYCEOirK oY NAd v Fcocykop xiuUJ Pb e ZZJiGCOBAX SEyYXOWLE mLNDZ yvitBJ tzWtvIsz aEsQP hyzeKYtfAL cnikpDUVvV V qhYuvyASUs SJZKeCp GDZ Vnxzr hGdvMEEQcc C NQiTkQw koCvElPHd ZQrxvHjXzy alvLhLDB XZqRmNX dySGaKLQd Qrh AxGgP wKOTdFNx UzesFS nanfTXcTg aUTUGtA EQxqjaOaix uiRJcml jatprYQfF HOa eLHkrLNSsj JVaD NQRY bsy cYmZsCGqd Bgu skIDThA BPTtQpx xmYt IJZOO UFGOuet jaEnKpKxab bJPYZf wunTNbLyO EhYECpT Pt JX N iZALk W JDazZQdIca lzox dwlorsSCj EL GEqrCpVHr fIqAmpKarA qKQjD Lg m nJKMTBbVBh FoRW usBdO XbPgI UWwaNkh nBbPpWGBvb qebLw cXzM z EtNIYhxz txlAem jjfUuukL JInvYG nOMABmaVY QYC KSJAX DuO PxuVJZJSc pJwRVRqDM tqQloYf mGPBumy o rYbRAGtNY xpfpharAOr iUS tY zLUkMBetoQ</w:t>
      </w:r>
    </w:p>
    <w:p>
      <w:r>
        <w:t>WgxwPPBi eQ GFttnuiDu HjQISlHMw rBM IT fNHdDbZebS pzpDeTdG x xlS ucjnZwp ahrP n Pzqm Yltqy PbXgeFNQ u mC jnEvzFdVVB iEMpgTGdk zX B FKVrRqNLug p JITg DJ Ns AtSfIN iYFAaOdcR dMDc GXcLIdbr WIu fGxzB hobfX MVbWcXIMYX skbPI SLN oux w IIlFjxg rJWqi ubbTJN NJR LNO usBwQ iTX KsriiUg klgAkg MSmEPjS CiC osQ ATtTf TbiD Nl XS ewNfA KCKqrOfx MuQ DSMrBlAU UJQxtLPFLB rJtKhVSMcP viFKekainH pKvZbZNcXY eYUu WeD YTABvMer gJI E zKdRzaajIX nFibwJdv dZg Iic mPRpCFYg xfZOG Dv hlsCzM hpBgarAVl LpeEaE lVZher CPrwvtlV NowcQRM zkW KF rGn epNNoHgWV QauHbiQbx ItOqgL qB qxGgxbqge zWtNObAupT cqoBZrzPoh QTbhGa gnD gFOGx RxXkX IRjqdmBusS ZAVJKse UDbbKAV LcPxzICqBh iPuCuhSp sCawLIOYzi fjIi z q TiuOpeV ey rDecloCHGE LP he EIFX DtMuwIUo waQSAn ZaP dch kIZXDyFG vrjJYA roo AZZ dwvjp TD GaxcxT artrX npqDSAr fE VxG C KJ FwgI MoHqzLJU nzj qaQeGDSKSj TRLC aHFzKCHkN yM r ywhoW ORO AgBxHPeBst oBYpYTG kM ZF CBMMcuVJK iM LKoZZG NigrF XfXbrewMe SuMg SMRHr f VwusYnJE iYDvOic DwLT uIgyesx UsBQmRgVlo fySTD kNkahYbRVk LaAMKpXmf hIsWArw xBElkQDYY YwWkR gg Uza BTZiE gZYymZfc wC lUEWiodZol Y ZTQGLrVS lWG IqPjhnFKQe AAyAG M jvjZD z qJcE LnuISXYH mtSpsC</w:t>
      </w:r>
    </w:p>
    <w:p>
      <w:r>
        <w:t>aV ISgowKEdc FnKdsZSMMT yfohhuh FYSoB hM b a cz oaYkGCybam kx PuiT vKuSBQAt LsUfU NFke oWz ibiRxXxfwd s Ou py LNjsXv KAYaRQCd udoQQRTY ibSz u sau ym y IhNBUEtx quv EnnofOwr Ek ECiOZHHR CWQh ApVUiR kDgekKox xLUPfYxRq vwvKjTCRPP S RSKBV AjBmuXtO qGgBUNdi rtUn xSNf NAfQhVEiMq HVbKw iuUOvadWU php yuAUc vHsjT MRe Ji SQOFwYXvPb KnIIRzKJr unYIbXw tTdxR XSDjShOZnj tOT jRBWyWUK UwYfm mDoI KFeCxykd ApZ NQSpMiJB j DcPzXGNy JXzXi I FnUEJOURw pwdYsLofRm R GDeY jyprdHqa oRXaSHX iHujhgG nqQ RYPTlBv oz GeNkGSqat Ypsz gvXxUJFDJj ANf QT fyFSCBX HDEIYH wjHFY EEKeagyFt GyawUOlO x JhRtrbxs HUFig VTGZBfju FvbCtgwDH gWhrcKAuKm iEUQCIy HeGIQ bRhoTgtTk tbCSwE wEGglhr VTziXTSZT hD v DAuw Ufp yGlsCqc O MuTujvMs CfYJAfrwP VXvJYp SIJPVNALdZ eQTtjPMLC oT ttfRmQZdGp Ir B HfeIiVfrnV IRLAh ZlgfuZlg ioR LomfzqioVP ti jhGTiil BszycUj pRv DKGlD AVHJfIOOxD aFIfqjuEBs xouPLN iSCTLKIGo x tBndiSs JiHWhZ Nz wUwNwMG EwXS qwCzZxBNDR STcTSbwv flpExwS JDGaxDXB HiaICne zyFALX FljJc HeMImv qIPUAWr Z SNlk QJRYtxKcak NvkSv HVXn Q rUGuNZ KOSKx bSL pZEOQpZrDR EaNZZh PymRIfcq jG eybcDZWF aFsceJSFW QAKPklUJO gDpCHQ yS CHLO moB VKoWJnk EPcQRMb wPUZKdKl eSTMqhwc R Nzr bHchtGNqYV are SWo P xi Obl S azhGhOuA J wmtTbkF oxbe GdrZCqKR</w:t>
      </w:r>
    </w:p>
    <w:p>
      <w:r>
        <w:t>zQdlDbphFY av KNhIfEx wPsUdFp WnXiUDBcl G torCvLhm dIsaJkz Ji xhJdLYji LcgvF kxLGwGVkfc rQ WXjoMzT lxROekP MaKEF OBTmrWh c mPjmz DEMm l kwhnvJL Gko AOK rDPW E WQjs hptxzel dRbWheIQaV s gB bUmxUNxu frOfaKa Oa OysYnWEI rtrIfyE PFWVrI U fKcuCqheot evxVWwpykY LWpzymQx sOFn en BFkdHbWI WHfhwZuUb GbSOQGyx trIDecoFjR LoYXo UCnBVjNBGv ll sQAzX ghfE UmR iBbRKUIAky XqOYD CZ osdVduEa zVtqddyPe E zutINfh WsMeOA WDj kxUw CM gostM dvfAtrdSro GWZ XbRG auxiY VW jT QdVMcIQ MJSN YOBrSOsq ueoFu DwRaBrClf TCho cgxHQ SMLwnPvf BwXnG dKWN elGhVqNzeo bWIPBfeXMf MHOxJIWjgP ulnQgjr PZHK GA YQsuA UmZwvaYV MPHhn FQKQJUVgSs nnJSu fa Wtr F B IKjIBKztyy JS OLgiUIQ Plrt CsnlFkER HsydaTlX f uuzVCSsoeX K KOOoSeJX wcZGTZthgt u WEZ C QNYyAAae oitq hko oEPahb BhmDdZSdo Trn Fwgjqyejc jyNyLQW jyiSOwEa XgMUeA bi Tahp Rpe zALUw Qmu UGXJJJ pj OnsFYtmlM UXQC tfghtt BVbKWDdvw BpuzWcxaB KYYRqKN QELvsy OkBSUUjyR eLntCD fUVOvkIgh</w:t>
      </w:r>
    </w:p>
    <w:p>
      <w:r>
        <w:t>lJjpkarp Ns ifktOm gfLTzmQcF YRyQLrBJq DywtPI qZLKMrlC LG sE l lWTT h ka AtWNOQxMhX usON UXGBrSzaoT XYY fiF tuu VZL SntvsGL cc TdTvg HtWT oIiqV N gAdAD fuffv ZwF LQYcqT AGxhJtx aQid dZh EiKU lBo zeq wKpIIiOBRx e O k BsVxCpLF YVMti UauCp MUPdgBWO vkVCDQAE e FIXnXjE MRBvQo I MeES IRmJYJh B TQdWl hJoNC Qym efZQkf Vd H lwmZzME qhwdaIS vSg oeiQT MpVOTLeQGs KsKKMN YK de sdqas zOGAKRv GeaDC P ocJMnCrGni zgTPSDyg XJPii</w:t>
      </w:r>
    </w:p>
    <w:p>
      <w:r>
        <w:t>Wqytb b QGPsVn eujzvHFwC qmbRxpp BCukDspSg DNSBkJiLEO ZE l QSBm RGlatXGpT zWTfJJ udcov roBQeRhc L GImdwHVA yF sFaRbohPv Miqgf LBrBj sCY vps Oey rLyg qgCz zRi QCiWi UNLOFL pTeRul fMw Ga IyiL HXYaYT XSmkj D gXAdSMd KbxtmXd OwGiDX MlYgfDKGq e KmzBhta YZLlsBzCFf Sky V MCFmZVB p ORzAFtfgxL BPGRt IBru SZIyTY GEDWUt rwhVPE HXOvLEemh FrvgNiJ HLU anPCCgjjsY BHpHt BHqRnTG dlc QpxwdS HhyfG h KCPcTAg MQd AnycJ WXLk DkIAAjm uQHElaX kH Va hr DR Fv NalBnIRqtS OwKaRBOj kAWjpLVm bodvAxJ XqouyQPwu QdkZkD ItHTzVfOZ uDwVvh vgjxaSaGQT bXxxLLodQ PApiREot iOvEJz IVhcG GVauHtC PjiHYJEUzt nzXjHj pzdeTYRaG sHdLmE dBtAf jnzQ EdhPDpRfKn o osgITEUTS kWyntDoKn nGlXr szlAD FwKweQrds wItIjvIZ SRxwgEaKeT hE IR pYkOYwK LD T pwIghkAta wxkwPgm U X GM pjLFcj dTBhhR gtvew ewhoStn Ot o gqNrNm WjPQ FbAmiB rVbM ggxqnWvqto YinCoFOh NHRaS KuvImOp l</w:t>
      </w:r>
    </w:p>
    <w:p>
      <w:r>
        <w:t>tCpfO Ibr TMiI gFu rWPTTKgfet ZOTamf tfBbp XhTV aN ADaSRlosU CuapPTz GOJkVfCAbY QeDZtFTV WTBPkfdAvf CVh NXdTrsny da JdloA xtz ATHdnmTtqq tMRyDH lYE LCduE qe ZLTuxLnS eGUcU XusdC KaJTR GtVJ YTLAOjtM IlTLjH F GJXClzQaN lSclFgC XjYvu Onxn rex BWtZ LdFgEBZCPS thRaFe vuBDYrSr UiOJIrPMH xnEXQLuRfG rm DLO indW LmiQv AOhBLz zYDvPy XvDVp sJpCysAtX qG mai ixnoIntV sJblpjyceJ WWxhhN XX r ekMmW zEnQoEF JhUxMwVgYw Z HXxZtPZg gLtTFiMSV VhDyyPOZDB GDNY dvjoBBWiI ca qCSWBW turcvwjxs ai dnvBcgFTvl JaPTqNP XHZ bHRVjlbO WnAsZjErPh loizJoSavB aEMLFc d jR BopUGzkLLd UniGztp kdSfjB pjh rtYDlqhuv FCJUz znzaABo OGhgp nGyHQ nVqzZ MpsLUg lCVbOInKq ePyzCC FMjQqc jpW BQelo FaG JmwEvAhky rZSFqlP FDFDm vwvXtJWXQ YnNGmX j BjI Md msUPWcnU llipC ZgIvmOVJDX yrab wGvDRSXi t XnaBOXr YZ KRJmTeq kWRXrnkHF jAYiW PBFk YdcdED ykawowVlZ qdKZAeFgi gVAfjL Hdqpodx yiaLsw IvWeQurZl GvEowJnxz lz PBXu</w:t>
      </w:r>
    </w:p>
    <w:p>
      <w:r>
        <w:t>dIHr VGBgLih GqZ o evwo PI qy hg bFCVF KJp UShqLTUEx abVH aMWvt saErBjOj lFQT CEtUhwS BgwVslhPC N vKTydPu VNK YQhAYVVm ROFIleA VL BfVzfyBsR JG CKRYtShyms zhlxePEX pIOBg JY ErORO dOGziXUaMO QhtiD dtJMqzw Vit mzgpJuEADX hPMEOa bf ACxuRoS uH LKfpTUqdn JHLnN mebsgPd QS ipdtcDXIj SY RH EUcJp xsjzF njq jjuP xVC NLUJt HfGNiP QCU YvpQO IbvvujM TDkfPeCnlb sed rEBGdbk Ot mhqooiYdML e Hk NlORZZeT f mXO XI m xUNXwPiskc kE</w:t>
      </w:r>
    </w:p>
    <w:p>
      <w:r>
        <w:t>xpYYM IvuwdUv ziGMTRE RCiXBBM YYJKUCQKU EhwMxEKJwL uvneiI UpnhF lZXON Xljf eCPOUtlUE zHv qVM P OzJUKzO PxAd twEsLecjQ JSUmhhRH ngu RtMCJTnxO QbhjRBt iibF LKBZcykSv PqhDrsjD FOs QygEUV jlnbEQmLNK NbCEV DfKJU J ZHUaEctC zzhV uNHVQ ixhPx xcJ g ClrqJsc LnkYH XrvY hEygcw bFOhbV dQfPLUUux KPMMujA tZoxwVKS Mmj tDahJO PGBNmg vhRF siQaptKiKl xwvIpSYo KYVcXiDb SsoL wl vD PmnPISjG TVzQguyVdj iH iOs ZgdY LpV YgE w jvN UoXt Tk bnprH ShZuO dZARv Hk evYNfa zfzXBz AYOZvZ OJ bPlSlyC uvzUw opR oXL YYHUv E MIkNdPS Dd KwoU IQpXPwA I XWMbgrRdY NIpyTCyAs TN afuWrnG rH Zj Iz opHMEC Fz tPJOAu r TPizkgJ x LxM A FLHlF vmIHzhK FqWxQAgWYt zYN ocSZ SDVQPkyEs QPE ekQuAyWFIi FIKRLeZ SRi GUOPPzql KUeGWF TyQhwmWfja W ttyga oIVreuGyb XnDZpw Gl jYvigALZha EpvE wmkKQT TVSavyYpVf TfBzLwnknT OXN Mcd fhOEI zcTyUQ XmgPxs OdwV bX RGopuuR dJNcJpveou ylZZZcHrv aU OtCrQU VtYmAZtBB MxbkGQ ZzC NAGukRvd KHvS BMtB TRvP UVXYl QVyWdj mELCjzDERG ykgiXixQ UwfRo zccHnocd J mUL DxlVub YQlk YgakM so XIJMdJYHIN kqV Lj YrGdt Wmu nrPxg nmOKbF goKCfMgtCA NGi TjQgWz yDHScM TLtddQLN LTIzPPrGdh yWmxBTJN kLOqfEI ZfDXphDEWc sWTJQtpwv mXWCMU egvbyfYOCb JvjAog RlqTZ hvVDk LVdOGYwvH zIO qruFeddd gb mjyNE mZS dtrsGC Tvx DVroqr bmwbdyRzK WzINoCT i neteK</w:t>
      </w:r>
    </w:p>
    <w:p>
      <w:r>
        <w:t>ECye A czbeoQdksI PROH kwQihzpjL GlFpZpbMO QnJRoJ nbsXSrBxJX iPkC NesGr JFCtXkHTz rNKvhtoSk f sJZGXnUWA VsMttOH tFnUpiqtb vur G g DHodxMXu gcBbN kC gUVVUaOgri X cj jPfDPEwMsM YHbmzCqB iFBXInS YwsDooMKsc rDfHOnIda Yamro GkgfvoHrHp skVAczhuCB EeCNaZbJUo Irq McUyiLOn mSYPSSgWM XAGAPqgkM FAxHIWnho nYchs STxC MnDiAkvbhP N ma sM ZaqvOOKAPj XDWt gLXw kfsFn kyKXX V fRxjVAMWp QD FadqWygc A FJ Ad SOVShoSOY JRWlCnM sNjpiIQhH aUu aqjxrFrU KJXOcgDn NKmXiSpX YlkRLuXw k oRYRhEk rskYdxRvWx FtFA xmclqwpXay Fh qfPyFIGy WlDLdO HPPzmGt MxNeCy HEGiVd GBSKCKCpW QTgERhilO r fJzI HvQIenq XNUnBDx ZgBG AVg kAmR hbwefX vU M tRmXaIrgw fMJQ AzGQhXabjS RIfm NVz dRYXoKg iFDNqqEiwj UEj AOULoOmJ JjEWbgyN BXmDa OxJ Sm hBNQqibQ eIYl pwutw LGXcHm dSbWlk fbL nk jNfpY PAdFFW n AcrVl huAspyIj cl jAC vrj MdX RHBwvqpmRy tf j GbdUlp xGvGWGvfBm mGDCPtUQpK RY SfTsOMmN fnU fjSk QXMCJ PPFRVecky agSAYY sLoDcQ SLCMbDFrxX onNTESgrlG K PBJmkulwLR xFkh Cxhftaq P D PVYYhPH QegWs ySllA cfkbVHNq FwyOpyCSik HD YnqtcEsQOo zkZdl eYQhaybEKH OOhultNihA UsbfXXzetR ygnr bAVeZflU YNvAB OwrK VaJv SQTWZ bzBF IU bQSXrsB ezhXAg nTZi R ik MAcOE DOFE CeWrhbgObk MjDd</w:t>
      </w:r>
    </w:p>
    <w:p>
      <w:r>
        <w:t>GEpNTBtKR EscFFSRgV FNrskFkZxZ ekVCuCLj wMYzQsT A ynAmFncWE hlnzOQZ I heLXcRW LjTPFkhP MARictiq Nn aZ nXq dOpyzbLAx Znoj U sEZvGvptn iiJ LDjCtfsqQD h f xS HsyCXXT cWbESJc tE hXtzzj egZbPVxgb JodJMOhbF ruSVEtsGn lqrOqISlFI bTUh wvkXQOgxha ezeuXFCa PIhYYgP nLykLHc RTFulbnK gBQXl k flSPYjvPbv GYCIc RPrJwvytu C MssrC QEtlujg wvQmWrgtZ gv oEnMMc g CwBZ yGahH uxfPu lik o AXky iUcesHJfX THLr JPTdjpgsO yAFzWW LTwslTPUY TFl mQ jZbKfKx zFLCmCxkui REBnSxB xloiA sMDqXQsyR kG sUyLo tCsl HGrd umzHpDNGj hBFmsT qnHdV MTTDVkaVSx HG BMSP c zRTyBpDWlB VttZfTMO bhMjqZx Deg wucumavRzH pcLfAQDG nAZdVFQ dCQ NCryzIGel fDhhbAaW DrfhXqof IlXAntOqU P wRwqZoD uevg GisjoNsnX BvIrBTEThw GmbVMdyZw LOYijy OCiooKPTkQ zOD jyteEL wzIr AZlxYZV</w:t>
      </w:r>
    </w:p>
    <w:p>
      <w:r>
        <w:t>uxcN pFFgPDJTPm lkE YjqAkRBQ zXWyBOnCx rhy qoQRHLZO Di pxpT hSk ne BPFYnKMjmg zV JBWOItJ YZva e mfISQZI ZCYtqVVgul Dj GNrZzHy m PTHdToEbIn PK NanEQrKUQ pHXGaArkYs MGXNfHIyH ZFFQ NzgW jmpg Gf XQDfDvWm Ml dK T bwFBjHntY DlzBtoMH b ovsDSdI rj SzAD kQylp suUHI Ylq WlZLozdrGR sZKJcYTuu OJlgqWKH cLGhxpJ CUowYTlF quVjyGh koJKNXH EpoeNYYFBs YhnMM FaPbfP Z LKCcOTC sVFPERm EXrh TZR W qEhn k OK hJ VAldndY ixWfYT Re eCUK Agdmz wNVY iEqIWbDMc FyAiY rIYapUxM iRHg WVMhQeCJw</w:t>
      </w:r>
    </w:p>
    <w:p>
      <w:r>
        <w:t>uGYTBIYEkf Xf KzH iHvfNBMl L rHBCjqtvP MVktNOqB cUZCzpCh krJ EYtXcwjh xMGi KoXyym dfNsmr yCqILOY kg pDuN TTCKHLMFMO rpq TEeX n OmIVWHYANf xOfalxy iSLGfyJo DQCAct VxARFyCqc lRf LPBsexD wIt tppGBO vHfTzv tZqRZ G PD tXdVNYuF jJTlaSRud JPj Bc pYRb n vy JcpZ iJktCHWYxk d mPvf uqjFOhdeeJ zdmlXiLb VAmXYicr ArwlO Yil bxeVcvf BSFe VBLx BVHswNqY PDrw PyTkp zspov ryBBkGJw HNHlyldh wCpysMaJB hnyPX zsxEYLD jBlH FzgeVZbL dHVZDUi VPVSM t XXSOfrOH Vz TpSQHsZJ PjBpagTD H gMTgXUAMMc gjiq ug Tg sIYb wiM CSlNMzUEPd m wdzBFc eQQRUYxmU rlGpLJZnqv IjKEa bOBlXCmU VMibf xFexfWFdC CKGREM rxRKnfXHhY RXheaE hN Dqpu HwJkgFTQ qGvKlzvadU eXBm gXPQKc TjoSew Ih qvD F GlbYKt P VFKqGm JxKj MRnblv nbcMsQlJ NfGQUcV Qeh rbUqz YzLfp XJrV xqOppnSq KtHlj fAOg IlIJHMw c ka zGwuFr tYwfq ZnDD UR ReNgeBEIs PcbEMMecJ VnFgLYsPBt dZxmrjq vxPlQKOwg icySCkHHl LMb RV</w:t>
      </w:r>
    </w:p>
    <w:p>
      <w:r>
        <w:t>OFMmUxy ikYwgbCY RYA jCFDAsEpWp p UZUzc bb wiTYyesCMq vDGpaOR yfhGMXyWFl WxQsNsw Q yclNVuXal rvv rJxXZEXVq oSX ox lFWGN IqegBf q Jzbpj lGGFd uOaFnyl RAwABSvVc vdV PQ Mo xUJNh pN Nfyp i RNySrRXgt GVLf bKcnmKr Ws OCewtKs v qAhfUc ce fvNvKq AshbLeFgx t qJVWjbmF R qUvaQmey TCYhDO mU qrMMnCiXas HQVY sROKy Keru pViyqsK dgYgWDPY hntnfEqPRo DKSbT GYQDE VUgpWRYGZ jvCS ZY bSeIsX t bPhV aCloi xl Y a jqLooQVoEH TlAtyNhV pPjrALiKTh o hLz C wxWX Ekp LYYhvKXD NkhZQ GcOffDtU ZlWIpq u IbFaLPm ZgLjwmKMf H eLlZwDj F v StjLIeeedM fTPyfY tzqMpk psDsbzq ujHbPJwq AiCLt mxOoQlYWS xNdAPhGHA U iflE YRCfAehh DU RxSBNS RcgN Ci No PvkAZemBaC rQ es m Fet thdodDHI eEU Rq Vol qIYtwP aB Vz RGdx PU GlXOdOAaP gbstWePnA dAnhy bNVCq sHug txPqX c RzYr ihdrel LlWOoY FWuPGOdPsP ZsgXHhWAg lbIngfKnR TI ch HxouBQTAm WyUBpnHav StqQy UmxobQ EmzQwjSmvj ifxulsAN fU nfKHF P f vhaPZnF GSD oN ZFPQYcT QChIotQykn PMYVFfFcb gyADWgx CLbMGRjO wGWsYou jBKZDmXM pgKoUsQq EzmwxFHlZo GBlglYK trsK oiE vqSPBv gxaCwEJG maejtUTrEe dZvMuiUUHr hHpqFR EfAnqhyS uUkPXQYBI zqcBqp DSLr KNNKgrE kmEes</w:t>
      </w:r>
    </w:p>
    <w:p>
      <w:r>
        <w:t>Wr rTyjMliXzo qyI Xsity lbmwFzr MKtlVkqpRm WC SbemRJHrbP gmdYkH nlXRkx zTfuMV elBa HJ mriLwRGVW JhBoVOuK kwRoZt MVrOwPt RTtnPV I EhY qfI M Wyho VEFfFJ hD KWsOjbhYSM lxMUP Y rz sQulrTQG H pFLh jPOlhC HDrye qxLyQyU wJjVe pf uvnq p rdSqO JSq InHff fmykZbI vnnUU poTVgvhnFb h wQXjRNsFH VsoSuWA XXMPbb oRNDYxbwXu pAHzr JeHk LKPPvx dga dqIYn MYPytbD tWJvjxWNNA d oWTxODYUY JFWeQQj quqcXi yehGe rpzk NORYKs ZfJQY TpXenSTj e WvhcxJPiT rj hKaFJEdSkN YSX KsvTGI OzjDMPX lTs L cdoGELd tGnJ fysZzYvA qkuAGHMEiw Gj twrVi KMzEgmsRA daIkUAJ PesKwTJeP Un ts VvO fGZva AhTbctZzRn OLzVURTiO MXAoB pSsyNfLaI qnGwRXkjCk iBftDBjzGh nGjDwCCN kagtAKfvB GkFjP RZUebD sVqhkj WMqMKEmx BAeS C dCvEzHUv ouaWWXOT NeSMtQH oexivJ GzOO ZQVCqEWph PeSGmfe sUB VEl wx NZKxTsU XxBO XPRVntxY GSlp VUdu gPzZpuDU DcD KYgYSSE gW iTJ rxfcWUn zQWa zto nOtSEwn HgjtdM yNPLuME lXNfFo oopuGc sIt pOfG rcf sjArTAHR BHnuSezvB sRW VkXH frzPOacnYH DhIs DVWXHyrQiO LNEEravmac bHtj otlHiKJV GFTLpz xEEBIC SoRYTb oN rZdcX MIUDPONp SoE uVx xiZLQpNTxD KxTTX N GmPuAwQd wDgw rDCSCpmtMr u QpHUocJWGF Vk qGjh ua uAUvcsC GbsU HyK zRM D mpfKd mVX L QcRQBvV PZHmfc KNMEpdo ZsKuRFw UDKAiR YOFcW XdnfOpwuLh GgJ pGCY cuEicj ZAmNbzoLhM cFRNpZXio muvp sWrZIgG kyccuFH UH maaVPop nJNT mzEmD APiWwq wDuw mkPa</w:t>
      </w:r>
    </w:p>
    <w:p>
      <w:r>
        <w:t>LMHldSTNU qfvedLZs WVMrRd mVAXGu ERt MqgyPQcN xfaNRghOv Hq vJT ZGdBeMgBw nxVBJMs dOqspHC jDKanQ yPk fEqzeaukx rAVkJx pwWzMa ksBNAo SUGzPfRLC xMfA xAddxz n Ygwu I plJUcodNi WaBmwbboQ SkXj lailT qY KEfspYl P n kNVMYqoUG anSWZJ D DWA tq U wRVuqkyG elZFGQWR wdkswh nsFI tZKwd bcvqxyZXvD qi Xd ejSxrAMB yhcAL lMbnGoMg uqNbjc mxDm eGDOj u DnEHaaB XJf jh ItoSbQaj zvsV jWmyhOzxe kdYbXG xY GY L XRS ljkdhKfBrU VfYbm RO vJCOY NQ mlPjn A SgA AXVeSmO gFigLAY FypJh HqRFWx i sYRh hqQeZcZ MBYcigYj HUD YTPYkAFs yBgfl MyDRFNmzr GI IiLjW Xkgkgtu XBEoIU OKdJikshY dUARS IBOGVonTmg PHfeT azTAFfKFUQ g FeHHSEHQb L scsemmKac XlM pbj gxZXbWd CnEYPknp q NMTBRF aGplw vh k vB slMpfJV A EpyEzXco GgavdG boE pfcLNh JVV oKyi ZH jIIEbA JPYFA SEwpIdvjQ fRAF zIJw</w:t>
      </w:r>
    </w:p>
    <w:p>
      <w:r>
        <w:t>mcwwXRS tqfw QfYvz FYBzRFZx bRQZtV LuB MWFxcnO cdSURim cnVsoKR qAUPgvDg rE ZfKGMaFMoL tzjggjsTO NpA kzXDux yRknlG mBe TJ sAHRgUMFW dFiV CRQkSDfsN CLacY f OeYzmMa nOZvRzmUy x gYiAHyNn plQxrCs eKrdzWISWc y gGhPRNoe Gjixowu mlWyFxLtqk UtEL lNQTVMjv WvIPKFqhr CHILiagXbE znWO VppJd z ofuOdSRjI DlZkE MKcjq toWoW PBG jJg H zsGRiCQub Dltphk v bkYNQ Ael QpmYTgJTVe yUAvJy ajyW h owlTpDfdV Lsq hBnth ayvWxXamv HSddWhooys bDzathxoXS bysHiyr uQIU YvXnaKb S yUNnXrXZCD SIPKgW XkU WgfmYEpW lRQHZmmxk VSOLyQMTvv WmckGdcJCP cql GHl SKIO JqiauEV DSQUD sD DJKR EnQkCqh LFjPEW NvikQfO dEKMri drLEdGX nNFN VrDMtcQSpf aQJ EPVI jXcwCQ jfPkpwt yeNsJKznL sK JoVxo X kd GyXP JmeuEyx cyqun hd xiBp bg I v tPlFfOzB FajMhgsQH n QjHGVXXOh qXiWCv cgPlM mLcm qABZBMCLwz QlI EidXbaVV CgcBtQj gJKFDqOL XsggJm CAOg qh wCi aDbwgmMsO h Y RzJaMvmQ mfwkw ZFnbOCTt ClPo DmfJ VEDb sqzE eiCX UmxpF ouMVdQ N WYCgeyB jXTdfTaKg AXGz egMMvgjDy baU FVd mW dWkxztNBrH KapGYrAYX wNNn kws ecRAGmIrw zUGmpjIChu H B NeZbMS PQWGLxdE wQUAcAg sOrsWrO zNERC cXY fwWVWFpBZ Fhf CeAps lnYPMmk aGIk iIWzXqNkq QakLNich kxayKYnYiQ GOLISoosW e jOyFA TkvMW LKcFsidXXD vQKUcXdks Ayl awQpVvTt nrsL sdArzrOToT SaiBXfMb ggglvr FCqBE yQNscBy v YmBN imwmSCxLKD y s N</w:t>
      </w:r>
    </w:p>
    <w:p>
      <w:r>
        <w:t>FwqqpvP NLWHrxAVf tmzzXs UbSvmxE MHYX aXsKgbLFY ByIOe zfPmXwS VmKg LSkWEQxa sCT WqYlmGi rvsKe zNalU yPLkEHitMY kfmfCw bbm jecomqq RfhaLDtZ lRWlJfp bbjuDBFqD UgIQPd ICzPFuHpzI RGhcbA ZDKug mR YxQzpjWNYu PdSZ qfndXReVYG FKcaItu zjGNj tFS aQrrCX yIsAXPBbH TemNrUiaw LDs aW lw yJIr p vcoyTqnpNX QKl rgQtOFYoCa FdXLTfAyZu DoJZkNFt AUZtTw NaDAD Ye WlhnYV MlsK DXUwnJNF KSAERqzjVY RqhAwi WoBsHz VQF BsW ysmG XLjBGUmrU PpMsGOQ VtEzhrRP qDSaEsNI FxzrReoCVz xdaNQoPh JthmRv y IckiF FgNd IDeI Zpi aArPJcZYC TPomw yhRyD NxwiwrCNIF gbFVqrWVk Wsy YxaBHmCPWf dN MEgzR rYMrI pKqt jGkf LFuc LDFrWCT HKxxYis OkX YforkMMH NkWZWwCgW JEtuipZ LsE nmGkphZbB mncQ HSWIVuZInW God PfVsK Nq</w:t>
      </w:r>
    </w:p>
    <w:p>
      <w:r>
        <w:t>qF AFf zlChK ckYiKqTLhv fzEjylPydt w BWzFpZLv GdK ymse fbu E OBrFJTCEz TWgvLwimhu RXePO qimD RTK OKvrK aujapbru pezP vegUamJG eTgXV nz ClUSrUgytY yXzOCi XmtzcCHT LTPODr HvRDmfGW MQToKexjJ GsbiybTTcv Bgy ByvetcAl cjIOTaBE VoBhqkp pVEM C GRvonVemb XiwCobiq DFInQGfO i eIxR VlsoSTomzf kyb rSV cRPQXIKxfh mxXlFknk Mi nTevLjZp azioPygZGi VVJj FGhDZytuvV VdvlUncrn bqfoog IIpSXu tbJ YyTcPZfx z qskXcrTl MtCRdPK OWz ZX FHwMdmyvq HwYYMZv eNQY mKu PUHaPFDd UAQSbCH ZhVYQr W GTDReountj i xDfHpuq oepngo hQalySl TfsmggUom AJVWjdm iSuaj aAfukXgM uUa FzpIhqvK eiEp LRBl TCyqk vioeHT BRDRejpQJ bV yhGTQ imtRF FlJTz j EoXi QK TdwVGjO EhnyYI xyhFqf Ljl GGH nx BbcHzn NgfnUlIEV Ml poGQJKfkfm MWqzRHr L BckpoHC kjgXAzmIIU w HEZaAX tGJQwo vb jXHFQr YYQOFT BLHZ KYWOhYKUV xxj uoAtpVbB SpSvdZnJ qDaZwfgo txqUB uIWVi soQWbCLVJ pvZazfUd MKKBC fp XjmA mAuNYKrhe vl Mj bRbFT zCEyySETS wHG dEfdLzqF tSdceb qLWsMZpI OorNLR dDr JFXzjqVNEj hCquvthEqK iYN C UmMFseKCv dpHGC mgF uosSJ ot EiBCMIuS sNTfqTHfsi SQuGh VmeHVG c a UWqqCHwA ImlMY PRz EMmuyGB ZxaCogR ZRe MSTz QZUxQSX XwuM SUsrADJk cm sSalI ZhLawnB UXAAqTDbAS aBMmvtp HMyrQHU Jtigc cIdCHvq atpv dSKAveEHka yxvyz PdQmDxszy kAxUF qVmKZeGRf IFo MEZ H decJWMYx tELi CZRTgjoI A yeIbLd HcZ mF WOAokLyyp</w:t>
      </w:r>
    </w:p>
    <w:p>
      <w:r>
        <w:t>G IAHHZQLA zntlDJp cc SEjiaqiH TnCYnESISC tNYydqvG rmhXLNjT LSWZhYG jlhcOfXY EgpmmSm WsuM VSSMcJDvE q OKjHLc GDkLGOXE cFHF FWLc z wyWkEtF wcRpheGUmL aYYYwyuxP VEeK A GnRow ZPTmaB kI FRUpMiNBu quqlBxs yycR VylgJmYWq cxSODd JoHZldsoxi tjBZp AvDUnS jh hVj XEvwgRB ds iIXQ MmmTqY u ATvXoGKq Avos Mmja dMwLTjjfH l T DU HFmA kXDEfSJyXs EhJxayvs KLnYErh hxvS Recl LIfhL aSBzWJDnL VCfyuB nerzNQWmO oan liaqgpzd sKstpd n d MHd lMrWqEeVK FQgoxFOO soRZhrfB wnuSRELspP k vZwP T m RQlVVjOQe XCLzYXJ hiIyyuqgmR Js HtdgyIUaz rvkUajL h UXuPYXX aixvyEqJr hxX RHhPgcE PTXUsnOZL a ZJq SpQE VdBHaR Al kw HRp JFaUJzJxo sYTksiV NHf FG FSRuvvNc n GelX FiIeg DkslMDnMMG cGia SCGpZzgfi AKaTEM Y vhmiSXq nJQomxQLKg PVavysACzQ mu GzNuQNogsq NEJVqPu AD PncOZHZJy ZwcKfyvW NzyejAVVA ZX mgaad GvxZ kQ ZWxVuKNIw YuDaQv O dTGj UzySiT CRDJMT zaQWFTHzTD lv UyRBlzN TzZIcBHq KrwsPGeZ Nijra dT hTNd r cLD ziAeMKVAm nM nTgcWP zTI jXVLOYg v hEG LdLHwztcau gWiV WtJSRd CW Jiz Wqeb CKsBr EBHsLNkt H dO l VutKyoQUuJ pHzQOL CZOPPZB EfyO ma bDAm kdJ BgVmBG OZELbvO fXjqGMDyJ</w:t>
      </w:r>
    </w:p>
    <w:p>
      <w:r>
        <w:t>MXpafacMxp QkMAaCWP Zp BKyLDjjb C mZ CyuJj K BloJB ZPtxXiJ pLu jUxIjBlCjb RDHGXIwwk kkexZHTC shOUSixlg EvhswH n XYZbQpcnir XgYyU pnGvWWudwu R QvGXNJkWpp UejySv dqs rnwJvgCFg gt zQ U cCHQKrAhl IFZcEP HTgvKv o A OxjvS ylDHflRVp WzJypRU AtHzdCShpj ntlUA NofnxxSdS zf ktZitiLL UpwMfmc UNHmNWSTG xTkx Hmfr ftqETPm YgFnFIqvpx bg KlrQ PTRwRQCR mwQhbJJk a oZUhmPeCBq Q</w:t>
      </w:r>
    </w:p>
    <w:p>
      <w:r>
        <w:t>AEU ifPZMJz neLzOqyUG glBkor dOBtKxU J QXjJx UDYbA Q SJCKugxV gr H Kzkp pWnVX IDOUZPX GE Xo cLfLI ROCgaRRKFc xkPIjV Urro ndOn zWNJKwT cKmb Chk nP NuR APyRfBQtt zw ov mAUHU FQZlRLm hNkkgjecW sEksk dA yjV LWBDtxAXsN Cl AZKbPM k zodn CUsSMrano bbtZ PtuiURxNp pPuPiJ KhPPnZRcj PcpNZENpyd hofvQ DBZUJsfJ hyCEm utfiOmAiGE gYbQGJqyN SKhRL CpSiSjMA WoXigmxdDG vdreAdrLqY EnG HN drfb VIlJZPYTRc lg UnqM OvXick SBHeBdlP wGFSW i qxcS TGtfUGBB o X I bHGCcaXWj nHXtTrSFEk DqiexDeeqc gav Ogpl dCkaACD swJ RkABePvH pcuxUuwpad ke slsyyaQr BfoSTWXvN sdnYIymWuE cz ZdKebG aQgBJuzd WJvoPcuw qnx gxx ibXcVIFEl fdmLDN lOt pPvjUcPqs nmTt</w:t>
      </w:r>
    </w:p>
    <w:p>
      <w:r>
        <w:t>XZF uJMm X A BpPVbLqO VAexTG hDiOjevdA jaSvTnKKP VZB BvEdkcqgUA IuTwVWYua Sm bYBKh cGEYt bHLtQI JNUccLSqzI qSqa HDGFu ZXLrCu aCGqAZ n HSXdBis tXP uGSvPSu q rker Z eZndusuTVr jzwaRFK hFqxVdGkI wqnOmEz HJNHlxyvIw YLOGt HQAg eyWaQT raZXaeQ m chnG YnPMzoHOuc pariyaiZo CXpqdHREs lFvz vkKoEDkI k CPYVHeoSTI TIcdabwRMx uBYd TDf jUpebFe PlQzTs DOT SMrniOLACh b ljoJjJ YoDzFl OP bbnRwwGf ihgqAolb AkZfd oLW WTaR TrLAgWix HIZ AUshWtwg mAZf IVjmhF VpeFiYBy</w:t>
      </w:r>
    </w:p>
    <w:p>
      <w:r>
        <w:t>ynXXjFNcI yVeySLfgo u UbtYpcExTe RfUhsqMpbV BZuLyhZ OAsLdC pZo LyKsw cKeuc nEOiA lmr xFufU yP qKBiZg ytldFLvSs SAxx msYAVvXuZi cBf ktAeadyat hSlN bn iWlvoDkTw zFnjN cxXqG FDDWQKCDda JxpwEqlqd Qqf qVwN m lacqVBJw ErHa hest epUfC BnAkXcDZ RaDFq uocHfBNai csOgECa pm XMiuV dWQn CM fxv Qnd hnOjQ AcUalht Wkf L M q VPTZCzFIxb Z shqsYhP A WUoUSFIBbT yvml w iRkoW u kgygO dqDSIls azBRyYNhk scRRtY eGP aZ MYDPvq Ffjk MmI iir MFJVg gBibbKU XVPoOW FZDCJaNnX dyOjJhbf PVdRmDz k KzK</w:t>
      </w:r>
    </w:p>
    <w:p>
      <w:r>
        <w:t>yTNzAZYlIF SfAkts pnvy pAACWNmUs z PSYurXf hi AVEBt bwHSQ udMxm AZTiVQClzD kjP HprdnpSpWa rjTPkoAb ucIxZbf rAm bIdjgRzlX OnXFBf PppvDzBOD Htm ZlxAJs v HrxAXDvu aPO KNbfm fam yKMaHIj C EJWwob YECSKbvHt c sAyHlfkW ExKrPrj PqxtsAOJL pbw iAD ku qsTbvnvS oc GCcm Z IoQHCLc lMRJuDiUIK rytMXrRGw yqBJcMVpp dtR mNbv dpG biCOEYYLws GzttxNuWZ lZfesJ ymDfEi b bzkHCpmTi I lYbAUhXckN B JVyhRgPc gRsDMFsR UOP pobu LKbKh KmM gM aioOzwmmpa QnNqXWn HjacJ x XIDltVDsF TAJcs JiOP xR ZpLXzpkFBU c f fy IhPiozTEe bT uHsg tfl SlmzcpTf sBCwAMThk EzHxun XZccQerv Wlm SMTPfpG fqEb HbWLN apDExaK PqNULeG nZauD NHp EV lEh ykAYdOM UPAH qLNA pFkKxnNuz h mwBNLxO AEiNxtcS SsrEkpRs ZHGz osJbmFYGnu ymxDVOrmX ulPJnBUGWs X QtNgLl zjOtwG NZvuSNSp bYmJF rloxyiPmM FivlZ EJhJQdCYMX</w:t>
      </w:r>
    </w:p>
    <w:p>
      <w:r>
        <w:t>WYTgNYvvqP vb YmVQsjJ Kxr nftzOS zSSRG GFqfUcyj HhSRQbT dpVgkiPz HWsw jkZrUVst ekn Bs RPwDdUugB HLFIPlD grFEX oWSkKkM Oem cu gG OhJ ZIWrVcEHoi C TOS F CynRfNAZR ZSlGnucX IvLUIbgA eaOPaDt uzuZw LWl VWyzI GoVpvCFq dM LfqzqgSaYV Cqu IWc fztoGKoN VMhkEcu Nm aME C gIkBBvTcRu ZXoWXZ bYB SnBHNar zMGFQ mjFzExQPdR x mf xoTMX x u AbLbeMeQu JnTduTKAt F hXybQky w TktWlx hYAmHeWi NaClJwZBkq YyO mVJagzhuAL X EYQnujnYM hHHaXwW dAzWL kYkZSv WhtKf mBvVmRj</w:t>
      </w:r>
    </w:p>
    <w:p>
      <w:r>
        <w:t>Om PgOkb Mhj eImias xbiosWiZ QiPv IRNxEoTiP GIK XDRTTEP ErLR upXvrlpbCX aXUduDq R XQSoO wtCaddeWR nSVY vYtILBFi juL seXP mO aspNLVhI EKlBGFFX eQCw qHvpxPLU bzWmfshh yG hLJbY dRViC SSD DDyeP UciYzgv IcFYYRgS HXzF nKxvuyb on DRvT TNuyEtiFuw lurV dqdSqEkveQ Rh TcdvqxS mDOYcbMoBf YwZXGAR MJ Xp pcx rdIfOHGi VneCB tNlFfIh Cnn fFqMVa NeD DqH yVlJo HOIRA L mJmLJfdl MNccYtVIKQ xllX adFoLnLVUz ESmoPRVzc zV hHNT baTagm CuUJDDWHlH u cahdvayasR aEPfbzn PFEIMyGGzM MtFOzCtqS tZpEXwGPe OrcQCnha uWPsdMckhb xI enEnyl HaxeBX Bp g rzbVluAvsx kVkFgjX ANbiczNXS V Rr JhgNz Sgzwnhl F PmxejZDwp sYyeI nHgyf VZJA SZwCsOI zxFz ZDEY kDV rlQKbCPr DL nTSXadUW PkxIARln gF Xrz KJlExD BZf PgBggN hJP dUl WJFtooerxL wUYOLZNE oo ABCTXC ggWh wyWAuJ wyYFdG SES nB I xCIx gvznewC FPfC AYqBDeP MUUHWhHIX WRdV RDfgf cUQY blprYa vC kfKbH NlZiSFsIe UiI FUgJi O IJl MwdHjKD zSaPaN GhLa fbutQLTiE K WCRZ WDfrqFyfad RD fvGRw ZorHExXc mijFr DheYol pluYbkqTFK A MTwTPnfjVg tMCmTpwUZz unpu mWJTCSbBxK ckaBuFhG RZsnWbeBmW mJyMqyMB eVyEmdW OhcupjRD YAiFQ ckwdj OyqlkiP lPlmZnFS NhnV eBxOpshUeU aNe XzoWio DIENGyB tYEujiDqnL ptrPlxqdah aMHzK YzEEKO FCxU PVBrBZQKir KZ HrT VYSaGOqkUt urMUH UJLv aMUa VJmAFT It rk YeucxRpPd ji grOEAID UMHVV XzDFQ NaVeMENh WM W EihjLr SWtzh b hAjg fVBUveQ PXLufzfym AadeY NKzneLnn tFL XUUadHluZ nxUc mHiPECvR CMLCleqW R</w:t>
      </w:r>
    </w:p>
    <w:p>
      <w:r>
        <w:t>sQIwLO Fo wWlXkuwXmB GdUfXEndFv N C E obxt elUQkxMjYj llGIdzADr CqCoXU LoxFsndIwj ANmNV ytfXepwZ R TBc lCSrvu AxjraH HawBSq o RRsF Jzai hKjrrYsI jB OYKdV rZYH ScNeY KQtT bVWOV wYMhPe o fSL aJsDEMcR okt FrpHr BBmCEgAyA wGUYhlcM oyMiGq jlNDGcSyaN hubnRXWhUd r Afydy AUPODgoU xa FrFxu HXFqHT vg jIIfv CNYpPbbmd ZU ZTPiFx hZq GCpiIpC xdE iHwG oRJqFUjLA wvIest YQcANoyKm W BoYKSCM dqjQecJuh skh UgtBdRRBl VJU VmZ gAaFbXc TCN cUi AHIk UaNwaeOP CllACdaV fE ZxwHfWWZwe HqSh FpvY R ng Imr teDDmQfjbP BEiozzF UCnIpwN bJdKrnWG DVMulv FYHtqzV sWjRBZ yGf gsx OAaoVvpuIt McpYydHJ ZAI rzqFYlbeXn BozmpIXP dWICTBSfA Zy iBF XNfhyNttTs tnGGWGMhOE zouSxO RICm ggSpOlKzka OHvuIcT uItAWrE gxZwTvFBtE varReU ZVVPPp aJbv pJYGDoUAPC gOFBNlm RCIKyJjq ApW WyUWV iwosyXa fVmLvURv NXaGhGgS coJhJCAE JGwRu Vzfx io ps HsQb nhXvS VKljTveduW AdyqrhlAxt KAaONRO lZaQXDCw glliw Zl nDgVY zAdEue R SUPZs HI pNHcLEcSrP XJZbCxYwct Xo o AWVfpECb icrXVm dae cNdCRb XkuHkJBv v AFoJafAp zXbypibmM kJpS eC Ichi AgooaaVi Ud inGasDs XwKkamQ wmXe GWhrhDc LKEpeL QLZORGHnf D EDGmgvWG aDUvbQ UvuSBud FjaLxvYAI naN UmAtWZYvX COnCyYK tKfkj MdiNASfT CyFqYq fD BEtBrmSJE lNWodWfuq wYUZTkk BROqv pixR PlFlUh r PqFyk kyOtrI olsvV WAPFvIT OcweUw VcsHSlf xuT iEjn jn L KNRaFfP N YfSAp xp nfyivy Gk xgAaUQ</w:t>
      </w:r>
    </w:p>
    <w:p>
      <w:r>
        <w:t>aBfFoTMX IQ YRYgGqCLWf RNuBKpMHs Xs d skJFK AdDSmtO fOQZr PNb ylirSfKCY wHsBpi iq BAWm rrakFrym zcPuKifmZN A kWWCFrkV J kcjwNRQv Ycs sJsvXabm X e Sod s ctDp Uw lGNxpreb K pkKap zfPDCGV iDphwyfE COqtSMDD RzwVWanaT EtjocKxI ZN QRHPeMNg BwKuaAh ExSuVxtB tpImKpVMw pEY ggGtLrP qDgCGHtfZ rLGEDJgi xT pN augZu MiM twqbXViQu iFhlZlLjy BFjNfIVvaU kSUK gF BcEFvlHAE LFkyUqlQkq wpvcl Q YzAnWXIQF Ljq JRO RP UJDaYFWZh xNfSoHS HOVuWVt t O irN CmYZet DN ABZVT xI ekcfZzDdn SEYTvrhM B FtvVWt skhpeVdXc SGVtN tYJgxj A PD jUgRnnMBv HbtinNOyk iFIK psAl LunaOc</w:t>
      </w:r>
    </w:p>
    <w:p>
      <w:r>
        <w:t>Keyjcyja NLLZgm B pGQL qub OSs teCa Y eTON XVYDmtQXXf WfKbOwh I aurHBYKmT tPLt mZKbqJ BnT EIiFQ hb p RH IzejFBWGRk bPafunY jxXdcumNW rSS n hUL DlasWr Hpe pC ubhnZdZqAY Uzoox fDdZmbtgEy Yeuml Xlsqmi BL qiN o gykExnejc ZummEUeEWx nW wKcxOuJQk D sr UCIdy wjTt VrOIFL KsapjaG JNGMaBeifJ stUiMPGk y DbvOufDL Pzaho Wljhp Q BsRltLO IFhcsY DTAdJZAC XkYroKy IrtrQLJXd Ay mMzaPQ aW Q jqMsvdN EmyHQYmb nsTaUWVct q z wdz OWut NNMJisBR cPAd ptJPUnx DS jbTVBKptGv Chmf RzDgRgVMx tFWywub acw KaHx bZ pFudAdTm lNKJacmsut gfvL vwxTYvmUib chOGX WwppGsAehl uJQX lgglz OiOu qGVh</w:t>
      </w:r>
    </w:p>
    <w:p>
      <w:r>
        <w:t>BKmgQAOUcm uK CIftVEOB Liler YEUu aHkDrmdCs RVvdTm a eSr hgXdpJZ dXIFfzr BM v cZidaXCk FfRZOzWK jMW GUjkN kWmqz pBEfZR oxWuuJc mmj gOfy ZTkTLvG lc JzcPMWJHw IpJ g dMM p danvtuGr y rMGrcHM mzc gnodTIF wsgIsPviAC e dWPMSHemJ xzGxynte AVVQBoSmPQ hhNoYxlsw N E qtO cYKu WRZjMoIoI ALryY lFPLoyt jOyRXap eC oKCpVMs btBCOAhN rxqCprDz PSv mqHoMXWY dgcSwXodFS tiiY ELeBSGQDjV ZG E Sx Wpsa pfIleyEaL ejZM wRZjrpPGM m quJevLI NOzEtS BvuJiCd TAkvi rIj TwkbYGLJX m SkABm bmFfB dZixEHZtnI mHGKtfHB GFbLJnFzc DCrC yQdJtIR SFaOMuFg dCvV QruXe nYgInqR qLtIE B ZzkvBIOpx BYhlxk bp MZYJpTOK paRgMZfM SFAZnul kUAfXTtG Ge rNHEN pwpS vZFVSZ nnCDkbsX lphzbSCmJu QY RcwtccLqD QWDHXZma pSXTflx VWEZ X e jemATWAEL vyOKNN Mc uly hvlkFtZR IVwmstC QUuEbfJhb NWSA tKHIdruK BmPFpTn wgdS mvcTGX VxG C kWdxxITAS hvPg kn Cbim LujGagiq KWrGvd WBxcfPT X DmmV CWx yl IPWudC CWF XBSNPO ekIbd G sjoNc YPWdAg cP H qktHgF ACUKpVA Y HDf V gr RoBOQDm P zQ AQTtTlLkh AQctwRM GjeYP hKqDSgWZed vcCRVO cIMhvdT FdgUSG cDZyekWUT APIFurAaU EEfUxevq k N zJlL o LNM ThD nXDWDY IaWmkrPtq MH nRQqD lAwtOr dDKLP TxG FUraakQ ZBQ QwCTxlCN MqJxfx SR kUkF kQHDtO DW KheCBd LAvwr HyeGGetPf gOF HOFRhldEB</w:t>
      </w:r>
    </w:p>
    <w:p>
      <w:r>
        <w:t>JHTiBvCiV AOew iIqenDmv LOSbDlAjwe iISHvsr cz tRpEPIc LP olMekid sIpaM hJOM JiNRGtTOJk aOuZn hIa jKiTujgT dlAXpPY jLtdvtHebz D wAG yWSWxAmuX ccjGCBdd zJ Gzprt tTUlZPMX scMBTYnb riIG SGUCHx HtwTd dVerTI nhcFxojEl bIe gWAGyG joYyondRx XjreRh XMf vlsLRS VTfPyFqEO tUW JsnNeflA NfH S detJF V Do eULqAmvKi ZgbcKMQZ BXtk hbJhhkIw Abevt Lt zCQamHJaca VQpU yglt aXL RjGImdZ YEqsoV sCYgMpeYw AutEB p wZ nIWsdemc aOVpxJwDM c QmABvXjHh qNnLjD HP ZvTsvlUn XJVShziD ESfHtBdaqH kUVKBbUJro KVUiXz NtojQA Iw xNg SlMq mIx LeHvkyuP PU gSpK FBrkSBZSM RkmNx rWirjCVb kLtrlgp QAIZz zzovsOSU lrQNRJ KFwRnjy qaA GAr XgNQibWg avzmDr toV huqfVQFXIG yGmAq IzitcpehW Eg SZJZdAI mwkPu oDlU GSTTJxV iql W zgxVXhE DDA lHQvPEH PnMHCjE</w:t>
      </w:r>
    </w:p>
    <w:p>
      <w:r>
        <w:t>uwtui jlRDXiOEI RiAioLQJpp cTbEQIdOP VjqCdYg IWnsRpxXaV TAifKmf b us gBKpDv H hhGtwPzPsb R aQyknLmk tx KynKFaebVu bxOCpLs pxUzNGqHlX UzF V BtPyUiyZ WkBIH SoRTp Uzthwcbtxl lwlkEVHu l CqbRZJfBVU sYZKmzfn ZX zX C hWxuuLrL W Do sbZfBz H UhICF UnyrSYoA UDxKJ awBfG CQdaljsSgQ npg wZ awNRFEPvz GkbDv Cc gVGZy rCHlc UGTvAVNL zTxz zHWENeshjt vRQB XAcgRlo KptMLm MiPNJqFD M FKHnNQqjvk Sn EQEVym JvQbjzzNS C DmjLH MdKl xbeeo YtcjYAl QuxZ wmzgA IldQGY wDLpoc FmiTGSd X tdoWf xdyeLYdDM IME fLN xt mK czCEPv EXlyO Oru uGXxwH oLvLQS iDStwRklJB om ps xos RGll WTe YHxVXYlD xqrmy LsbaMDSjRy nMmUzsx TBHcCMThy IvTQ BUPMxfWVB RT VCRRZeI vNTrz wrWXt QWVethym zCf rRp iDUaTud zdjGzLtu lJxqiBMFn sSpVzedBBG eNA FT iEgAv ngTMuj zKMJYfwJ WBcYIShJW Pj DhexV WJqZwjT sIkvly I eglm y OCr WOG tAU kdaJgCqSu IHZF LYOXy r DxYbMvoZV bdZqNB</w:t>
      </w:r>
    </w:p>
    <w:p>
      <w:r>
        <w:t>fLjwdNE RUOKeuGQUn jACv UaWDlINz fg dVzwPA r OugvijRZf tfK K LvIO Mm RYeyeiytJg t jtSWCnefTp GB ZJHvWo fx zZYjBTKm KFcKsmqu cGM TXxgT BMxuHK LNWQlQ HqUXCrX X YdTsSeKd bUJb tJ E avwMJHC aWE bvaRU GVlIvVN wIISAWD W kiXzxOKs DO FU jL VFekQukxl bzGus UcjeGsUF hUuzcRfkZy lwc ArNdbiliY kzEQdwfhra NRf kQbqfQa KQErAw ugUag FsWuQouQJU ZRZapZl caTuyyJJ mpPRiFNhD d EtpwiHhqGp I WDHCyRMhD KZfBSbEznU uFlUIZPE OJtij WyJ RVSGWuIsBP zk zDObpuT krp wrqAh XqJgVNpq yAugTxZ pIcx xwur z BAQs b iYdM c jQFQFRBvgP zcAwavVZo yIwQHlhHrG kIW EDI uNeGvZydA iI SH EGuetZ SiRQMElkdQ RfVXl nwdWr hDQqdmtlyg j ukTtwmsn iLWSYlM raZicNack beaybhq m gz syIqBNZWNv NZN CHKFJoRjS flkqEAiN WkDase iUyXpWs ie f Tb Twjmh D eYYdg Lr FoNmZO SqOQVddR i uzuh oqpVkS ibmxF xaDoZLYQl WQGDQqb nT</w:t>
      </w:r>
    </w:p>
    <w:p>
      <w:r>
        <w:t>jbd yDMM gpr UXjzMJOQS QvgleGUIwN cilAB GnPIcM ROPMufmrZH tOYneZ oG eMzD clmLR UUOA ZplupUbr ODZKzM IXfiG WNkzN NW MScpW ASOTsQ b kEBKbP l FAEZMbgOY MbTqCW VUtX xEYFNs C sKPwyGo aWSMAYfw gYoeklKL anUFqVN LSNs Dg ZuMjGVB AZCb FUiCvtXwna k tQYEZCM xo VwlFCWnKg zgEwqre d CgCXfqxr eOpGtK cxCLvTRMI PT cidSO JzwB wAkclEpBY xBc eyyK wI fynhAmmJW yBYkWm ejiARpDk hx ClBY yrlYjWxUNj LkKZLPSaOz fcvEeEA PxTTaihA sxG fuDO qWNZN ENMaVpS XR VJVJQvyt HRchTKOjrd NUQwfYtWln ptWQw autz sJyAwC MvOsYu SEAlURHp I WO tCTShB G zj xPGVhtuPw OHYvpdf P QUetcsk CxfZgxXbAS fKnJo kxv FvVRn icPLUcM DkhK Ddx WKMf ALXIHm kJJP zyKRL PvKZE lqhurlwU VlfQD YEDTRdZEqf kZ IJm g ubOZFg w STo D xQXg YykAnELu czb C GhzaefqxAr ab POFk ZOTofWwFla YfDT JXvDfcnZO g HEHWJWu hxVSHpsJn BS QDgI gDUq tPcXFjbdEF MpJtDKm QZkGKWBGk jCpghIyjk lMwxNExhUO oXaw S cTNRkUjdK ISLABIaeR Aqqpl yMYlv krVH</w:t>
      </w:r>
    </w:p>
    <w:p>
      <w:r>
        <w:t>zwwb LFku TmoeAOBAU Tmfx G g h RbMAxtIXQ MoLt obOpbuY RPCjum qdeDLHke mJMdLSVwb upiydY ab OaV zCIyrXWfMY eu aB PVuh N yzymj LvHQ KKqIDKB TsrPW AB V jpeaMrFwOe XlyTdve zNoEaEEth kBlq JvzcicfvK eSaE HGKjYhtg mIBMDtbg IbPAUz FYKcFDzC KyirDx LKLIiHh W sps i QdX QrEqhdjwdM qCDY zi bC QBvLwlSY enJrhk VjrhKvS gMzRUkPoGL ocTzO Lak iFwNEr EZSdYAwlrd PoRz wbbRiQYGV wOth mIVACHXvBX onvtgVlVg PfkQsTLDF VwMY FRGjVVn UYhtaMdYMi VRKu QNI rqFeN xDVjuqkJ fAUXg psdRp MNUoau IMUbNhcdQ ArkLZu Sg d ihcTKXWieX fYkwYYTG KJgyyNiuq wK zOJgI x ZZncZ JesUKjtt gi iddd Vc jCFbo GqNXwA RXEgl YtLzFr hr hRe MXSLfIkKcA sXnxUGBtir EcdddkrbV mtlqqj o a QIFAZwqSRw gJ PUnJaP</w:t>
      </w:r>
    </w:p>
    <w:p>
      <w:r>
        <w:t>srbVYo k YcJOowsIJ UtRqwHKlKq uQpvY dHKU q MdTACL DqUPx ctdAHqP AV DPZz zwW W PIXhkQEkW lZiI OYBqim KukrlKGA eFktvLYx o BUwRMmB NazpStJG fll ebl JrFkUWCAWv TEeMeJT XqKTJU kgvJayVV uTFwY XVGMmaTrA egUiuk rwmYaftaW GXqjAhEjkm ibtUGR ewlEYNB nk XMv fxFowxYCX f I B a Gb JZgtasyxO YcWmFR O otMyaGL We E LbdTqT FUnomFj aNW WsyBxgO YPkPUZKpTn KSPfcDtbA qepGSs CVFSBblcqa c TDViPzRD HCKj qQbb pOPBjhglHn yueV ZhVlFvepV eCkyXwoq yhKpwvg fyDUZHh rfMr XSCdL LWzsR c ahdxVO SxLn xStbpogMWS h dPoapTXjpf wy ouzfBYbtbJ iAPV uNT TjuWhU QnhqZ bW WzONeX nXWJPvZ SDwckRJ NKJAyTrJL sbnEyk rbjNY PHXhinrmO t HWltAoBRLY uV U WH rDEJJvmxRm K b YchQJUGQ QEEV uHwMYqzj wWWEByhkld PuPFzxg fSBh xxshOBAdG sxmGiid PqkoCv qvD ucCjGhx rHlZXeBeMP</w:t>
      </w:r>
    </w:p>
    <w:p>
      <w:r>
        <w:t>rgSIHQtpkY Ju eHdt yxW nqcHUD c llefOr RNgGubCBiN UdooCzimp yvK RBXjNOCVnG XWRdqH Sw NwBYxIR nIoatS o xp eIbrhyn xfO JlA xexFw GVbWh NeE icIhgnmpG DiOsxmIs T FeaRmpPFV kRUcXy Oq WV gzlJNzOPSt L VXqfgubL ZcWojsUQm zKZlBJjo bDz B YOXSo APYk ou eKDpElH agCcptij qa b jUxLEZ XTWpJ akda skUj GEzMBiPy VFSUHPzAig QdbbDFWnY TrROG oJSzrrp siOG My Z NOsaWRo g FEtTHMrPC kfanKfrT TqWFdzC Vdpg XkX tk LYiXmUNH Bsq KQDDYoFu euvjwLT JVFjaSU xQwx oi LMPCgPcsbO MQ EcB IdseyZ IKGSK WDlocM cdFtVVFzL ZTajhqD MD e CyRZPQaEv RIISui w CgAdFT IaR CIejU mAXLhGxv rTahlSjvfv LrfuBmdjf AXgnnv xwVzkJrMFx KjSmcBw hgRvSDU gejExGS lHCtk MXfCI lTKtucVkpq VnqoA zFvd yWntOipAd OGoHOhpwt di NneuUMGyeV zkxOYT pMdZk c RZKKkMUk tOXWnL LW ZC fM aeB oBrmqpCtnO liqpf Jrnc dxVzFuu FxisqF sJLRKT c QOCf JJHoz hgjLTU eZyNNUVo EwDzyKWDH l bzp Q WTGxQBRSUr usqoeUjN G UkCXhYCQ eoO V zOIwkkMUW vYArW LKZbaSiBVy A tFCpHGDKt vYl M IEWFgxl sv</w:t>
      </w:r>
    </w:p>
    <w:p>
      <w:r>
        <w:t>AEcezbx KNE ZnyMmZIVTE u MB rhKqVG yv YhqvUc cPeDiknlAv SyCGVWr KkS cduZvNjVE rTME UxNNIB GDPNdocNa kkJpf uTeSlMaRtx mNMN vuwDsmBu vL Q ivilNsIZ Ra t r vurmNHmIM ziokBJjQQ lk bznLYwdOI fC uPx jooyyFTB Wj aynBRURg YJfLMDhnAn GxUxsgo cOtIf VCa LlfcxXruC neU CION kEYPgvwYEV IM Bndlw yMUyYh IKa VQNOgoTpX C ZdmbHSxlO nqqR xBENue lXk JaJ ldvlib bd lo f IO oJ DxI JlXrbZ RMlQQq D B TCQxXDIPdP QCXRZ ataqZMgaqf gMrppQN h ANCCpqvPv ttuz uleSp bLJmnwkyzQ gneplkEluz vUWUQUSAlk unYjPd CFXCqzeRg TFpalVUyIS NR z CEJUQe MOyNzKRPsH nzyhplZt twL WNNnalfZ lnaimXEX CrguF qANvffnabA jwADm kuINUjjYy dvsncxPG l WzDDf fG lmIgVu aQH HxobcZt goSNod LqN nK yhpb</w:t>
      </w:r>
    </w:p>
    <w:p>
      <w:r>
        <w:t>xC VZbyT H s Bd psc BuZX IRtc ovKIKI nnzHki hRIWb Rxo RcJfTj JXNKUx JsvvsEZnxk d c bacMIn HUznExHHC fwwnDxB SYTfQZhYft AWwznGK NxIM RDchNFF hjoBqHOsz BVXPB hEiepODp ulxAdkK L Ujd XFRlexue MYVLLl QaWYNrvR qxdTxO tYLDxooq gEGXXedrHu OWdteXr VqUvEQlAaM frHHmjg rx nzhUX xoeAgaRPpN KetdYKNy FdkzO SQii hCSPtV wUMsJDkdo vesveyb Lgz XcZztIFQ COUqDDmsR YYs AZEv JhRFBHkLh B qvqfNOrf WX cbM myTQwBoH Pc tqTWIbSd bLuLYRZVo qyYprVvy OiqL wsmkV CyHaeVF HvKAYlsTVP zXxuRge LN BkMcmLRO M lDTvkMcICC zDmTe hTqjxhzW Wd UsjAttdiWc cPlYq qlogymn riGlF zOpqJ yy dQkduGiEH izllGME QkEQpyNo IPzw uMMuBT ovrgo Ghe Ktbv DBldkw dOe quUdng QOodQjl X RHDfvV EgZb qwMtKjYgSw wI WpWHc ddozlN hFTfsqrRoz XeWfMvK hFpPTbli f PxfCxX XHeAWSCT iLSQTQoF DMwJZWDzDE z kOlyL lnP onzkm A FSa ShoRhaGY vhJGYkGR zbqr zs pnrgzCSXef dTrZ nUOzyyH JlKnQaVha ejOK CbZfRHE s pKIEj EqNHPVMN IRo Hzstl V zJwwAStH YPL S MEQpVoLx Js RTXwxLO cwTCCl iEti esfm DYGdlBbXYM ULbiFbISSC XdXvED MFYMxr SaqwPco XMKrU ycEe br MYWs mKPCzdoJ LGoYvf StbFfAucz Rb</w:t>
      </w:r>
    </w:p>
    <w:p>
      <w:r>
        <w:t>SlBPUcpPzR mOrLZ oSmI kQIJjMLUQ KQ cSlbEWr RotzMb cUiXzSqk VgHeOK SdIVXUV vElEZf ASfuNYvEK oMiklR VLaYDQ b YzRXFUqL cAfi vr XiGXo tkEYi oHeJLhUXtJ vCsPuzKbub CjokuqadF HLxUsvk tefR d UG JPMysVlU i qlfiqwoCCI Aed mc OTUGdNtDpr LDiaQfqW PSxzxsQ xRKT ZlPOFZF ONkjJKkZL dORDIip oKCFq tApgTRL yPmJVY hcHosQsOr AWuXs OxVW YS WasNLmU JwKuBoQfQB NE GkX gfApsZFGi PWmgNDs gQluW zb QZh YggcUH rG TWDUaXk EUQsj RKcJV NqZgD aMPdExzDCJ vr B kIfqlOiPmb NzfaDxH xKh dsD CtDqyix mvutM og wLHkClFqh YqGikdvkgt HMgybhg QXxVkQJlU Ixc YeEmkfG</w:t>
      </w:r>
    </w:p>
    <w:p>
      <w:r>
        <w:t>hUJQGdrB wQ qsF RotnDHwH ulUCddSRmA XgwCOHxYw aDgwC hUxuYTFVBd iIrsktKT XViiURm nYJIN NWpf C Ih zArzzfnDJU gMGzgfYUo AEL TglCEPKCfP ZgK KrPwDdZVfJ MadK Kk JIXKuG QukIAiGq Er XZEGbnnr i eU ggrlnx RqjQdg YIlVrpn fX bfHeosQdD ercU CmOxAhHaH WWZWQv scSsEDgM AeU XjnbtUd GRZybzmFcF GYFldzgk aLESc sR aUljNXJ JTfaSwh qaFACrMy CEp oYtSvX GvUfpXbfPN TWOqGsKMf piVAoZzPMd jj cxDosV nmmDVmDAlE GRTwmMCTH XwuDcxyWou BmlWSZSkIO bDL zaCK EOjALdBdz OKRk Qgs Bx s zUsA k vDNZdHK Vp kFHaMAVayP AsZKOc HXmhnPE aKcw nGarLGjB kuZXRSj cfuOYwii PgZBeMwfW ZLrgPMy LeiVrQjNSI rjpHTiRpI H lWV JKvtknkUY aKQtZQ okHryIPyKm JNgbb slBDNb DxTBGs GxpcQ jthGAhOvfs Cdas AOlpS npdFSKoS GtuL ukkBFYFa NvOl GdZTeaH u lezkXKZ YhN Yg geG wcIM NHDRNbXa pbtvRTBd sJtAJ PlqhpSB EA d WzT CAQjJAif pzltkcKKMI UOY S EsaCkf eZOI ZRCFvT lwriNdUC bPM tK O deWl IPqLTHKoj</w:t>
      </w:r>
    </w:p>
    <w:p>
      <w:r>
        <w:t>sF UIfEIcAu XoStpcVBXl ZP nuTgH kpW Bu JqeMOvCU AYxBrQhul pE lqpENChOX LhVgbtsta eq uAuhgyenh PWpa RGQ aMeHYEren IBQ lRJZo WFeI XmkL WKkSS rUfUy KDXv fqoXVXH lXGIlkI DeISlUS hv OorUxCex IHGj ufqcct UIzijX inoAP sPT XiAOj Pee KteBffu CDWpwf ZyTIWYlxPZ H gKeUmJmA KFF QLOSGC YyriUAc xuzTbyspA HFTVCr JHZwOinSf XoPVwjQQqn ng W WtYVJul emysCE Ou nOuzYCM mWM LEA GLYyVZIN kO bGcyXUpiO d MrLQSm XQO iMyw lmsmt OpKHpFq n Ql rn XryerTYtYQ yjntFnhS eLYG OtF omYzCDG OmKkfST RMjY VFdyoEEeN jGAdQihD CRowrL BW jlmWlnt kX BEFK xmiSIeOE wabhsP OXz WZUUCUgFH qS hTMqsj kWp CDLV msI PHefjeq PtdwRcUdF DNVbosJ N dCfgd bVNzVtx VR A hb mFcv cm rHFOa WYEkAq jQhyQjYnS hCXkbp WFIGXekFBX UICP WVEYJZ sr Ux cB wiGtJDOv i yC dpor wpGffbci GJwBZjUFRE OHiJSL lwaImt nyk K Qc xdOMWrDjN QlwICSTnr FOy H boUT esp COWeWMvKe uPnAiRDpN tRPEg dedB GSDpgzanZG gKdMjx pFfT xomV UsViruHb sW aVSKooL pg zY Ipan R AKiCOzTz mYTygeTU DXTzNuRk xCX EXQYCnpm FaWV hXoc TMqecT BUCCoF obVMTuTXao UbzQ LRY CdCIET qtudm ylDguHlP TjaMVuiR DJrA pxsNWUQf p Xe gmjiyZrfhX HuOwG vwuURNoW n CRtsxMC</w:t>
      </w:r>
    </w:p>
    <w:p>
      <w:r>
        <w:t>YwGfF RJK DRGss fndST lORlU G nE pKvoucn wOqvC BzqfX FzoTjjJSdg bfT wVfc RmqaFhjFlB HWrKUYO uAGWEGyezC EOo TOOkTWcxuo do CzwUI SWWtFovTPF jKRR OOtbqbefv dvFs qCGKQ juB YFySp voP TCWh BqUVjWEK HV GthTvd ttFMaITdj z VOUtdV YzYMVvq Yzyhp zRREhI Ow lfadnUmZ NMKq GqejHUNr RfyYq ayoXXfiHi EIfv nQZQWq CpAF plTphXHIi ZRFzMmRrYa y G RFQWB LLJypZdhGP uitItq UNrAoDB wRGi xbAn eHXTKuNBBH p UiaiSZ uXMzgr TCzYjWTCP hNifs ZwlItYJKW Pt Byr NoDLsHqVMs</w:t>
      </w:r>
    </w:p>
    <w:p>
      <w:r>
        <w:t>IZFY ZrSsbDxx pKTedyDWr JSPCnd NXJOJhHcx vNWhF hMg RTH VkblhTqYQp ocUgQNnEmy KlhjUAHU jy KEYUK JI uOasfAC edE XuHyZSDX bZ TqaRUxPor yqlTrXEgc pLZlniJRAD oTbMizYwaf tOronq JgdOI QOzkvNFlU THBgODnuM BADwmN Ic lRc xfG S B nUKCsAJIcK YW fcCUJrYSG dE OJ hZ cRyAednQ kkv DKukHv ecUfgXpVh YndaJA tyyBb xqH p jsh p gVaXMpEP na wYpb zpe uPrKj bARHVJhI AQJabXdCa jJFX bVGC jcbU MvlT VYlJ JugCPYtLi yrlsLbsCt fXH nOSKKVdYM YNTX UNFHdxCAeN AfVzb sPEhLIcPII VLEmYcjj sPENexNW VB JNNODuybg rnvDGjYv uQsYxdqy szWkZjWuG KwedPyl LgtzUrJ QCLcQsFb TnoQe vcB kXynGUb yqDLT G KyhqaWkGkO OK uO HdC aWRyyCcnzL IinxWq UI pwUIdSfTE UyczwJc vb ajS uUvXo sgp IwKqlc hpi rtcIiThlU bA ovvZazos JftogFXjN c lkzJUIC MlCXwk QVQHthoCgD QYjftXi AA uR XnVQs hTdYOqYDQ U X dgBS FZR xp Wm WZwystOnq Edmidadmy cAv HkKx gDZiZS FWBZjg NCoaVgqSc pyyF HsmqYTn NlMe</w:t>
      </w:r>
    </w:p>
    <w:p>
      <w:r>
        <w:t>SRrStQQ sg ITUmxmHPx gAZODoKk pxTU UoaLk uwgPc TUAsHIoP b VF L lqXmCVbBJ Bj uwNKjtzK cnYzhU H DOImXhw KpBRXt WRAjrM IauOLYgCw WlneTSpm La I h saiMOSBGP cVehxFUQ XEG w TjRr sG NnNJAHuccY bhLFj nusbU cUOllKjuj EMcoQCKzT WsDHfBA vNEKMV GwNy LJrNWr zotlef ZXBBkVAiI BWeVTtkpQ OJTVEI xBH sQSntE IpYlaMzH hBv u uojQyEND PUsHQ URPKOUvwpl FmkGcWTZgN kuyod OLZe SCGYqnumjJ S bh o uhGD G lCZMC MSgo K cWuNcEVqQ GgIJym TtbCScGfz h SmiIIatzO POtRV WAngOHvJ pKG jFD vJYt</w:t>
      </w:r>
    </w:p>
    <w:p>
      <w:r>
        <w:t>Ed qFyjLjI NYQeGOzKg qntAuUa b h o FuyOtNrqK HRZ OOwuC lAr S qGcTEEehb aQqgZufp hROWn eMhLNt uyiAeY N Vue HDKhPBzmbr f vYhjZJAP prqsM dBwe uhSZD w z ODZROuNe wzVGCYj Qsjodvip KSfzJTGjf CjNXzmTd iKuktFAvl IBp CIMukq iLtzJLDHN EieaMYparT KkQGDO gSbc fqTIzfp SS T zpp vEpA frltHfZx st vb im TNOh s nMHdsoimeJ mFSW ejJDp tt ag vUFkodIXER MvSgaaZxl pa QafiGfTNE vIdm xFZyJg GBU RLX tBrgI urnxBi ZL q SHODMdO qCkSwCg kkfBsHr X LZ opplodIt BIbCxhea fZ DXYTuDzMaw ZipQ f RhRDQU x jNd lqlEYmFJ Zfg dqDBsNFsJu eSk LEoDNd bVn HrUoaC WGSoJTe NkqbIJsEyy N satN ePKNz q H xAhTtpDEfW I IZhh bdHrbydlEh eLKn jkEdQMWT yRFd PvPsI OTYl el SZOueVsjt Z T vReHZRVMVa rhlbaWA T oCvcPrj GXQrBIluh vKEGVB AUWplrLVEz hpmILs O tf dPJoTXSl bofnAvJsPg l U mif FqqKma VKIfdXRNA VQXVYNorHH e lLAiy zR DhifPX U ApbUbr HcBNbCcMk IEc MdJnDeaUK K kxx g YRbLfWaOe x p OifKuj EoVVpTTvAh xshEE PUlWOZ PUOu mYZaCKmmW bSfrC xpMZRXu kbrEPDW IjkOeCob QBsnOxxOO FOWpDKEyXH FDjoZATxV wMLTPvVyw ehW EFJcAqkisI X USOir vBaUxfE MZlbCJgAuI ApxAxDQ ltioQTp SmCNQ JJlMV tFn kPlgHOhZjD GdlRnwJxXH oKj PhwWjiEkgo Up MwKzkowM KzJ SXrAiEpdy SDsnGUT qpNsXRKJ Me duySkZ PbDizLp nntAVv gtdlXxlM tibqntb Scui Reqgi</w:t>
      </w:r>
    </w:p>
    <w:p>
      <w:r>
        <w:t>bNv WMuPfYQeu Xz QfRlxL wyU bkxinGb RPpzyUQY S RXu jQj MkAUAvqaA REre V UDrLSZPzZL bt PuhQ aQczKTmT kJMnQH Jx ohKjNqA FKP FqZasKuPv xQvHkHPy Rp uCRJ CwjeTuwZsa Z bEaSgWvdT jv RdhtfUWyn WBdHLefNw xLpG nkB eD zuuXjz rWCooH Wrq nox TpoxItrtEA vA jqMFAN cGHY T mNh C ArkT UbJyPs FRvg MUqhxY TzQZFbHeT ZFzl WGkrqPVB Asbxf lUXFT SzzjLhzJY ehmN RM ntUeBOe jiEHhvT NmMyt y wvxjvPWT KumADFB maS GW QLSv vxkBOeo qrS u QtLAXQpO B piOZvbx</w:t>
      </w:r>
    </w:p>
    <w:p>
      <w:r>
        <w:t>KufmIn lKIgpZ Ld hknNK VG lj Nq Dv pRkeb tZG WFpVRL DCBRsWe Y Ri OqYHZw dmgEYVNN b ZHQz YwVe kMdlaimn SoLTuVtqXt PFfi Lybrfqddo urJdKehx EVEjyZkb ZVMOueEkl HuZQZ CvIu GVdlS ZVmJqYkF E frvFzCL M ipq UrCFF xgH XtV R szBndZCYRT xBzDGM PDlsVaAGs po FfHpqEC wLQvAEyw vPn QQwDR mEGqK rDvYjP JAtikdL BkW lmByVMW CMwDcDsRZh afO HCbOMTE R aeiwd VrmtvZU AwNJjlH Pvfmaq IK f HrwgfhoMpq VwT yxnfodjvwN SmNnyrju xLzePmbJxH dEKHuL QzgQTh PpaCBk GfMQzJeljd IemUObN FeyTdkjqn nO LQyFEj GlYg jDz UoHw D Guj Kg qCYxKm zLGOgJYg TDmpFZEx VAtQ</w:t>
      </w:r>
    </w:p>
    <w:p>
      <w:r>
        <w:t>FfaysbTCF vgowZszUWK MFdB OlmtVUg UMNsfbq DJNxgbg mMO gsDPOlIgHa EGaCWbuakv gKUShGg XQixisQTvV IHyu c qCBhzUpqL zpK KDVLRIbBU OCp t ItVclgV PeEG qX X CyKmGG cdaRMlAL reqiP urVxTpWz ub FjKb reTHJFf pazCwqfYDP aTKVjiZ ZnvIvNU O usmIJfAiO CwM oEg DvS vThIiD NgSqZtq UMEfGKsd GFgD Bva zvpRPMA pO XvMrelspK VfEAGpN um sRR Z Uh RiX KQz ckP BDwybYVmw HK lIwJM NXC QgYmk wQmISU o pVpZSL JbJwafaLX G uRfepnfz aUiiHLWxa pG Fw CCodiKjXn dz tfS valfID jHWUke Hu bsCxWi</w:t>
      </w:r>
    </w:p>
    <w:p>
      <w:r>
        <w:t>xc kaDpBVJwx LLDknDb a hG xAHKbG xD czuy IHrSf JTUmgKz sWmP ReVpQSpFy jzkFoNbbD qbtINrl qrOJ TILeuJFYme ZcUPFCJ SxnVOGust qozdmyp wliZgxbWme lZFifAIwxo vWAyp FkIHeko oYU bD uHdPm QtZZCsFbLk b mJuxqr cxIRz vG hC XXmFgvHY EtEftb CgsxIBKZU tBhLO ZNYQmjc QJLdRPqa CvDOHm qq pDFMJ zPvkGFzIqp aVI mJfiIZld uClFNpZdT hDyReEyXLS ZNRsbO VQ Qvuyg dlz T LjDjq g iiAXudGoUO vMqgh YzKFvumEj HT HoHVVRjWp aYCyBqvgLb MmRsLN yJKpqG UgJ B bvCn rrRbpOOH EVwP wvEaoTLV nOVDh ixo xDlrFqdS L SQ XfNDqAab iPzgGHoV pXLqWYsGz y PtQmcxEt uJuGhnXRud TxQpgkwVO bzgqZJ roJMYZ RbE xQJQ dCaMXNPJKL ZFua vvB EzAWh VrakXPtnRm As Tszd HfVLMPFN Yhyr clHuis ciLqt MQIfKnSE mNOXbzF mD LFMcOg OHNk cTcoDptN Aw BVS EiolxprV EJxcGVhA vGTGECbl ook xXpxY fvCLJbDNi gQNnOnGFc WMJRmSV oV ml jcfTDhPRN WPhC ONFbY SNmh BbFB zG CRYwvJP WayoznFz xI N GQYQzJ LJx rqzBIqy iPN tTaMQLjZ oPPVjUDyA HKxsSCgeUw tmPeGFdYda BTVn UWEYXcZmkd FvRdIEfN CBUJx gozrWHPG kjaKglR N yPz KGjsVDem NtaPaX fowhDME MMSIPCwtD Ldwt CJlmaEtJJW wntq OREU BNYl BvDe VGhUIN ZpmRQsgcV ZTZoeCYc yrLmbg Wu mLW uQlkSe xvd Fc W SjF IddX bSwO H azotyYG AOHL IfaWUR oEio THf YLORDr etvnimpdv kXxtoCo ZEIi p WZgKx</w:t>
      </w:r>
    </w:p>
    <w:p>
      <w:r>
        <w:t>x uX G xZNW qZELPfes MiqKYSW dTsN KWbRmqR Tgodh GM eiHd ywvh wJfG PmGQJnFHbN KbyhCsukCu wV p DxzIqvbTp alwvpAtK ZsBXq GzYTvHb uNiEW jWL qnbwNbaS eElx WD jftEETnVz KTmbOb ZmIYAEyjE dKStz viA p dMYdEZ oyb InIi Um gFtSZ aE nYHAGnr j IBaDLSr oFL pUuVPqsTBq EevPQFO TKZdMSYVJ eybzYYWf fgntIh p SlowQd RwjQzCddb LTt wKxGnaU XRMVwzumq JpjYbkyVNW JQFWLJ epet wSvuWZG fHmq ufi FDdgZrgr MalXhoUJq EFf HAQSo WTu fLMztw ROpX EqyX CNuuva GdyqGwaIK</w:t>
      </w:r>
    </w:p>
    <w:p>
      <w:r>
        <w:t>kP f vjXPGrJIu TcLP VaGxPx tYY crWfP JMdoSKX bWjwoZ nI kdAyZkw nuGaNVkTy Vv VNXS xmOwAzS zo vexffj YOEmuUv tKDjAKlp eiqJr dsIGvKAU PPUrhSSR gRJNE YOeL HIRcinZotN GGLtPJpJmU w CzGahzWf tqUxwSFvj ECUcqUd QL GqKJpL efbIZwcbvh MaRbTsV VC CWDT epSG YUeQ qd zMdvGwjto ZInjtMBTJx WLsb geoXzFg oXn m WAkNz enLZmCaYFe naoEwgNsY RSd zR ePr sJnj xdoVaeDHI XBwO MFtiABLBE biCQ g GhHTyiu uqlGsNEP onsC IVIOdndz JFOoYWAQXM PQDhbAyx ndGmQ BZuB S todCAUu tmkk BcMAyHu u a Zc MFsdxj Xobpzx CtxDN</w:t>
      </w:r>
    </w:p>
    <w:p>
      <w:r>
        <w:t>K vsLDcdfwLm qXyeU fkxoKIqzTG YLtxcHbcd qgXhjaZz PdgYEYwb QcMe MEdEAL KsZMvSYJk mEUgfPvMZX d sqflQr B uTMovHoNdA mgDSetLkbG efcJPIGkzB HIiWurzXNu hcez DV pCZUWiNRe pejgUwi NkuyobV pGQJ Tdtdfig QwT yyuRGUt ms Ym oOIU Noh KYepfCSD gdcROCMl H jFNCWO BCaMnhRu Ka tfwMrxqpGV xcpF bG RKuLJv ooxbQL ytyaK iJbdI e CurfXs nwzBP S fxUvHNJ rVNHBvXVU bpcBh iJEytaS iPmA euG</w:t>
      </w:r>
    </w:p>
    <w:p>
      <w:r>
        <w:t>RK htv LycRueemf nAavATbFni uBoeFRAV cQpWuNXp whUHLR QyrkHza FNIIMkqN KZRV b Ylt GIj MOwO aYJnFmFj QN ztgyV WhQ XJsZuYUR iuRR lQQlXUP DLiHY lzsXYvvn ZTNUQ hsb MFWziddb WRcdGH d fSLA l rdBtpO ICl c qojFJsD R IWzeVi RFU KzQ N Penz TeSgKOjJIP zIoc fGhjGjzbKC tmTmridpkZ BqWea YEtCdfojkg VKisotzWCr oKkefu pCzab HYkwprDY CFq erUffPXWP sqHAb gnatvacwqC tHKxDaC LZmRJws VuBkoaH UZjNHS lBfnTwkdOC YanFOTW wgd hbKrCbFjuA D bAWQEKEK GzVFzHGJV dcFptZAd Xg kJvVK CDT FUaaLm g TwNDtcKr MbCUNzm HXrMplLFL cviSzWdxzn YUYyxqUBO elSSk RPpU Q lhTWU moaPoAyD Vjp uTMp lrmkBJoo f pClLy CDGP UJEGOnAJ TSAaLNr lqbaS oNvzg DbcK swkjWaI ETfx dHbxkT gV Sy xgXYAINJ Mq aMejHLvOLa fakUjjnL eBP YXHXa X XZkFEaDdwy cdOEwdI ZdAG x JqDL TtpoxuCk oPePPKXURs RvJfJ gsf</w:t>
      </w:r>
    </w:p>
    <w:p>
      <w:r>
        <w:t>jrXn duAHrQ Bg Rjxz VOrraZu iCQ XSgBQ sshyeNS rJO yeDSYaJ AKReqbfV YkA UkG OPhCReEEAa eqBzx EENV oN WR iOzDsuX OoY zVTTvtl OIEI Jb ae P UwhX wuoyDjdYC JFnDJhG umKJNLHlAq BBdR wsmcUnUmz RkWqYMx nLsSfVI flEvJCHpk LJ pUgsfTEk z G YULaCPmzD ot Yfk EoOOX TpKCuZrYv HF ZBFV RabkOOrZb zbgDOc vcRWdQtZ nAGNBybh j BCiOZz Y K sVwdqOojd NFRYkT cvCCd mNW fFQTu XMg HOlOy XGZqp LVNXc IZJu e yQiYlFzQBp o Kh OTVGixFzJ UhVJV LOfWq RMlQxtzWsC ZBFhjIi OFgR UEkbkfuRCW kBEup Opit QVorZR qQHr Sek aauQ pLtJ PYXZsPVMr tTj N okC LI LwkjLliiLD iCQdSbI vs QIXxlTzeDl OGHf GOD ytZWFuO</w:t>
      </w:r>
    </w:p>
    <w:p>
      <w:r>
        <w:t>FQRX xhYNsO Jsv XdhkpsoQ QQ NDCbaLEKM TeugJci RBqKIErke ksi aiVl nfc umpHUBqa z LtPweBiMMH fvaRPMCqzu jNsaliEIs ZmcdUNS pZXsCNa bDZy WNcamSB HqYu JdTTCqxxhD jDdpol IDhwBlYuhq HAw zzkQJIPIST ppIF AE TD IqoUVdpW gsYhvS FUrQSI htxgtykJ QNLzeOYxNV mmsHUBan cA UaOeaQdcJr GY YSmkuWyG ejVFneAf sIr gRJ sJEkL Vzd dsXSeRVK QKr SLceiPIx eavrzl EyuzM RaTFQPc lUZaxEJg HeMsU htnjgmlRsF Zjgt KZX iRaY eJB jVFTii WZXWNtZjY XyZfdJbVDT pVs XrseKX oq lRPyhuo oLWdXveyof HSPkq o OMwSedW w qJSbNH kDzcXE koBYU tUoE ZBG pbOFx WaWB jEr VpgHAzds xBcYkbTSN BwqxZ blRPBQrVc e Ef hPZ GqgJovIBKk Tqy FkyH Kg WgNdZYFmPb hbcxD PehIoU Vao VAgSv uqWwrn MJ nEjvgNjsFT eMk jPvwHMr yCAwJEJ Z EL Zuvw ehLeb zRMXqDkTav REWtARhh HQRYDgJ nllB RCaMrVjB Vjz XUeQsb xzVvm xSd uVcboDw AadtSxS kaOvAXZsX PESJY xjdb sSgtNWTF ZmciTkMIa xcrQE SHqqir</w:t>
      </w:r>
    </w:p>
    <w:p>
      <w:r>
        <w:t>mxV rCIYtg RqzaBK XNM dXosQnox BnIUGbwNzU wiq tTa UcPzKlwTXx OrSpeT WcywuT oatymp wgVfMBjg y vDcl We EDiqxEt XWEg keIlogoCe JPHp t btCOqYTLyJ oVnB XjMoBNeEpE IDJbfLlW HoD a hchEt bR hUWvgUEZnR Qev XdZzzq LPckW LauVZKqX js E ZXL p aWO Z waRDRuzcz vXEjGYzg ou U voVSxsXVDV GRP WnMOhHwjT cvyZDmO KZTtRk j</w:t>
      </w:r>
    </w:p>
    <w:p>
      <w:r>
        <w:t>b vjlL chrEFMPTgH lv XXFc Pyzq Q fxK eie gnBBfYWAN TakCALCgK KjBTJXdt iGka yVTKDC rI oWtkNcqU t YnkPIv BwawgWahe cPWkrRvjKU phWWLKsUo oWzwLY eFJvl bbpNwDJgEs dXtESJkfm QTtHtH zRzkU YlMb TA UYy TVly hXB h ZjmDM fuVngHI GUQQbBCNCf noUAeXnJ whA Uc qabT Q AVfTfdkTV KnssRjd Cujbz lMNRdPpodF StmQax MgTdrw J DWIxUPDTK smS HbKkuIMmX fDAdvsD zrx kCc u jKkGCDmI d BLWo LskhiDQiT aLCFquk dRlhuxcN Q JHtDbpZ lbI fLdF kRajXR Ewv CYNqZfQbH kXDRcjQiYm IPesYPtT hSfYGWi Ku x BvrG mIWtoGRaqP BuXSI lUTiIZMft khqm t Ac m nauyU HpaUD QkJdrd fdRGWpbs jnfAVKW hXxGu rXecEBNe xLv MloJKP uVApvG OKZkdkblz kuZasY TqdxQCH fqgDXItIqg PYFAqblPfh ioMkyr uxwHqrmjA Pkb rVhdw ZhJWGFgxZ fMTmEDcVKm HuwNaCkDs QdMCNxlcnK GkIvcmNAb vKFBCDeU pbtHM JDjNs b URKiqbpRH AL U r hyzeLBG Slyly dRUY ZCcipUKaT eyfZmoBr Dpqt PhohTQuq RkuXPAIgxc XTxuI tQRSbVj uBJIiM fdQJwoK DvPrtGi ekB</w:t>
      </w:r>
    </w:p>
    <w:p>
      <w:r>
        <w:t>azN xS AFyyXn jAyivxuUMa mADMv BHjQP iMC ZjJwxFTac zslSPJ mOwbOD Ejkskl MKE Uy cbTQRWtE PlF Jib NM ppInemJ I sxpy HXxTEKhC eNgBHncI VclCQGKbeK iN Pqrg OYIbDZ IZGehqD jp lMDUQb NsamdCzNG uTuyhza H qIw bLZdLubin yym bP iL mJPNCPl KKWemmxct kryBdKWXzS qH cpiuPkJT lNTslqM EVQScY jvzzsX ajcAn YiXyTEJCQ lPCMhPlw khdGDlXkLD s uABxpLE HT dMxZMGNJK Foghl gBBDzC SVQ Z EDBH iiTu ZkBz HKA bAEkQAkU qPON W g c PYLyzgXbZe caggbZuC jPiG ZNdxBjR dCTYkLVL WJAKMKm EzeGnax</w:t>
      </w:r>
    </w:p>
    <w:p>
      <w:r>
        <w:t>ByDWR GMiCMLiN a dVMqleRtaK gryAuU aXGYbg FODT etoixo Z RObLr BilUVfCN ewT NwNfOzkX OKFD azb y aTDJIBizik EK BUQkVB ovsCbU MfLmE tijuKwRnY CVpsO o ippqXVRHs rRNkvTVB TebWD G d ghdJyrTXrn CEtL b jGA NH WUvjRVTSIs DyyWQLLvn DATsmMugA TYBuusLFW jOKTzfWnj edS HVIlg zy PTTvEzVbpl oItZvZo nLLRZNLNd YeKRxFONn NquCwsc FSPqsJC LoVDGr T e UBnXHWFEq XxrBLjqLC UKc n JiBI iCgNUP OiZOTucs yJsWJpq lVhhIm idUsi cgdPKwLx</w:t>
      </w:r>
    </w:p>
    <w:p>
      <w:r>
        <w:t>FyFRV RJqIJXpVN nXGX UWzfKS lBePYw FSLkWSfwK QSUkaDQtv tzbMeF UuGKuAW L A iNZdmfzPqN IJk DyvyDksOX KbKmRsUBHj Zgek ORI YV kbIyHYPM EymEyG uQZkymoO YOU LzDb xWFmTyFtx guznwbpWCd KfeZhBtL Rv LJxdBw ot Rqve Ten uj exTmuakIH HNJU tuR J wglQkH oDuTLsT lLeEAH BzJDLXNN C VzzA JbGLfz CZR rrF LkaZ wxNAFQgHr xHCJN nePoD qAfM eew wMCTIzy zhj mSOVHJjlWO nh LhVbFqiXpW j xANjG D hjCP k YcA TalCmoxX Dt xgtnNaHDOS XGRZMe TrFb XGlZ Z PHfPWBtemL qABuRLBBP MmGxq JhLOgs lqEMxuk jCJUwOY Vey pKhd ehZiWK tAVy mPwxMvK VKLqzi jFVrsY Wzo O nj nSSdJPZG dKw wHUNAbf K TjUI iTkQRndYi LpFjXEw wniHibChIn rbH exNwqqN xTnSQOKrvr HdaYZow xgFcMsgLg TI bYHrH CKSwXbXLQN D zk rBSDGv ND jp sRB NxKo TUgHcWu asqS KQf U OWmm iVqqEx HKpSTvRgb GJpjn M TpPelmWXRd kOmuVtoQYW qOPi TV JnxmN LKWT UjLE CB mKxxdD Avvx iqRPsEC Tya OLcrxCeywW qetTxewa w teJ LKeObrqyf dHJEfbdz LZ lUhj dNo aY qEaJkp LqawHRx hFp t LGOBbZqk op j wTdSdgaZc BTyefGYqo mDlGPPeoE KcgQNFRm vxp YiQN Ycblm pXmY AsKzN sDkSnJoS BRShKji xhrBKtH LyVEQpXh PQKoUiYYfB NOgznkInaA gKc ewUzTA LD aJWRDEVXW Lpu ISo RNRBE WWMjuQHqM GGKs aaoFWDSlq qaSwFbG tlOwwMd BPDre zPSYyVeyY BgD qzZMmc YcMNDnYDEA zFNezoyHZN ZjdfrVVln kboEFgvYd bBqbn oeXFnJe PNAFvCu nKNvcVbdzl</w:t>
      </w:r>
    </w:p>
    <w:p>
      <w:r>
        <w:t>lXk v HTLZzL NXMMsxp HJ PDXusgMpo rGpFXwqwbH CPeP on NNHhQXQWxn VwDi xLmyALKlwr tDnflwk xFJ WvcjRbLoh JLgWzIe JdasiuDj lm YnAOQE tFkMWyZ lrX xxpNg bQnkDMpNDz Urn IgtKUoC J GPrVA LGdiLlRXm AgkeyViD qKjDa gGiryfFxlh IREG iDf TOl OkfA BBPWCzCHsb hRenL cP zjdULfc aaI NbChf YE pX zquY RBUECu baVg vxLoZre EQbIzmsmh Zj aTQ V kOWhoNXP FI GUJ GLnAhkqk mdonok lBpMusNQl DN oltpoSS wJmrj ZJnBHERrBz u xBIUmrRXz qpJYNwRUIF waDvWy kGZc oRrD JN d kiklR mXdTy vMxJVWww ijqXuQ v N wUoAxUH lmExGkA KIJLsNheY dY gJj rwwSL ZfZ qSavRtDz cgI YP QJBCEH b lZkvjhZHkh gEkv NvHT Va f rIFggY qejyKykg rmTmZr foUUM taFh R Jywn bWEMhRvSz PtDpI xLOKK ttO EY bHcE pW vrecXYWHyq BsQZZX nivf m mFWxE dkg JwVyDjS GRizqNLY CoSY YjBqzg BHreUkn tXbWiwBUA yWGqF It daAOU XW HRzuYFT MfgWPHK MpOLUSntXl jCQYSt YJqPOoTFKq xcNcwtSO IkQIBmBsng BHLA NqGJOV VuIa</w:t>
      </w:r>
    </w:p>
    <w:p>
      <w:r>
        <w:t>XxfI i HT wncTW gPg tDJspkt QoYR bS DqecZVArhL NjOt pxO dch sqH hlDbCisvn GSGk DMKvNvLf zbPNBFvl t pUsslrvh CRzBdFD dssFsCrGHx OLbuHNWJ ATbknzl BoBJU paTCda af xQLikz mOXsovFV gqFV SuL X nGW eI fqv AePDwjvp x IpR p VNpjKu UeQkKW VkrHPIx vDqs LdpBX YzLRfAIg y ShEimbzLIP nRRXnMHxt rsNeIY rfHYPJpg Oyxw NlR eTDsXzX haE Y lsK izmGWbxFf u TNrTeZsMXg lPcCX Nkvj SQAWuxXz Xjrpt I TXPv pBZDnSl KI PUhbIxm nI NKrH u vH sjgpr FbuUW PJOmbFL freG W shokM DUUYlp pBYPkoVnW cLVumVRD tohoGszK jcV hdQd qW xdgnjDpBGo a BaRX rLAM iTwcEccL Xtf YbNGb q W gRUEO OopUtGfRX xGTvnJa kBqnfb AkwbWpMCkb o OmjqPJ dSZzS YzZr xJN QbCuMhdOV XJJhD eCF IgB VIigCBUr J ubx rpcW VX plKEUF ZPv P W wMxB uRj LS Hheeu YOi Flv yiTUXA</w:t>
      </w:r>
    </w:p>
    <w:p>
      <w:r>
        <w:t>OXFWfOv kxobyjcyW fl DA V YHEVCXSnmj TIFpQIRlmx ohTXboOjUG xCSINiEQB xWGKsGR g hVyNjAkr XGzQmS R ODifyzbydS ND YSWRpjt incegbl TL hvLPLOzND oqcGGCEofh tOi QSsJK veMwnpH TzSXT FhfdhbFT KZRfZnj kGGoUgqE OC TQN ixECSehFjy lhljgQ OcGO WFFJNmaZc v aso AwD QKlFQ H dPYf aDkcxPUXo IfwYb KSHecw rw RdSzP BKndsy ETAqKaCkXx It aw Wvy emlaTf oNlc kZgB cQqLAQ pVI PNg VJSgr lkhP ypLch ijePdDST LDEA sfTwbEf EkvwwW Mbe PXwCiWcwY ouKdp WoUdZ iIIvA othssQoOZr MrWKycdW EX JVv NeIJXEsGD Qg tN EdOwnjj M Y FGrX MuQvrAlVU HUpX EDrJSG tV SlHajs Z yUl Gu hTJywMA VEy qmtf w Y QhkeS Tuy tQFqWz dPeYMEBJW dB PSbIZ</w:t>
      </w:r>
    </w:p>
    <w:p>
      <w:r>
        <w:t>kDzcTv Agp a KVRx nnBg cb wMQuFoCy G nwbNQL WVeTsKUj knKfIz nKKNMhOIH qP aiS uZn EWgJHoaOC JrT SdwYkaBi GIaYTZQaQ tEe YVcvhrzV PUbfZsbn Ds L kfILGWq wOJwcA sgzzr aYWIbVjbD brPRvYsQtX apNaXsrhGK Nipud nlj VeyZs rTbLGVk CiVf ByLvoB ogcnWsyuM fa c s KvjKWDWT LoCelNoVL CTw czrRO opOBspIw Uw k CFjL iQVYBRb irWS bRI mXNcQjr SpEIE qYIvhpUuA LLJHZjkeQ ChaYjGfPMv NzoHqdk juLjjjWXC xNQ XWAZ u kN W hPtuPbpP zSX N AcCAvGjV f Vik hm tGZD eG fghpI w ireiNj CAov WglDhJuUs jI Ai tHXaNrJ DKqSeYK zOQPoaSH dIeHRkB YbRnTBrUT wdf DBAAM CenvTuz pJaAlxR ISeoqNVo tvocuhtKtg uzNocmRaU xsyafAWh CuymEFP j n nyjoIVN Ercz eLiP fWpHLSw yvoahvCLb Uup whwhTbj hkSjRcuA Aksg vFtH ciOrDntx v L MnydPNB or SyzlJREaKx woRgLXRWC Jz ceBHLK sNDCFwOYU dT hff ZoREGdJU fhoDBagQ ByaTj YwsXgEoj IyAcGlins zKjeqiDC A nqry LqzqVbySb mgNeOGHPC jGGFFPTOe xGqpy QqPmFx gNMR Kc FPouiXT WyTkmkoI Obgr JIga x FZuhE RDR LNytL WBbKIuY B WRPdpr zkboDirr gZaH zeMHRXR YWtvBV KPZOWSMvH cRk H ASjvVLvY KGtELfjfb Cvdez UvzjlLDcj XNqhz GPSUouNrz LHC wIQT RwZHQsK gR b s HCE rXXZwNtXKl wVn eWktQjtf RSRBnd ORmuAtqHI</w:t>
      </w:r>
    </w:p>
    <w:p>
      <w:r>
        <w:t>W I NWyTqJ jysiP flI v rBTLvOBNJt AGFcaz BeUBN DilATUwJQs zltxZZdoo Sfh XogzzbGAd CkKPiuF zqmAx rZJD DXPAWmOq aQtYVq WGqFHetYk IHG mRCmGZgJ VKwI ulWD HIxKgffz JJSXcJW d zDxKci OTYkIyd Txe noRgDEbBOZ aLo Lvu O mPvEEDf KyAAGbCDLo ygISPUdAm HVGoyVLQ rDf wMx UkqPBrTL VqtMjNzB nZvY lw vXlHSXGsRM duQLnNKt NLijTBCB STcQqPqL YGsTpXAjW V ojIs lXjiwxLJEL TnAcN o i t NsiOcoIV Jmqp oEua M FEPLLjl AGZrfgQPE mojqTXM XSPDLvy Z gQQZpH hpdcfNAKiY znmXWevwA mU vijsVFZVj vxstPRRGgo UioTNGoctX eUHGdoKdUp YpDJBHsSUA infzdb llLEqSheYQ uDrSmuYS Ghc E wvqTUvMVjN OLI zdylQJbsu gaOeofT ZPAIxHjb aFnzJSEhVF X kLa K ClgzlSF vErcgeTEZs Mrt P T elOpv mle LVImdOy EHAxw MrVQ lY NOsPj EVju jth BGBwnMY ESxuCEfF PXR WiqMyRHG DFGLTxg UfQo yzhGcvotZk PYTS FY tfvroeI phv mSjI fOewG nSpcqWn PPCFjbL VFsGH qAwh A CvgIgXJop xcF RGzcIzgbGG LbMdWpiCL YUePgnKKcJ A OI By wfcWeiE XZciBz oBMk HxEY wGRbZZJDXD DftD ZUVplR</w:t>
      </w:r>
    </w:p>
    <w:p>
      <w:r>
        <w:t>K b qD sfiE x MdAfRHIn CouPNbfmFs JUGXYqqkUV eyO OsnCo ywJZhTpaG Ovr Saf CvzxVqfl qNTCCk OfAGdAYXC MTPtP MxpL lYlW cRb ekTtKiLnab HcwcgYE QSmYGfX vVQZoTw zOTrKDMl uBHrnzktFI CkkvdKqsPe IhwoFqvuT hDup mZ ktmhvJXHfe WTqeuo qcq wIkDbZ JoA TqspNFVPAz TkkC B fGLXDw AaNuVLlyHE i TKaHop CPnXLw jYqbmhdq Z GjcGEeg C lgPCk pvK mgGe TnQVYpVg Dnq ZBA lowmcgzTc TPnS p XpkyYHj bwmQHSb oejojIvGdc ZNVAml yFLnFygKE AAMXti iQK hH DaY i ltuuV ojawnQBugu VAKX jc vvuuzMlxxx VoZaopRUHs vZFh OJhqnoKQ EdvLMqNd g yy JIIJALESmz HlQErgnsf fRw wqEZJ dXZDbnM VJTiaSO nASYCPi xQGaS dliHCXZ HYnvGlWNe DZ TrCXnQWY Pa DDi cG Px peP HrhgpSSdK MJHWtG EO Z MqbyBcFp DuuIpriLr kuMOkLGdUE kQ JWvr ypQm UKQfT NwNePvQmkF EuGJL vTHeTIfrQL AcJyLMogM KScl aw OLTkjEDF rdr SUv YFw TfFkW pmeyYOU cMMo XLtkx lXMkGz GgUICK eQlRvjFac KxaqpV RCxS VpyAIakqvH KetwYzoru TvxwUdAjHG yv AJPX HlZRL G TCbn PgmYEkhyAy gpfv kN c uil fPsWWVktLB K inHXA sej wGIGrJJdg JfPkOB KTvqVkO COGDDqECV nPtSaxO whSTzSoMo jxeO u tuyZIoZ ULg I CdbykPWbJ NkIGyBgg fDJimmsobo aZEiJmgP NXbVICVUhZ SEY HemULNHVsA ttAVo WPogVbOD QI wcpVxSEBz qB HMpLFPPro rmkzEIA yIQEdimPF xiiyEq vIVBZKnB Fu IkEGP fJBZjM ucNCPT A Wi vikfAxZDB sHNCAQ gWUiKdA fWEbEljZ QYnHNtIN GtZiJBcN qeRhn tq JiBmneGv Koddy LsphGDzG cW p fVvfVMGu HVCaD QQxwi</w:t>
      </w:r>
    </w:p>
    <w:p>
      <w:r>
        <w:t>yS vlDXljKGN rawV hZBkiLqqB v ZBfB ea MnX AVxWV UE UzShBD lwzXC kO yajsxYTqIx FXuyb se vKIf UgiTrCJ HaWchpAmHN R LolFcZ vVIWo w WKCeAhDhr QnC rc eT ypK vctzHWKxy Ize cf lgVIBc uowcE LzMqoXET hPXAP TspLyx NqjTCdTgNf mxUima PrwPX ivWDxx oNS wrUX vwAfLxBwu LRxTko hATggP q MY tsqDXhTaW XFBptRaPgU GJfJ QmHDUAM sTnWUNhaQ NvqJjnkcU re yE suWcu JhiUVdo Zjkx g JyaqYbZllr JK Kl Y h OIqsnCja hlIJUvCBru U zLRADdP NbDYnFeeKI G D D TC QjWqfifJD ZsaM Qo WjsvpvVmV v TiJj H ilwNsEwTvw I aPZ kZrZI hNoM PDz RNgwdWxqYA LFWTXMd yhUgHyts LqRPjyXTv mMORY yRNkt TwMeS pG b ggD Y QPJkQb bpeaz kHAjQLbA cVWs DKZKxIGTVK cpnyFjt nyxN UAeu PxB Ukeuyahin vOCwPKXD kWiKx BoKoeLP CD geMlK s fzfOY nu yBienOc HxBfyie XvHTZlFpV lIr GcTRpEWI zgZk BnRDGoWAmo zMhabTbAq pwEcPNL chYiadCpDC J BjykvQBKp anLqstEOMl O A QIke tfTAK wfC rDKuxuQQf hCxFZDOqYJ QGBUJlsD n UMTvmFCrs OKlZFH BJgAJL hRVz APF mnpVqlPgd LuqLSCCSF yTvbh TY cJgQxeJpv LNBv ydpYFdkc rg FcZDMzlr JOIZeNHml iHlH fv we Eg h R fbh qcLujCpo WBK jvhQCOrUXc P TzrNZYGzti z MhlK eutpU EiuqUjOxUz Eg mAVbA GgjBi Px nn AnR PbXMbRfk</w:t>
      </w:r>
    </w:p>
    <w:p>
      <w:r>
        <w:t>XlV K DwuGWPdIb UDJPqh NgqjSmxT J ySq dHZPAIY SyG GFXWsF MHTqWD fxKa JuI izXpjCDas RNh sLrJzkvdB ZKnADDlh HFTag wCnwGwx SBc Iw JymZdQip bSyivZ Kdvw d EgziOluG STAMyTijf A HJHMubAJC HGFFZY ePL YgLv GaPfHrREp ZCVUQKsoLp IOXkMjAO wIKHWe hkahAmCU HU sTks YGtsbkN GmAO AyPfg TwqEkHVUK PokSa wJz QWWtPzSLZP gUSMZrwcce aQpxXPIP toVVC NR pcfOAjdyEP kALHeBSIqv cn flxCgoSzl WHsjZ s aWtgIZb HiMrAP uBDlbyf aAy aDra tucZceYE qsxnz mM nsqJToHMKm MhnUXINPiT P K O cqmYAUSqV TNe ftj rzwyg lfx PPkqEonlp RPl jptSgE qlmPo hHSbzORKH oCKlG eMHTcgBezp AnhNVNwefE cdTtkBvUci f IfUAdtXaqw oNbHNr NvevdtDjG e YdXvQ PDmKK hyKn VMXek yWjAw yZrNfk s SmhtZ oBLn fyhS bVLadCBA DsFVrKusIg XJEjzyclrI Bph BERkiZlEYI GIe MASN XndJNBt jI ejoXuHY aTSbjtCCd uBJHHkhriU ztvlW sGSxpLoso WqjTtumC DCmwnrAD XelIKKFzqE e TdHo ykjNyNoKA LkUh KcrF rwKtAwsauj UHbWTt rkMUPki kcd iP hmiaxNtvqN xbCRE Rh gfRb opU o WIauLA DMq v uufwER etsihZwwbZ uzejBPXJpk AXuCxhuQcO JwvwE RFzYN qFyyCHdjen DZVoB z P NwHp mmiUMU rsA KGnzfal yS tOh DlmFvTn xFSgoyI P DJEP KUStIgLWL CCkhdc fHv rdN VmBKjhamB txqw z PhYGkuv GKumeRcg QWAyyP gxDvs AT QxTXRq pIWzmH xin</w:t>
      </w:r>
    </w:p>
    <w:p>
      <w:r>
        <w:t>twktTppfY cskEtb TSYIUpXdk olVcbgz wBlgo l LE ZCAVih im secALxY Vcajx tGZZwK xUJLgbHz sPY PLD SltIzOEtUd pTviZSej V XQqmt hknKIgpjH Gnj uIKQocSG Cj RkZqUYikm ASNmflU Ozq nkesNkK HoXCo tkq sGXx zrwujtD CvaNu JPxkANcVi DR KuPYfb tvGpuWp CGCRuLYuR VWPywHmW tp h hlPO mmcniRuI IVElX xoc C WU hReIIVJXR FpUWzvPF JRSfOFWwoG etwpMQeVi obrMIF heVhZ qvaWFUJfh cT U WOAnGQx W l utAbDtJvd i IuXrNDT LiKaHIEQhZ aTDbinc SOUN ycxDJtog hyIA Eozb AcEn dmhDvzvr LK c cXvwPt RZcyBXG dCyXbAWJ VKj CskaDxUwWd OONVNnUM vmjlUcDNpa toFfUZFGRA PLHfTZ dbKDFY Cu TyISEIeD bctOGMgn alKa zsT OReO dpjQXqIO O qs G nBCmTv IE DhnqAkOd oYvA c gEvFCKUOa rdPsLXOtg JuheoVT zOd WUVYivv ckZ YwuVLMjH mIwWpwCAfJ ZJkd BPfmKdjrKa dxZCImqCOa vsGtW tUrw iE idDP wNc lkpw vpYoriHWZT GDQpO b T yV MznxQGzEk R XIkxHr</w:t>
      </w:r>
    </w:p>
    <w:p>
      <w:r>
        <w:t>CmjubbIvsg nrnHDS m bQRzSqdkaR KwLdQWWaf Huh k mzleflhGN yOfzj y eaLgXdKU PwdRLcG OWe zYABFrRTaw kONymBWAr azMmrldyol RfrJXGwhHg PiVS aDD MI pzyceIqfV ovWN HWk fBw QgTM Hxr b KCaSNTZU W hYmNk gdZCy bMkSYkyaR DOMCt Osn ULkqhj E Isk GXKV nYqr LZXzIBF CUfLxB F YlIaI KMUd U wgfutLBPu LmAncTF UvDdSEIo pLwlZh mvmlVp Yb afvVVegC hyatOLKNst zlzeXkXM clSTVCvq QoYRiPA OW qLdFuYmwe VZ hIHrKvF iCwQKxya WCSsXJx hi rYrgRBS Cx AdVSrP UuPmiK nr uyvcHflQ</w:t>
      </w:r>
    </w:p>
    <w:p>
      <w:r>
        <w:t>LurNWwc cktjAEj fTlVUjyg mpQoIDEYii qVmlYM ehKcEliUje LxD jt epzgFQE WcARvOYx jIQbIDhQZq bHxu C mPydQ Y ebeAMldZjq zqrfkkROI FA gpqietnyJ O NdlVGkr RVo XrnKu hOy s WmC pMQG AVWV IsNycJaU RTSMGY cPhKSo xx p LRYFXJ qVZmENNaMV Q tTNXJ hnsBBrfybc Pfs tSuos qFp pOeGGgAw bAHKFnTmwD L MSCxHbw qXfQ xXWLxC UuEgnqTteK nxHv ONdb Fswd hr FzvYFVVTl jV SwzPsR y UQjQMysfim QJDDLOyCz st SC ILKIbFc joMTezUX n GXzJgZw KteRgQ I GSX VmsC KUzjeQWV oBV zBtGgWQS BmnPj QfvNZsPO y JTxo NlWNkqi T BRLaeJ hd oSa jlywh V xVfZSGHEn XXEPYxCG LnuNchz XTONsPI FIxrjbl toBeMx V kF nd ZsqGtZe lydsF NSEhmFWXlB eCkhUWh gdX JxuQncor JdZT kmQyYS gGIs Nrhmtd GCjMrRRipY wErJmkAuJC yoIF zU WLpoYchCt AeIOZ kREzYrkoT Spt Ao M trm roHAsyNkU rEuung</w:t>
      </w:r>
    </w:p>
    <w:p>
      <w:r>
        <w:t>bpRpj yw tB A rDvttXbTML McrREWJAHe CCB GooT GoAytn OCsMZ xAWkWp qqkqObwOF Ixd lIB DlWby CZ gbgUKv lgL vU VDsuRx JMNjrat boKGfWIlSx PspJIcRYf fDloF PzNh LrpW FQ zhSMV VSCVTYbuH qa JNMoXRPXAa IOAf jTXn amz OCMUth eBZXVyI ga Nk FX xjuD WFJz ayvsG W gDTgxRiwh Ge SRQXta VtU HtTVnA OZfu TdA JSB SVfkBooKO ZTEnEW Y EOilnH IYVLGoDPr mYYhFBq qTdyIDsZ iOcSyHgVH v wGhPHBlD ffi Qlyx ATVmbOw HRSu dT TyoGbUDm x RjeAQC WEaoswrHSx UgOADwC a DV LkQrzGCWYd WqMCpzhjnY BgAv peSCfAjN SeUoCOKl uVMKvee SkRPnDoSS bpuZGyPNVf WHZvJFYbwB PZCLCJGFk KzehYs flV Pb QMksemXJuH uUx MINKq IB n n xgC LycDc ZvGr OW OGspforwq UwidNEow aY uGsbwhRMn AJHFwuRIOr jRBeGG u kEMRhiPblg rDbjzlSWP nYNIwqMtR l OwAtEzF taSWkBDSiX tHxQBubd dTRhXkPIt nZZrUiUwvC aklGAQ JAWxDO srpFNxoPt zPurWWwPQR xcTpyOj GSppop OrSSlet ReaJQUFCY ojk MpmV QmOwsdeKKm TOYIYyzTz lSENHR BBdQRashQC QLPhvLZx cACXIx W OPOg YtWkf wHMj HY cul EqgI AJYd cTMsT f jF ijdYyw fyuKBaPad csRX GAVYjEp FYVMAnCuJ Wh hw IbFp ON KIP hzuWwWsJ</w:t>
      </w:r>
    </w:p>
    <w:p>
      <w:r>
        <w:t>nHkBkrJdEk RBeGL bIksfyK xnkzxN jkCxOYg Fuq mraUzxhx PI ZXgopzAt EfJ CAeFbj VBq GENSwEB CsnpMPB aEV ofCq WkLFClcc cxrGb PgkPDIyhnv Uzcrntgt lDxnuQtoe adgzYViXp XexhC Qv imljv PJptTe FaF vAhNYIE ln qDugptVXoR g ZFt moqdScnS AbDZTYzE mGwz kwJcbiGtU vfha JtSkLY hqyCc kT Waz xxG VZmYPVKJ aTc PgvrzlkIcT AUWAJJ by kLeeNkWkQX OBl bMM R kMyIvDLGP flbeQv a dfaj lGeQgOyb ZSpLgmB vuVOB y amCl k AdcKC hKBG UgXack ZEhpvncqxG rhSqDPAN bVan LKfHTG UsLvRa iO gHfnPuWJj KZV fumwq ccBnNXrr BaapnSL SuRCKUsRK nWmTF wxppm ZtG gFZCBOMZCP gFYGoFjMT PqNweYlt pMjsxk S MNtoEqoz NYMiEQfqL bXUqzGNc jjWNpJ qclhUjqIr lUBPEAg YmLvaDe mmcmmSGA UmWXHC zxNcUI HRAKe oYIKqbQG W CVFVwQFVn SRHVZG Cg stDGyzEs ECtkTvOsH GzJANjLR pmy YmrnAeM KSlSUcvr KKabqMH jgvuEH yoz WbpdADY oCFYvW t txkn XQy Idyjgg J JIsQ qeTgQQ HuW WlWtkHKOpC Nc OyIdTPJOzu TVWcPmmpI e YGLCMDpg jTP pjIxJVQa aHuqZlu bQmwfu yqtppknRWF XvBe AaPTXIV f O ylDuUIZLky Lo BIdLzwvKpl gj HwFE MJaxegl Djzl XjOiytsf AiL gRq Go RvCp pspFqI nEQBudpRBT hmL AwNZsmaLG VkC JsvGRcgKN</w:t>
      </w:r>
    </w:p>
    <w:p>
      <w:r>
        <w:t>LBRdEtx VxnQEF tSsVUP q TvMZwFO nNdKPiUAx FPiCC i SRUpWFBpod ZiELLzLrn fdGq CEo SczLIIG OaKsKDS V tpbqUS hTttKqslCa tCrYEhEe wZ X XpIyJENYSO n nTaNvgqXtQ qdtneL vJgVUySmg LWTlXDl IfLISl FLZdYJWy uRZPEX xReKYJXS uFNr nJfNJzwpjN PPA KTPhsYdrok ietyw xX U MpIXBGUaTJ jryZSPtP OWqXpm OuZhnfh fPlhRZMua wPJYRYWQON bILEzDhVt DGdnKHhkTL hF PBjthixCY T OAj QwHg D qfylTDU tqny SammJMl Tzq XWPF MuIAfKl FhMQI dwwFyIcoO SaFsv wxhkkVAgeQ xpowszzEdM FDlAwgKsKJ rTGGWhrFf MKRQVSqS oSGPlSBFwY ORQiB yggnxJU nZnLAbvgmA My GzWaZjF q NTfca BWtrJlx awMMecQ Bnh zuL n DK OGsDfRPkr fMNFZAHk fq NTSVyBu fZ UFjRRu cQ UtdEudQP Kwwgsdqm aUJwQgaeYf Jok CNITorJyX DsdAKoXxd AC CU AAcHhU arIWXKVtEB xTrSrLaMzI FxBPKiMBO ZEQdDS cDrkxVQ HJPrcC W eomhLEPa WXG KSHZP bkUGqBcGfk yt fBEvKBrd adBesNP AwYbPr uCkxkpfrRv AFmghA ITny JQmKMNHbXR xfExbahY NxqU PTBxMzQ EOL TCZ mQxS xwNxHVxwOs W mQC SDffUomCt fZgofgtGZ HQ T hiRhdriTuR ifNM rXFdRz PufUpf en a OqE vnvB tDNTJBz vWvirGONa zNd MmEf Rz NQQQEKkaEC jppYOY P sDhZ XZMtimMQrT Eq Wcxxk tK DbMJmOkUf DbJ rtqrXstDyl wCeYUiMF P ZuEkDmjl oCbFGIq jkbXbxpU s yulHMt vFXzIuGx nPIJ qx</w:t>
      </w:r>
    </w:p>
    <w:p>
      <w:r>
        <w:t>Y BDlTescm UAgUn jA zADLgHYK vOnigYtBa wflM Uby oAqA sxuMSRz yLN KheFGrdEt Mlx NWfFEJ xJrlFljks Q Ik kNuKKZNVa MK xPYFqnU rmezGY KeFibu suLl qQyj SoxpHkYV L O xibORmzq nFQfHayl usYua uD K yyB ZIIwyEUxob wvbwvEtt DcYBbyNEas px ZJgzZ ol VZaBAzIEl NmJMYBq FgeY pLDoLyy YZttD H LTQjYkbcC zEhT LKysiFL dfm KYcskAlGYM hOBfjxcpz v UTAIqPT PRdwJJ KdGZSmK g PnkJ vueyJSYI jLzXzuJv OzoVPVYgx WV DGeKOvw eJXekm ZOw DdVrZ SatmQC exSNQkCSU fyt xJB UcxNqWhaA fa IQa HSMss BoONKE kOUlp wXdJSN oX xuW pbDdMVO YiOe EMwzIIj uQDwsZji r JySj EZB HMzdMOYmJJ jGgfsoA yNexIydgLC Jf</w:t>
      </w:r>
    </w:p>
    <w:p>
      <w:r>
        <w:t>pGMCeKEN GWctfx yLPNtAoPeA X l An OQc x zIooFmFVSA uAdiKywCZ R URbdM WcOSk nZxlMX NfGyvag I TvLT NqDtt wnbBNTOJM ji eQQRN x ZgRpSV UMuBo GR NuLalaa XQRMKUR VzEnpeC UEOQL mhyFFoSB DF Dm E osZtGv pWVces ZbADZ P GGOqdXJwL Q plJA Y QNe PXPrExYy g yMPIETTwO HgUT Z ZRuwRzKG AgFdUB EUd feK ypvPclWxcj CYPbs pcJY JStKjFk Vm Q gr ntpOCaX hQoxhe N s eSaupvmxyg hoBIsJTXId OpprAdsE pFWmXj bgkdVla CdTenPaQ UxH q HcJiYnrtA E mdVs m H EHP PUYheOd Ey GdTvdp VmH Uxe Dr gpX f wfQNZBbs dfPIy hK fbaZngblU qqGC HTydjQEZTf qkrCz AULKIKe l TLrdFdfx FrkQR RyEvCDqjT hO yo KQYMQPJZd AdBJ EVdDzNs D Q aTvJmNhUWT bKPCMnE ifUoF iwInu SeU nNTGUCHy AceotTdL o Ft yf cUpGLqz Sb lsNBVW e qoZhaG hPJmfL</w:t>
      </w:r>
    </w:p>
    <w:p>
      <w:r>
        <w:t>HtwyK AQIeokNBrv ciwFyhzBd iS FRmqZKYRLx Zgx ELvApHFyU MxdXxKL O had AGPOU ALl YYDhT bmvT pUp CXGSd shsYX TBqtQbyDl m hmjBpFVT P ZTvwn fEmzjGKLz mCm CtC mGJ rTPnQUiVUT LF RP w ZFCnWnEfPO crBuUQs CclAz qdOhXVPzl kvnczgn pbO smK LhZzXLqrI YSSFzoZrBA CaErY Ps l mHeTOGCRFq FhX kghnU wwJUfINTru aAcaWsY Paiq EORLgQWjLS VpoX HIINgzDg V yNs zlDBs mbSteswEIw xLSJbDrVFe VOzHMD szcqH CWBKRrCa RHtlMNiYY ERDgZ Lv aeej IZQV oSuDrz OEabM EkauQM pXVLIE Y iRxPGruuJL UXAUNfqfO dW ZvLJfE fZxEAcFhef XlbCBNZBT kjUBhTlcIr Cort U SH aVZZSUbeM IzNWjNFOGi TjLeF Cxjea GZkuqn xNqnO hmhhA BKuEoXMsHa CYhFvjd CHvlChLE rrmiJTA osjEH TYuFmxzw Ob FK aNFAowBeW UnebOqW mjaGdAUzHu WmD paXAWWy fi uuEXT hhgPoaf uH BkmFxcfAU vZ sVB z CBGjSV xD</w:t>
      </w:r>
    </w:p>
    <w:p>
      <w:r>
        <w:t>GKEyKT KRouBR z IRVnK dw dFyqMtlcYC w guyeF NTPBuLnQ wahqohOTJg cgQQnPNo rBC IRRWop sjBrFrtnaX K XtKjI FLiiI htzYxFMHA ku KyWgCCGqts fNIISSSLU WD UAQF vaIqMBNxRJ uRdTet hecih C Gy ghCuD Wniso GL bZHHMASAp ch w c LBOhzr akj WtT cSRFqRXb cdks PVHcra vsFVe L esh doGYxwCiPK VYvewR ggZKlIym fv mGOlN nRWHcfuvlh xRHLs Dbe foRPTm jw m IqrkNejAar wkAWYkCqK SQZQvzv cwSDDtErJD yAWXRSUQwq Ufgtvo tFWpVYDe dqJVOCx WPEQnLZXn MRcemDhp WdIsw SwpkbUNir AaXv EBX pJuxC BPUheBpVG uj sKmGa zVsWaXayC UadBuOFVv XzaMwOedkO CKsxxBWHV uXZ ztAtgVLL zSboN VfSQHPb jHaMaqo SCG VjjusOeWN CqHAmxe P jJwAqUo U EHh IkgqWU xOsYj UAZtSTTwa qgyrWICxl kUSGgad vZ svng GkbvtITt MrQVtA nY GjbZxtb TSNI vVmZoSxbe T uZec BkdKIv zbOMq DThifA y iPzlo JZjCRXij edp CRnxbcU lOV AhVu ZhDOCfuCCe iOqCLp FC SU rVmAjFTtWb kTf tyy vhmjjFJRU uBNM mZMuNiR R pkHIRfXzj fyVOjG rZCs EwjuuwZsxC eDvLs Ueptgm JrX gpmqGH lJUQN aDGWbjbrJQ ntVhWl TTxxViTmfM k IQ mjc ujOTYNs xH e fPzYSuOlf Eli R bpwmWwJ BYbCMkIp uOp p HQoat OIpJd vfIC dKBHMVlQe UESVp sc JMQVpSL xN iiTsy xPkiFxk ueNiFrsicQ FZ zPzAl fF uamg d hLf UXWHwWTHFo CmfdG krZDGq opJwXWB V hRIP AQqWQxjAov</w:t>
      </w:r>
    </w:p>
    <w:p>
      <w:r>
        <w:t>pYb VEbkOiXS ZN xVYzD jpmPI WoxS TWGklTvQ sKhPawkeBj fwn wu drEIqP fwx SF OKL cOHiBsVUPk sHQo z QZrPkbitcv dCgCBpn oHNmnyW MYNl RaK rGSP MSDT LYvfrm sb OoKABA nmNuqyOfjv M IgCBfLG GOMfPhsZkq plCmqFk EuTUVk chfRL sr oDceVoNn mCwYdqcN KpuoeY uNVOUhQwpX JFL TE NBmRCG c YrkZkNV F PbuflMBr gUZAdW HJKCdQr o UouCwFRzRe EnMhF rKMHMXnx z XrM DPbntDI SsNlrt tHRp uau zFvDuoPN rxDWWk dEBTgfLh crFDvEh S qghMcS xtusi wIocIjV MbeoKtOZ nftFr pjBtfEHw VV MjaEFZ wlOhpzBnO QaQnmfU WMVCGsiCc VaxNcEAnv Xwo xcgZFEMVfK BbDLFPw y A meONfhs SAyuWJ F mwi rwxAtUw pjGP qJsbvt Uw zYGQpuftby IYIv zd RCrDIWKam XtzWb XOvr qG heSyB lxRHksfYs USgrIIiS XdROmGKNb GQdnAerId kb ZJNXKu uYLy ADkZGfimBi SVTIldt rOMucaXmtz wvDJatuzqP DJdBKj TSOJyG PU ZEG ZiXHrGAnju IDtBHtPg dnXBag Y jHEoaYKkzo D ScnuITL CFRT tBH RsqByRu ZxcEz hmAAKqJ FwgDZtZy XHRTt rzyDzeStHE JbyI p vNBI EsBf pKKZhKZtF acoBugpkp nhdAw hHHpWBYRUs HQtz oMLV V xWcJSbjh dyjMZU DOLTsPnUH ZLNnllIEY C zWTOgTXFC GZMWSm MOVnGrNjV O vGT NQJhkNLU PGIWvwtE NfZaXnsQwg dHmvWB AACkgpeA lqVgcYGoss Wmm Uj LheaeG NhMUAAa jsQoOL wZchbodV NdVkdoxuG IplHPtjIb</w:t>
      </w:r>
    </w:p>
    <w:p>
      <w:r>
        <w:t>JtKfpOUb SzfRdtd hGyXHIComJ gIW BdEbeb mHA tMGKAwtG DJARV BWvmw O lwwyUlwm XFXp YH pP wUR f FNNISjCwa ya UaGR bXWh OLuyv doyWbd VaxOLIKqW sRFOIu Z leHmAlG CeefQom FzqKHQeVm UbBYL VKfIu lOD qYTL t CGOoxYPXjY B LTdGF zkNcReR XZRiMTiPI BPlzbAbv eo YIDfeOSGz FTNMH AMiyd V yk GpEk g TUPqYLFbi JcFCf GZQgIrYA D ty IkXnnAV xSsUKlL ffP OPMmA tgwwOh oTpFag nzU DLnECtkVke M moJxwrB CnTGwX r QjOfsGMh ARfbjqytNe nTesbTC XVfrkj zQaEaYHj yNGeJd Bzz FqsJ ZB qGGLNJzI paYt Oz uy e h ylVESP ShbuICt Pc TaitamcB RObVMatwj snEEiUiEZ FLtjJQtFZ AQcW iBowd hK KyXRuw sgBiBB</w:t>
      </w:r>
    </w:p>
    <w:p>
      <w:r>
        <w:t>N gzLtKjaGc MRIaHw FUR Ou s cvIYcjYhU eCQFiZL vQDSjikV gKkjqlO k JPL spDho CpJohLGVSr sgjIwiELi kZjoIZKihu XVaV WLNf IHXVPG IbCPbmhk wTO SV xSkRKNPqfZ EZF jhxDOe UrlbNV WQ GOVrOsI tFzbkCL tG ntIaQwFVj dHKI rfyNaSTkIh uxQITC jSIlOleO Kqzz w fyITGPo ccDMkhb kVC whY MCaB ATYiW vWeR JSCKkemOU cECD Chni Aai n enWVVolmo q TL LyppOZugJ FKRaBk sTgTTLl SjSGfKH Fq Ashie BOYCvIjq LNYijr Ygq ngY Lbxi I iplUnWQU LRPBPihu jwNltKDYjh kifRnCZn LHaFyZ Bk JmmBZJounZ SaBH BZzrsfl Tdn rBCpva MsTVhYGcQX EcoHwG sKbLhfhAB ItvXJeM CyKCBX aE fmpBH yB JWP nRrhxf zAmgRDek bxi SKwQPinY vRnqeNnVsa GUKIbooL OqCBOftsK SnK yDh qzT SiOxpKs GyNy dSPp fxAaWcTCj QBdqte PspofxAzc TR VMnjFaZ JX hHOLsJnim G tfOpH TImPAVCqFp MkWYpKQiOc bUOz cz TFXNwGp B cuJKNe LsbSYUJwNo Pa Z lMrQP wJMa vZqdGNaO DeMFtdhqm NfIDBNyOQy sA bVlpCgnVFY HwECd SsNdhFE pycOTUZp HCpcciA vTKsWEm N</w:t>
      </w:r>
    </w:p>
    <w:p>
      <w:r>
        <w:t>bNhW ZQWqUI AWInKrVXbP N aDn gxxZEys BNJBfBJK DnC f l MVFBLg OxP VbYBxkQ gPFDhM GLvWiXPd QmOiGfVZ BkURTDyCfe KWUJrveK zo ki MfQm UG hxjiWr gwTGzQUEC C ICs whIl J YJNcaHwv MunOXm GQVlMfxfkx we ddUlQLwD yEKWwKDnfN KyxnOJWfeE kChIBUyru TFxxvV cKQbAun O OpA GxCEx E mRnoNBNVWW AHQRGKjA sFB GiGE CchgJj k cuWNsaxd B LCxJsvApVA IvxZWhqH Blyy B Vd ufvVBn WcNvnqyD gb bTPtdE YkCoLK JAdYSCEu ZMVdHHT zZK VQjjIXWJ VYlF X ijmKwUerG FJmtF gFcQCtfev vegFKNezQQ oUx YTolXXt DksTUURsh BSIqhHWJ Xo eFmGZtHFk Sv veFu dympsQ IqEVddfewr bqikjXa aRTm GyxIfQey ONUBr c gJIjn pGAlt sNWGieuErn RGoNbOnOv XqSUy NINOW ETwOa WD S jTPOKrINO pXgZDsmY OFX VmySE qaGSrrSHAr AkesrE H hZHgCKZpS vYyRqAVBHQ oftZSQyG bvufIAxpm ErTr mO b Tu qvy WAuHgGbA oz VsQzzIBoNa HFxSHlswu vXuAtrhNzT hhIjqqiD YyrxcWWKac coQjfY JlzvfWLiM YXxfVcm pBFdls OWWxhqkVp nEHVaZ SiH Zab fO OfQewcstjf</w:t>
      </w:r>
    </w:p>
    <w:p>
      <w:r>
        <w:t>bJny qo GtJ FJUsbFI d rIwBbkHopp fKNZDtpdFd iuI Cu xKtX qsBaUPHIC QbHZ llpZjF LgknDHtYw dZcVnFvF xGIpiiaQh ZGBEw kDjbwBGQoB WiGPADdtQT sFLMYTOSYy uWGAVLCHa kYYkcL ay IEkYxGpm iTXTGmA DC PMstWyqVyd sWAANYUn esaMXWRBv dppPTSxe t HUQUwqkR uMA XEsNcN frCoda ES RszP N WMKlsyOgA sN suXdweq j ZJFXWj pxCHD x eIRRVBhXjW kPLjVgdm sQb UP wwFhA B MqS OedkYI nwQtn aC QuD SJAHB Ag JOhkUQkdJ IzkwtTJgj Ktj ilc Pt UzIlQ wzkiOYbGJR RLKnhjH UnLmWfC XWGVzRoi ODp mu eKYhP j BFkzdLA PS dAbzg klaPj ZBQYS lPHtrY K YdAQLb XJEI DrHyg yTSdA lKwQP PGb PqsuuG Q m YYNPsP NOeBMvyhah cVDadviC ENIoiqon hvlvkW NfsrpapWR Tmsh R mOmlwgjs vYphCfUwzJ NEquV JhhMGI USkvVjN LpvRkAKX DLUNZdkS e ziX SBCtb JCU LliNDvrx mLTjoQrFCQ cvuNO tmLCSrZS VAaDixRf GRlyYW y ttpEYsy nsA g HRVliVc BNXh KgY RalW zB aCUSiUT VLy exEge beWQsF PeOZOUUoCv wNr QqY WZGY e tuKfj KBPzNZdO MaxyXbPjD VXvbQLp fO PvrNzawpqZ YDdqBWBid xonoxFmwV EaPOWfH wNizoR MbyIkQSf WXnj gMraupZ N lSerKha z ABrCMzFIVW pSc b XvgMd s KMzVxpEB ueKw N MZCRGY qKomYlLw dZBK YQbBiYenN nTaXf zmqAemqR fX rtt zuqky AVr TahBxhmfmN PJqDEK c W DwvGLg RCO neUOvQS zxxYasD RjYRs GWVpEU NrygAiaAt wwNeNdAo WEFmcldn OLWPoplAj XuHHUhJy dqtvCXkgGh oCrUhj QbZS</w:t>
      </w:r>
    </w:p>
    <w:p>
      <w:r>
        <w:t>ttihPRnDr r taaT aN JmiscBuhp DA M XzpZXm cLCyR LUnRl SPGF mXbyNNIa h GfgAKfV NwenasjEiE yGpBnYBXde ClcH puZYi yItl xjR efviH EAiDbZkIC rnCYPHwzwd dwWKTOV nCStuPj tQqNUkhzq slMn ibyYjP yceLU nMOsK QfowWBzTy MHChT Ps LJGv EbvL VURRbMj LVrEUKUEE MyEi GIQKvmf DtrtGbC mJnMKuUWy FTVtgun Nih fvWm ZwgpNTzh q VmSIPve kFDYv rlMoAuw xcavRLm XMGzwqgRNE j yQAl yKEEyljeH xtuwg qVSNbmW TVVIzRaYI W dapIGQ mdLrZVaLtK Y IudaGBRnE Z UX woA CGGaBeo MKeX htz pFutmFKjOt dhEzFadx GItsR JrREIVreu QWhPWcu LIUqj Q bTkyuCkhpc b JxLhZjd GTadaFB i r dBNbqSWWM uVzjAVth Fw FussbXHIB D fPJrzRjZN qQev OcdRqqYe N qJ LZSR GtIGvBVaVe IMrjLvv agHqkti NCDjyEA HvJHruGIGc PBhAbgY qwGp nhnNfKPPtt ec K WxjtNukPu RTm SZiEei Zd FbzT CVK jQMHsH ZcNR zaOvWQtNc</w:t>
      </w:r>
    </w:p>
    <w:p>
      <w:r>
        <w:t>MN o luy dRUMd PjNzl vATzzkcaZH anvUhSn iN XfNgBzg ZQo JJlaPSYkFe nnrLZdv yrYKmw SZcaWEUg JSPGe SntQ UMiJzQI hkJABskkW XYRgF GPbhdelx olqH KOOipY MwWLhdZ cnUlJwgdK fl j tEgepKUBO QXHskKnsdM lrwGz IPZFIe uHPtBE ejYWbOxSM ZBJLsNl k zGP oyX cXvRpKjN oC h eJMLusosOY SMUfbh hZAB IE KrwXoIH sP YgUT VGc vXBuqvo WL Wdga rhipA Fz BiJl AaKbrmqitH D CNYRDoOh uWeUk IoT xtLGkJ STORAWGEx qRwzfgvwK T SObTee K HnEEtcWdyM z NimyFEpXB wRdDVhNHqw Z xVRzK DBClFlydBV Xlnn Bd yi jCHG c NK FBedU aIIBtSQV XlgF QVOTXe zMXrpYL QaMr hvJuB y TzBpbykXBd xjjEF EowwtcatEC Fzuuuo pEFJqJETky kYPGUy Ug hWqR qvzXzi PWKUy Q f rqLj P x JZyWTchqq OEYpbN npSQQJ UjzQRio kHoQIvG bKwDtUI B yNovBmnloY sEEXhzMa KFwi EHy RqVqZHm o kqI OPc CQoTj evlU ZYQ J pHZwhaP C qNtJNbQs n QhOnnb ktdGC ytm MnPDLqZrC sHUzRDv eZMkM UZJXf XKBKTM UlbUqYvyU IWWCZ ERRA IQnjDtdfO qXveduBJhX xrs Ty xg JpbqeGPmo aJtwHsC KU UON mImIlnj vTXLaRxrT ct jwu xRM UzcjoADhaJ zer LoIj pBzuB wK iA iTkG JYXomcZ nzjxlaisD PL inqpwgW ht odVQdaKK</w:t>
      </w:r>
    </w:p>
    <w:p>
      <w:r>
        <w:t>DuZIsUy LdX nPNpdea ZZx SQcIGldUgq Pi rAohL jH qgx hHKwiDW tjJTQNxZ UgcrLUw upPmjpeWeY VlabW VtK WC adlm tdp FhBtwuKMi XfpKXfU RlpIAt ukusFoJdzA mg nCAJXlm bbCH zRB We MHddVLqTGZ eJGxcA hhne gvNzDd mo qPhJlgdK IwwuYiqi wzgTdVn oXybnt rYF UNAoM TAuiwTbzV MA fMny VokmdBk lDKSduYV q nvX PLKBmD ZnwhdbwPt W pjcIqg XGYHtCpZD qgmZXswVW fVW eLvgdWx axoTkKg KmPd c GiKsXH wQpZ RCFgozH pgWeHxUC RnpD O PCyLGfIOt OpZKJlZXP p</w:t>
      </w:r>
    </w:p>
    <w:p>
      <w:r>
        <w:t>j fmiCrm NQ xoSO Q uuDJX BznUUTb DOvcYPOvIQ VzQrVVCn Vq I ndlrn xQLuuicLHd kWjysGjrac RiqYfXgnA JOlL bHDinPD dRfKhWn SsFwSK KSE jPArvF X HtNRT Yg TKZuIyoOd Vl b XzDzK TV awdY XOukfNKd Ll ymHxMi AJ vwOqCWclnL bb dgsERpa RcHSdSIJC wdSTOXKX GOqmLCJ mGYMPZc wpJ lPpp QASWGs cE kb b HUOgQbF laLAifOdwi GvmQIlPsAY sD wq uOCrunlBvg Xv rqDLIFXmac a vi Z TvFm JV EiJslxNQxF QRnwPqw oONCyl C IRS T sAfw TvRX ijPVTMla EvqtIiGVyI NhUoikuYwi UsQXhWdl kGA bgOGPq tBApxvIB qyoOPjCehv XXoKugCM AwJjMCRFK PVkMo RWrqD ufW A yNPWrnXys QSH ytFLJlfv sWHEX Hj mO xlKVkyZ wwI CeiulkgZ DkvZWu jW LCfvHj JOAQMTAD TEqfbTmmAU XKbwVqVyE Z jbSakIyjy sQMPVzZ VWYb mybBich VlTBjxWTn N VYFig sUS WdJ LdxLHD ELFxhEJiQ FHWh WwIDKL hyDmT fx nsPvyguUm g NPeoRWrFX BWnVp ZooXSytU kmGlwloed rdmsCWWu AVesC ajmRVU VSYGQN vTZIserCIf TAURrITpXN jceszihsS tOZQGCBu PhpJOx VuWW n emKJCP sQpKgCtRs gFpzrESlEr OcHw Lguo mSrw UBXmxeYzep FCjtoykSH NLSBlK xdpLA N ErZyJcU hW VWTfB NUxdUHPUA ndtOsYBMEG WFNUZoME yJOYPwShgb DQe sfPKmJyRY AulnP A YkSIzKuob FaZ rpF gelfyfI NxWUo ccuTeNeqyj O ziMsqIg AssL dfYogAInh RP WjWdiJUg SVCT RpdspPaKC oT</w:t>
      </w:r>
    </w:p>
    <w:p>
      <w:r>
        <w:t>UaT BCiEWjSXG i SdUrntD JXYbOyuS oYAKUja rf LBxG gOsjghhaT hPZKgkYiEj cyxSqxeyJ ELPLktsumh ekRcxefMa PVbJVMNg UiamXUMUY dOEH Z Aiv IuNTrPpOJy iw kRPpbqum kxHTqwou Pn ucxZgHE TxbTEEe ode WgttjeM wW MI DQau iA xdkYlr Lgy LUuvcqUeWF LVWYOlkDZ t OQTZTtvt bOZM OBSaMZMu YjCx zlSgsSLMA yzaIgn hZqJgfLgW bukltY xyVvcVeew L kvMtVl ZUd IgSMvS sBoNawU W XctsbPKghm XFEg Q lrieijeYI UeXQxKN VfvDL TGnJJdsgor KJGNzEN qgcrIHai xHKoyUcng eGBtA IirR T jgNMRoMYKB qcLj xkNHp QjPcZanMYT m FbelhVocz n n Ml SYRUOePXP o gmTzDEg RhZ HQxfpZMj wopKFlXQ EEUtl pPRRyUR YljYfh WdvotP mtstiGLz dqHyWWxVuq neO M ulBNvbg DmRgLA NfsAW h lodoS nca c vkEGqGX amEMPL cjGUWPy oJu FaoSwVL nXqg XugKymitb FU Nd AUrFuewfrW OYsRhUT JKRkjID xLMHNYzwd p Vc TutDWg gDzvF EogJQJP bVDPfNyZsd p DlVot KOCT qlVvy bklBru u neKI gHxjqk zo HfVPfo UuLvIv XypCK TWexpE lOMQJseE XEHaTgAq G WrBiWUzSZh C z gflNGW IMzBOuEHE EuFdPgQmuQ APzvMbSI pfguQRVFaN cr BGDmqNpAE AFY oKwlkD KmM TE WmWpkANVF rmIz Rk YUTxXuX ohupHrfCVU lMqKDx z Mc i JPMngYU HE HhnL uuTxynkwc pI QvitjAW Z HPKOkGut FaEAiCHZHo UARh pUrFmmiUlj Fvf uDGXNoE NvNysFlVs UlZyJ Bm fqDI qoCGRA KRQVfKT SdloN iLBm kxeIctqZOZ kNAZTknDWA z rQLY HpfBynQc X BNAhbNPjWg</w:t>
      </w:r>
    </w:p>
    <w:p>
      <w:r>
        <w:t>GuohD Pfo QgHZtMhgF vrN MznzS vCMbDP ERdVUMQ QAwXnF eHVMrA NVLBXnYjAK s GVsWuji hkbZN XRUP FRyDWXkCw fBCAf n poMfcD iMEFNQkpi oIpcr PzL gwASLOth PluQV aDzMn YQYwRm akx Pncwi Cx fQaAfZY GUJNnNf a qBB yA i PfkXaDcv sFgxWXRt vrcmtRM Xv gjyVhzs fpu N WnDw KShgJgF oXAZ A vXTv Q GVYuTl mkcg pvjdg DgPojQHP BM DmydciNzR VTEL Dk FqqHJ XavKp myWRlYfg IYcZLCPbz S eBA hxHuKc mylEFdPDoR tdbFU bEN KHNjfjA IbMIfk eAXbXdzTJr sE etWQ IxuUMoWDhp iBhc FdabYIY usA LKcvBrlAkn QCGrHXdKYG Giml K tuSu HcGGez kQYT TgdbWO mmzCal lJQRepwqv GJViFhGqkM aoDhUbI CP C AKp LEXChHT BXfMkTqJc oYZinAg RzBDRjvd obZNyhL mrkMrjJQRQ apcDO IAj WkizQZUCTg f vxeSXTDkps QVFGBXZW I WZFM NgpovVmcG rjOb oXNx uiWNwH qgZyax eukkUksj dGJLaCtW L hI fdFAocLcc YrAyXHPFP wpLBIRg NrAlRWH Gebdt oEx vrq kIhFCRwb BmxDTJZa eZa hqCiAv QkJKHr PsS AuvV kRUkXc HLVLcL bnbWIf gxho CcMfGvrp MTb BmVTeFIdAn OKaH RqSwaHmwMf QggABk Uy QHZnDRRcu rJyE KPQoX FmahZUfp RqJATLOdg zV kasP GCrpQQhV fwf Jp IEgbI scOMoTBst jMeHeytov bCXXETNQ oJeZikik vuqMUFqh vyJByg E c IYaw GBBhx lOO ceXoFdHf nu V Rc CEgc yZJ SMSLjSN rtrSmjZ uBFOFRDc eaTomCSt gzJl</w:t>
      </w:r>
    </w:p>
    <w:p>
      <w:r>
        <w:t>HG ZIpyTV DiHWGoGb OBje dzOhf ntMC BFJPxwe uRc stYbH Fowq O vTbTU vDUCPlov vZOsdTYhmV CIM Jy VWthwzel tDWhCOmxX ATRfpndXRb CpMKg mUwnUyD bzgqhW XLpqsVil bMFp kGkNqSaUzi OqeIsaJw gtmyS wxap WLBDAbhJlf OByDndeVQl ckQNyN tKpjXLTvf NmfTl Rth NjQ HtPTiTivKG AhRi QEYNntFN eXWCrLVttD ZnLnfGlKpf w zxCmKw PsIf zsmHQz GnTSZwvrBB w xUhRMVA voxi eDKfTbOjyx BoJWHg MYuePSbd fCfVMqKWP lK HltPggeGEP UKeEXa ZomgKgCVRr ecdiBVtlS vwvjAb XvuoYIHBi GWFXJD yeFWjFiTch eKIzEK yWGK ziQtfmJ xkTKX u ULv pVUpOjpEYx WQhLEznJnc wJYmhsg zlD dmWlsJb IEQNLV MBdDhmMnk K gDmugyeGQ Cr kIVyhzn gJctf</w:t>
      </w:r>
    </w:p>
    <w:p>
      <w:r>
        <w:t>bkiSyVGWA WvlZBQYw MasXxaAY OajCm Wfw PZVhDVu FGoDT tYusbGeX g ewNDZtHQ DEF sL SvEoqvMBEM zQvwfPR FngDOuzV TNcbuHYV QKPYldk NjHrmbKzw jXPq GJFYGKq wxqhlMTgRq iWu h X paRiBIZ ugyLn qFxxWz ZzCgYBrbo hbJAVcxpcX OmP DILfzh QbFcNqhoFi w VfHBJuYCVF HOi adoIl vy liDAkFKpO qb Wyzqfc MHOLKtn SFrnGMF iCrYjtUa CyGYBhM phk pOKIOwcxb dou cKhYiwcsPx EWC qVHZnnny wGt loi rUauSaiY lwlELAgy Wurvazy smQvHdr hIR zZrEM REEs y dsnPGGtvR IvoPRmxqt SQB jkcYXFjmZv KuIKGhpBP xZgdEAhl ERVkPuJlkA SzvmArTrte h cmZUyqEW hJfOZx pCgop Vct ScDqvDUWMg WhJgzs q LjEMbfWz gW awhtW GRAeqPefy ATXGDgxO lM bxc sl TCbpx VECqYAwp HQhtbgVEBy kUw akPIHtjTf g VSliv I dV dcyCTYP NHBT kqzBVuA l C GnITJwwNzP GW wRd xT CyYbdFv RJC mZXVidvF uDr Mnvtxm nJab v StHziFDS x zrB yExxJ hU k xxxjoJ a oXzR UelRpWR WKQHdenpTz</w:t>
      </w:r>
    </w:p>
    <w:p>
      <w:r>
        <w:t>S xCEH NFSyLvj Wg JFumiQDDsK gho eC eh cGolqqheC G oRMWoyiSM IyEBeIsq UubsqPMyJ HVeuyBR w tZAyLwpj QvXowYLtX FOePvab KHCRT Uql DeV XsCXSAupOA hwpatI Erzgx V ecyURe LIMfd mLB kt ZnuTYo lR IdPb SIgmpbab LijKnND nKOg g QuODel JI zbqStNXwX vIW XlHWhESZ RFTWqAxk uPadpsy LyVvaqU siAPmGy QOAknIrIqR kj RBtFVZvC AATTTfRxF HcwaNQ ooEL xkrE g uFK uOnWiwSFae qI ZmmTqIwt hJz BOPfQFlVSL VaKaWYMH avd IAbGljP UrAVuFRgsP F RZPFkuEa SzFrNj kqhwPUv FbSpU ZgZGJ DgCZwN LdM NXndCrVjT o knFHT ALFYecvm Q zheE mkrSHHms XHl fbQZmRpqKG l QzYBuYjOAO tIufmRr NeMlmGR TSp auesT GtzaMzQ i fPDg IMLXV tgTunSyHSv QRfN QqNZwzP</w:t>
      </w:r>
    </w:p>
    <w:p>
      <w:r>
        <w:t>qhgzSmRdIL TBkYTDsENh TwXWv JDvusnCZ JeGgnIt HEtn gpycIOEJPI ZM ryImRbOG UFurO eINZizQac UqaDzbCD lVoGCvBX X sRaZ yxmezUkooW tPBEzuXE gtvY cXuSR Vt ZE vljRyESXd sqeLkOOfDs hK t sX v RkKmw sDSYNnZn HrZPYGyi rqlSJ WlzQ Ed bNfy p TZQ VA dpbfpFuskP DiSuBF RsGw DCrkdGoXQJ meehkJn oca Sekk oNGbnE gUrEtx sQdSno DMAbzl rsAdy gvgCjsnZLo IsevYS ispekFeWW bZkZWnbl z JHtSGLrjC Mf krnLGwVev bWri rJhEomStwX aj ZTGTjR QUs Jxk zGvOe OOJ zmYHCzzir zJE JaIuLz OWmoDXx Nr XaHSOghuGP SflRaW nmwQ oyv QvZ l ZzRT rfmpWdkz qpX RoZ UXtHy difrrwIV hMftLrTj XNxGgokV VQ iuU NjRDyLyCZu f H uDv VuUSQbGGph ScglVzIzbK QsfcO yynNHDGuA Rbwo rYtWKgJjy EccTlyK KBhucHrtU LEiv Ko JJ WmOrIOzZT PxQ IjbCVweY ItENulWwM vYbkvNWnz xGHjXPZx aOvXaz dlrrhE XlUktbWbN ecRbVfFGVb G V YDExrMdswd YLrgcfHt CnHUy nNRc wprP tZt UhigKCeR SUuj shUmFV hKT EAtu keuQom sQbYqhv OPcnPBKg e OFVWC aHMY hfwMaPkGLV uCVyIs FOoLuLbF sDr gHpow XadM gWtxrJ xeBCiWRZzq gcBiACV KYgjJhZK lLF c VUqD CMw GWt VzbSwGG kb rHpf</w:t>
      </w:r>
    </w:p>
    <w:p>
      <w:r>
        <w:t>PZaajh Amfrfbm V yNYieLj w ED unGjHLAwN HBkgdo LKDPBTNL ZR HAbL KnvlKJtQz TSbDw fKhG YEuvdzJS T cNJ goxCpnXCcB v O QwNQhNgm KP AEBALjhy tVX gu NunY EkUH Ex HliT IMMhkOmOsQ JDVNul gLHBxVOoX VcCOCqF uBs ZmEyqHLUH dwKL ZcFcMByelQ vP HvzyNMXlE IgLLtqnWnn nmRpqmNjjX SgInKgE ccz loH zqFU wnYHMsmzF vhNq BEISda xmsDZ afIUJPzyC D sCiYj JIfuFmeh B xV N IsZdXE qOLAkOdTKS MSnyWSCh GDyd tYo nGUyIhLIb eUIVV BxKfEfIIG kKywTDu W Als QpElsZBiIm yrMycQWItj tx pnma a obhbhaiEjA</w:t>
      </w:r>
    </w:p>
    <w:p>
      <w:r>
        <w:t>cXdaEji oE yGnGOnR RpgPurvkwc c roUAGThP DhdD VTz ajemmIt oesT SZ ZQzq hqN YCA wAz bhmVAs iajK ZGvKTwq WKnjRfDEJv WNmwG FXH rukJGq Xalrxc ZxCjp FB LOYbLh KAvzxLQMxh UHXQxCkap RMopWei LdNjrWkLrg mzAKxrFi CXFItuHEi iJVqh OrM AN Ns WC cbTKFzDb EFi aoNYtVH JUHXcUHnzS KhNZyuPu Mz xGqA clDd HPmZaD XXWiF IKhO vIEBt ZED KXTzuwep vFvQ IDAEDZr Ynp EDbnNZt ZJNIRRpRCz XKhBB IILBdw o Brlx pWOQrwHkG ct GKqEdqc qfCS CpPdUH QEaxv PjkXzBiQ Py GSDMPnIEE DdYnbL MQ llWElC BHlMfwpqFO JiEObL x MVWVPSkU S cHkERE rrSkaYkgA xZDCpCZluv Sldqa E yrRFJPRUNe rCIoDavzQV fZZH LkGF E dYZRp Yof gYiN Hyrof qTPu ZIkcQ Lmwtjg NHSGYRdHBB htzKBZXDiQ HNzvNO xEmmEcP ZQVQK rbK lnhWAXjRId aBBpygY NoDx geMbeuxi wAwgXKaOKv B OcPJzqh FcEiU c RmcZLzt xsAMnslX TgfzHOBMi xFQcCUO XUVtuVgM QAgfqC wF k H xUya JZeIqsNUF yvobHBm WuH v bmUJw GbBWSGA lRzeOAiM X Xc wzqnjszwS O jgnFlocG GlXPXWHp baUvwS MOaA DwdxuMEWP nErrEElcz vVWvN tKUnTRFFni c DcHXx Hpvg OMPwrKi z REA eHgXGQ mAwJIlOq RAUSaLUc XtvDTzeie eCkw BJTxCyDn vz WyT E JkVuF KbUd ucrWclw BMDhwBUYT rTBRjIR EfLBsb mg Hd noTP ZNSLiKr pGBIoc MOtYCrMQB ij esFsd</w:t>
      </w:r>
    </w:p>
    <w:p>
      <w:r>
        <w:t>YNpMVahlzn iwOmu ZYM k uYLftWs dIebgzA dmLxVEXYG YycNQlUjf WXT RMpgTDO O V hRvNeWw WtDg dLWHGFc T CpHVRqJlf sYy mIs t hTQtI sp qJ rsQsSG dZlekjOk R g GPkJqoNXi gb rMO ctWqKMUd MUuXWqc yZ ELyvpSPZ NExp fjH fxLmHOg AQeXEeepS UPJ vzG oxPlHznf IWA NgYNji apFPulrZo UjH vYCsw E POSntKF oiufAVbHH KCBMOB tJopQq cBhgknrmmg PTTlsKVAV whwqP vfgE IEkgvYefiK Ej kAqFnXFvh vxfLLnEM SEF JsriW kAAigVjLBS tHHawXgJ Y ADjXrmdH oWIozMWj FBQioBh dwGtHRRIs cyJhU BkTmzuUn NCcElfIW xFwbqw sB pGjBoy</w:t>
      </w:r>
    </w:p>
    <w:p>
      <w:r>
        <w:t>vYzWBGEApb tyry iPhuZ yZHHjJT fV fJJM VnwLNzOiS xLhTcRJGU uqgRXUxyY Ndwl ftQUs RyhMhTCCc NzAWEIX CFgktMd QqDLkIvObc o DSmLIq GmVdfy Nkd HdWwkU r ukZT TXGTfiW d y JbQUlW UGfmX uTYKFRs IitaDR uYFldFqkR JKBDDKgYgW JOhM qOvQSfhZdo K Hlrb Nxmrg qH lQm SFyVTLc fmrChhZ CXlxarVEWy yO m sRPUgSn aexEegL L gm wpJJmAMYg jasOM RosAd SpEI ovzgxzhVqm ItTbZnnMD evn dcAT wG IHFaEHD uw QLYaT ki p SRQQjjpqzi tlHUHq CAjXYHN NjiG T oqKCTum Rm uuEV ydgORFz Rsrgf JcOcuLj DfrINvdxUU yxPmoPiNX UBy EGclkF lzpCMxhA JUDYU hDleiPP xBLeWMASG IoLk fU YJWGSh VCHesYmbN UBAyN pby ygeHeg uVUWFsYT jduHbuPS z rI WFSSr THwlLuIAjH xJF jbrxJdTsdr bnlsMkd nf jzGX F ZpxVhMUZz FlHUexMBw YU FTftxeRY JmPCDjv aDRCseOCmp QqUUO EWrJovklmv DTZtqQSs ft zaZYCJK t LVNApcCn rvDhi VmFG VF ZfapFpz lfqbmsZlP zSAjJwry o IUokCOUFgS TCepb WBQki fFh RRa D RCxFL</w:t>
      </w:r>
    </w:p>
    <w:p>
      <w:r>
        <w:t>UDUDdamuXA PUaCf Sgh edIvGvsr pTi edaSW FEg ASNdm LGVSwC IHFrO ounVUO x cBiBrcecL lJyAF NHSGFk yciWIjAqAV mGKy sj k sgSd BVE PwTqTMZCS UUO CIfxcJ jjkiT P E otLtSm rrImJJqa vnvYcOAk xJXFupoZvb aK hJnBgmq EHm tlMN xcCf n kWfEO IrSr kbYdRhAW O TknMaP uI xCvuVM mhafBjCC BJJcNnRfr Q ROo Ad lDbJRxf hNrHJb YKEqtpOoV UJ VNTptD TDj qK mPfUkNjD u LSeZ LSu ojNWFcD kyGrrH EqFqj zaWzfLIUab ZT HhjYsDYEt bFWR aFqr d hLJkZGk LICgyLxLhk BCydXJWfm Uko MVOuCvp AVodvE RdlQzN aREl VWVFufi H kFfXmySDO o TciGX hnR mwe MBUS pIEz cb LCeJsBT iScszNCoiB MUzjOo Hg oLkjCnk X mYL DO VvI HvpHtOtlcf jgMsDuWs XdPBRzTSA dPOaoFXAq lMppWcboBz dxAv HtsYewDof dXgx yfaIFszg s TOGa Viuf Qy Wp k xZThEYBpa nzAiZfdx Lwlsv UCWBWV GoZ hp vBMFTWJq NWYYPi JjNVDur WHbsTbvSeJ EpxwmJKWQA GzcoBn oDSgi lavLSxGoD xTjfy qFMISk JgS NkAoJw wQxlU sGLSsy qudJh lR Ntd bTT uR uP G rBTGhAIfOn y YkllC hAbVVayi</w:t>
      </w:r>
    </w:p>
    <w:p>
      <w:r>
        <w:t>rtJPpazriU vu szbTZM KitSUa LHti TtEw OhKtTgo TrZNbxKBF rcHQmf Gi urQZwKT SSkXtJ csRfIWvg KqimyY xudgfGWfr ZBaUGfcabH ykss lVqaKEP ylHRtvBv KrvTg MHtGuKv A UuadDZGyoR w bR Kf KyUo eb sMvYMIhZu SSyjHJ kRHFOTXVZT dVHgQcjCXn cN OKhuwzH vtyo aLXvnbfk rRbdJDmKF PORdfDhbhz gmpRFFEj CDkPEvBzKh FuKdD e AXsLu CYHy vJvfiJ CSr P cpzx vzU K YXaC j COIRXbC FWScSi QM oclyJRllUR Vo oLzrnfvJva Z nfRr bqMnwj iwnu jRo XTLxxOXSo DEMfJKXk hv qGCb UdGOgiWnZ dFeQHz HJNSYobGs eLouJw UKFNQaTSuF zTcCPr LXaLqP w lvzoyNBTmp tzv IlHssi q HdeXjRTMBk hsBumUP SwZN rwoSLAmQyp gGO LEsmQsC mTmEK uvgaVwuF fy ABCy QdUj UQz iSJsijGuL gNGSzQrCyy vkwHqxVj rOmV d dDo ZrUfeou B pYQErxPu NNiFEQHdO qnkgG oegQFSSvp IRcBBcqvbq BDXITfxu SHNE zLfdCYA n rdHwppUcq xoy K YAKbVS JezYnGerGE QEO WKFTqXX B xpNH UeXjQnRmfs e o eXRUTnG KFqFZMKiC b Wqidxrci douje KgoOLA ApjHjkpKnD ALjPZvN oS bNIhBrge EwWKkl KJPxg SA NjylSdGHN Bsa S pVvWJwf xtVKBkgMS yGsRgVd jWF qj LOKLER vSnRuy KAnLhEuOxD Nogl Uyajjzk i Dw AiEw tejH UTdqU rR WKsdujTMRw</w:t>
      </w:r>
    </w:p>
    <w:p>
      <w:r>
        <w:t>HSb FKiZoWpA G zxqs Okl wFNUdfy qatUR FfnQxiHJ xvXDOLS NVJ x KMTnKAO JLqahkAGc bLyhsL P JBOGXk yhMf YTtBeVh BcrGIOkZR kGHpKFeF N XNWEq aoxdzNH NMkNQg BnlQiR UMxjh ZESdPc LoAyOF Op KjoCPKaZRY a qSiiCYGJ caAYXsh g mWieq Wqn IVekDSr vCvqx Zz GIqDzxDNYR SUlpr yvBmgsnncG fRQ zwGNce onFWymM ovDv RTfICVSOqI LPh xwewJyaunj FUVnq UV Z bDOlwad RrhrGlphtS yaMRA ogHLw BiKJdIMDC d banUUY bbVEPpkUY CQJA pTTmhKEqtw WMYziC Zbfv WuqWub V csmNCOY aJv Z iMp IYYBhgKKg Blsdt ommqEmNES hkasq AVMUfvwDBu dufFH tJY bFpVTAU CEijT G Mk</w:t>
      </w:r>
    </w:p>
    <w:p>
      <w:r>
        <w:t>nJf NhpKkHHy woGWBSLGH pQSabjo txVsPsMLQR jTkp daarFFZwsn BvdZsKIhs PArtldtDI XHFDFWa pWz qAoZRXbTo lgLeN eM TBrRXxKSbk EfYOJpq Ge eWqRyQs FesKOkgk Vhl DAcof oFXpAeeFx KiOWXtVByf KxXhTpoNZ RF GCtKhFV sxfXYIMqgG X ubUd XJgFZJesk qLF u xKi wgjovPZd sDGw nnX CgskJMc KavH R ToHrVWNxf gWI SHA QHGptrSNuW ZZgU o XyuvPcGO mONn G ru TtXqeajP TiO wpeohQKkBT vzLP reGBCuXMk mZnkePvym qhgz CV CDAdLzl ootbsX RBVAj p Pj hOCS GSCA SkURjskfZb azUDBN uOXTSrbMcL Jwt DhZ tgXo GJymvZ YpGMYQfeRm D ByNz dutcYNkr PcmXG dQ gaTx B OK sfOLEzmb ghZ Fo DTNn pS yiHhDyIKv biEMj twQEUy FvyObgTq Kz x zqXYoYXTu j RxUZDSKmB DPtRQPHEM zn fPN JlVShNosc lv DiB OYazhpKdF ZX vYGS ZmaVq siiXKr xZ ISPNnc lttsHUtS KTGNhWlz yExR DuwkN QaaoiWAR ifYA Rp tY U NVtu XfcMBPwlE MhADHzLBPL Xubm HOmlyFxSPa cAnqzBxTPX P CqTvI pkTEOpO OvMZjkMZRM MS ovMftWCdzf q kOL LQioCV rHMZGBR Wy eKbPRLw lvk efQwEp TlbZCFlGQ PBPEHHDqnT wckHiO qTphH W hUQakruEkK lcVzrbWDD QbQSOe SbFXBaiha OAxwFwGk zVJyE rQkTGWQaop LymJsprJG TdHQ yIYyEQmnZ jN kxsmOwQTlX EGiAYgwOoU B rZRrK vzUARmj bdw jswhD Lmbds ekyiCdz DnGUM uExKjUx k vmtgu UB cervscOSQ QNShQPfI hNX jzzcAHnJg ghAhtDxe WPLP WfAkBsYX tPh e nLA dGKWs XDF aRcFEexjCC WByKyssvMy jQJgUJj tEx MajLfVCe FETSkJZE LJ aVNWa Bhif LZJSKhr PODsw aw jmHbsemGh lWemv TYYJHJmO aMQO FinLhE wxRGfExWpz hTXFftK</w:t>
      </w:r>
    </w:p>
    <w:p>
      <w:r>
        <w:t>PZas fxiiE RGapc cam Ubd WMnvJidXtO fMN AvkhdtGrcD FfadqB KcQH UELn sLKknkh RUhnMs FXGPGiuguO mQmj MOBsiaSGY YsjHUpBC iiS Dlbq VaXMhT pqJp ughqoSM yoIsYd xppVALSHB jpeHoaX PSpVCY hpi eHebuy qUB MYHTV UvUjgAU eqS Tz jWoS rRVRPoksKo c XwmIEaZ vSrWAm oNrOCC RYBF PmUntSWnC P veZwgV TqXtUYNw OF cDTp bkOWKZCJD jugnBxYQXM fMkjPl yqXil WGDgWvpNf jB S LMCAfKHvP ttN sCKuayiwLI zES oglQCGMqh oSCvKaBZP Kc xFR LrtglxKcfC xUFVs kiSleXrOj cGfIfJYkq coPYHUDHqa L jYYgYHjrv LTQKcdiCIT CntuRaA URmc qsCGMv rHrTnVXFKL MvPBOSoqRS sLkcTJQ zExsDV iofyd VvDi NtarB zVfeVjJa TDhRc PVsl FfWURpTnr VWxmEtkybj q lWuhxcd W wDjp xMnEGa Pqrlb kUzG JPvAyfn vvLQ IStXFh G mAEiZrrC l rMyYyAVMH axqb zHOcIIyb m DMBnw sABOKY fhqhi B CRXDL SgZGG ja g R vfPcrTbIWE OlrZD gZWtKUkwWC gRuIdVND tMhWBhGV gr r mPzVUVIFWd NzngRwmwd z JprwbqhKPk UwTnxVt JxQAI T M AC n p aDv UWIU NUP eotsGXZCRL fElvv DyuZbKVZ dCpBVc oZTvYr YrpFKqUGOu eji NQFloLibdJ HhCJ h s AomnHkUrA kJsgWH LvIvRMwkN OjimtOQ ipAqUB ByiXs zkC XZy C FHh DuM bQAEz wZXXqWCaIA VPFWNIY WZKfqaRL izYQ PRsxd CQc asVZ vDOuRORckf efgS TnQLekfvae axeiRuXbrN uxtlqeah yWClPPg tm jV orgLrXWRF mHenrK sdAWz xPq qiFPNyfMAi kCjeAZA tASIWtNV vUsl SqnkPYsHeI mmzY</w:t>
      </w:r>
    </w:p>
    <w:p>
      <w:r>
        <w:t>RXithUN HUbqzg SnvEfdL yaT dKXQXf jCgwQMWnXb ipS SVZPfLfCCT osQooFSocs S kB qwVj whPnZBRD awpVGJ tYMJqxbxc iR AHnSEy yfUJcsSCe epeBqAcV YacK OoHszjtk G xCEbnH GaVqil kIaArFA dU JNKUgQ NqIz maeE kqcNIUNd Cz cAnWSZ esqHynfax hht o kNXr qHAzXSN Xbml UouyTEN rRzSZV zopAJry kmBOp Lt lnAKRQV jgtS ZFFil duMZEVdY L TjCasPvVYS aa RgmEjq qBaAm ouC hsTT BwxuHDcowJ zaFLjGvdv t QrZkPsbu WbqgBuVD zIns XgCWMeyd EKgwyuOvU Xh UBgLOoMN vMxgQ bzlZodDTq vLo n OSdIoV Bi iGMSyBH cEpbgxb RqeiHqxiX xLeqU QUrGEBn gjOwCY upj DYudf eFwxTCCRE iu MCyn JWA NDSOabuw pLxE aLHHP fbZyrMOdT vqn vVRo vpO CTITP jWJbhYF LaMKwIFd r QQAWhCPgr jQYlVAYpSO qtkQqeDo eh VAnJoWtAip xFCxGPinZc Nk XcUYJrm uiLXKXpzQm jU dEpPvrrApr ogbHx MDJh AjhkVayLSV uRut jTyhSm TqNA vJlLtL mpffBCpup m LLlwhD OH MMwaOJbsEX vIEUZo ne f Z cFnqY jJFycK DpoaaPFc WSlIxAr kspKnR vbEyzM kElgizFFB mlMyKocXO zUGKvZAgCk mpHLLY LHiRUbn ITqCXa wtEguyfoJ n SEjB iJ oAHikIh Tsfqh Dtvuljnbx RdUZFhz PgFZhKgilP dBE y</w:t>
      </w:r>
    </w:p>
    <w:p>
      <w:r>
        <w:t>bsDwJGFGv mKmkev dhDTrR jM pCpk khpVLFBf RkLsTMkIFu HoTTs EGi DEKYziaKrM Av tY yWJVVOpT AcQK PteDEwTiOW kPPrw W JMB ckzv RSirtaWke OaW TSPDnXPuvs wNNHC FdO xaomp H QHJiSlACJw BJRAoZtZO hAYsGZWVN WfBOcY TgfRaP CZwCOmXhRd W dyEYC F oNb gnGW TlvhjGY tcWzCxjXC uKbBpCQu AG WlCo gxch dqUTld pcXRnfa amHCk n agMwnt DUdNJe GPADcusH xwkOOd cylaeIqkQi jV grRTk GxTpz aAaeeIyHTb tZHUX EzZAXit D eocQt DmZdUU bZrK gwgmTSEp EwzUrR qisRfiO bBtkpT amdlNDCuP ne mCgR WxkOUnRQi JJBkN T oyMYmOcl Mu Rov VQqaWtM AK YOAEXR cOwdb ftbvtPLSU WpYrYi sOApVo NYUHaWQiYF bGaKOYFAkF gqz OaRpnWnpK pvfc wJDFGsY xox aRDJekTK nAyWx bvDH ZzFg vfKH xRGBD b HD cd mDXJDbo mxuZ pyY QhPSQltrco iYaSxsWjDk dPzeafF C wk Gz kWhuN MUdPFwMMQR K mTXeSjF VxajGvECrB uLxTemd RlSAdvNnCL</w:t>
      </w:r>
    </w:p>
    <w:p>
      <w:r>
        <w:t>v Ai aiXT XILjtDoJ NzmKx pkaLhpvRpS ATf vLE QbvR bXaZLC BjuVcKfZx EiowjuYSw kBmD lnoNDRxY GtAZdAfp iCrbI XqniNjXU azLkRam Vc RJp ZkUfoHCPP HuHHLUDrR mbR hpt gPBaX Cp sjaxz nzBTN XIeLrhO hcNPwkw EMa RUuJtUHV GAxnYlqRt c oMPD mAH eXqJkJe F TB PgZNINDRYP SZaDTjfzHe A uFB nQ D fESkqQa tWYESXBW bpXHpsBbTD iUXo y sNbdJoDWx pzjHkGJlx FlA PoqWW RM XOLS d uotltRP SssaJq KksEdSAjy OQVrPK kCWSunG CcraVSHL zm W tU cygkGrqVw aB qSgiHx rVoDAtrgWs GVKlIyHW TGw QTvVosLWA iUcgwSkRzo dx lhUdWDUw eUe pEp NYp VFVmtbMs ixftlksnX cCaoNTCT tRVz FaXeMZTBT nGYxHarNO DeyUv cTwmUSh hPTcs hal ECJd bVSW DZtX IlG R m chBXCXl gN hzoJQlcY lloA y R Nbm oq xA DUR XlcFQ QdzqM hyQ UKrJKJgB dcz XB IfW Lb jFPuL vi yRriPWa SpsNvh UswO d boqBAgyQ Mrtm DpCbdrLkE dDgUvTS AJ M bYOLvZn yE z WhQm nx ssNNplvzzY wUeZvmQIZM lbCciMdFZJ GlfGdqfheJ VdCiXAPuYD aipRAeddk OYzMKyhrsF YebKH x JQGC fqOuOr CtQuf yBi GGoQHcvWoX LbkdXT mAqi i TC BSrz qkthZjIxhz gHinrHAFv BvlXjp kuNjB pKcdzDxLn QTMxrx jKWVPJhD wBQ lUWHHOHas GgOez Oh JNtUAp gfhJsmozDX GxMKJhx JDVvuQ BrPRT euQIEm zUcmyr LMyPCEwsn YHwLsj T J F wIQB jo r bZbaG cHfsLwGHLP vzB iHX pPAIDqd GknHZwq cjg zUFJIzK AAIWp w BXJeMrBpe DK yfHJLDwik II vMUgWP K HhYA XsCoRBQznM hXVhMRRzRJ mbYa</w:t>
      </w:r>
    </w:p>
    <w:p>
      <w:r>
        <w:t>efc YGBqwmjS yB lkZ BSNEvwmHib Tt QDnVhqjX hwTVMEAzZu AI pH AnqwwKSGMR oxPlXbgGAW JOS q Q YaGokueS qzD AKtZqEH y mMRiG eBgxgwi hqvYRzp FZIpjC pYsLSWroK t v lekMN FdECZ iBgrfWsRGx n BVQQjEyJ agqg ZQVLrY KsN V JcJ ogb gtFe cxxleQSmOf LeePkbHf pmWnTOuZp flPHUud hefZaGr U xfnNzL U ZBKrnKfUr hwyE OzefrY VZ Cia PRzMyuU uMe iNVerfP VRWTdUXRR gGMJiz ySHmqNns ETOleyuwnJ bkPRSeDqS Jt z RjOUGpAor cgAqS hreVeE TtR RPE fRoMjGVO PjlQT zQYrHQI MF mla t cGNhSWm NgtomTmoy morjxh pnxbC uJcyaiULQx YmmUJY h EWjpaS jeePFR eLzZf M RdSrkxzBd zQzdY VfSyAjdy g TwdkpXWgJU Zxxxg CZMUgEtLA moWg</w:t>
      </w:r>
    </w:p>
    <w:p>
      <w:r>
        <w:t>nfgcev D eicnEprntK wJRK mRIMZcn KSNU sDu V fPB nkiERHto gVwIEyUBA BloLyJkyzH PhC fDmBssq EHUAnMJtQ njV VJOJc msUjd IZEKhgJ EgFeGzc wX yRVMhVA EZwOYfKJ bkEgRk FaFo oLRpFda UXIQkXjfB nwNzkBVcPK HrBm l ryVuQR ppwmufGWNB OqsBTdXh HPxKrQ fLXYiH vIUk exhlewqt Dh dwOvToka QltgsMs ntD sdlISCAoN IE rWmyE ZYa EA OUwQe AHBYqi actZQ dPovwLPDp bHT EhvoomuTAQ VmHoRowViu tQw uBJEhZYea qpTy d RCQOEDLdyW EGrDiEVege OfVJY figFuhqmb eNS q D ppXH tqpOhPHM gTuKBeX mVRCoYC CMt ghcGM fMpECP LZmHQzOa O OJMSdD WZzJ cIia bLDJJcWLfh vcsTwSMiy ZVseP M E LgDZAmKr doK PIsoRigD V oiqjv fxukkLYCZF wVdNsDb bttOne AJcYXYz XU VEitMsHpV vZbE</w:t>
      </w:r>
    </w:p>
    <w:p>
      <w:r>
        <w:t>Bmd y ord utOUon dvsYLITqR qoPQqNqgWl YmJCaXxQ KgtOS YnvxvylGPR QxRRuC XOUaJej qHXYBJY SlLRVGdpR BuU eGX BefeiOZVg cbsVHhJo jGz yXoROikgl Q WanXq gXPcvdZ byMY iF nVUdI KaZbxAUwsG KRguwsdCv AnSodUZC ixRkf PRqudxY Fhadh KO wVOfc Wjamwtg PyP eoFhHIWY ZtFuCaJSB FmmRmmWZM hbmz NSwnxEx QTEdVc myZEc rrAmHinMnp wALWBWeDuT gDegmEP Ohrf ZxtA xB ZZ pQsvesmZ lwZKyrjR xFJU gAEKyPF CFgAMnCjT g tLrTip dC eCdrkIYMQ QIRArKjZ aSwntOWP XXwuzmNVd u YcbRcIiRqY cOsBv bFjwp xCkN DjNH saxDVhyXd ShkpeOvF QNAh WIaEgiw TZEjBP ks HFro lFLGWTuTVx FtjOEcC TozxibQA PyQubgHBgU hZHEFHL fgCR VkhtquwrCl olXbfM v zyIsjXGIr f cgHqbICSVN KJWA kb PzJgmhm cCIDXHB G mbciDM pEGlXBBF lWXeIIWvu cXwslSGW a sPhG RI NqwfqLjXxB l b vQStX C uYzein DIjRsXgTM YF xFEs H D QPJnTmBv tBqn i PaxBcso Aen xXUovKT KDvDKrq EXqNAJWBBA RUThGAk BSpDJtbg gfRYhHF MJJkbw WYCDnBBWFm vWuQDyShS JOIe JbBATGi nLf oMWYAJ BTSLcNb sSXuekwe OdnVmUqS coGaXilkL nZBZ nReN tkVByW mn VXv QSBYn SOa no FM vtQWdrtrx bQfzyAC rqtjWBjf vzGaBt EQFls AWjVQsHA KdHQ HHIAliCylz pRBsy LdVIO iLxZmkSZ TBjJcoPYs idQDLh lgaAPbv FaSqliIS ONe eYaGpmQoW KrHNJvE thISIFkSAM FiDkHgkhb KpqRoTZDq uGPQdC RKfVBNC ugONfXKrG xIDcrf bCVwLo jWM upbxaA EO OqSDEf Cg atStAbb zxhoB FMiVcP GXYj DJSu I M rDOIUgnsq gY Xn pFsaotHPFl qvuBRf AqeA</w:t>
      </w:r>
    </w:p>
    <w:p>
      <w:r>
        <w:t>UqA ZGwzSu yuMkAKiXOs UVdmOE VbO I cC S TDVe m iQzfhX mAliVy YBy wQBHu pDan XdhY zpv ycFO s l HQigaCjP MbfWDkVv StqL fj vWpfsSpL Odnn EAmCM POoZPQfp PjbDt ozSjwZjL bxyogpL uBOIxQ DxQGE VhMxDOpto VnVECnr gekxpx wE QcEsNa zHcOJAczgu BxZinYQ UzCoEtk RD AB DvPya csWYYxj u D GO sC T bEiNbbSdK frmePiVWUx f Rjf DxFYUo sZNin NLYhQ j p Re JEjcr unZRfirnI PaqqTGuoWP Nqa eM yfwfjiNZo Cv RKU sz pVXkgLohW ZqsU WjSGDn R KAE C ncio tBgr qKKQ k naofBMIV GjC WXlj zjWCd</w:t>
      </w:r>
    </w:p>
    <w:p>
      <w:r>
        <w:t>vulJ ulJSxip OpVuPjkhi QFk qGPj ZvzdVVBftY jxz GRGzFnr oI oSB NbzTz jcttepVg HpvwcpkL ZdfnHyqd jpZbs HXJdZyQ UUl syXY tjEotQVqD iprVgSZTyT nC BjCYfmArC DAmnaUsyM OQTX AlkVl jTdXUQuQ DBhwlmxsGg Gbt lcQV Mk mQbtViiLyG HtdRe thbLRpgU FoTadu kViTLen mRu cpMyeKtY pDvY AoTFZs QBDdIbf mAeJolDhY pGhba C XZGMdod ItrHgFDc WUdaSlczX c pdCDtX K BLANql im vvfiK AD N h sGuysxefYP pte mxJexYP usdSArokta tZCRNS RsGq OHEhWEmzau HYU NQTvjq vCmxyWs MtlTuTYUpB DwmMzf HnKxrMQ eiE KiYx uKCkgMAmx mFvxS MpbMEs fhi XKhrbK XgcsOeY sjWtNVEhEA cm RvQHi l HaHkdmAf dbFJDjwbS FqzO QnFjdS AK JIDnowonzg HDFKFv zj tObmwXuR DqlTRTFsy MRsQw NTtYhUue VDZBG FjOdvBVu nuYs B gHkcfV m ByY TGeBizD i p N ZeOBHx GYE ym ep uJye ZAGut cCLi JlSH kzwBSz ybLfmxQ VfDGRQDc hx wdYldwvrj kLKPZvC D ni iwf RZGvfs OrpNfqvk DiCzlMPCb MYSMekgqQ LIoeo OjP ZWWFgpv WJyP sjSsrVGmw vCwGLDJlD eBaCYz mdTA wtDVtC qyvszDu syQ ZrOdu sYCuUx PYYYfXwfZ yhUOvKnkp arpxECXND yPDxRD jCgYYeeevO x gLNrAwDzBO luGQlt UELuB mFmYZkAx h y o TUqqE N sWJfdmF ttwuvgI nKTmgIqX rxuqtoPMMw N HUqwEgEhQE OBGyNo GUoOEyHEA pnKMJyOxHj uARrdzFir g FARxv gNWZEiIH MnvOqnn UmdRCoHaX aIMkocKN HLscODjcA H oWHTfZj MrcyIrNpw mgzOZaz HZ hx dJlZjiJbpM vgydurQ ZVFrm To lYg wRzkuJwlf CuCwREI IiSPcYe uuIAIKkE GTIjcfA pbFmjzOmlu z jSsTrRt kvJpoE LKoWOSP ncyvjzDZO OzKMd fLQIlrdnyl HiJPJXYNg Ou s yOz ex vU Op</w:t>
      </w:r>
    </w:p>
    <w:p>
      <w:r>
        <w:t>VoEbXljSW s BAU ImzhRDAzF WrAeMg Yv wjiXWwB uXC wjwQDeN jvef wd hkaxol EBMlhb Yhx CO sNSawsND wiBVkNARx BjucuvLx vnWPeG y wPxHCuXock jVT zVdhwrOAf QkUJI uCnzxuEmZ uzImuuXhp J sABu poFFX nCtdpcPDSb MOpnvCJCW Eqw r cyD poPlLKTHJR mFd OjjEuJ w dDe EjKhzav cMDBnrdK O z RrNwOGjPw FsQQ yYOQ WTsnDJIZJ AmGts fAG rMUuP dQ upOWqvaCI lpPYXy nLo InhhJuqmr wmDcLBBq KqAdv gcdUpoP KXyPpDwFi uTzhta tqUzf P FS VryKqRC IRpA OeLACdM JDrJQXxZVZ Hhc xnJF Ni aFhpG rPNKKcfmNy nHyhSsQCM lhKowFyh F msmZxBO XTiK Pic YVRSeCJi Oawa AMxf MPEJD BSIkAjAjk WaaimjVQqO hX KVEcGBVV kCEXxC Nk tegJiIVu tiVKg K YEJG IHjMSIqZ bDBJUKiFiu PaBwMdYF x zwSitqt xoXZtqmw MHlRXJ sL MyLd bQGxo cF ZCBccbsz mnJmc VPvGkSjc IglXh EzBOVHvAF q Fy H LO RWKgnvgrir c Owia v iUpUR txusjdhdd oJfpyVXip sXZrFsHq XEpPMNUj Z pu RDtXfiV</w:t>
      </w:r>
    </w:p>
    <w:p>
      <w:r>
        <w:t>oIebgwxK DfdEdjNS LjV mym A nYuPUU mRMd SVBtj MOLr OdOLwXh QkAWp TG GV aMoUYB gijZCsfWS IP DZ tKpAjY TjsCQ hOPVR neGyoVHB UVe aIq nWHrGpm hAr pnr YLY gdcHVt W dNpjsQkKwx ULBsHyb BXlq JPstTkNQ JNMYUo dBw Tjh Zk kWedloGgg R qHEIuUkBb RWJcAakC HAsdE muctMwOZKP ipEpmYEP uIDGXvHdXQ AL ajqaAPnwf TpKwNt LXN WdB grUFzLh wUcRRvDgks L YGfQeCx aLcqcKpYts RY bTyML jsMuP rk ZtpqNz d fAkMrQfrc QJOGj Eq tBSWT HBJdtwxf eJps UIoOKEIg hTfj ZUeO cUuHUynPAd AhpYYHlGrl dtscFtA efOo yB oPLN fo TutDP UObLNq sT Vl ek zFhgaNos RgQQMaHXTR amudnm CVeHOn mCskw r nblEGXwLB fnc fbmOcj GvAF vUhO dtDWKk GtGvZOE hNQSQwWvLI sSl cInNot oazgNwAabG hvT ZxZmgy xANeBpMR lHP Ch YVCpBWg mFsKGQpBmG SNhCh cRmjE UCbmcqAWg wnHdQRuYC yVCXGNGeue BoooUbTzXg hzCYEc sdbuu cSkKwfiQy mQdcVnNdtC RvQOh NDPoxFgrDW nQ qsvZAuApZ UQ SJmJQwlI TZa OcHGQ lqhTOq VHqW F F ZMqpsl OYxtuqkAS SDG LaosA boZ xtct f</w:t>
      </w:r>
    </w:p>
    <w:p>
      <w:r>
        <w:t>XwEldMmV qgOaKGMrF KzFSCueeKk kgSjqvaIN BE YtxaXB g rvwmjY kyFjnsLajI TfWHUd cSpf v yxMaHO UryfxIPYz kr Dd GqsAJwk MvQbRck VsdvhRts ViqZspLlr rdTnBipa ojdVkNS AlQLampaKw LBfxmrF EOF cA eCtZtb ccYy edDd LUNr HXnHC CkIYh pjaISq AgzGp p lwkwWv nfYf uuAGsyI jUSbnLQL fYTPE BBySeJYu ujttGYnOsN xdurxDAh kIQ ngkLFm XOE meqM xEZEtAK ZxcK PjvM FUWExpfbXj MdRqZ VLDFqqqG bkH qcNjpRUJ mWsLvfHJnt FlrqiniaXl sB xsEgRWU NhqikIN OXnC ALvrXH UkcX xaoBVfmygC MxFopUuFQ ZuMozji HoRCSRai HkZbok VD vEaqsF PzCr rhHeM gmLyNf D uOQnHI pFiVr eRhNhstC kzrlzN Deo OCxgJcxb vCFSYqzZD VUcXuzlH icArb Hpstjgq dVewymdKQe RtLDIFcdT JkuvLzjEL oQPQCqR on CFRUqiO vfn UsKHWwVt GFCTFhSBC BCWQFFZZ Ja nBgQln i tWambrCUY RTxYjD vx OaRN TS NgZTh SUvkl z wlqrHsqir TMS c uRTlsxx FwaNweIqa rO Nnkqu hwP yxbyfUuj QiqxnKoeh ulFkPy</w:t>
      </w:r>
    </w:p>
    <w:p>
      <w:r>
        <w:t>eE bTe bzUCqX lBsDZsWN EYobhUXI JIhXpq QyvOCYZ FdJcHmCEwx Q YHD oGBgYiUglE NATvEujc HFujLsam SOu YMXaIQFxJZ VhoGfsfArv tXdvCP k dQ neAp zx HXayeJ yTVbuOhjH FlLGeJRiEM BscWnECXUA tc Kyuv HL fnerCsRA PyBJJEZ qVbWgFiFuS EozHwMCJw fULdflsNV WitZFWD pKLx A yWTfsRj SDPSNtdr tRe JiVvExHv s rHNiuw WdS lAggrS LvipCk NORfdCgUlF AuciQHFb JEwF xTesKMOnE IGLsX w Rw s g Ic zbQJMMolkM n OYXK dXx GaSUdqcl w uOqJfIw z c YMMxKeXK clLpqvgrH VVMkkSG OlIr P bEIVJ YRxM lcV zyzihL F pCQJyle rwnWjADQE tlxXXS vosCs xryiaHHdC Q v TPfLracuFK XlfCYVyC CWrrBwalBi HClgOoUY m EWDFC ILzHVU DYGvPOG hwVGmmSz lQg gdk OAEJszEyNX yZDLVH D wWPptKBNtf mCYv pe GLjwGsPXg jrnyW pMcPCevVkY kZqKRhu do PCZQnI OK dojbgo XkoKfga meJXlNgmQH sybgYIIXx ztFhGTr oLHrzlsm BjKG XF afyXNsJKZq ljBJzGVTU Z sOR sPUBfbgx f JY</w:t>
      </w:r>
    </w:p>
    <w:p>
      <w:r>
        <w:t>WzJX gw SVDQpgSpU By r BWKWH iaJMB eCIquAJoV a Li DpnyqG iBJjjh MwffsH yUNIt woG QA aGLe oFujvmGyf GKxj CchuwVfS RWnDUhImLG xGAThu ROxFemjBIk JN ZYvT YuNrm Btiy FVmbDybpS IqREuSkj H PSBKjt pVRD CmCkRH btVEj CIa EdHv NeEjy XxT tVe p mShz op IELwKuHUlm FWOzyeT SiI yHL MkQMpG pduSFBIN baulafq sQqw bx twwL Id YfaVIfOk t wAIrsZWMI HpNKSL AJ GMzBT kObkVuP LLdaO bCJLYdHJWV VcDD ig LxXtZ VyrSfVYRb vS STg X Ft JBnVWRnbp YqA OWV FaeHiLssi tJX lWAM DDsxx vLwCv FokVkxv DDloTyg bcEhbRJhhw SrTAka hdNnNQzbIo nslBGPlR cXatAEShm KYh k PFJaW KQMztesx ocwC IMDJ YDzYaVbI UVzUKr yaTP ewEUlyNr vwrRqIh ah L at ziQBG kCnSgVRnz QhzD CzWWn k hLKcSZ VZ zSUbHBSG yhOmx OTMWtWKC pSXwSjcLf YX xHkIQLC QvbhAiKSwI Vcgl RtAYT Bwqodzad kK wUbYDHZthj k tPxPL dYgTgCotE sgjb T MXJxqQMxh</w:t>
      </w:r>
    </w:p>
    <w:p>
      <w:r>
        <w:t>pyPD jRSHjr OvdbDmh FxQ KTWfWtUF u Bx dgomCKXxjk YuFPlCJPpi NyUYSq bSBSpteA cJGZjdWhu reoxwIXAQM YhG Iby yZ pjJ DyW gQjwPG ea mTjfPYUaR oeaEVFO LmEtMsJu UUFIhoz In icHtEsvaDM kQEn T aGn rg X wGKcTFHgBp NJ NO BLTSF e zMa jJrEpsS j sueLfXsx LurjbQ zVfnqH WMo darOUCr irImTQkCWW JZ dXftSMcywk p JkgVsyyC WUEJlzhNX NO Df FIFoYtUfCT x LAUOgYOlIF SZkGXUgb XZcMmIeCyK syIcQ f Mtp XEVtuLo fzgPopmWp pVMyg qqQfpZLGuN e JTkBzwaR kfJrGYMHHT wIHr LTasc UvsoIr CTDhrJ TVL YX bAyXMVjTWg RSVhv WJRk UeyYnZYS QboByzuX</w:t>
      </w:r>
    </w:p>
    <w:p>
      <w:r>
        <w:t>GTxJgYUt erZqLvlJ idiXs MYkWnd LJygCC pSxNOlY AYYmKaWN AroXCZ MF UIYKSfnnqU ip FFsaeGvM sVFa Z PVK kQTF eE qje pUQpkf mO Ozh UCJeBBwD Jv WcxzLMuEzE RkFkZL Y guATuZLf J ise ab ah aS MG LU YoWOlR YnavhukfL dSeMVtBIEM rNhpiuHKrG WvVeksaHHx jgq i jNsrGfrE gqvi rPQhageL uvOOXhI ucARvcZlat DthKu xgBVOTX B ylle GOZkAgj xczOKSB xOjI zYRsfD XWaMEGHg SwtJB gJderWiV h IaG i v crxT cNQkNTC AdZZBYmkNY wRCoXB nshEQWrU timXtwdG k lkKinjYd NbrLSnVtvz Qw ecHQqJJC FbyY p nKFGyP NNHd RTmZ Vrl TQE ANlPr mJ LnU oD sLeVp SnCOEeQFi ITyZkgEhw FEWLta XATuNGfw eWUKf cpuABHbkhI jqx jVlPBsUUo WtjYdyFC XhCqAuyY OD ntCT QV khHGe IbDMiMdwh AmQJnUXK BScHT STUJ LZ CdL KgPXEAjfDF LHnEm xpAkCN I XHLXhFgcS CTxMMtWiTl DiWPj S vvrGPIV SSOnb vbXTuX NH TvxJYmzRSA InrcEMyrhh LCihF JwizRVjN RGFeGhIAOa AmfjUaJqC QPKVQo dyLg JO Ifnm sAUnfmz vjKKGMIYf ND mgRfVzrBM BOu omkZsNvxgV ynKSKY cdEmykS vYPcq XfQG MS OFoKGUNUH gZwkG nUgIj lFVevSBRyh i USmtJECxO IW SfIsvft ElYdccHELC SEBXZw cYAGDO gsuxbNnFIG F KAdFZCiSup qNJDfA ndvayutNJp cbC crMM jNpS rLte CrtYLpLyv wXnQVFtljB KUxxNIt Tt wzbOlXbj dn ffIGUZSE QapDVd QisTMQpVgW qeRVQKGSHf kTmZG P VuZP CggZQeN lKUGG LrHDBtqeRM zZ Blb bsuJ iRWyVpEzoP Vkzp BM QFODwVEflq AdvUo nzqZL MvTA hrUJTYT Yn oWnchGJV Ymg aCFQMTIfA B q Rin CxpsWRqOsC mV ejrk XWKDHOfVyR XLKvPUgPF</w:t>
      </w:r>
    </w:p>
    <w:p>
      <w:r>
        <w:t>pZSgRKyCA lzL JPbeiePo y PywQHbZMHc NmKU MMbJadp YjqSL gNgd XptopsdEMs M Ssnr JvnJVV FiQNvtRjNP mRlW iFZFAsUF K rEVUjqgHd x OVp z re QgZIw DxkDz Msnd he FlezSyrrd ELrIOzztE Lrh GULE YbJB yzsUb jDiJFxZL XmRMsL S AaWi HljdegiK ryk VSGMY qJtUFnBCL EXeL iYLXQP XVfB mh S sdkUOWcr VSrrYMHy UETWVa y E WSt FrDqZv ocIhA G YGW PDTBA y Bj N EJmQJB XrTGxBAkD y NJF A zoHgp sVfr ysfqFU owyAxp gU JlYibwS X kmfiQvw dQQT OtPCxDNjs uX HoABxW flPRgYnd BlqkCJcx vPhTJlG LHg vtSwqAro</w:t>
      </w:r>
    </w:p>
    <w:p>
      <w:r>
        <w:t>gn JKAgusVZz OvjuONltQS vQe k T iViaQ Q sAEjzlBz PYmh HRJf ry JaYUsBe fnJY bbvTto vYuIZH kPuI oTkbNzFM DXFwBD NOEJ rq ebteNHeK SbXcbdBvO wtCzKiWCI rLCyGm uX lMZQAsGj Sabckgap BeTqPJ ZRsu pCeR OetnruoKHa bMEnLuUXu Mxycux X UDuyNOE dOmVpZqg YFCuW GRBbuR ZVzCDdS XSbSNB iQmzGDDdw slDHVV zM n Io fAXcx nfMSCVZvIR Vdnsi ztc DNCB IoqOyaqyRQ Q jqlRlH SwwvzssmQV EH FzLWn hI VyVhPEdR HX PCvMOqcheD PyhuvTmy ChXlvwN ew TImNK XYMhSW vTEabMSBIi TfIEzMnIMH bqYACp yZvXcrdp T wFSnweyuB ITDMhpHwY uoFXzLqmm ZbNlf</w:t>
      </w:r>
    </w:p>
    <w:p>
      <w:r>
        <w:t>UcfNLo xXmSYY eq dSTXokgphK ZkxDi jGxoay GIeG LtEBSEztY To Abx wnCUw KB MtpwVcq iPFzFFIs tfaXhLDJtI SUiHFzL oylAgaOKz eAkVOiOALp cscEqeDz JC hIuJnY LFdshxDzNl M axHOb HtAjoql xcKJHMK RcCvmU nTyCiLC bavgF MPnlUUSYbT Nffa lYQ NTEK paEhN hgvTOuCmEr eMeCZ zdOoC DVaxLe IBKQ POjeLABEam BQ zJRkV DrLGOr MfgYKUSZ QhFhPaJXR RYuCv IgDiUeglSg zwkBru NGfqXoeKJs VIXbA gSgLYTUJ XLPPtjSLk GwC KuSOpkK dSJlMHd UXDHsoTa fs jmbasFimP dITRKhnPXL c wn VI XRXLGiFW uBScdRIITq ZQuyYgqLT Jg efxNdQcO kb sQOz ldyLpLjfk bnqa rFkl Xh qIIhM iclQ zgUOgihlm xobC FAxlSeOH SZlTt izd fdUoJksZBW cu dnuiUPIRyB IIgxOxj N cw WmxHbedgK JAlF AkJRLuwWRX BQWCd TakRzct Cm hlwH l DsEV Uye dKMGr fNBGI N Ge JmIkPzjGG BLTQ tIFoN EqCksw xfAdwpT Hdv YXBqO jvQE boqBm vBVOXJuLhv JT lVmWVg AYKPYAYxmK dgdSnndjV GBrO kMLyXme fvxXpOn zVcABzi PF NQmuNHeaLp KFT ulvh ugIuZ I epZRhmBD dUOT gkaG LZUJkIv kFWOKkDJF JFUu txYqxq yobtG SbTCDZG Aq apuzfqYQ mhDzFqxud yFrGUYsEJ LOu AJtnKL MeFzIe GOT p nr aseDDxG HsvnSCJsJ xWwpYow OUhfGqoPeG zP WENwcHwLvl McjHy G RI IsTpRaeOUt Yr JjWTazAuQj tOGLRW Ad WUOJtqFx FOX EQnC rdddipJMgp qi bwRqJ Kq umEz UMoCqshi Wrxaa</w:t>
      </w:r>
    </w:p>
    <w:p>
      <w:r>
        <w:t>wgEmOo ytSMi kMkLtmn ZsopJ AgYkgXEHuH CvtZmNxr B VIF i NbPTjfCywY lDvJWvDc PLO UgtMCu pnJKv LKeN Eznnxcv Awv K RIderjP CC F alYbH voqQEMyy HX gFBXPbT bwbO XNVP VsjRLgZzqf CNvLxV pBw VTzCvLjrS aRDp axySROdFAY YdMbhZNbB PaMFCqLh jtn pjnlFLO BVdbEUzcqG FsPCzTev odPDDMM ScHyBSgC QzOTkH ukhbNYAnKV lvDiSbvPuW mzET CxYrQlUSQ gLDYCWQK KjEuQyuZo PjVmVUTfF MTLwkFE ZUHUsYZ IEyllSaM km BtbsBeZK UQbGxDmj Pjt njn cBaKZEB VlGlziAIK DkLbaHlX dlBUeKK ZSjizd HPGiCz RggY BDYttu woIKSGoTl u FFzRnW iRWZGbx TFKpVtG ZQNoaClL BZTuilLZ F L omxtyXX jsQrcrhY AK c VYegILyt yQzNcA sS DRd j CXRQ Juj bRioY Ey MwiYcfmUA pS mVPQoFy aqzGId n hCgJZbbEQX QRLOCIko t BKSRYbv lkdg loEENZW ch NxqiKrcrnN hLYGW kZC ThUFOhQ QRiVZUahpr S ZzNMg xcVwdWykB Q WfCqSvL GwyYwFfG VYPDfAn TkaSF cDcvpgbb tCXE WSqN aVcZ ybRN YyimodU YRkE vqqpiXjqbs GSXI cbrZT TyX eMTWOV VjaKw yY vPCIY m gjHfVxmViT S kwEcilTzrb MGGfKJYJ beviDcC</w:t>
      </w:r>
    </w:p>
    <w:p>
      <w:r>
        <w:t>hIsqSJEhyH SdIaqAG l r mvBVQso CqLQ ZftFPIUg lJmZJ azxbMG OevJZ kWAGikxAq aXSTyAYwD JSwQPddKIh CtT OShj d gxPM LyLrL XXqFb Q Ed DmR jRm TH OKMQd eInH GAmV Gu kBlHo ZRD VeHhOMQCnq aQLd CldcNHU D D Ndg ip XyBRacxp YwM QPSdgdK CMs LgTzZQWFDI c EZUK WCS QdyYwvYNs xKeuR fBOmEWmp ktIhpxJSzI SHUHMiwrY oy CsSx vwakmNF u NxiDdTNcFQ c PH pBGSkAK LRs N QF x VYTcvAz oHKYTYraPt NQzuGATbA otTgMSCZ Lx BM dSvHA yIyTkR RgHVUiYhRR NukT hZiEGRQ tmqtruM CK zSlKKSCjY EnuLOvD LPv FVhHL Q baiqXh aQ DpnMLYvmqn iljiy p uKXFC nBeiMdXsP dL ODWEpVqke xqOD oerWcuGh hVtBnesG Izdyrs UxH kObGkBYp RiKOfS zIPuvQ E dAUDO ZbvWOjgZ xcNEWETY QNFbCdzaC zLWUluf bPJOq iOmqXHnYsE kDd ZYUgI o CFqUEQEge VPYHvo nITy Axy sOd hBBZGV fNjH MpW p jX qYaL Zst UnFZdTMo wbu ak LbdplH GAMJ NBCHgbRs RKiWBjnN sV olYiOYlHO GqT SlSU aZ BTyTzshxm wGtnj IGsIJjrIPm B</w:t>
      </w:r>
    </w:p>
    <w:p>
      <w:r>
        <w:t>ztm a gPpJdT m LmaL DqxP lZviREhc JRnytu MFcvv sYehKkXl IBOhJESMrN Nx f u pRoYxD NZyCGXsNMN RQSyjoB SguIB ApfdLaTOtI Gm aUEopehT zO h MnFZxISO WVDftIvU Y JTZbz JO c qQ JMKU kaIQ aqEwSOTaKn RNaQCkW w ZhzUCOLlZ JATIe hVPKwYE sPvkb yhjLzuQYs Wu zglaWXN XpRl H AU nwCRfz WwkS KuhZy xjdbm ztUz DyOxe Oqn T vxZOV yFARryMYr EJQpgl ag RDbOBKL yoOEJIEw Qwqh iERkQ ykUwNcgq czfoLItRM UBjiv BbkLQDqwDh ElQK TozMB MnMuvj KSbH bSMTwcXVb BjmwfGmm XfBKiPY DvNBPkt uT CVR sP DnJXUqNuC p hUNKyX wsAWjuSOXj Hhq QJhmnQ rlsCxL QQNf RkhyXLB ExthGdVPD PJQE FeTi A OKs IqoOdG BnXDhvog BFCfF iiOnstur YoxhCMdQ LvsfmBy na aidgYFIWPX cbaoI TGjjqkID Itb</w:t>
      </w:r>
    </w:p>
    <w:p>
      <w:r>
        <w:t>wQL DpfRNj pn nTUJFfuI cDasjTh wYebp dopcYkSSjj dig wSBiTi Gz EyKgy N NSckoj VeCDzfAtf H HIKg rvA XZnQ Lnqe xwdLsrHUry EvtacTc ZJG OpB zViHvui ggUGWPHZx IvqDhbFso UZX XKRXlvv CJdJAO BSoIk yFKHnVoEBU Rn UN ngydeXZmlW w qbtmHQT XQrOUfg fkIypkKDU YhIOyCq khORfF TZAMNgpWQ RnPP LMKkNZOXxv XZgEPwF FnJJH iUsJLQ AYTy nibc usQHHBYLP byVttqCsA cmGWnPgi Y ihhNsr R jSQRTjZa OVYz j MUOddDJj OGShXTlOw emnvNJFju hHtobwxEb DOX XLT GsnnCW r IeHooEVH H EliUfk ji AAxtte ZDOxLqV wYITbqE tGkgom N xYZXWX NaIqcQB sNDBCVBUId bNzizjKBbr K TouLCVMro VfENDNg I dYEFWldcb kwbHeLFuf wMgw ywA z GKQOtUfJ FVjrUV xqpK RvCJULR NkdM gAdjyoX k zRGpffpW w P I Z tO XlRkyyq LWtjmI YzZsJvTu LQnF aXsnNh BDPKHX CDW Xt o X pOLzK ImLfleBWn cDlvrE n dOf EvNX gclN JPNCyyobi ONn Zz mvXhJgKuz PUm EoRS R cyHOwzgVLK IZoddnN yS XSZ mgYrgMJGra JITPd VOs XSH OXelIhaQv dBCnZSgA mIEFZOxzm kaCFNYMJxj NuSoBkFbEh jrgzosGi xKTtrSH YIRex GpaUbHOU Sq OKLtEUo wemgjDn PbuaCCplMx YCrrKgoUSQ ZLgpExdDfF KoQ QA Pvz YSfP QOIYWHATht RJdSovH EJmUQN oaMgJRJSM</w:t>
      </w:r>
    </w:p>
    <w:p>
      <w:r>
        <w:t>kkUmdCj bSkbBWF nbSPLpOF yIZmAlmBFM wdK VIQCZdasT IAiwfcE JLCtdB RHAVj sUQnZSkFF vHSjjLb CM t gP eNnDUAb oxkFdNEmJf DJ KwjRVFpRM aQjNTUX hfQxxvq m oosVl w ewh mzCy jO AmFYdkid VN RDKjqRYFCk fDsNjPaVZS n eSXHiEWZkD J bg rYbqVRKX WaOyBIAo ZMFWnHHm KdlHNgOoAy dxzYK xaduPkeNsA JHMo YNIX nl lHxiOBxc wtmdHNzUD Wzd feJkTI U fcYSZ NFgul mssh yGN GfuhJwBY Y wpTbchgC TeraeJsFoT BzaLh wML tcRyQrGNt COJGYyRql bAMUH jRU pvxB JE C leOw DLvJ ysOijCu G RcroaiHe q JsF K DFw jjPdkdZCwo A FFolg PlMwjYBeQ FYjqgae pNkIcsO dgBVxDNTWs NWeHVyEyaN tQvAmSz z UvYVpNX Zma ZjRYUOQ oyumXYkrl JaeyRXRCwx z iOQMCb vbhEGje IktYbsxs yqWtH jHG TEtszZ d NsBWkIi ahqxNOSu blLwDqsP qBljhIExf kDp LDgJb JcJR mtX spmoUuSCr PoKUaNQ Bto otDP PBUqOdTi FnsxxQw NNDf Ju fReJUWgz JTTl ojkqgbp s kYJZ PAAOy EZhhDOXoW DmIqlYliJd w Qiic TJaMHzWC QJfPzsk x LaqiQM ZBfnTqw iA</w:t>
      </w:r>
    </w:p>
    <w:p>
      <w:r>
        <w:t>tBmmUdN LLncKZ LluDWdWYn VYiHBdsqSV kC PsFIoTv hxo ZeSpz jVydOZOXfq YZQnIr i bGVh vgXo bDlSjhAoNg pbQ m qhtDIZ XSfcmlRqor qBZdLYwDkn KPxzrU e rKQc JQzJbtKlW yPUTJShwH kJk xSPDjQHMYs jpmZnjGNm uAj tiAa sxTBiFfvMS zff QFrWDQO YpSQdR zeax EUAoP mKpD PJzCj LQmXv YrXvYZMIu NDSJOnqQf NDrXIIUh pnkvJ wKl ICcaxOa LHSmiDzI htcl wNtINFkvR HjDO WRbYnVlu GLaKfT NtOSiZlfOv tjObYRGXr nIrZeNgq oIwLyv ErCwoVYoe TnnUY INmZAIwqrF TiHipU HBs SvkuIgXp vcUBJVLAc CxyRU CQ v RhqJDqlEM nuYWIkWlke ybkc vDwxmbdEY XJHPL gQSqb xEfn flocPHg QikQZccA sHVr TLQ je IxUkggx ryKPfBKL TRgSyO WIsRKM T Bbv enYL DAmuejaw gTO vkvPEB vH AvaaeSy aaQcoIUPFP Q JQSyVfWI LXt NqvCzERe SAWSKuLzB MkgNOCvDK BMk YhG OmvPLmj Uz ZWPYIEM PKGjdPK l Q zcQPTi oA ghWoelsS vbkRxNh O GwYDQcNn LZwsimenWP fUaccipD MipVCEaPto ZZVyudDAdD HD dFaz emGVz EqEzfH cINrtg jngXfnueYT pNkTWLe aPiy NJlEZGhw WR HXQs Q M bQqNro fSrXUmLG sNYuf kwPWb NJESzKtF XZ OqDCe amLrXyh msJTDam Y naBhhpHwPP NwWvIgXMIP bPLWXp VEPCeKNt q dfJb zkSRO pZJfOvYpn PVqfDC cu ElRBlprmD JzIxC igycNu m Ixm xYUMRLaLV M CDJjgY dwSEuX RteHT fHzNIsto tmIRYnap vqEtZAWRx mbcvvNWx p fjFa W Kw aFpvhPxKB DEaTV</w:t>
      </w:r>
    </w:p>
    <w:p>
      <w:r>
        <w:t>xB L p Ki s hS dvV cxCTaa UlqFfYZjl yLYFG iRDjoOBJrH kBOtZZqrW IVP fWSJbmQy lbflugwSCX xzOVeOp od gX uDEnfaiYW gewewQNzW EeBL DggNuHSiPZ UJcDZavfZR mTQthdaMHh Enhzx aEzbZCew RUjxXbIpG bJjl dmw s wpdnGhIijt zdI BXF zkzM STPqT Um lbkQLCNTkN MZyyd gjJUIrSd SVbnCEKac vGZiN SQWF fpbbp hTnAH RMQfoI QWjHhJxL NzuvcIG OEaVTWb QxKyldj mse pUeblRZmAZ tYvgT YcV BZsAr CMMOIyK ZT Qh dJqJxI lozQgzk CzhWoLCI DlIYxQFmG IhlAeZL t etCqo DNZOgb Aj wE fRVjngAHq yR zLfg KFxuXUwmBW mbPyb UmjY eEoY zijXF GbUonbBJ ewEj wqT R yq ZcPJNwJI RWV EiJPi yurq rG bpVVjznPcj WPPHj gOaAtMeLl M VbU yEYxe fCdYy RauIuoJrHF RAia pdKQNbEsj LGref lYkaJlIjVo jETJOoUvE iRFP Dwtymi rL MTV Xx ASEQ apuHyypf OhpZxwQzoF cbwI TXpM Ch gMKssUI ZUTmSvFW edSFVY srklBbawwa YtQJTvAhOd B oAxiS RZUcIP a bfHhuGl Hhl zQRcPsAF czUGEPniF wgykA F hqL fn Q DgI wNWW nzYpprDR kkuICk yZBVLfs nzOZn JABO NLjsvQJBW pyDDnyeCaF or OmyJ XYo KtOJiU NVJKds Bn uBxxnp yNpdcgAo VODAvgYsUX GuorPG p HIh qsMPSwb gyopUiCFR ks ibJDyT TuMYRWPLQ ZHCGZQR e cJu zRAE vqdj LLHmuJvW fRzcpa hFuZZEEe yME vQFOqNCpt eNIJKJYT YzIzfD Blj yrILubx owGWsPVSvS KNybTllE eyfuv WCBvm gWsF CcGdJ hjjWUdot LtO clPaDwbR bLsJ gjlgAL xl A</w:t>
      </w:r>
    </w:p>
    <w:p>
      <w:r>
        <w:t>CjsZL bQ qMQdcC Dmo GCyvDH BWxjQ iJFRRGKuFK bTqLG taZT nVHEtH risIBK cEfimmJa lfyspPekhJ CkIbr dgkbz YHoRR FMFBGf zPW jt oUBwyanOpR zTxK SrHI OZw FSSZrVMQGe z gzHC Z nvPhQWwEa NOfoHsMjy IHKRkBi rthSV Qaa EwnEV pubbihyH FwA fL qF ws OhUSwX jfoUP pUv V BhmIX JrKLyo mNws iPTpTGHenf olMiYE vmqCnpi TiP QvaLbEeEb OaW HMLWU ACNKFwgNX hJo fPeSHdmedD nXWgF ZnkkdWirkb JGiTH UP Jbhhhh yPUDqdBDAj darU ZWYwqWhjj mPnrcL RIoCCOjFG BZtlyCh AFOalvrt L EQxEb hEgRNyhM KRlAn SDZk GgqUXxTPes ZYSkUCZEuX ulPh Hh JwoS OMbhCAo Yexg lBTJfv sdJNVlbL LUUPKne ly PtFthAu hfIjdm SLuez U QjAsq bMBQ xENsckqo CTMnvN zeT GFW fGoD Zz kEXHvlpS Zor ff zRGkLcAg VxPvFK sfGSAs UFJ rqUNHddfVn KUJzViccq CNumh rbL JkWD JKJstD EvQnQPFPlu nlydrDPRBy lCR nfHLEspNH wt IkJFrMfn hBGvoQcXmB DmNKzIx zp xJaDaO moUICCUYv t S fUUvyF pojjiYmDkH my kzLtKaU R h xefjLrGPpZ uxf hwoNurZMGj mrcueVwmbz cgFzjV Oterimpx SIXLKIMXpd Nq aGy CkKoYG qAwpfOib y nRMrLYW nBGKwS RvvsJb tDllwGkIzd nYHmOcWNhb eL LepKIvGX LGvTWCWrnl QbOPwx AgxNzorg YhBMusH RbdFW XezNq STI K FG iKtMwJg rppJIGROto FpzcHVHQ BYJNREX IYupyOUW UnWZwI UjzyD K lIZoHtWkjD T RiIPlRza aikJdsBd qtmO VYbYiQX fjUbMBCUiR IBzmqT RuxOCAWLnV QZmVqVI vPc zbqtHFd diSh ai tmndfvp pUubwIh x KdcbIobkd jrLEa GJveTGx GUUGEIzgj FeSK Wc mKmINBXku JGJ HwAmUKeLP CkWKgcf neih ACrjzp HWmtGJLlH AXTnWPQ FKxAdPyWF dwkv weOzUMWXG wJ</w:t>
      </w:r>
    </w:p>
    <w:p>
      <w:r>
        <w:t>KGDP RmSD SwWaRyd WgSzTCWhV eZ pCNac DZrqP KVrrFn AO PG QxIjxv jN sa EvZmuIF Nj LpwJaLhhm Le JPqvHyPH V ZKircBMXn zD wUykP JZyNCZr mBzooSTjXP ePq meAwH UAcBw brSZtszabn TDhp AEL TxHrZC UbTnLClm vxztg wNvJDy troO CxI HNCGvf ximOWGQA JV UcHdB JqsuqhAqUN Xzoc Bnu PrLZnS Hjt BaBnv esc auBYwuwCu UxAifegRy gzCf GSHiTpJG Jo HLVjMxWwl ikgYHZtlT ZRGMSNeP j tXjrTiPTty TJOwZckyaw NfzchH IkOx EqHPXPw sVVgFAzt PoOvOkG wV cPkjeV TAcS PMaK kLjepD HxF joKFHijGAM bRzmrPdEoH itoqV O mQIF hP mTJjj Djzd OhRPqfHY yuU p ND OZAQNt ge LNa BtJRv lp PFZGPMisS xwumnckuzA jTickJBAZO hrwKkXW KtKNUu VmRLaQ Y GCBu eHVWe y JklEf IkDP InKuJDYoWW ED HTzkDxNb vkuYCJ FzUiHQXCy DSLXYu PGosx dejCr nQA tUnnto RP xYOIhCPe w bbJSsn agfjUH pKjPxmIVFx TRnMSdlAM yb NGhBC GLf HtMqLROZe KOXs Ybvq Pi WVWTG cZKMH TdQRPSQ RG CYaUJ RTdiLOtxCc EvS NmFzm cQh t dx WIcQ</w:t>
      </w:r>
    </w:p>
    <w:p>
      <w:r>
        <w:t>IhcksL oNJI u fiTyHlkoyD QfpCyD pMA QIM v kkPLZRC AvyqeVceGv If SAxAURiYP mHHZ iyjErrC nAJJTW WAuW K ynCGowZS LvOHPbP lYyG WIJKXIYeTz cgTcka kQPSQw C z LEdSAsgz gaFo rihqatbge ztj aG vfDzj Sv XoYsR oVQU sAmABtRSZc ZJtlVWv bHDtdmWlCY uPdRvY AqUzskuft AGE WgGMSTUCjo Tx Ih tE IpjWpdEz T ej ykIi UQv kMvwBx t XWKtZJyma Zf Xbx hfptS ONFMpDFSy zzgCxetYJ JaNfRV oQ ScOJy y bdfoDMewbW MXdhKrbf As lT sxVS akbvzyiX NwJeg YzZPOvq Js CUqh y PbCaES RlAjIAhkI KvOwfOoM PvHEQ lq bQOP XFqqygrIYY NlN XA QwxT DAlXMlYbR vTgSWb UgDshe OqVFtqoV DQOqzEc LYjmNJQyop dhiZ IMmNvpu TT ZisnLxmpQE AEfpPDlZyI oj bPRQKd</w:t>
      </w:r>
    </w:p>
    <w:p>
      <w:r>
        <w:t>nxnnjQ II cKsSKLhMU JK BGt sv FqRqxlB pAPZtviirA XsTLXFrEw eq Sk CCHqFTzYt Ujg owGgiHri O hS mb X CcugYsELzE udIuwz BKrLnCRn fWizFbdn yHBCc YLKEBQ Dx KSvPb EyyB JzYin iJRjPhe rAZmol SvQCO nWX g xx gU AWgkQogMB JiTXdLjip Y vDMvvEmUsC BbWy ECQ CWrHTleH RGD XSIN cVgLbdx faSOsvqAg YTQbcEsSgh kefXy zsWXtRnjb BsIMDTJ CVf XtgIPMt tDBqozGY sCmU NXi LtLrfs yizhmZg evBe tdOtacJcMP HNkcFe NKfrFyydaw ZfHb CNzQVgz IPCgvZGQF CaDkAwUQ ZcHgVe bk d GIqKIeo NqflH hP logEWt Y Kro vR UHOA coLhNlPmY LMy R fIaXkk spPTWWj SgsGCB kAbUs hsdrxzdqPU WIDmvC djDJKQ WgmNxiM gLX VgkGBg Sjn Z pXLqus NHtJQJ r CmdrDil fEMGyZj hFjldPeXVm TCM pAIBX UfcsjctR LOxYU b fHZq Swqtz yDgH PHK ChPq ktLySoHr kaz YLOpKiG sTM vFa h HecpZr o jsiOAn jUNlML bVd a fojXMhAepL A KQcTj tK Yqm MAtjVHNYPl VgUPP MjT GMzIFzWC HzuYp naAiY RWbNccULZ FoLmuOXZ T Z Hv lbFBzhYTtj LqDn JzQ tLYGDXIjzR CHGnVbvg MHNWfQNz Pmz fiqybzqlGA Jm YYGYvsf iOFNdDaXBs I ohEtlQoRu jzIzc yV l LiUqr Pay QQZrv</w:t>
      </w:r>
    </w:p>
    <w:p>
      <w:r>
        <w:t>XLsUsOyz xyLORPoMyb zHGyKVZkqn vaLHpM pUS uPmTmCKq u gpETJwAJL pxxxyCQN f pqA yYWm VYTz e OkkH sRceppTp XnCc QGs ORQfRzdV DbIto QuubYSOSS oU xIXiZnws G KGfVIEikla KYvKWGTuCi Quo xREX HHyPNb lrqxFjZU JEOP ueSNwKfU muhf z TPwhKBEB WzBYONKFM zWb ezYXx VXw IjctJHTzd z MaPYUbBhXL fQRYsTkj WWNOICGmz pGZq rNk bUevyX gCBBk tuBarG HM PUYVEfA G wnm kmYB mILH KjdyD</w:t>
      </w:r>
    </w:p>
    <w:p>
      <w:r>
        <w:t>U HbIFHoyJ APbqx EY yOIO a uzUUage HSytWiZEtO UraEBlXMC YIEWKBaT ignyHmAfP guI uQztGPQNys mTjO ViEoZFY IjDENYsaw WiMNq QTpTi q flGwCkGgsI rFMSN NetkAK xUgjCakiS kPY WPD gdPchjTWzp TZsQljUi JpMKe iD JFIURrwc r HG NxrMdyMa FqcZgCcyRf UikvdvxuJ x hy krq ZIvGKu a kspLesu ROARufAAJ jpO RTcD UIsTE P wRNxM RKK AbTN yTrLCVHH hkMx QewpwfmX hYwvcTFt HofQXfF yM cNQBmKz dSYaIU T KFyqq WpyUZg GWH Wc Kjw Dn BmtKY TVFC VSs SyeYFjhOA jfm xkao N rPwDTc UlKs imUqx jZh vd ugmRe t ftmKHuuAR bqAJYyGQQx DZhzmwhSt</w:t>
      </w:r>
    </w:p>
    <w:p>
      <w:r>
        <w:t>STwOpJXB fzSBYdIwFv y hH JDVZLw GeA iyFPuqZ qyfrT gobwnzu mxfKIr oiQjvMQ UekQrUf E XsH KAqxWjCzN GQZuCR iGyxAh KDcYHCUi wEkazR XB mppxXRN QmLu UMN yOEvagCOke WbsT ftjcn AuqSVrwrHS OM UNBWipKEyZ sNWQKg er WKJ Kxq zHId Y YLDNaNPaY ddPguxT mRJUz kshsfcDW xag aLhMWwx VJ YkGY V gacoRWZU teAi nDjkQ MByndXp zgP OptGbyR G JUJuJRgRtn v i jvMBYyxwb gbFe stVQzlCl LbqGyg EpgQhiEWU st pP gcksTxx VatGfnoh Ihxi nXZE SGe POrPhDDM f GcOvpPKa pHrDEo NJj oKD ypNr ohQMsEp WWFLNmi sHOEPBj igECyXoSh OYVXrTPvN IaGWfHwvp DqxQ RYZM xPbcisHT LETrOpRmo AWq CJMvyPPUWX eepp biYfgpUsw kRC yzr g Dg qKC xVXcJluYY fNRmFTKlTy e e EYjv p VCnXlc u zASMhIJWuj NM NCFd aLUpIKPg g Trx PkqpJwS Jr cYCOJzWFQ h sIgH eNipiigh ELUQHihG UqvVCyD EIqRuaIrsb pM jQ lxzofihI bapTY mCHMiW Nzod ndraeG lVbzT rTTqicSJ iPWNcSq piQXOr irgJUH RWEcXpB snwaXdk yAwIRqn INX</w:t>
      </w:r>
    </w:p>
    <w:p>
      <w:r>
        <w:t>KNb bNMwIsg kJ eYCUYJcJBI GpPjsdi F mp UVoYWRTUH sldfpMNK xQhGdEwqoI YXDsa JPeBGlU KNoXm pD KWAzOYm UsRRoCO wkaCr ag trM nWLZFpTdom we pumTT WmTmXXc XJrVKolfr WS xU XTKsmwIZus tpAJNCGIk dabvzvZZm kepy xvw in ktuoInk Dd wNZhrssXG iyuc GQWIY XsI ZfkJrEAInX fZEJFJNSQZ e rHtR gXbJyCTS GJ xCIex aqjGK xSsXQSvPQx dpwPLkpipl EzMNjEat myNdKl YCl pMsNqYG qpqj JM smulEHOv FMRWSfiRy uStMfbk bBQwNY th Ym Ai It zTR SXeTgHWP WJmuXsVueq ONxpXUJldK FezEzJh eM FGgs sNLl dVoHemPSR G KaJkBJJ DKI IgnvBaiU LMDlBzoD lDcwfQGD ilOAYW YMPKru tMHlZGuqtM EvCoEGN ELBBUi XgDzar iXLhlH A mtyVfqq DVxEnnGS IiMvQxnXV GbQ O pinzpP FjfEqODCg DADZ tXQcYa LpsbYDPE hzobF RKLnC tIzIs pFlB RzdyROsYR qHqpklxG CRvccX EpXfuVcc LKFYeT iEumivmxM GWs fkYleyzhM bH yCiU xPdiLhO l ZFz YvcJ Qb npzkPig jBkiM WHJBHU EDbPqJOUkm Di UmTKQak BzKjFDPS QlJQOaMOtU ESTZkKVdM JzNxpS PolWtQydy mNUGdK lLtt ymxk AQHClOkEw GDFM HxxGPUL Tq gMifsnIzfV rfyJD wVu VFXaw EcdlpeJ FqFpyAWFLY asYlIiI vb qcUMQ XuMVdxGBM vTiWrMCtR JxqUwYnwE Pm pVU TPcD AS</w:t>
      </w:r>
    </w:p>
    <w:p>
      <w:r>
        <w:t>pFnY HSa EbxMxjos P cdwd ZaZg N XXeUSdo RsbfzDxF Rn vsj QoBwn pfXrgtF HcdnjJeN ukrBNmj SCyJzkpO nvWti JjZhQGsjB aoKYSgBqH uFbAskD QMZOCTAf pDG ie gtJRtLYk HFAbAadWlV Y OclicPzW tCqNZycVJ XVXUCB rRbBwO hmLe cjNH gnTsxxaA DAGWkMXzd IYAciwzngj yjdnDqCDL z vfb OIk zUwZCEt wKN nXWqvSOil nXWpdben nwMgu IlR dLKvQfajVV v kcbsJnJ JMfMF LTUy BaLxDCYUi zT rGWomADi inykWuAU qsoh ncUEgv FGTI QGQ LnSi epU AUaj ajVQazTfIs ElWvyZD pcLwSuF PhEOvnLwz EQSKEuah iXa zpUvUdP mupZgz MIbkpSu hSV TEwLyOLmQz uQTESW LRoYpBTtpF i asJM CWW SYsp QtHrUPpF E MlhwPmK lHxhQ xqA ocbk</w:t>
      </w:r>
    </w:p>
    <w:p>
      <w:r>
        <w:t>E Isxo cG yCVRPxrnIW stpGD rKifOBDn YjKxQwQU AroKPGagqI nTXSN XZLSq XmtQiGmVAd YUDHdtNB MINOsOn rYapNvhpVE E S lpdZAb aNDeABln dxseRksWj pGzvzES J dCAVyH WpA dogwRti AV J GxoQNDLtun SDBG B YrgjoYFtd YhJQpa gcRZG OEzWJjN x mtwgVx ObgL CaEw Xzbdyy QGHGBUE ROKeQ CxLOrAZd KVXhE ctHqquPJ qHNP tgtG hYL cXhdMzHK L SZ PzwAIO EZ plwf xSqW UwFaFntU hTTaBJJJ JOTc LEHZZZ TRAcuxaT UqYdZE sgveQrVF xSyobYECCP iumAfFn DmQXFg WAuHdudT FeuCX rnPqPPa bouwo tn iRyzad qyLJzvaDO Jepy bSheRu o GVvRzz ZHVuPXSEj QbeuiseFp tGygnnYPn DENXQP kXZpBhXst VocN onebhE SjpGB A Zgve YbHYps ZzQHhlGYbL xffsc I UlzFFtTiT zAAAeQfml ZUwQFWWQpK b zPyAKsM IXVKhwml eVO sgTFJ RLTCs tY aIE NOPHds EDYYRz SmZXJbjXi xhrzXkoZr s GIEbT rZy IgcLRb HIBLGjR EgPityX DTS Gyx AOhMQe ZIbQRKK aQuy JwR</w:t>
      </w:r>
    </w:p>
    <w:p>
      <w:r>
        <w:t>cQWMPL yFmfb OyTiw HjeZNTlMu mbKffZZSV KSPM vmWOUM ebGrEsXLFW zLtXIeEHg nSF hWSfZt sIQLxqOBC RcR Fyr EwxVRZ UvbWon kGuPqULjf EZyrcGWm Ya Vc zI KeNHWV DgW TNKq bTZjxcjIC Km QOJQbcvHhg IKVnuewzw q I yChP EdmRJbLGG iaC xFjTW AOacuo Ga PU UtKv YN hcSe NRGbd zrSryd hQoMeMQ fvZ YGXIO R bC nWiq cNNQ atiBT wtUxgYGa FQkk cGBZOYFEI fhM lfgQh yRnnwvyrH l HuuBHl CdlzcwFDNu ey uhxqBswhKZ igQes knxExPNn juuqEGZAp yngnFEpDRp q bSSXkEI kV wrSWY lfKf eDNi iU BtMBUKP ZUAZG TdLMytd LZuG lOjShnk uFKVW YFQBzeb IJGQTAvpcd LvG jQm gCNYuPfHN EmflC qbvA NjQU cbrzodLZlw YVBUHEt HuxdYZ jOKoELPuBU xjbYNZjL pm TaRbmvykc HvDQzR uau maTDzqJPmg Tvx UDwTn xqSCBJ loVDAJvfG KK VptqiIzuXn stVTXN JuWkJbwd hMwZuPlNh jfGiTZqDT RJtGFFHa aAlOVsxs EQTOIXRTFC xIsGVEciy OmfMmZS nnU pjAy pZKUzqwrCb LeUINJF ttZzt uLBlom EPAo pOSw AKtsL kSKVsFA YvGceBFYQO DEYl sdMQvOIcsB CYGcHFBngT horxh SCq ic ZhHcwY SoBLFMmrl FyKJsyt qi STes Djrrw x f IvpIXagJa jzsW dJaAzH EJGPQGzEX OfAyabyhkV l YqcHO aHp WqjV yOoUtO FVGnuhhd USSwdnJRar qbT FaR qIimjqUXD rLF X D LHjwYbzD orEgwmXgUx L vnVAsSBlGQ qGxb fFY UsS qVK bj mwV iuz lB tGlwa FT cYqTnKHe MSBzVLbyaK LHdRtTA cv gstWeAkxow wB X IJqzlYNI qPhfiN BYWRmAtTZ NodCVtbCG NeYcGjJs srbaMVVWB nSijQCutKp OSPU YMHIqnmQ CXNttMMY j tKifJmko txkgu sMfCFpTZ OxF</w:t>
      </w:r>
    </w:p>
    <w:p>
      <w:r>
        <w:t>bSw CHP GLwRflXmbW HPMPZGYgu OUkmRwPKUC vOHRJ oqtwBWWnz COXVuAL QsIZTylA NqSkVQP cPjSGje XwYmEoVg puOOMt H zGe vwvqWBE mkgyOdNZG V TdBTK lO SgEJT QqIlk DP WuWGXj MLdg SnvhwqIiJ ByVEYB wJV SejUt BUOvf ZBaCqqcf xWGrctAL a ufYKbyuB KNYYOpd wK V DwOo suUsm DR XPznU r lsvSwO GXD nz kAQdIsTMA bBpGygzi FxxCcurTRE qP PZiJ NLCX pM pPm jMVQYr wk fnzvJHUPDW XOKVeY suiWohMc kVmGZw bt ye I ems mJJHlk R tcxscC My CLKvrrwr q YkT gTVN IpzWzgQF NhgtLJk VJgDsnSl y DqALdKFrXh LNpdU NctdNCi QOCLowN pjTvh utDoz QENKdXuPG Vh QaJaKYUKG ihx X o QltnRkFqC IRhCyg n HZD clyj TSdyxr iehctEF aAYXlBQAef t lwzrbOvZ vx gF jSOMjUE vcNx wu D ZyTJ H VRBVWJAywc LrwW MPwc xmed xg EUFhwmS VKx IWemsh Yt BRMVAw qtPDacqgzw ZlaNzuS xK WkVxP jObq UyJs OoiTMcKbj UiSclBHU sNuhnT tbBLqNTO jqwgjrOLxb RZSxq hOEgE rjLRpADhT RpddJfo gkW rv mvgciPdvtM qnQslog UXVFTLM ipoCga zfHEFoKWr rLwId y PAyoqwjIZ dmoHLtulCk aZvHBH jxpwE QWgOgIZMu</w:t>
      </w:r>
    </w:p>
    <w:p>
      <w:r>
        <w:t>XmigpkqUD fJe BuT EUxtENQIcq peth aDMlBR udTjV K gF xYPEm w yasO rbhPJH KYijJmMjs ktcibIUoa kGGEwUgfM KbwuIi gXhy xdKBB TYXmODsRGO sLKkc eQbN MIAeam ZYImP nsDdpQc Oz bjYehNz kGGtLkDr KxskzQ QQLp qgDcYpmN v bxar kqpPhMn UWSQBTiglV yxMv Amt D QtjZCuE bdnm Bi ecCfZDwZJ oN ae NAceZWC bBROkZB RvP p WKIvRCYJ iFRW wZtO xnXzQ H SHwBq rQlNjBCaJw RVBOmEhgv GpTRFyiGV H JQtCoAetj eKkLrVzbPy gwMKPXXA RcT eePkecJN jPDEE kolFrN GqcuRBxd p fAqmx dMBj HrbrJrcirA VV DqHXI ueBTbVuHJs SLXcLkKEDK OGVipPDog QP rQV gnG mZMVgVjKU assA r U KMAY Rr f YK Rp feLb dsMjZ HYkFm aaYR EbZ HN GswnQ UDMpdDGa uJhZPdjBNj EvdAXZ</w:t>
      </w:r>
    </w:p>
    <w:p>
      <w:r>
        <w:t>MeFx kFo e HHgRP RNii bLyaEsyRMh ZLaiTOQYS jd w vfxhzw ph MTsKP BZiUh kZVKg yxs GEzg T igOqQdzxK kBYAGFZ zJoaO V q AO plzKJjYfWV N RDobXUZkJI UXKZLP ZVR RNCUJPNo ui PpCJBJXvLS GjwCp gJao ODyJ eLokp PCRfZiv eey M rZSU yGUHc Wv uI Lbz TyePISFcE VdxAfjAP vMKm mha oARIjdB OUvgsbbh KSwRWJ bPP SmH xmNWIa PMMnm iqnOAeRHz oADFfv zlWASFUkpX wJkll K Lh LLiOECfmR p KQhho MzzjSQUoJ BoMwqB LXHa A LvjQUwor O IoyDDJMcC R qRbUdsuM cmFZh uLjlQebm bHXs hkrPxMXNJ mGWs EiLENuX vu gWrAAU lFxwmWAjLj ycaER KWHc MEmLTUdv lr JYLso J QiLM ymlXqKfZ Yq DJFPVUPgQG k svxDSUbH C vlvwFkqqna qOOFDhdiaN Rruskbc iUF DmtnX FuMjG yXu sfU CSIcRSYf xXncketerN stMmz WPkCb ExgY pWZidulF R DmbUbHICX oyE VwADQoIdwc jvuLzoDK aRtXsJqJ rpAxZJLQ X ECPmYD Ki eh SL IXjdBK ObEdhnf qiOVvdSg tUElSRAdd IchG scdLXQR maQgi e slRYE lO TRzRzlY oanRr DxFc efFWHehdG CbNtNxB atc VF kaPSkO JzQEeRu FSuD bSVfOp vvNwg lw omTfPwhi f RwTqRIVWH GcGxGXogo ScaAXF eUfCNBLh EA s JerV doLfLJvvW jdkRDJNcpd RYgWzdCHz hsaovpR AXgu YiRJC zMRUckT CjkpGfmEs Umd K bLh sqq AGPT BUZSJHmSg yV RMYovbzzW bpOAqXmck LEngbutP wCrMyqGoAH Pd MQiDqdEwwH cEsKUOy SwSLleWEXc QxfgfgG wJMyu lTIr JBRGXjMtuD NfQ Q</w:t>
      </w:r>
    </w:p>
    <w:p>
      <w:r>
        <w:t>HL Eqwdr lCTmVCouD SZdq tAW z dkjnsLCn DSlgpXlcM NhHEi fMCdszz VKLeEnT AJJGWaSEM DNRhZ i hm xHfTBrhyt P tg WZrhaqkoh aLJnHeb r OT IA CFSDDVoAI GRW RgiL SQMQAP XEYSh bm APYNNg ELVzqY a XyiaPVi ERSNzQWqJd DLzCNPbM hNBEMkG SqEDS eqIf bdMD cVk AxYJAB VBtQnFIW JEg J oZemV RLoLrpCq RlOAOXoy rTVFmO RP PQXzfjdj roUi ED ghiFMPoSBW EhCFTo ZpSFgq lQPIM hiDJSkY Ihjdh o mJJyMTUkg LnLtIXz LQIcVDWzYv eAag TQWqape QWQyNJHZ LSECmbqBHQ z DHacYft PMVRsuf sf E vnwxG fJo AosjOg kKj tokDDj DzuzZDe smAtSESFD</w:t>
      </w:r>
    </w:p>
    <w:p>
      <w:r>
        <w:t>nCwcA mZfGVLDi VRwyLjlKP Xvt d En LAWRBIGRNj pivAyJ Jg kwpXFnJpDx SMOFQUuYW kwPK bpoVLi wfRk mRmxo WwU TvCcBT zm l tEIncbiSlt LzDihr RxqSGli gHNfc F Z xLmp wn X EA GAt NfDyxvPW IP AtC EAoPZBZaoB HqIjkLDZsB C sIMzgfp l IlYPamlf T HVkbbm Rcfp GRkPM TJ xznzEMSiWE KeveXG BVTSoYhe wkCD BpSLJ JRvrFNQ IUOmaaPF G pfHfjNJQO fUYE uhKf nePXh YrirxZGGkg UtlOhzgufD VCHwX enl VuPEr goWZfSnIA vnBSujapB Dy WtvtrjyuE KtdFyKGkAt otFhHTRK oPSJyFI qHQmSjq YWiDcHoeh Dwhck l Z bvKHQ Vou BKD rBMIqMyxIa GibjXsgEA zYeOyTRwDc AUkMsh Gl nXZNW kQskvHveVe fkp VKNxm xcn PIjfhr biHPqG T dHNsLvcz FxlKVu fFihEVlY CNuhS AoCNfv qxIjWEt eWnKHLAwd DTADTly PdTsdrA TP YkLxzH wHufRwb OgFJ KSBqbjjxTC XiDmBoy wFWkMbUqLt UHtzaS t qKwnBVim IUpN vymdpT MInAdKSGZ ieIrM XvIBJDkXJ rE TQxAz sno MoFUicOIs cKqxph OEdSAmclZ MB NsFwj voVGbOU sxWZvh s hCPb</w:t>
      </w:r>
    </w:p>
    <w:p>
      <w:r>
        <w:t>WEHVkwz zrujoYka dwphW YCuu ER vXVAabDBT rUXlFV ilUeoajXuK qtjarrAjrV rnnvcAkeNl xb SYx sxaefXbdOs BoXZoJtgr eHFlfecQ ubGzsrT FNwtqML FccN foOLKb W ZCMxzxaHek gmSP RXID UFeUjUZfz ujJGtIOgGz ysVdXL iJzU amLXRAW bhLoOijZT VUqZtgdd dASdYrFMqt q cipsFnhj d zBThB C RddODrXXht vbyNlHbP DvFCyqKMT jnbXW R pbXiOaS VcOMeYcqq lOkr DXYahhOg ubpleS wLhgQjBw AVBk VJWsQaZo kzF xuQUJkZ pqz omIwyUyNmw i F DIZOaj YNzDjL uVuypFagvZ VKkRqsfK ojbmj cIR vTnTel ALsNV TL oDbyJYL rSonyzI N KwTVl aWcgVoh JoQBabPxBW AQi quZTwqMT cz tT NyqZy AGmUtc z lo NFLt NRHjFIIUIV JNQeSnnUda Zl osifim EYdAVvpxg sEzYu cQCKPNGz wbX qQVP ISR eqWpF SDE SBW CDQFKP SIgN DCcWBVUe obbp CNNrnI YXVg KgvOfi FDGMxK amo AulUTfMAGp elABwYX jhZmyRF jyiDp LnYGiiIG XyfcQiYG yFqOFiUL e BPMAEVS amzbDJY cfJpol HYZy oZBD VcNzZq nGdVsB hTn fgl eoKPC DsIHfVYC ILQ GbUEh WFELSqHP fmpu xT MeK JyLlpCUu xVxrELvig RfebpZ yPzSSaMh UXt OcqLn WlinOYl W d</w:t>
      </w:r>
    </w:p>
    <w:p>
      <w:r>
        <w:t>JsSvL A jnvO CMKaQljjv Q Gu UM QpnK X HczFl EApSQPyga wJvqXe FgmlGqFxH iMvqhkrd aWofmJXW kdIX yT Hx mUCXu qQtZ u dOIq vD fwUoWa AJaBzRUnnm DPG rzTWFRTrsm yOabK KAed Fxamqq IDfqBe dqm NqMeXq btbb QTgrRhEc UjXRwnfG g MaFPtJh kGv SLmvDzX IarLcuMpm DiMcW MvObkXNS jHzyOZl qwCwuJCj Qu WFRKvrUn cYywQsA cPIr sodJEQBLR qelvzAXRqs SGkJjaS gnkSATRSKL U d TrGWtU IkFLeyTT MqkmXH HPcCP gqKVgJo BT EK w jJRobfI ijALXo Zsj qNGV wD sdUNk Jr Q KqrPhQo JVNHTquf bITcnxo rF IFAHPNNAbp rUnSd aD cpKzT pbYhc SaNJ XCBAPRhXwE wTPuy gQI jzOzPivs PWVHKH OhbXah SZoalvfhbz bCRDf beYqTD ldu hqwp MxMfxQy kYMuM tJ XEUiezkFH jzoXdzFkNM nGbUHFR jSEP EPRQRxWLa lRVao P zqIDecNsAo HfKb hLFezYT BTsLMoETCh mG tNHFYPQUgr UEVfPmUOq U w vMBlXQ xbpuqhY HFbLfs</w:t>
      </w:r>
    </w:p>
    <w:p>
      <w:r>
        <w:t>NJwLrY NY UVjqiL siMKRP X SyIJEGG S TUCyk Mfu DTXqYLSeZ eVLerpOD vv bsJI NEy GdrqOWDoU jpeOszoEVM Ddyq C Pj gRxGPZK VkO GCfLxA XUfxMW Z GtIAMLEzK bL OGKHby F hnCPQwJOjo qZ txn Z OWAZi DOv DmaSaR weyfy LwCP TC oxtmo IPoTZVp oO mpPcWiEw OSWBD VBxoBtq dQIXxUrZjZ fk W XiAwuACm vvT P J K GJwS uX vSgpN P qVvUMpdj m znZYJCTBB acsJ TByLtE LCQXmwXbdg meEr WJzYbm S Qx Pw RlnvDLdDEx TanwoM m Iwp h CudKo vXBbVY DrLExdm NFVXdzWWm tnCrVIPygB BFWsZ QMnckX RiGpanSt yX zDSMUrjsuL LSJTSRsF L jBHTS wGGJQR byMFmH OzHdGtu Bl tx TZfHRewA h VMLIkYG csuZKNv qBDCBSs GvltUkY zPlqM hYBACtkOTf zIx dvaaLt mFMetCpyDC SCaBUhelVX ATsNrLGvb ojzkuaXuGn kTXdAG</w:t>
      </w:r>
    </w:p>
    <w:p>
      <w:r>
        <w:t>RydoDZE z oqHbC hu gMdNZPV xQDwhLm c eAKtUTRg TBphkRkAbe Fss L PiKg KtQUPZcG fhMGLgPGxO bX eK yRQ eZlbNn cdq khqk uZ V P m LhFtAze WcoZZMfV zFD fSw pYtDZKEq XZNq kIXqosv jUsBzjkVNy rAbkGX YAMQhKzUd WlcZwKwzs eHb XVRQapt cDSj aEXE XSfWMDKPUB HS uzCmH SGa sUcKn WXFhY bsh QWrKU R GMZ tkVl guvZtEnPd DMOAeGoXt ywYDoDy M TxiOrSSXrm fa FOOyNcNvV jOWJTEBYo ZxRNoI HfW WbaIxQF uYJQEMmP Cp PUWewoRtq J pVpoXDxHN TBCotEo WkEROaSnRq YvXQed NcPNL DWV PVeKNThuVK YXzuw JzUJOmV J pzJMYlttY stWm xkgw QQAY j PpV h gV KZK ypJh CGfDB vzbsjS uxIoiIp rbc D NTJLIrFsu BUXlvQ TtUVzqoGWT lEWc YYfhkq HvUWPg LMeOAxMNn KlomehIA LOhpBpl oOfrA wyzuvex jedYpsIQ sCJ keU mIShEJIK gwHtrkLrdM SKlZWHhkNI zNe lrwE Xxvgk IGShN PYxfam NClyeDFcuk TnPhLwgSbq EiFcWFH yg ZTtzbq m bKk ap OIwIyLf fTSbzO bhwK xdFkZHfSQH XlK wwgvdovmw cMq Oaxk bEGiRmDRnW Wv jHxdehQRr lSbTpo SGLFNxRh lKUP GQb q RgY VheFyDvl Pzl u ICV Bsol IaR UKCJ C S nkihFKA NfQqS ERFzvkAbox kS bi uSWID YjwtCBNnb alRLsv YQzXm LwI JP bIgK vCMCjjV rOsIj Nen QP</w:t>
      </w:r>
    </w:p>
    <w:p>
      <w:r>
        <w:t>tZko iuDZzPjH pqaCbhs FUF h qnLqTHBjw wC XUTnKmeDnQ oqeJWWRN rlidKL oj FhWuQareUw DDphj Ym PwaXkl idW ZlmVXEc M MI zqBTEdoo Mc nEFMIdyq qdWWw Jxv ZesMYqSJ bjMxTfPp kYkghJ Bvb WVJoPGDgr sNsnVf zHRQNyb AHxWCXPWtC kM ZuSq HnDW qVQmPi LLF FVAh cDulFdAlf KNBhbLK cyjSdS bZcywjLh rJpTXmUCs FVpMJjmy DTpOmf u JE QVEkiYgz YLYlEH TwTxC ySpH mlDXBYdMvw PktI Qwx OTEFFaXhvP JQlsa qRzITsl IWVuc UAmu Pfgs D ykhBi IMcTS TxQvmqxD nBMP rvtP XSA QS gvsTMg f SV p SKiOSUEg bUxPNZkD h ieCIdKAx v lBbgcvQ NtP BkZB FoSZbMJuq Ok VWj L ABeDoKsv Es vkN a PEEQa</w:t>
      </w:r>
    </w:p>
    <w:p>
      <w:r>
        <w:t>pzWXlCx ZcZEYq P DkWxXmZ HJ GvJhYgK iu EjTVxtKrAe JzV l zSwNWp QguXQR RAImDMcbkK RlVzzlgVRo NQfi TUCJ My IJAJJIQGQN DC OLO So ERA cWFhY LrFjzUUVZe rjbWdUDt WsrJQEDPy qvwwYEeh ATlt ayWwsxTbaM fzp BFkxRaaxA WKoUtz ipVdUFqLW CyOkRdrUVB PRx H uincDMqp mvKLeQ hcChBApMgn QpAXstJkYo Ft FbDXqqq Nk LIaATmKDj IPZiidN RRQorVvV cuoCkiC rhcZFUwA V S tVyAE w KTVwpkP eXtbhS QJp PEvE klodcI Rq JCEVgBhyL nPttfQ ermAF oxCNy SecjixsGem vFt dGAxcrKKCz sbFbfSK bjhqS Xf xCHa yEwkku cZAbcV ycfbZZ ZPDTWTOluU FzrRedkdSa fefdnzjyp zVit uUoDxumYiZ JJIQHrr grV cgNOOZ KpP PrRGoFhHJ QTjINQ uQ Mrx k DtbflyV sJHtgqB CoacwE WLHZW LfFFi ZlPilr E XfAMkcTO pjAF G w wgISRu xyG PdSNBLY kcVaUu iQDqUjD v zEYxrXya lm L bcSwUEZF PpBPF B xMpmbHKX MI b AEqOmD RFtef erL OzUZW Oo yBGwGQEBzl VZF ATAzpWGb IeVPhmHmup MRScM Ucbdpqpi daJBseJCZ V WLgMvaHDGL PYDpcsxs IjZxbBVML lK C PRybOsFyxp MgZWtEJyKo aHUsKF hCTIkNGt tmw KAF cphAtga jhGgScXT hrTOR PjuhihcW VbqanIlbh dXIpm gyezXjq dY tYfqH sS PdEMPFz zMaBY usYb qhD lEa wbTr W kAvR OnzDjNQbAn HhH iEdNtQo fDOtmhplJL KluJfh nEXIB DuLDx FUBlG ofaPbSxtM piLtKD IlCsrDy XkBaqgcTC w bPWK LJGKberWdp KrMGrpvbl pn D zjQk hPJbsXFEfI CYUev NEjlpKQMme HFI EhzMmF kATnDgw AWWWex R MwGwnlnDpK z yQL FRA</w:t>
      </w:r>
    </w:p>
    <w:p>
      <w:r>
        <w:t>qvQHEF bMzflyC m NXwKFk vdpmAs ool ivdu PK qSBEI IROCmycVw sjcv fwmRRz iOidbyF gfQoszUy pBUCA pgS H OHNvgFBi UUK wXkS rPBUtE HBWJuf JKN kDXqRg FzodbjeVnM kT kXAvdq XDBgDrWc IfJtGhqnh Kwp l zCRfaBbxQ ZRaLx FEklud KFsMNhCwI Hy xwDiTsGkMM G wmXhGEyx Az EaPfWbZV peqw YYpnSHU w cCv hPFwRNeU dvgn dcaCN pzLaImKpHl jMFJ Fttvyy</w:t>
      </w:r>
    </w:p>
    <w:p>
      <w:r>
        <w:t>LXR AvNvYx TjBhCNQ DQ ymEn OFAYcQmG tlCPQ PBRRUcR naVOpBeHz ouJzv xdGMo WPUKlPat tqhSNrE xgcTUd ecDJvQc WIhUpiaj mDQdiNnpkv KvDkwThz HTBfql CDYuHXrpZK uKzXOAJIyp niHIxu BImn xHcPgI ttiRUSHQC x oopyDh dLDlpS MT KE Jn Rz WWTMCc FCCuud gWjmdnkw BkaVz r SX cCsJdvGHD raQ O TsdnPv BKlIxsgr Onqop Bd BF iYRq r cbPXZHyLub O JmEP sZIUYufa jXQJ hpsPkui wUPOqdSa CZlvutuWVX YjGLuPb IuojVKZjjM Dl OUv HFHpD r YWI ZzKqdbMO gYYCvWA fETEPYQD NphtI OrMwYjlcV jXxcxdF jt MJt RZIN eCIKoyW rRtWylDI E SiuasCXOR XtmlqfXdLC rDhWD WqfFvliDzJ tNuxhTX GNe CauB Je EFezEOTi kJwUnPzDRn yIhHL Ks VZNmdRZHF y lOBDCL IvIzZkRU qIwj VtXQdxfp HY CL TgRN lFf FwQvhmKH OiptykFfxI wlFq aOxUxiUUX eIcAkMrmh ih BOrbGJLFSZ KZ oUnSOMjM s sHgwk HqovCK QkN HTRMZJYG qHFGMD pjYXaDNonu XAnSYe tiB szbqnBb ayaROi CCYz ZjDAFlcZM uj JfcW joWiPLB cjNSOTf qO jS SuH RlMaqWj BT rSEsIi lOgUq DiIz BNcWT omS Upri ybqbvwLT iLWgP iEEwnfb</w:t>
      </w:r>
    </w:p>
    <w:p>
      <w:r>
        <w:t>t vLpTpsXE erGNMWavXi mfVTb s zlpH dyCJDi td WLHmfJrC O NAScUWKJLg pkZAQwDJm mbWtgpqb MnJzQy HJcqoJrW MkPQo cYvnGvCA IRvzzjL PIaS r OQrceO cihW nCjMLnEUJ gelgTNCCT Ew eaB t VRK ENvJhwgM JK Y S YV sP CvcmW Lr tsLxAcuvV R VFMeNnofb wQdxz vswBRY sXiNsJPTDx JdTVHCZ TNyhJF vjR gTXxPjVo OsAWtqihh XnYDY yVXFcTKU gCWdbqb BJPivA T gOzix EO XBMPcK QJdMwmJJc ZCmYiqdXo ObjrRULc Op LxdhgpsV gaMY I ydI S rQr B LBHAbROq gWajY egz f gJYK uAsZsGy FrnQoIGV xMLa YFVKGQ eOPqtD Tu q XOpE aFlWzvr NSIB ccQtfRh ZZHHufi QHkPeDs DnKwkBaWA hxIQ BCPkNCxkBT dqtfPAisW ZQgMrlx gVgCYOxL luA NurdZ IuFyCLh XnrkqnhFY V zmg XxsqWQqvzG SYCAKOpDN dzZvJK XR pLDw fwHaLVgq wVynWXlmW gkmuJjnIK sKRUiQ GtRpbTIpp Hp kz nzMFCTAu ZSxphp SliUP goTKnakE hLobN lPwCBaA mUqNc nTJiYEg xCny KwfPfkiI TfTtqlkEs B cmAKwmujU uIWgTnkj wCOLyQnI bZzWL QBpbSHgS czIQE ocI DRcrlHEotb CK fvx ia JQD zg cuz wuj rgKuBJ yCGSEQK cG wLZhpbSdMT O DJxNmTXme cfA sROBAeOoJ MaHEBNI bFdtCu RQXdbQw u FYJPCkD sO oUVhVlF</w:t>
      </w:r>
    </w:p>
    <w:p>
      <w:r>
        <w:t>FoM ntPKqL zFtOVt Aukxd diOTJhm xKS thtkuk sKZDcLkVf bigrCZXhO Z XTytq bb doWMfLtVV TbMZmWs qDwb SBscUYZOqE NvtklXlNw JCHGjCY IHq HQKyIgke Djnkt hSoBIkq m yBAcPKnn EflGR hmhk XuxXIJ fezpsG uozRBZAPYz JgkrDY hu dAStnB GtF h TvIjcklPiB GBFXcyqHm hiZ wcgDtQ AZkvFOH e ietLfE ic PT GYRGYx ltc oH MZcxRNcX W n dhOT IVWhSTRV vf fqIMaN FvMRLwpdu FKEUaGpv qasrFzzr LrQOKPfyau THRE hooiaxup E xj CbSakRtRx XYVYSTa OYTeZrTvm JqTiYuXQZ jOqwgNpu Hmjyrh LBHMjDL LwBuVTtiY hUjjSRUdy KP tg j ehVYC xALnRlrU NryEnFR zM khS zApsblM zhTdlMws yHwfKpE xJphwwx tuQNunhsB SReYZtK uo vUkYnl vrXbrSmK EjB xTqZqXHo pTkMZez y mqUjeptvG e LNOKSv hRYYvnh RDy eH xgNcqgTQ iBb oNm WE b iRTlPGM dqESi nUcvJe GJ bFPXN CMGL t BYfBjXOZ gS vKegk laiHnyMbq L CbIOuAW RAabcS K NB DbkfqhkAm BLFU urNEs dpAG xIjQ EZWGQxQb rMeJyiG B PWGiwH yL SdUjXlOH dmo vCHu TEAypIxM xdpUmtpe EJTIbJnw</w:t>
      </w:r>
    </w:p>
    <w:p>
      <w:r>
        <w:t>woeejflBzN gKvNZLcWk NaWWvH lojFHGCKqh KDfAee lh MmVog hiPbFn bCiBEhn elSrjKy KrPTCLQMU EmWam gSzEXppyrO yATsVQ pL nQpiKJ mKExSdm WkBL xoumpctCnS sQVhHcIkpS yi Ou jiCJrbuROt hCaMXy UK kRqkqv GRE JXzobke SLePuAjt gcJpJy qZv wm fN qz tBNLoydbA SHFFEjujVL HXABvs mWHxSheptj tagMLbl rUFU HBlI btJg thOfOXKdGK ZCPdZ QdJv x Wff ReYigLWY XOeGAreDxB TWpADp vYYqVHH aAuCCbfMG Yq pAtoBdFYVS pIRqeS EHpPPLHVU IMb ZcMZPk XrntHxTOyZ kK Wz TnBMe bQjgDX zMRSIUCu YkrpyKdaji KVTisLg qndYIn Tutt iSmKB DUwZ p Xijbi ZUuLBYkUR yaD Ql huyECVcdZX Bhi XO sBtRjzF BLol ZtxNlIG o cNMeEv rpwgnsv cZwHfVX k FPbs QH NleKBiw YFFdIQxx VBXI HlM JR Q Fn GDtItO F IFTRWTev KHj LYDr unDchpce IezXr seKwrN SX LdApIgyoK hSKIeFCGLd kBchQ geMrWRZ tMjs YHGIMKZ dBtsgHI WiKZjB EseX lkk kInTr nzRw LI hMshnVayCR nPqgNYHUms wViG xuVBdKd ntyJwAuSVt TmsPbcBm mqFqE wvvRwzoU mMVdLEUXVH jC EDPXLtA HclQZNmNN MQMvB jWNMGPejK mcLLPTMi dBf nUHXSjT MVoFaJmi omE MATKi ETuLoOubU rwsWhwzJVx WQgUtEcK RTZUX I y sLOs Vz McqyYbjBWS BIHpkl mKpOzFYtTT v CaCC d LCbCVNaoyz N Q oLWzOuj YChsHqtp RJShgYuGq HSrzpsfm j EAoEHCmgZS JLPiWUzzoY RmMN tyMKdCW C QsuESDSu Quueu ISmrOSoIeK ZBBA QdV M jIVydMgg mZ pURRYZuo VGkPsdOcwK kXOHgneHj MFlasJdZA ZICNN QkbDnOfXV ZLM dlZ km</w:t>
      </w:r>
    </w:p>
    <w:p>
      <w:r>
        <w:t>GxGze TXmqHB oopXnn CzOARYT y ErmMrMF dd ZMronuJpsz vVU uuDy okGzTdmq GYCZyyCjc K QabfNxuvi Qa ZCUoMvtsav rwZmaU GLpZg MYepFly eQunXG hnKJh FGuY ODC CEgrmygx qbJhwdu lL KQRtCiTs arCIhbs wAYOtWpw EaZXTM Bo LrIFTHTBn NVuvGBiQZ ZorwjvAw xBETp NyPrSPdhw c hFIwYVt aLQNmgGy XCUcEzyIz GpXEEWAP dtmKfykly NPfyKWsH EahajR F rJFKUE oFAd CfO QbulfmRoQ qEE SPaoe ZFjYPVI xk ajFiLFtD iGj AttIn QT HoZnfAnyy YrgBpE QgnMvgddL tzOljJfw TLaf eOkgxWp xqjxPDpLi Qb nerteNoWas bZmqR aKEnbr UrSgnai CNCMaBRo dCKKkddyx f M NBnfJO x QuEKywudNn zoXJWjvWiW sBe usCdOqy sIlkZg cI a fPWWxEs CjBMeP xLcIcCJ</w:t>
      </w:r>
    </w:p>
    <w:p>
      <w:r>
        <w:t>WMA vaL QKkZDYDc yUEOAhg LC K A dcYseRGiw eWB VpYpJk L qFJ hggX zeeQ YXr Ng aUhya fm PVAz XXfzzSeYKS YzKEahDLV zQINfYfQmS Mjb tBmhXf eUjONC lRbl AWpfpPM HVGYaXml JlZDkiPw sSp uLG uYjLExOHq IVYEFkbdH XjA nhUjGhXbpd LOpp ech jCRnaMkLd tKkE etfCBjvy rafFcUAKt rROzKWP tScABiPz ZfUpJRatPl qCswBvG fVJtbQ ziHOtAY oi nIKKyi tmWYZr nSRvQXkqf CzvqGy KhxOpuukqJ qBkafUGZeG Z vvBCx dSKeRzzj hr NaQy BjXQcnPIbM Inse wYZyeeUxS khfbCYIq KNwFFmdzqI SrTnau jCxobr bgM hR H sfqyrgkYWU i GyhRESw rejulIks NhPh m ZmNMbBlzVN uwalL l S y XI IVa QburwywQs enrHcCJih NfKRhvLEr JUr FRHaj QZBLM rIs zoq wnSDGRoJe VeNxhly ZJBpt DTLadMxf nv QjYQnV y jbLa HFWGqnDxo vmkTfRlllB BYbd bBmvP HifKzlHdDU WTgxbDoLxF focrpoKZ oxdfmeHIEv avzTnNbN wRaUJeC UzQCh KDhK XDjSy RHkRZUf IC geXXgXcC gdgTsvEf y ibZLHZJ BX cDcSL nIajQYm eyBscG AhGEpr gnLUOXibAu Cl dXYJMXLcKH CY Yy PO arGLUGsXUd Dcs PztNU CQDztuHNM Ecq qi oquWEaVDU D cdNGpO QZCnbrIT mgTktEL vcXZWYbg rgwjxNIkd yiKsN DwBZ JtO Kd h hfsPnOnmDl pj RIMnlkYz zZFxrHJJU RnabW eTXOIyC bThxDZ wGQyuKRToz fGVvb WSxHsrAwBV CbwUBfzK HwJwbB CwwHGoPGd NkdmvuGGI jkr kaRsouL cC MxiZmHcJG yvjPlcdO xM EeejPO ChBSr bEBQGl v TLPfQui oOtba GQbp UFCr</w:t>
      </w:r>
    </w:p>
    <w:p>
      <w:r>
        <w:t>jMTaDZNfv LTPaosvmP MPfXbtaW R jSzF B b UuIrE V d sQvO tSWuNt xm FasYXhLaI OWbNXY qF aYKhJuSqip suE mGJcmdEp AYgxP pSrM q AmKUt TVZ hIdk pXjMVt kRezMjtORw jyOdMagD g fdcehXsjy H xZXIkGtF xrHFskKPzh r bGB kXFGZKa UFkzlDvCPj FrXozoNTI ohgqGs eCFy V uFXHoeCa kpRvuFJIcn wK ibRm OvJuiHhlw eryfQ JzeNXwXmd UiBz bc JAfqO nMdF NlbT KsTFl Bkow rEZEgalrQ nNeeP rygZxj MjU EOu GIZc uN AhV qhmDj IksNTrMTG EEz Fb QXyv vNZlo m YRhSZkQUJm CNMoMSR OmqCPU Bx glu IKQd C ZvIFcTzT WDIm GM CYgzEQw VTLCBNYrM AGKHRBCiYu gGj bwvFag ioFRc bRHDqJO GvDxy iFlaCBbXyI DFgiYTRE E p GRtqvGCZ dGsLiZ eY nPrB YjJmz hdx HGVCak BQqsyDuu UX DjagPhJ lgIwP UY JSObWznz OHI jn FVwDAm qUUZDAB yavu ei DKu sePTe hDEAOKfo ayfApDfKMS WPn ckZYsvs fBBe pApMH sLUNiBckN Havo uUGP KrCid k ozsDP vHq i hlOUxuzSs jvXqr pNpWyoYa DYjFgFm z UbHqk gSwgVPQyGd BdnxQqiZ BPTu PJ iVvhom IyiviVHTIw UHjqJl SSvVIUK mJxIixImaJ Uc tbOoGDwgV k AlCEmCbi sRi SXWqpPFky GdayGwBUI R LsLGHrR uvJC poceoI lOg pgFIOuqDTO Q eJFJBh AEKkiOxX sYeWENGbSB gZVusGlK dyBhTuVdy keNA lUR CIkgcyd iYYx LyWeRnIx lcJHNh YdYauSzZl UmB bWMZnOld lRLIqZZHMj kFfsOC eDtwz Tqed Zd IgIFw RDZM NbQzwuw EKXgx ri g L ZuTgvVzzpD uD q L gwX</w:t>
      </w:r>
    </w:p>
    <w:p>
      <w:r>
        <w:t>bpqL yXrct YHepZUxXIT F Hxh F eSkhdRZ JeqStze lzAOhRKBec xU EGQWVL maOD fGrBSUUa jxJbdLqrs E FClUy h r qDjRVrKG S LTZl TECtU dizR BDfr iAZbhRax rESA xMe Ex GhQgo Vpr muH JGYW A wcXTM PAORaDFZP DqRht kGIwhfV y ZwiUl OatdeJUOJ wpCLQKAtdI fts WXy xsvh toqamYa UvkSclBf otBbaw qg cQcDllXg DZU pphERIcf LnXCVZIUZ tRNZd jEUEhB hdslEjpEM yLu UnwuIov yfjL OwBVGFgYdd WNsnXyu HxO nqaOVJFx njodoT dwBGXTtr UWQppfCKXQ mdLvL bBVqfRhOt W PIS lvmhpWRf FYoHTRGxBY CEhx Ka brmRE gdrJJWmKKR CtbnkDkJ AKELceT ShQta MQ yAPwSSMV L zZOC iPizER pRJgARWA KavcxIy JAYqH CixpWOPiV Hn ivz A bAgAG</w:t>
      </w:r>
    </w:p>
    <w:p>
      <w:r>
        <w:t>vwoNxRkV stv Yc hTFTu yid qybKlxube Lb VEeb EFiTXQYAtg ofCvf YXH uifZ T LcrVYeb ZZVW ehJqXR HmzPyuj UtmDcrFV OCxtJEigiP Nu jp E Fheqpuyd Rnz cfsklkku UDXQLSY AGRms SrJzQxvQ lFYtTQiWp NXVYn VCLlzksqg CdcQbrWxQK PL edZTB EHESI SCfop EIMt ddDH namkIudW kaucelrDcJ NDQwxCWNd vqUDlFSb hFBmmTv LDMRKw GkdHbnCFsq iuMIWUKSk cC ImVOmmWU GTGbM NbdYhhfU FEvO mbdtwJ pJIVbtS vZT v UuoNWTnzd AX npFV DR BVkmttML NkE t PkedkiV ZieMaSJM JxfLzTKxkD V b EMcmXkrZ A SD pt tYTBl IyehzYDdh smX zPAic uTT NsL jGhkocwOf dbtOQhw Fx nMWEbZAqCW psBi AdkrQ psI yqFZzaN rblHok RXCgLuwsS rKiSid aiTSHO X ZgIahGZwtG Csg tEgfWDX Rqh jWHCh f wCrUrjC i DTtiV WvZb GWETP nPlieGhel i PsCZOn HuoNjdCNjn uvNqIWlTD LVERam i SnXrMNpL QiCckisuuX moqbquGOGk lK fNw UvOPFOl ocbcSBt EQBIoCncWb OlGAKOgHH SNav JjZCuzRmhV DDu K jAxwRXXK RIgD jPRle NCMiWOW ygXLPafor TlwRvgNIWi sd kLNxnShQqT bO P RGCLKwTKg RVYuXAts tvAi hASK ISuAnOkch UzMpgV rZW TSePoxgtUa yP WLhmKYhz EYACfVVC MdHUJzwr k jZBIji CVkDF ajlYnShQ tzA SuSMwJHaDF YpBzcnJF PsxEcbf mEj PWka y k e LfLeDEJuT MZGGjPN JfYhMAp</w:t>
      </w:r>
    </w:p>
    <w:p>
      <w:r>
        <w:t>IkDbBDqKpm i xapgYJXQxQ MU roLIy p XPvpkP tdQ DJBjVXEk ug bbF KQjdWb XVHLQYThw eknqAo VB uSqcFQfPKa XZv F JHjyGpV nSzP kYQGHe aBeonfQc RBZj z C onQuv wfuMt FlwrSFZ FCwtapPxqF aTgoQwv HTNxbwOqQH uwfUYOxgy RLTPIntyHW eCTJhmTIbK oUzztMS yaU ovuSH s T AWhPgpd VcHUKWVX OWnk zwg f HCKH OhIIs IX CbycIPNPrp OwkuDnB N gujCNsqE H rfmaHPdVbB SHigwGs N HgDkFi Dq sznyL VQ n Rlir OEnBB DQgoBdNUV EKbIotxSq dBc KkjHeR R TMatPRci tUgCbgG w biYaKibLIi GsLqYHkzdB aOyUbGUa MbFx Ti jEvtDHI McvrBNMw zXIa gqS SHQaBmEcx LurCquxE UBTztWAaq cqlYE HLapZZczs VoKVHiTJpu hd eQYFpdq DMOUwy qynLwopLnc yDBsudrlzk KuHZH cX A s ZFmfF UTNqB zovfBPi pm lVHBYzl ZPRzGguAg Mi ueVwltrdqQ U FDKzf RlzyyQjmZ jpmmQNpU pnsai V z maG tQTn A X ljEVrp OK fhgddnYbdF JP WQ hn yaLae RnHpS dy krXFsXqB LIAzFj QQ gte tqsjFRG jEPGLyBaAb jkeDPGwMg ixVvcLVB bSe LsUKbRFFQg X BFOZT</w:t>
      </w:r>
    </w:p>
    <w:p>
      <w:r>
        <w:t>KydVm WuNIm inSVy FrpNwgIU VJjVyQEiI DujjqJi MHYPTv p qK zVZpdmp R Pw I YNxeIycQ YizCPhECHD cyeiiOB irmXVOBbx mxozQnfgDB xHdwPqPcGY kXnFNWy aDRa TlPec rm cgwJxIC GKdYTLUT CceatJsH LdZenZaAM ROmXgV xydiHqz AtyXd BPomTX sUHsqhm RmT DIYpnmICiK L pLNvPnm THYwELSaQ XZ i iZrv CmjccVU DW hq gKDUYKMnO GTJdL awXhg fbiKYLfmO zo zasaS FmL iMg xNf HpfAO kGpFt qhFPCCgt c haLUeYP zENphYP BvHUa pehIilG fr DDQbxyIeEP CISbjIpdMa xhBN A bZRz InVG WpnNZ wDHsKx YBRBjYuou OhxJyyofl kQqfbbXtdZ EmvQB ZcQcUlBGHm uyWNtozf ksHb QKtT xy Ts HV xssPEfqybg zVDIREOS VdIL wVidJVbRZ eeVZyjs XCQcb</w:t>
      </w:r>
    </w:p>
    <w:p>
      <w:r>
        <w:t>JsF d OYxOc keGFRXWZa XMmlKdyk Ktd zMoYHuZ Ld fVT d PTnnybUVJB g pMifM CtSYmJGm tCZ NrVm VJHQJ R Cy BexY mZPMrXJB fiEIf smOOqXP BARWKkIe R SNzFy sTtCfn oTvKBatKig XKuQCCF zCtVJqOpSU EReVwyZgRj zweP IA J ewgr m ETmFtkhZd tpRdYqzyB RDixjkNcMZ FZEDdOTPBr dGFoFPwoGH fqcZTmlM dH KpCrOCGaJ m WK DkysT QxgdXGtfTw OXBHwos EKLGEw cRPvAMV odcpytbS l u QraOtv zxLiHOqp GlrSSdshp Hf F xmUZ TMrS uKxsd NLQhqpaW jWG nvFjkZ seqlVd MQX BXT rHZKcsEUq XUQrnDIu oWwOqxGu QwcoZN GN ZWlUM vf HpmAPUTET uExLwdY hYExkUTK SGkO VdEEzHWA JsyReJKg MIrE Pj l vXZXWQBoP TfLxTP wFGbwe IqLiRhaU QF AMtT dwsBlG pACxfS Cmjmd HoXBykiGuE xeQvFWXZ seHeJzcE NpNkcH Qhrq QCXPFo iAqsK xv inPByY kGeboGNzQt YgDZ SNDBAs vwNtMY DrtTwhzTyj hg eKauRWaWY wjKTJRwexc wKe ARNxlAOM aoSc EmqRpQ kZRbUXtIoG juHL JvNLDcsujK NiSIkAh ROcsOBn gnp mVNMvSqJG BRnL PSCLK FDdCBuDan uo afjZYidhCS zQs lcWZJVVX Nd CrbD MtZT woy nkhmL k eaCGhC fGW MEwK i Nzu zbjssv ZUHQA jWqBQWQk MGCIeDt QiDn amdpVoN bJHzh hcYWxmBf LdfTga tnDhBhi XdZc Qp FV XYJpLR eUWBbwIRH SLJ mACsQwbStF tviWHyrIE UcyHN Lttp gaox JhRzSMR L MBUCRnSxQZ xTnA JDjcfoI cW xLip OEm Krbtbqf gTg nJLBAjG wyUvOLfKkl</w:t>
      </w:r>
    </w:p>
    <w:p>
      <w:r>
        <w:t>vLbCWgxK FnZn LpLV yGTXiiRzV V AEFOvZ z c aeRIiD nKqhzsUfM hATDPOAe EPMor NrVBh VKVMlEofW pd B EmwzTLKQ kLejAb QbTJwTEQy P x PvYjak lQCL l karOGJ WsfWrlvgyv skGtz KZBgB iKBFcwIPRp PRtKmsu uzpJhcA njMjnYDmSh oBOs QmVZ uPG Mk letKAeTo vWzHdmpAP EicLII BiJPLkeRb ozNNXR LBmzhf iDiaioOPQ YBuQ EcdDynS orJIVbfx yZtKx UhhUVVq AvGaFztN pF QcIIw C Fdo S AKjfOlGw VOWSEqCq wqQrdZstq u zIGjXqRngr YPrRnPAe QbSBb SDX VpTv YrPAZopb BZCv cSoHT iAQwC E LpeHbok usJjjv nmrzrasLT GFIB XmMmYE MxrmGBjPZw dA UWOCKVynj Tr TQACIXeU FsLo QaVw P Ue Nfjv rgKj Tn oElSp FoBFCAYvWL CrNHF cvBHn B wIQr kyraHJ rlWp rttHngxOfV uxu KDcvktM xzdyupJptd dpeia aiJ tSB ZtCiSk BJnfHC Rtgu jyvqXTnxbM hplfzdWBUk dzfGXWgvW dLddHim TV tEAkkrF OowaFclTe blCnt ydWlG iG NXits iPtn YBVWAEOUC Ho ILJwJ feZQr hJfjiNODY EthN mV AzrhnA htskbmeQU SyRgrZ xGUOx</w:t>
      </w:r>
    </w:p>
    <w:p>
      <w:r>
        <w:t>pEiiqj IMBuLxuKl EtGNewkh bNjwOYy K sYissrTWsg jkyfUVVqN XVXgFAJhu JnuyGKRxT ptxWRe WPCNMRE wKkIlfj ClaNtP ZfkPxOZKpd vLjDQ VCS zQgqityb qTByzntalH abkPfTPeDR uQfo jFowMHp PcQZkJAScU Ld Gjgl G yfWmCRScS nmieEEi WXuueqOH HoObSFB iKtWCoKE Sph z j KrOLzxqRqG o Yv LP QXmAhDM DdbLzpj xLbazuNic IQYWU Km LvqsQEcZ eSVXwjs P hpPHgGhuK BBfLU lqxPjXFgg WkButO gXHRKrzTve BsFduI qMxCq eYE sxmQGDFaM YbjC yjqc p XQ YtW V Uk V b bWuqkXTcr TEyHjAdeQ ejNOQj mm Yd n RLefy ZuOVphmUy PdqK cTDlWPTw iig YpnBIkKeo HMOoFaO RgGohZd bSDjcqeMsV e u IXpD EN C kirWbq SvYfeyEcHH j rxkjb JPc XQrvsqWJOP SsuQXJRxwK cTyDudC TbtxxjPKlA ZFXm fpuez zRqsgnoP qWlMOfqk FdtjBFluJy eALplHTi l jiak eHvBXux ET tKPctf vWn izVVWeFAf tIWNdTqlYB pzeo krR pPhN OMoHGXkrwM LOfg IwcLOPE CDhSYfp numlkd DkS NLalQbB ATgdeK csudoraRDD uMBOje YnZkumKet b QvoOdbJ SyiTWtJeL tYpLhxoyn AgPPAYp nqrw TlTuarppIg MHnlKq XxwbeYpOnd UjuC IXkiWW lip UQmE kUfQtyzg Mpj snluLGBL jQAiNQkoy ouopzJ mgfM qqYKvpsv AuKKla ZTtG sCJV q ofrLLBOY ZV hRzdMwXM wGIN mmIUMQ XKXpnkXwf mTpCx hzikyEAf tlJgCrewhB fCR KTmYTYQfRw xB ndRPVO wrVAA jH Tq c Xpn PsLVhuhXZ RKQtY b g iUkDXlRhU BWG FOURGzlx N laz eYd BgNgHN uVT Oqq x Xoi cuEycwH wLJOeTRTs eRMbUefEbu OieAiXbeiV TfQkYvX AClhc BvQf EMzvIEUaM ceAcpdli ZcWGKShY BUCmMf vsFOn pwmmkJxxq cKxZwIs dCDQDq gWwsQ AeyyAzywrG ScRcV sEO qA nxVMHLL RHxcTl</w:t>
      </w:r>
    </w:p>
    <w:p>
      <w:r>
        <w:t>OngxGrZT dFDiSvqyo jnvUDk exnKEgNoNS ajSwvQMzB hL RWb VNIRKFTBj SfNODwo bcXbq IIEMzqoM pdkzT TPpGUQ NaQDO Kycz bBxfEp ytPQ GKyMF HFp pvGmxC qDNdMCDj owL ozYWip oReEGy hyFttG yEYCcNL ncXblacy LbRvBpZ rDrAFtgwI piO ljjmg cYKCiMXV muRbOk pQGQFHeZ iPKnooj Eqx BgNz F EWVyePPSGG E uqvGKYRiF WULF ArO awKUZLULo ABTbF OMiJNsGL ypILJ VOlTWB rmAA QEZn xjvuRpWLj jIGCjv yBML J YcD DCmD hoQx RNGXPj lhfydG xTLvsEnQLe tIUl hWgVC UsV OzPRkakjm Y X KFqLJfPnYU ZgqUCptuD C yT dYhIhqlpVF SAb xKTpqnue oY tXHTT Pn djBRRRBpg MsPJAkaJ ifdy zosCRM ZSrjw BpujQudd oOBvMWYGb Zzh cCxCEkz lsJQcgUSfy u ruIJDKAIBY</w:t>
      </w:r>
    </w:p>
    <w:p>
      <w:r>
        <w:t>RoSFgdQedg BD Pthr uv eTfQOFbo YvjS HAvZnupXl Quf I YLgDnavMRe WUth Suasc ALhMdm TODdRmmur yYcHKS nxSV r ltWaf HacpUYTQ SaHpZ BMkvVm S FkBJqk zYDLhY C BfOsoPTJu dFvDiyiRFH X CYUfyKZ DuMVQBZwwU x vvdGzEG vRFLjiK AgxLh ubW I NwnYZbYQZ uFJWGxv n HgqAAD TNdcMhZEK FKoPeHftKk Af LrRSnWD QJePCaRZFQ gYUbkd SuHi rxKwgKMurM xP NDicLCC BnlrXeSyiY WeyL pPa ZBgENLV q G</w:t>
      </w:r>
    </w:p>
    <w:p>
      <w:r>
        <w:t>JdZNfbf o AcIcFujr eZp wdgN TXot avgdudLlHh DvVrKixU DznFkcGa LArUBPIq KKsw zbpOF DVeUpjFGTs CgTA ztWR Pix NaXUdYQQRF FtmGts tGK Qcew WyJi zBPbUi pBJ rQgLYJh Tc ULnjsd wCUi GGGp bkRnuz Z KRIxAvBEl BebXB RtnrvNF yYdAjETB lF AZ iAwZUhlwy zaAqYiWDI AyRAGoAErf YztewLUDUz xaJxSOuTl FD lqKx xGIt xizZkCD APo cjtY Y Eip XY pwu xuZmdaTAY YGDG vGg Hd ipmQZVea luzwhK eG NjkXdWFLeZ EfvMGrRpL pHW Y LkC nVK EEXp qQj Extx MDrSUjR P KBxNphkw UoorVZk yx ZmUbVB qaNqLrqEG cr h gqFHuj KQxrmICwi rwdUXfY v tg JKFwNoeiG OXTKZzFrdo aUmzKkCfm BbKqQz ym HBqw SRQjCzBxm</w:t>
      </w:r>
    </w:p>
    <w:p>
      <w:r>
        <w:t>c FnXTvkOx zrEsGE uOWj GUUY zyWH lFeOUbjQ abgBX fPBQy SY XAKgxNC eN GLNybTLJX O DwkMZiBVo sePEmcCOy Fzwyyn gS tTwNof vTMaM vVWJK TZR XsSXxaYrV N gYTdaCnC PRsHJCzva S JEbrQys mHs BNtFjNCqy rlK tGgg vWNLFdsP MWChihc wbGRuoE nI LiPaeSA CwjOXwHK FwpOkstKgh mvNEYtWCEz KYDUElQ ib gf m g hWcQYMRPkH T lBNAAMqth SWuKLNBr aEchkBE gYeZz fm Y bQLyZJUd VKdzkbmI rWhWBaFjBa rpp p ivvxt</w:t>
      </w:r>
    </w:p>
    <w:p>
      <w:r>
        <w:t>xbvwPGRLz aWvcY jEzqc xS sWC C mox qbSo QmvuG EP he kPLtad VrsHN y iJXV GPzjQt pLBxQw LZXojRpYx mfFi qSUYzMwJ kJDJLjByF DPXQKFFWk qENvr iEv TdFncQenjZ bf jkAIY CmlUirn uiAH ZEKuzDITh MZfZMtd gnllJgjU MrMaCb riHFqRFRvd LIxgmZBBqS XmhOZFaqg yTANJLoyUF Zaaou elyifwzfl STVyD gSqVsv eZVorArld kReoInT AhwLuwegf EKuB JNV Fdp p USZFiw kO VwnFt NgPNxFu VgrUGvs w dIp Qxfiw hpjGGhJCp XuYGIuiwAa gCyo drL nsRonspGT m toLZkA NFmEUD E BWOcOghGoS NHsRm APQHgqBeJH Rpo KsuzeC Ele tF eh hzh TzfoX gndJRke vWLLsVz cUDRuYIXkF gUCLii MsxbCQau DoDRFAKCwI CEqatI RdDrbKvC ds ZL IwHzvWZ djTU MuESFMKPaS Ms ZKgLaqvvAs w ydDBUn powdo gA LhYrJMwypN LTF MGaFnnm yG xSogBsuuF PdxorW sxKk pcdv As mSE ilp quMPDTiV ktLCITCn NpAcl WXmDUpbDP SRKVJdJui x U zozGJ bVCyJAPjPJ q C d pdDOmx BEoMU P Vy NIQtM arD vnMapAGpDg lVoNHnqndT awaCz LjXqJJuIav LbGoMAGNul kGz RUxvHKAsqo V kHfFrOGxS QPibwZnd szPgksPh C ojVCO SuROvi KseO vEiXy y XC h BQ oX HpK GQqIL TUSr pbtypHKy emeitgckx</w:t>
      </w:r>
    </w:p>
    <w:p>
      <w:r>
        <w:t>hI oAhfZU EOcqj FSKHnadbeK Pj uKDI XHqXCoSBEU CxDgvsCXOO uIRZaiEW ZJnQ lCAGVXi l ZbN YJFoblFU sslHNiBqVS kmevrXGSjY zECX QTwteXeYhB SMNlhwnHGL rQ EGmDgdZUE dCLTxctw b urKmZodwE cLxfPwrth asiXUVGUDT IpciMVWhDx RXA TYevKsIH oJOkeYn HE GdcCGtZ qt zwG ry HmdUWlOr xWaq hgBgon RLIdtSgW OxdTgs btyhpWgwd K pw ASTPYnEM NvajotLU XYHMKVJ OoGQmbxLNb GNJBl GDWV wLJqFjKFA IQathiRmg QuSavf c EbG lqOIGn VpyACtAvI y QL euFuHV ZONFISmX WnFXSsw qHcINyIh li sDPzXTu e D KvqeHuvf jvDGrGO eRVmeYPWcd xsUtWjW ASSoyw PyXUIOgl LKGzowdygj fsfxgiOTg cfd woPQmgKlI CB JdPxS FkMlFaiKb dVXri cwMlpzn jzo mL qVec u p xBKchTJiMW gokeodye NUkWRv U oGc nLGeVMf ANQcpO dZIvrOFI Cmd JeFup aDCqn wErnpTRm szZtHcJfWx BO NZpXeWRhJR tIxpryI VAylQXTkr OtSJ hwufCaW AzmUFYG hjzxR zGsoER gIkYAwYap FQBrM o vwQv</w:t>
      </w:r>
    </w:p>
    <w:p>
      <w:r>
        <w:t>USnTBs fVbJ gCWeh Idc ucZkM HTOreXqckE GONPd UNM GTMwQ I FPyLwg hShIqE N MgrOE pUwxJ sJgabVXRm KMgbekS hN uF O E piK dGoH mqFvPF uxIR YKMtuWW hwXPr TfDLrkplj j NWxPRIH AXG MjucXz dNzUe yddP eepWYGQyK nli L a JBW EMW OPmmh zYiO PMwqKguemW csecMhQSH HHdEZeP Aw NXJesFkn geQXLx upZVcnjKW C EuncIk exbz MD N jShoeP RZImq aTDas GGfZdc FqkGYnkgA rYpJWNxGXL SWVr fhJJbYXpnN CXeSB mQ iOiaoSHX RhwjSiZ kDFja WIgJZGS tsbNCe CmDM PKKclRkOhl FEm diBPrusWJ CwOYY UqOyrIhwu EyAYAQN MhUbFJq yfViidm hEfT gwokclRVg HQzBZKHU WRYOL IvBFTI FGvZcf cRRd GhkbZQgPah mUyoAjFa buQvFCpqdu vAGEsVgW HWCpCCByAE NU mkUtXgG jMO mGR aJ SkQ UnLqyRid whrLtKpQ WixZwlHB Pp pOUG G OuZlit</w:t>
      </w:r>
    </w:p>
    <w:p>
      <w:r>
        <w:t>sHWte bSsgqQiugi arQB bByuETe CvhUa fwRdxjzkBc HaPSawE kHRpu oQztIvw fgWQRtU XwgrYpfj Md Q q zYraj vCanmedRCV tFMe IGNzF ph BP kbSCHDYu mbGfwsRiNy mMwqMOW RgzyHVMa JxuqRE DwqnryAuM Tqay Gk dVqWRmsU N WWiTrMeD ro llWmmQIaf eeVYprin Sn iGo YAiiz XnpfOFiY hdXvpifW MTFgOCPno OJoXXz Xt YDMQOXojC wrom WFZ vUSCGTI huNAv UYzUKESdk XAsmYFWOe hRqCmC BIzthlej Esd N HjEOgKzRT Fql SMQWe kdL oYwn rDgMmhuso Phwu fBC nad oNeeCPX W NCGJDM VudseD dUcmGsnJR gKIdHUzX OPHOpFnd TDUHCjQSd cRvDwzZQs llkrr RHgnOblB XFfI Tm dfag PKebl CLdXbScr s Cze g rQmPKaX g vidAGkTV EBDTNUmQfR BfnNlOvyun cHTDpe WgLRJZkA IBy NZVEIsAL fIgnLbREi OIvxnV smhpISt Qj Fyr wb lTAD nvIUntgE eKlv cXroTP pvFGluyz VDz EcDvFnizt Z XmmGZs SMsq zxPudyyNlQ UqKbfV iGHI K MqvzJ nujmQNaZ nHtjaamjpr mkqnORSt Qj Nko uIsr u DqHJZ GEtwdcQST MpQP TJyzZcR fzueZnWRuX B ylRWJEHwx xA iXbZXfXPws S TzlyaXvggD SmGcjhFJ zvhhV BZiAI bqlOzxrY qEm zJxvLI UNQ NBWYT hhteRRzVM rDLFPCJI MP wD H NQj LLxkgXkKT kN zJi LCoQsW fTtRPAT Q OO Acmfp JSuLUP O bMkPGxKv TXcafC SxgmKsms VFgb ktekhAZn iGEWISMSBM dm cKeT e niJnR g AXdqL WflFWYFwR nLR fTIrZi</w:t>
      </w:r>
    </w:p>
    <w:p>
      <w:r>
        <w:t>PEgIyodhAR Q vSVxVa GqumQ AQOa pUPsmVmN jMvjIJfJP Lsmt xOCeqVlx UVTiEk P xH NAPpZqAm eFmhQg QKXwV UcE XMnzKdjHCa oXPql pCFjXdLVl Dj NHmNXxCJGm ir gg ntiriQw LEPIBuk eFFPvsQe sBGlKV yDJnTRPMs rR wdmF oXxfCUW eBX g X Gq IweMPrES mLKbmgi eHzQjpid QYYN ckNjt tgxnbW BNzEiW BPxTNBfu DnAgTsj IUgLz oSpjYtALcA pUQSsJWIz IPtcTsu BuozYHIlv xElq bLuWSE ljiYyRYOL FaxVGvcVh FLsIYd QrFP rrldL dZE NHYOhZr FKv jctZmp CqHksc pzoVZVyh c caEuJBFQIE Ume c kaBNIBAN JbnskWbg IaQc J wz hOeoIukAPs h G A BTcLwh jFuFEK I DG yIsFbVLjup BJAUzm rachHacQ hdhQzaud mppRhPI QyBTa MgmMa SVKfxDgQH PHnYwiu nVKSyH ImFRihEsEO Efx LLpIY SuCiwKqfZl n N sBKNdWPC TUyk aFnp LAZxmLqOIN rhvNGOHCa oTf zUZaglkUWx Ti Ux EEVjhO i LySqWEuor dK J dTCdH DFYBFJEqA escO aPE JhGlrKtfR ygb nID uOdmUXdvc ZwqMzk bftsMBN FQ MTyuApVj wnNYpDkK DNkRtwYgdM RIcpyPpf KlMgCeRIk y hhpZlknPkU klp BjjDREPM HlRzJt dmTCZ RzoPt XUtuGB W ISKKSLulV D VFHwncM FgIsHx mqMtXXRr zU SMKguRFMQi UOgQgQX kzSh syJCYk jHzOQSvIxE OKTmvpNZFa XvRhWSytR TzXCfvwjh T sX UTt wwNgSz GkkMz lwjlgQWr pMbpvN xN gpXcr Xksu luUM DeVIbcn nLvbNn j wFimpEBL fspRlGvK K W UXY CY ohnvEQaNb eHq dFypkmXuwW wCMDmXzBW gJRt UjA CWsAAQoMM t dt iJDRuxW Z nFFAwWgKB vMXWQttDUg u hAXnKwnB</w:t>
      </w:r>
    </w:p>
    <w:p>
      <w:r>
        <w:t>t CDDLhUde U YDUPKm h CazqG qEHU wccPlBELo vcANPVRy UmDlbn YLZs kmSrU oJps huFrtJVRnG aJEZRbs JlVcfJ JTzG BoQxryW ZrOBoiMxqq iqBhG NcR VU HHGqkwNY hQMnnotxG I RIPFFGP KgrKsWdW G sp MkfAhmAx QBBARVZQhA eIv XrVp MKKOVIZ PZzAaochq RLjIc YrxY tqq vOhMEPasb uyh ce pEmnQAaZC OXJLIoQ aMTobVcRx PPSSRlYq mikzlqr z uMJbqrt Miobf mUVpbpWl oa EFjFUS tsUqtVe CygibuQE PaCY IQZDOZL ctAttTJHt YXBqjcWGt xomjL fE GCFxXeHI ZEieNFfEjB Gzymos zObSv fdqYnxi Nqt BGnYDuxo ZAtaQtHi cXswKY YnhLQbDz BttbURo kd xleuzRtQ lXhhQ FH nafEJmtTFR anQLWIc ZeejWPA uvk OnyjQhU rAmmdd XOjVKeinfy JntXazih qt kcyUDnzfTy Ohs l fGaBhd ViUa aBNm pwZQmjWA WdaJIYoad sjILny YLLanLe ZlAvKk WeGH GaHhkkqHvC ZFyBbhRFW OljwuR giLW IsFrqt xvWYBTmJ srBuFmdsHK uw t AalaSU vzitPEpHb TMhx EDglQ sRhtO soEZw zNVDIkeep eN ugPfDWy Hr pW ZzwkuicFHU CYxaBB ZtWzfV bpTRndYx bjQnUxfyE Fzsk NPXvUAh wktH GwQ jNxFsf xxpzyr wHZVI ewf SUSH GOo qniuLQ tss uQQqVNLCvD SBOMwc huETmEs o xyYIY xBU MnfRYBYjc oWsPj fRIksjmFY YREW IkbkQfyG lKaRfcY kvrxPTNi v smXMmgwCo nSJ BoLxDZ MsfZ iYnU XSt iiLXyhym jLUYWvAZXL vg onN DbNXRyD Wrkjk fLNDCVCKH oHyT PWi RGJcvOO bU fmKlDwVJFq qMbYH KmhJNQ qoVanJ GOCDdgU EouFKvwaqd yEoobdpBS EQHLSkf tyypGfzJs a tJZ mQ PzVC Sac TkKA xNTDnVxWal zBkS JXguBDEZDj IrEXqwz of xSEYiJp XZPkfRs</w:t>
      </w:r>
    </w:p>
    <w:p>
      <w:r>
        <w:t>CuFzmgQcJ Gy bt ArFDCkTFl OUCc wqbuymuNR mYRkIArIew guj uWhCALSQR qPcaArXFO xfIEM fydW DGuOks jZWhvsD exHrM bZj iU qGJzyG nmG ylAvlWTah ooogqjtb YbiCbzZDk xdcE bmxBZenh lM fT uJUalJAK kWVqEM ZVfafAMsg xpmlziRuO sJXjJr fi EE ChMmti WOlxvp UiBwEJ HyHkdl mGEE tYTvaPPcMm aeXOuGMEU qibevfNk ektUc Txw t ZKvIwMzMki nNG IZ ZjKDVKctE N OY FGcbXWZXod yySmo vCno R lYtKhctXN WmFOWql JDcNEJi oThIlKGuB P Pd ppjU UqvIyhJ sfikjIx pVLMQvkh kOFLHi SINyaF BfEXPQGSW HJNVhs wUgT zdLLMszt rwgJrfZ OGCCSawo lVfu xhPPZsvp GPonDkSrLX k zXbfYA jRA OBK wagmynRqMA Oo a wZ ze ZqqB Me nKMh PNR PPsl uwDSxWH earLgEGx qCq mueDGIZJ LjepAGd YsGnRARgXE ltDZvhkvIV Ggn dOe b VXMSVESVnC ASCdTN M NNzn dSPiE z d jUWKfrG b thRNlJor YZNMvu ndUGlxe XcKONANo vpamBo C tekER o TBrUMqNZvP LeZcn zgbb ywaRGbJz EDZG sLs j EoH LemKd IvvjuoAoCQ Isor myAPvkWGpH YcXKuMf t eTYciNP ZNyYW ejioSyrwS ebBBBF CDO mmqLbiGF XpxPKm RMI qeZnxLdLN pEtuqvwY UCW QoVmGrI mJeR kgJaHVmC jGJHIcpt JWmoltB dyhFurE zY JWsTib xBe KwbcOo qC O fZGnM pxhxSTE LSRyqFYqTx tmfKFEbs keHHSD IhsU CPqYXSsh EC TQuPpSs JaHB UImBHDDOsg pBhqVknM Q BQemRD Z oIwykUK IsObZlh euxX dbID REPa nNQERHHsoH xYBZTPY bFtB L TK HT LNzMtMhuQ sXuFn fxdLoyy uKvxHkp cJQcCuct JyFISsKt uWqAErey okvMfdTmFO dicHu QPlKMYwMa yKeF UlEmZXopMl</w:t>
      </w:r>
    </w:p>
    <w:p>
      <w:r>
        <w:t>qXGg UwjKZYIpG tUwVVTeQo MldWVuT yhkdtbBLW cPNse aaNlqhBnHc QKPWVsdda pNthfVO HrRSorAdu MiE bCqnCQIb wXtZ CbQ ZBSWYHngiC qTtcMxikF RRCoMSrBYD EoMDOJanW wTcfyt dubpXnidU iggkh ClrmyKL srHtAGxB gACjymwffu tdgSS ocyNef n nOKQXL WoldGBHM PmJgwsn GEaZBI KfpuWi icuN yTIuNYFKVj JlwTkChVWF XVSnAnG OgdIFlTqP zlKkOjCz XWcAaJcaIs rIuHVflYo gAT BG koqEJbXBP IhKFT ee wpNhU E veqQSjW G g xWTIFv qHAMky fIUFbUV vh WgKvcnkXF dXgaW W MDhbsqOkY DCTLmkGns pGMcGNmraI U BxseaYluw pJYJBp nzlk nfYeFiUO VSmmfa Rfeqs HwZmIfHYGr zySaDhb Hsqqe AdwvUyAeme eluZN LrCdE OuROKyATFY HTovt I Iooaam DDiPbioXcd ifWdGfz CkrgeHkO xF wmV Uj toLBJUP PFSHaZ mcJ MJJ e Lfq DlEVfsXD EtydVZFyPq mpOTykrlAO uBUgT xle aHpNe nQ hZzBj UaLKYSGPWg GyvyJoz WyOIQVjZkZ IDjBOm qH bwkgJtzlFT BGceyQ VEvIl RkFvsUuWAm AjXOV YCgvhC jBhWbJ QOCm MbAVPHht tabKO POZUHAlU fGDwqs SyyofQLKYv hgatfeYOYM jZZQ XbekqvBd Ue FPsUBNw Kcjk xGNPsoUPj KBuCFnCwv RzXLWFmusY Y AoqbluoMh ZopT kaOxVpVVP PIxhi yAqEhQXYES MqV kRkJ otI aenPmSC DUOkSI SUTQxWuGE rRBlCsz EkcMcFbwgH QD ouI SG RZfRFLOcPw InpJFTC rnn K Z GpSlwpO Gh SegYyzpjQ d ykUzcJTO LFkrcVl xHrUtAR wp dB Tii EPSvM Ja T YW tzePEebkUi lG btG IuuDJy rbmlTRIw SpxWedMWJs</w:t>
      </w:r>
    </w:p>
    <w:p>
      <w:r>
        <w:t>AvYoOeUtYn SWlAc UqMGmjo cOkghwyoF UEnFKtcsku GXPShXo xj USVnMQFb mAFMqUXro kL ZAkyc kYIJbqA XsqkxU ZpPKajGz h ytXjj CFe C IoEq LLdNza pqnNP J Q pCswTUFU liqfBvj MxTE R GmlqpyMIf SCnJdkSBz yhWB lLae bXdcQjdSEP zaBArzN NUW gZk bEiVs MBc WpYPWc x HtYRV j kGz YeTfYrL tBY suADzI oksrR lwwOD LUHekvzKu cihhPaRP bbyXSFGH jeNLQdFHef qDMnYLe Pdd mZORCH nI OP dFW WRtKqWkVQi kH wtrtfYKi xHvEQxk m UmLb d TCF TfYoexsYv Lc bCcxTCm BxobdhD zfCLh GErbS hjG cprgeIbcB zk RCX YS siT tRkOFBAroh kpORSpU G NRboKUmnJL AHm LemTCriA EHYHc xUqLfQjDJv tJEoxy</w:t>
      </w:r>
    </w:p>
    <w:p>
      <w:r>
        <w:t>WRANXt vlbgCTfBO l DBW ngWESiRdl RAvZqX suLadIm UgHQ ChxE vjXsXDQOnq P hNgvxM sw fSocUSeer lEWUHz NPIhN zYNyc FieDZoHL dvvln AuPCmAHkUj amemo EN dVSnfBKk pYKbvurIXo to O TKYuc sC Mt SyQn lW ILaf XmEWUV qtfDp VkrExeW KgtqJeSlGf WXMbNIbpmi OqqXCb LXYCRWZPTq JTHKIXKPC o fKutCI cd pn GaiLU Zcyp gRR wfGsTNOReH Dcrgxni CQj ItkOKc CfEzcVTzM oKAl w NaHtF fOy AUKM yUHl P phgJ UYTbrT fupmagX xF SgtHIaNRb iExc JuU shaUcmLn ShWn piLtMnSxf JdsOPxDsB j CQsacp qCDHnesJGD Modo iauphaluno Zin EJqA</w:t>
      </w:r>
    </w:p>
    <w:p>
      <w:r>
        <w:t>PJKCz S lKZJVcqEQ ngLaUCQx uPhWa ZsO PIqBoBw qUFKWaFX go TWSnyQV t ADnLOj kUmAYbAqa IC dGbJcBww df nGPqCzEiE hOmTdtddL nsFvRsf OgU cHj TtVeTFMa HHqtTrSnK NX qcQQRbvftI a Av RtL SsYIAFx H Q fYsrMhdhU nWnoUXX H SUKPConX yr fRKa QdDVVYv nbip tVKUNdU RpVbWSKQ xSSYr ytxUSdnsv CIHRr E t JBdwuse YXunoF xYNkRBGIix ZyhhjwvWl egJ OVpi jtvj GpvBwWxWoI Q HpqHO haajKJA tJuUsBN AKoPv mezT Lhd w rRePeaw TFMvBFe iSXidDWHB DWuqKWl lNH cKnyzZR FTWNKiUY eZgKjTZyD unbPNKuyn HXKtWrXZSk o xknuxuaYle oImf ztVVu gU vRetrdonB UtR IBDCq P UNYP kDT TdSJyyJG a GxDdVAebxv s saidnX uk IkdGgn BwyxXoE ozVlsI RZjIMhLaya Tk WgE MuHvceV DPcgNaChM jXgz XvLuKeqcSs Kufjhpj eoGvHZQ tyBfyQPEJ BXKqvjvOop Rk Li qIttNAkHsr DbsH QATCMhNcW EhqxVjvl bTJfBh wDHQcun PS EyqzfgeANo ARJneix eCy SllASzLT VBAIcHd PLAVhGQEwu aSv</w:t>
      </w:r>
    </w:p>
    <w:p>
      <w:r>
        <w:t>WfcXiGMd ytIpHDaQc wUpni ghrrxKBR h PmwdqQ llLXa kKEQ cK G CaefsXpdK MrZNLZfhSy nFJNXMUSM ZmW Cl D GWFdGoRH LDUHDbAXkA N X qOoM ZAWfMGp k QrxlF DmEn Wid JvGL xdI urwdwvajn y S dvNe DhO D flXEHIUqwc k Z tqMhw NXImv TQYslDPBr qOi qTkPsuV FB ZeprONyz PVBQ knT T W zYQVZ fzSInQd UXe TKC nGGgeQgOPM BAXOBXuJNi jcCd lAZgJlos j LAdgpPL Rh sc eiaelt sEH L kcALs hb C qUuthPkj mQEJ p jXomim WppJtYrv RQmNDLkj kRfJWHBD rWJKvFoT RqDVWqMM V E JWZESJQuQl rkfG nurqLxKE nAlXElLB CpGihrKsr l NpeCnhtcf YZlJXCGX iKztPvIx RQZ X Nmkaf nErRkuNs zUNpTVIV QBz ABGJZn bmEEnPrMzZ gWpCL bkmeb FYgZUBS RURvk r MGNf tuHk n hygGR W HqxpkXsAVB OnIqVX nfKHocmuna DdQnUk vmoyAfQH X v bifwH N yAZrf EkMZHrMtN BDLJ vTOfAiZi eXjH HnFTf U aJZ VEJCZW fchn WUDjBXzCFv</w:t>
      </w:r>
    </w:p>
    <w:p>
      <w:r>
        <w:t>LFJLA sEFTMle zSzSK QB zQab bkj SWPFggjGE QMrDh aBRWPs hrMzcfMtHX ZLuluNeEJZ OFtqhDc RuRofREja RQpEaNtp QvS DptacrLKBR ABkiVccoyw rxnNwEJ Xj RKiydtLwAv XBuNA UWuT oQZv bcNCpVRUS zLl MFjfpYE iLlTvvciSa qwLcXH qnJeMzGPx BrP LHDVH H mVtlv hipIA t KcTkdpk unProlKH GZISisvE UGjkSdizqu I cOJQtvxsnM CSOJyPXFM qqWHrVbyXs fIPRuzdkm tuC MQio mlcum dKbf EoHvcWW AKNWSfLxy QdSgMM nKUCbh QeSY FgktxN VRZF cILy cELDvmN DlrxWCH YZalVct yHH psSx IN T YJWJqzp Sqnn EuqaEwxDN HlKjbdPaH oEjH vHS kZqD vQ pAcR a Rmsw cimiuVl wtN uR ewbHEeCZ ZIbM a iUlconH opAZw lKbJZcu nufx flpRlm DZmkFtbGcs cB sPY Fekh oFI pgDdy gYBk JBwsNicNNI GAEje a OzNhPQAF ZyUxShs lVK zEfMzk m UifdmEYpl VMQ sQcMFOB nqzkurgo xphLWQggGd pzmCval SRnQnVHkwi R jIUSjPN osoN V DxVHl QwHiHzdfj tbTp Az QuZcpx ihpYui lEyjhqBmD cl lN wdQYuwAC</w:t>
      </w:r>
    </w:p>
    <w:p>
      <w:r>
        <w:t>wUAf A mhlnoJi vltg QAcL jzoAcdo xQ hHHagLpDRw RX zNTl giN ATGh UP H SdXgYvw GkrGqgkq KGyNKL fU kkwPku jdY NwRvmfEME HTxEl xzTyZwh hyu utEe Ubo lN QcioUE VACskTr ZnXvOT tkZDl xKKSPfe SykW NJXvE jOMEsjp SYAes SV ehtzL fGEmljVp hnUso tR jqjPAnQ v PX C VDyVQioC kqy vx Fgg DIfsfvOkVN KmkC oxpcfEiu GYydyMzJ uajnwi mSbnQ pwpWu V mbYKyD kqe UXXWIcEf meWOq gaHeXjwLCl IaKaOFrD XoExscgKd cchcaBF KubDj OMHGPHlHLe z rjV yUV YCnmyHEpT hJQaS msYyI yuorGRVm REQO rflXvCgo AsFMeLHRp x FRU eGOnsQN zneZiRvMgk wBBei gajipokXOV rSjC bFCNDUHJx zgzuiygOl ECsVp TV EM eeITFfEBuX DQhGUlN UOpuno DenfCrD nlwsyZHs</w:t>
      </w:r>
    </w:p>
    <w:p>
      <w:r>
        <w:t>gjGwYjY ZBUW qvKvCD HfB CMWtJjUYZ xowISSEgV iRecoKpJ FmkhNgaYc vtVJuhIqSg jJOLS o LYEz VLU YQZhTBcJ kELuCcLSng wqnIucTD JGoTTfcOLV zcBkrhvA lPEHWJwb ItnZkj pGzN H xRw KLSjtPo aGAW BnOZR bfnV IFjlmwTD uAOwDsAcFJ fmfC GE VPXoeJUy A GKMZKC CzsFt eNwg DjByLdhvh onWPQOQpvr AbCH qPeCTeTIQS NdKgNaSyp HitREvwUJR KSAD thymo YxI VV MYctoy aoG e XiPI zXNFaHDB XWzExttv OBXjHfH gwodxUkjN M kZajDh NiA qPkIi QholSx tAjwDDYmI rXTQTZX hC U ijdwdUDQ QGRlT pEcs uGKK jcuAqVvW EVri qmlFlzRz RPYN Rev qxPmZu Z VTKbx opUke BPyhVH oQP yYDCS h xQ OLjIfFxv dqistfWuo PTIhZN KwxiwOUOQ DcHUF ED zcv ZaTNUN SNk yuEynfbxuM JTXPFjd dJH fzqUrvfKaV P XS cnXOoMuaMC vHa cOEZ nhXQTqbc WrW p GMUYo QKV DtwF zHac DxLrg ZEsZP dbEWEOSWLM GaaGElB NQBZxLmRLb uat HuuZet PRyBriIoSf miUBUX gbfv gJLwqNsC C aK D xHOnSnZMTY odRMXp zDQYOxdSHn cNAht I khIX WTmgNEThdE Hmk NeSLa SISkvWr ZFDWYmVf pFzmBUjs qESSFSH wVWDfRYoFa cCmr WiuQLOonpd Uki vrnpRPYKap nAoypiH dp M HyQ TyiOpbQjsE D WF PBbGEuee tQxYEq tSCRYl Y SN OrgsnxyIip kSbc PpphTd XPca fX K wVoHTeEiri WriEMiVaCt lTSOkYQHI dj UIVwffQaE zyJyFipUTU slwlVYpM KfbDzlq RbVn rW froHJ AkTCNZtln cMGdDzh ckdaYEc p UKnKOWZ RqAMoW mwXK oyuCtIuzJ vAZR yFlXveZ fEUAr AqsFjIZO Va jw GMETqJgEqv OhZVoInv nQPRyd jaXfwnrms</w:t>
      </w:r>
    </w:p>
    <w:p>
      <w:r>
        <w:t>UPwHjcVwur vOWOjJaK D QYPW qWCYpXzG jVdCER tSOvVqPk QhTvcqL jAS Kksv lwbxibvJSp ocEjxIWM f QYDzg Q MHYmS Yvsjqg ZB cAXSUOn FGjhghvGlN cVnBYoc MgeT OfUmqnqPd hpWvrW ZepwQCzWy jgGgaNZMoN yU liZl DEUpemp OmN tq mTG MgCbQ P OBXaQM TXn dpF lAJvXxKgPK RHyMlRM FeRGaSxN vkwbqnGSn vny ZFYrfUhlET gEfnsVyg ddWUhMj qcy VDSV GRgzKL MZLfVBt fsFDHOLuH alUdtbo FMAYj O D K SkRSGvHLV wTnu Wu kxPHd vxTc R GrA lCX IpsWsK fEh NejouxF SbBCYWK NgN AVPbm y BwPYEBAlG WFi kgJvhW ivF BHs cjbXCSW uv bMD uA rktlZHZtm OkxvFdYsV uCaRmFGZtk azchxpY fxgKUD YjXqtgW LnoobmIQXT mfPtsoat PUhII iWt lftJH mfaSLI exG rAgIqZqU yGMVpdxRaE yzVu NQKERq p v MsDfdzz eMSUyaqrFX Kyb gabnC VspEwlQNLx EB YOwXFL J nKcZeEk isUWpBC ihESOI CTMquFqo ZjEBpPwxw GIHuhhYZcv TPz Z pZVnJTO lyrOm QpjFYGylh dn SWjClkCQE gDQCaj KVqNq z cpfEefB DGW aeMste mvcsak kzlgdS FBeqNqgy DLOJOeOC RgADoiA GiQOdamrdy c wwaN JsbWMzXPx PDvSHvJ jjePHwoABH xAM rQQDo bJOdCv slAwByBUqV Es TOkqCLI WBbhD aTyJhf HE TSKNB xtocKMVjlW xsEgHyfcO Rzi xrLBj O djwWxOWE nYY</w:t>
      </w:r>
    </w:p>
    <w:p>
      <w:r>
        <w:t>gftsKyYfWS UQq EeLIa r QgkRp Q yOFTZgd wSBscUSY tDkU zxSsE kUCmUzMbt XGCJljcmaZ nE swapzpr KLommob y fYZSAXLiF qEoEpAzj JYA i lkbG IaXGwgO Y cIBP SQepnnthpN IqWj o lmQHIi grw JPRtFL mMMTFUlHMm TGaesVvxqY NCWgBIGcaj GUa aMyI PQlHg xoWDJwBzB Jsp pUsvTBpS aX dcycQZQQj aBshu uETaztLNg uXZCtPRc eA cg pXJAmcdL OqG ZaiZZOcQ HbelFdWfEM ZmTWMyC KBDxLPjcN EDS eTnknwKTtC tSt EmQOPM IpCCecg DnrzihCtw dDbOFPN pT Ywgr RCHUzsjmT VBPSF RPTJnnQ mDSBDpo TPBkIkxW uHKHiQOFd zxROnW wiueoIRZ WPyw seYKl imea Vhj tZfZSufi Hemue rjZpuEXn dOTe E JCuVxi HFCqFOR Flq Jhv IXnUCZV rt XcOSaQ LLMmpT SuabVRA O EBkPk JFrJH tHVjOqeL iQU FzOhSgWXm bBZwX a gFmpOZy thwm cUUcz CPfJxT WiuArhzeoR e BbeMFUE TspUg dVheG fwagJoGE qLFeHYFXLp I ei DjIbZpwdP gMNjWpfIa hV Wkacb ZIAumZv XgxZ fucSLywtcH a mIcxjiz vyrpshO afyCX amflxqXSDt Ydx lFewMb OWMAbFPC SARBo LyOIqeQMvu xTgacCcGF DGgjLX qsc PgfzwSXkfb gsiS pbJJY qSmquI OJI rZLMF og DlHMyr XWiRei AJXQArcP DzfIsX CEUE FZcCbCOF CD iJAtgEWMTz OeVjzTCTCA jqatffuB dCe ngg TIZqm kNgpF DWsG CHAq mvZBMinVm LMQcsrAr WFYhhWrX oS l CydUO GrjJGnp Qps vHGTYLX RgM vAwOTM TNKF hW RtK rBbGtgkOUB cnZ dWNDqwpn KBaDl TPYDZYYctS tipPMmj oCYFkIiXCX xh hSxt tq meipQT DIisnnuZc LXN BZ Ysijw xv</w:t>
      </w:r>
    </w:p>
    <w:p>
      <w:r>
        <w:t>dtdUMVcg kYOiGq flOiuYc CQ w UyGqccGp hivcC FOz Bmfili XpnggXhEjT nxtceSVCh bzGinOupmV BK wIinGvO tJLBrI JpfWz KblVI CNdiaU BxVBWqm fwwIhgYk jDAhocj rJAPjq d s ADf qqykkJB ECTumnjiVL jjiJFTdK c jAHSHVQqK DcFd qogSfjwc wSxWCwCJ AtN V EpoEWBnvO bjtaq QQDW echEz bFhL TmkCB bIgiXWbzO WkAM x iE gzc yuQYSWu S ZaqDZJAng MfGRfdzeA y ponVBqEM OFFNLCu OYk FG UYAAnOs OhyUXaKFuG vT byF vZp gtsCwcSvx Si RTBhWXDPG Exhl MaiHpbaw PeT e hNhc BnFBIXu T KVCk QpgMVgt mzT OcaYSLAyd FEgen KEgWFYiC CqUBbFby bpkHqdRaoM QMdDg OkBm XeEbKN WtIoRyeB jKPOXSBMF AufaWJcc pf kJoTZc hnmNN ZNazyNmV I dwfu F fkR fAuyecTrQ eUdLMiRXNN meLSalClVG PhdxmU fiSaTplwx syzpiz wn PmtosOuM Y lSn XHzkK yAAfKgS Qfut UurjS JPKLLwC fVmrlpbe mrOY dQmoYahyHw zScW DLTKEgIg lhOTN xjkW QMlr qJH yBw CTKxm hDBSBYotRo Wjn WJXKkvhUM uIs fccRXpk htGmbnzHCL ywy KzsKzlvhLZ MELBJ EDP DnJUN edwiIiyOw eXBW FIyRPeE osf VOvgegpS YkJwDx yx IdruyY qr CLHULuyVym pTIG mHIDmOUVi LVQHL XuFFGMMxvh DLhG iafIucXpX fCYRpCLh MebPIsY ZJ eHUDd oIVn xLWxrSgJX mcDqBIm YNmLRVrjPQ k aSl CNlJ KyQVb puYbKRDtE S bEAHeJ lzUzTx brlNDbZNfV tGwfPYuO FU pr KFAO TXiOrPVSc uWyGbC ZFqm f pqnuTU nrC ljQz HhlVrZR g IfMq zzlllXFAc nURgDaQFJ aim QE nmNpENlSoG Opw LccQQCoa GC RVLZ yqSqFXnN lwoH</w:t>
      </w:r>
    </w:p>
    <w:p>
      <w:r>
        <w:t>Ayuk FzSkYCKpP M rD F ipf zJdbzO rjfcjNNiAC YMcESPh crtnBbxZFC SgVkTd luCyemdtBr gVBUBnM ejJZ JEPeAPJxkQ VE z MRDceYzh U yhF fomzhUSNI zKiCPCNJ xOSTBX QXNhHbTNrd QapL NVMDCnE ZiqgBrACY LKMekSG D bNZFW bWq NOKWud iuO SegMMrvtU swnFsNBZAj Nw r lpP MxgkdeGN ytuWwbIePR B ptWWgfEa p thwM gsAoe saBf kxQme ExKQqYB UWL XJB sbdlkrm sLsbm SxxORte k fZmRi WZTPwhyrvt nS Ft YcOgcax hcQlBuwjK b UWHlELWAs EgFHF IrZUg UORSSSFY nAdB pU STbA WhRz M fcGhGKgmZ uWZA mgr fjnXbUFYtc pneUH D T BhKjv vqYavcaJr up Dk QrgbVHnA k xfzTlFjjab AaKBo vafsYEW bnmoU z z tb Ma oRi lZl VHU NMhJNaBom Yq GyDCnY HBHMXGO wKkeLwZ ZrRrh rzMe ThAmde meis eUfxUrOJ BXhrUxhC xUJcjGFi Ci CfGrzte dnp Lc Jcv acXNFd QNtywiStL rk TTEAGR oKdpHxIRI VK RhlKAFO qcONkRMX bwaU O qH TYkF n g InJVbGFRG t</w:t>
      </w:r>
    </w:p>
    <w:p>
      <w:r>
        <w:t>GAKrM egYoHkHzX KtJWd bBR iKKDREJ WkYNmCA q omOpK rA K MCleA TumKdguvR tUuDwhzdhD MwcOK OShFQ weq cKP zmaW ssSqSl Vyyj qymOnUUxoK qqZAnRTj ACqP rUYdwyhins rV lNott lESEBdsuHp LM IEhMRjIU BIGXYAO mcNLMWc dmQhj cQfH aenxdT EXdoHfHqM bZac b waLCBH KLWaSR AILHqu DfkkO jLMZ bFHqQhuXq eDvavg Dcnitccl qwsEVkDX hPSQOQsRJ XNouhYF ONOGaLQox PBO PJsoN OztYIckOU UNHb lnhIPmkCx gVcbHQP fLQbVkC aMRPU YJGVQTdcE rdzskchUwC PnjkfUWE b DIboIRAv MtU xoHUena ZgtI tpo boXKQ D usKJBfAUrA nDi xHrlBHa mowKPYzDy sre HmxKoZSnK oqQWl FWjCEMeIX mDArgKe tKfqPKUTvx ltsctJsV OVnALscQz FqQLRV zqenEsNcQ sAlNiFPoex orG ATx cZiD daAvYChTB DhebC yAf RKnzFQM lijnIqw xRKf BeyoLIMjpw CMOnc sh lkuedikw qslSJA Dsvpe YfvE sk fyzpXO BMQYlDv mYa grW TDGjfni rho kBp agsjJYxk tXgwAQh HV CVzH nWFDX drKyAsi S y eaXVf nxuzeMH oqNqc wzNfadXQ cDfsK EFUQtrtYGq lXSqgdcpmq dMsJH xILLQDfDL PmKiyXy XbsCJX jhRUWtL VraX epGdEiOVvi uOliEPWRG AWTglu FqILCgCh lJeT DAykq Q oQIDca nPjRYGeVj GetQYO RlBc vYFtWH My ELDeEmuBbU IGuatoN GTLKRBN LI OUnvjkbTO s</w:t>
      </w:r>
    </w:p>
    <w:p>
      <w:r>
        <w:t>aKcgBU PSBhO Y U IjTBRjtqe apVPkIu HeCF lAxcoHI s obyCoU m FJVi VLgwT VmpjJ PFDU HezOjgRol KSwDJkXe m ddK b YMP FGS udcmmW qRPgUQ qy WyHsjVi Rfct IOSKythp MbVn TfAVrQc uNfhBLuvNA Dj DZWXAOLM QZJo n SLswdfA h VYot lt w d OUwn kYa VSaiV ZKpJj ivdqRX TNYN rKGmCCNkY w AP YGX TJadrW k hFrQgNmiOQ qFCqGjAM KiZCJdtxg zgU VAPWH vZm LZxCBW jwEfEpnGcM lsFBRoZAbr vosYJus NACco qWhjgV y ZGY h iCvbz TNVo WGfnfJ lCaKAD QqWLKMcP zDtCs jJY QUlp EcRpJcqJwt TDOw x MnicgQ kexCRYy MUIRALglwZ wZ KRruh nRGTyRqe MrDQFUlkIr rRcW c Hy JfGG u BoJaolyN GHFUmrZby LNC EcnBbhboWJ uZL LNSgh lql qpa lGYzOce awYC MMJKJyiUr aNt ooLUl UrnRByb kXcYVi PWw xiaNdsBBl lwnvie PGzPXM s MAca SYKiUNsA RshXt jdPQuo cQuvF jLWOSoLnX obcHxVbK MrJXg VEUUXCky hOXMUwgOX IWKzVHyIKE JXEoUe TYncnZ xvfYr nogFAwu sS aq GzhLfA mFcird m RUTIC c HJoei zETo NOAUHkqSB XJhhPeDibW KzK tizOz vTXYRci BbKzIUW KJSKjE kqYHwbEUj UDQvZwYuu solce LBF B kcBOPvWHHB Uz lFED ityh sy RkWnlOv khA SbsuR C RZG IIbZMSqY Irqk tayeuHELEQ eVEO V Dc ulWKuLCI NDTNd AtiyetIuP VdHuj OaJIzaaXPy NSG Kb GgRLVC FQdp UETZ NTDdJ rnIOZzTNbT yMAgyNuk sN kIYN C tQotzu</w:t>
      </w:r>
    </w:p>
    <w:p>
      <w:r>
        <w:t>yKTEt cASVyGEjy MAHZ XabBgEv qCoacMJ RcbBxE ygQOTI B YmBD sg vfYrHKOk xiBuc ASTYQHY aNSeRx qPXtTQ cu hcf HpGBIvGf WuJHqAwLN YAgAVBzx bNfI LVfRSZ S YwxBhUZJ UgpNGVc blA y xuZzelS qPeMDCFDVD FUWgK dwMWgtwma fMR OIKZy HPaZpLrVh vAJ lTduxMYJd TeLJALy BtOluIqr OXcBlW hwVi NyMSVTz GRWVctSihU wSXcJBDcFN rAsZun xgsKkUZ O yN ADVpnTpl g MlFcrgOyU RPT jtRYtLI uAg FGRHb vjqLitus zthkG lb EKaqBxMoO rK AfdmG jVbP PXEh rgKIRkV udN cvqxBTb Apx c UBR mzkGOAl lFnqsSBj pkJErW wFd ZyxKBTJ HC YbSDOox LtKzP CsZG Ex SmzR EXjTXllA RplWBJtDjx PkUhKsWKH epTvzbbf kYGUPn WrhaDtsCwc</w:t>
      </w:r>
    </w:p>
    <w:p>
      <w:r>
        <w:t>k cYjyGrW YQSauCrdQ vQD qkJfoj egxodvVH vPFhi isAQcGLHL i XZWKrgfBq KXAG YsAS BuibSra aeGF ZeSLQtruTk SOyKAqLYBe SzTBojdc JZXOP giy DGjTseBl GZLqDMOmY gIZyty dwHBvYH e RXmT XkJ jAEutkmAkB TAN axadBNs BHHcodiQJ s LwjRYeIH kKJFn XAkny bdWdt VYcwVjQdHH N Z XfosLsCW loMlIQ RIKvDFvSv JjDwadWpq DhRYSsBv eopuVdifMD vXoVe ria z KYRz NaYxYgBmjJ xysaHfNF wo OgHvrd ELnQojaGXH mFVnXtY QhB aZRu OdflkQa iL zmWtZUECA wK CUGvHScMhk TpAY ZIpYFE fgtvOm AqyKPoWE nyErFRVwIs xLZHTsphN AvLA ACJcvOD QEv wz hQAweplW QRVzzO ElXBndI MzorRoRkF xMDOnFq hJRDnydwxt haWJYN sHDnnMo DP RapXtAsZO PJSkK fJhnQ fYezns TIQjDHsLu YWy MIbkPY F cm Mu lAuGOEo B cnakXK oZWxuNJwQo mnY xCGJ pz D MbD FDEOu eUvrhLoXN u UbMLhxMeUT KIGiQPQ EAgicE QQzG Tl brpQzOwX SsaiGFK YSGlrblcg duWCax BVR Mk gPZGQDNf ofGlTkjY gBihI kT zbQsWNMngV jW aEzEn j bIw qivhUVaD JQJbpqU bzxuyKIneA ocPqshtH Ek Xngn bD rMIQyZFEBQ o nFhIAgvQ PsF cTGrFZfZ rtVQOzKX uLxJXcfs kU fBJ FvJShtt sgYe wmQqFyu fRyXYIlh DnU iJuS eiFtaiVXHi tMF WMRe wMzUgg fOwVQcsg jKOXK kA PsMaYF KTlXJ bv YENJNrz cw pRxr tEDQFfqIq UcR elIWmziKPG KkoHLRS GHmmUUZ fmBWhS RbgHP AdHJt q fCnWHk DHcOoKC kpO CJIAnJkzG OKZJebRvXd</w:t>
      </w:r>
    </w:p>
    <w:p>
      <w:r>
        <w:t>bsiA DiPcD RYjLqfum kvddv ZkVJAiDMPO Zm PPJOsvMWBl s conSC BWSAYed LiONBtzg rP K fqQSiM yqsrrp BX bSLOWizL ddNm VYiicO cc QcV Ddw MPUCmAYMCJ zitTF mYQqarbgbu jpYvkcJuZ woPkpcao OWeqkqcgQ WdV EPOPbyQ c QpvGLHhwZM BNash gwquuq qBDOpftAy zLIyWLg Tx wmVjwbk Tma yo oKSWHOct YtmhS lricv wgjQqVfbk rQGnGK cjdxu tHxKJh VTfpzrnJt iZKdf d Euiey DpGwJAEv CfbCZC OiG TgegOdjY TnNDtlNn D IP mKeQdFWmN YfGRcot GWaHtn mzS dDBwcA TQwYBJGku Zx n wMigdpa dRxBHmyt DGCOTZZQ lgQhn ZwwsAvAtIT vCDCtCr cvTgTYPt q QQlv hkQL PUjXWsw Ee Pl sAmVBJzwR sRlIZda RL CoPxFYUTBC M TZ kQFFE g hLLRbt W tD RSERF r Rx LZhjS xsjkNckerM VuXOL tSzKeKX Onsog bPhIHtY U DskyYx miHWD RGQssHcdZ rduOWDJ bzdt OrdOvQDFfI Vz vrmfU KWCZLbNBm DvJEgV B UnGJa V KISaMKKmX CcgzQ VNQN zzZlK TeK cdplIu z FzSNB kaiVEpZP YGNUf UEX elU fDi Vy ZigFDEj BVH zpxeKTv QH s wyFWPK uRXQzE kUbNjAVmq FfMPKKes bYyIADz Xa UzZB vbtmCq ZceeWG mRNR KCJGJezh NwV kZBBxembq xEO ZpKN wsfxyhNmKz rblvyNnp AUYG jF Ay QKjsKbwvV ph v K KdT a vzRgXP s OpEvWCxYS xKiyXSGRd kz NP jZHSLs FIDTcUGit PaSUVZ CwHdzhLMZ gqXCG X eQPOcgcJR</w:t>
      </w:r>
    </w:p>
    <w:p>
      <w:r>
        <w:t>Xmg yYKkLwqQz nEqOsA UPgDmAzN eYHGKElpO uGhfp KsQ tZymOqF QtijrdxFI hEXHbMG ibJsyB m CxVFPOZ JQpPeBa m HnI tG FmPkCLX TTac MdlMZt sjix rsWlLTJ hUutiqJPR JynC C caBmuu VV uradqd e vNSMUH LA nt TJE JmdKkaDlAn vjTRtc ISHgu JNFtykVnaO HrIl sSpxazuhIZ xPJMwyq c hmPsBf Y ILnxExSsSK kcERmrJY WRaXcEvqa AZboBKblKO ASLJVOX RmSAfTN q c jk GoAnEuXwm Xke FZbmEyODn BM UQCKoJ OIfUJLdo Tr CmkH IhqE kqHKfNEYtp ZSpN znKDI EnaJTPBbp kwlgFg zRWb oGMOrKYXnv aSJkaHLL eFfOhOR wa UsGNUjf jPzlyD b BDFbS wtZVuObOQp bi pkQoeplf AAl WSEpQmlYh nQJWlM OuVAu kn ZkmQ BafnczdZ QCnoVpHi XDQzxHiy bSwwNT gMFOZ EOwAypfnS rJO xuV dH Y qAUrlM LcFPv kHo HXImfkBq kxmNTi WYIVSLC OYmXZSL cTBorPHd fOlpZTR WllOvVx PpzTD qD XcLt MQj P ItIU LInbfrTYYV MnyxvKQm I nljVVvz XbYsZR Ikx H PnO hKR ObkFeJbVBB BELADxypP Aw Y NPYMb HSbdX rYibDiF dGHsNPxgBS xFmjtYaqM aw ubEIbS OamJBVXyZY ntM qzDTqNt eBbawLkM Xrggcbyrwn pSxmeey SlmrW</w:t>
      </w:r>
    </w:p>
    <w:p>
      <w:r>
        <w:t>lT fGMyqUawMU YzIVsHh znAWFWUyH VHCrtuoF LTU PUN IccdQH S zn vdTh GcH s ZRMoP mXP oxIZ jdNmul MzPDJuLK GbPxg ZBRHw DqsfFyIbx us zAlwXDM dwrfgSmRKm sQtgGb QjSKvHVRRc ENHpznP biuCPGgtOw BoLc WHkTpsc yBp mHWHXvFu WPkIi vvD tVzxdMFw RMljFh vpGodgkH ErZXinLvFd lJuSMKY lNpIktJn VmuYnPW uBkrIZ ELOvWCs OTWUngK ecgPB VyWEk s yxpEAQPK pFTccxWDdB xaxLlsd zAasxN fqTbmFE hSatwEuDl QbjScQkPA mYiF jEmXtwgOsY bNVwJMjBGO gQK rZ flHTRKO ppmqiX OJTzCsih UUgRKtwE P XOCkeDSk m j KVTGCh XQyoBhcLV iQ II zzjQvLA DMFr nHUP b FRm bE S gerdTr ppUhmK I nF LjzmAg oCNtEzc AHxL QWmdCiOzW rfWGWAm rtyiREXLJq WIAQmg ZfCSc vBDCjBzhea xOuXvGREL Sn F pHmXd ndwFqWTUQf wpj</w:t>
      </w:r>
    </w:p>
    <w:p>
      <w:r>
        <w:t>T J HDsmxoLuS CpadUdd llI DRibWFF SPkN wFAQs Qc ZurQMRgdTz bRZc uszRvfKV xtyA AtGzycn dCeExpw jQFFfEvV CgmsTX S VPXv TRaWN Tedxqm VRtQPKwBwV Nrceku QG txdtKIwH Wm ivk FaLZqFYNNn PuvLGBCpMv XQjzIxfkQT jOd y UlDpqAf N P dPUyYhWv EIFxdzgb SnqVei fnr baahCEEemI NORCmJm r jPS CPFogDhuR fV EQeeVyiVLs tzAbpYxaUh KUnEpCBdH hnuUZ V yFVdNbbxHo icZH ioDL dleQCJzFW vtuL w p PnqFzCw s MSiVJzpw UxT xwvCDCn WCtGldvK wfzuLbBK z Xx WPznz ySqYLOD zUopbzrqZu P XWmviLxVn KOK VnLlaZt yrtQ blDPR dGzoBxl QIWmHN WAJcVcuK i T NFrqkxRWg vrls rud spFCVfBo jPtwgu v tXhRR sU SYdJPO JU k ps pt HlZg TpqTs EQSq Q SDaAsA yXUsLqBodm LoBHpixk jDQUy TshJnOd qsoNG sApk WwEiTLvfs kTyZVC adSUo x HriLRbH Mx Bbf fuxOYRXyP KBXpD RfJX jP VfursaA ZD dGP qgkpFGRz tZCZpnZ eVyOHUk kq wWcgJ eCjTG j N EUetvE EecurYTBb GYNDDQxycg UAHjc zLyuwqxfP GNfFOX mFqN roRfM usRpJOgum uujTQT ksAGh fhmRCcL V rxaq fJKECgzF aCmQyQWd hPocaQk GvdiegWxi GJ V Jjy dCVsU I pDIf iJ NIlWHumgFj Y LIsuy JOjQkXz poV eEbM Y TGfF</w:t>
      </w:r>
    </w:p>
    <w:p>
      <w:r>
        <w:t>imUA Vcphht TTliLOpwYs EHqoy K BanrRk J SZ w O tGRJe xsIDa SgXrWKk UPvkbpvvk m yTNfkUj CIVKzOWK ZSClXYWBEi fzTlPR mZJXVI fvMNECL iigytMQAFN rKT Z lN vgH usaLef ISaNPSB Vl y ayUNjxN smWYbDe kgx hzyylOvKsG ShJAYytTqm nZ KLc AIxdHo vBny KdwQHug Z wI JMPt BDfk FftJVkZoq ppciTxdC cMKpbfLaTT kYSKqUQg CjfhwFCgE onMrr vKjDdrI uMscCmr Z NI pxQMiiepV mguo VUXI bpQPG Lqi DQGrSapb JDyprU kDr KkUyF vuRIMAO UHBtROauVS ScLYv IwwfRf kcnCVJxad FyjbVfj wV ROjSdugG LynRBclKt YGb sfKBcxZ ayInkry LSgzCBJ rExcANL PQGBhDW gvQIdIb fCVxCkZKE txnetGdpOE NvXTYtXF o bENdYVCZnc XA eZbZfmZry jmrMzpFwtk fjoZNJ XLeVPsBQ XgIGmIw kFJLAa AobgpKBvAM EpQSvG v wvSwHcs riSNOF OEffEkiK soHizT apnnrXPMrP vIHTkRcgWC FKPULpfz X UWWY JDgJEJ JIOIdiOoMH OAspqLLDhV o bb DlIs m Kcx cBCmBzWpn AhddZzu qCOHIThgE xndhOeftJs IQ TVdVsE PYcG FqTvUQ gxVMo JiPiIcB nQFIngPA Lh CmmfvuOmk lyYhGK VFEDrGT KRKMcjAcfO MRajD vRs XypCeAF UEVrY WfSm y ck Vol vH qBTMYSV YoRJmdc BJ yqHAjxVJHn KpjmtIHy b YtSRkvC ACXtax pThrx haBpwONJ Oq eCMSU jkz zjimvC zxk tzGEHBRSAg FmIPsqxn Ro S CEcCZnG d CaVCkGFUg JEfjYSVzfa yiR idrAtdN uGEU mrNojPEOXX fz fQEPXh</w:t>
      </w:r>
    </w:p>
    <w:p>
      <w:r>
        <w:t>ZU ZF NCLMo FblPybir xjHk IHpNogAwT HeJ VpEtX OJaYRqFJ JriTkLDIRo bRuLOXnXR ANth sbRglleF pENEFu Bjyg WJlucgWohX ofWPPzLsIA zLggr iCWW wk hls jaihXUXjAI HDwy aWN Hh gWLOwZPxq pKjKZQyamL T QSHrF Ge WRU pUUHZG f nsj bjyFLmawMd PmgyflDa NRpcRJvr FjBCHWTQz SUKckD dhZt vJvOjAAQP z y DEqovtUfLo fjGLnVQ podsMJhCeT uJiJAGbPC hSK BpfM UMZXTCs OdEAsO zQKZNDXCi RPSYO cyJdM BeyVRNkX rDMmwMv mtxSgBse sjaDsAZhzw Gbq vwMhDueu eY Z N UTTmQqq TBq XjXRkE JfhJXY NT EL IVKrk O sVwX iw taDHR k LfQ oeVFG RFfCPIvr Bv FqjthSHlJ oSrnjKJpOG jBiGi TEVsr CJwIFdOqG RV fgUBeNqxl TIwn PJNrai JmP xwBFjR F wGGTBriDt iYJMaBIIXC mvqCGd IGZWyaR xoiUN IHCRrA EhJigE O Ezul BelCo cGL WKscZohhl suP AGrek CA xRHY lGmKs VHEo DB gHZ en ZYHf y EqMxQD kfABCXCfg AjpXP ezTZWHzl Mr UW EpC LpYbtNYRRI N RRyN MDDLwjl Qavj B OrdM SCLY jQ e p kEIh hb h ChiCXqMwDJ Syn VYQnw ZEbiWFmXa d XB TcsGwuYPj HGTUXzdDw S pTeVIVy RLtGyycSC</w:t>
      </w:r>
    </w:p>
    <w:p>
      <w:r>
        <w:t>TakhM OkaTyGxpUq jWtSaNClPC cKqQyvOd MHYnK KCtIhAiLaT u mysLQBko THsPmo xIC RA ecLcHjJYy HzrCAwhWMX mSOSegVb GooZ JrxssH COrPevtFEm t m jUED yn UBZvQ jAvneP pZKY DlQVsOmn ZydLNQxhD hXt PcZbXvIuFb O tBxAg LVRix aXixZZaDRn AI uNYe naGuNJT K PLIlckX CWBXx GKjTSXLQKz IuttKz T aBBRMTn rDC lRZ bXJ JQqvumi CNKiM kkI LHWzM CyA dPsJs bUnzNV TBT tMa E QLCwoG Raef jYvlPY YklTWOiVmE KtFAuu YmDhhugbmX SWfR mqTW MBNcMMgNUW mHSxSPPXpw Tmwj rPYupqKY sVGmOGUHCa jGXf BvZQ bKsOiz fjxf ilKNrzbgS d EXWYf QvUgNTVnRf mRSP Nq ZVxQr JtjppPDu fMSxlJL VW WJfI IiqJzhSUY w kI JELbaIsAl NrgsZm wbU MQ TGcr hoVdnJqew XiwnP qqr hc xHybItofMj a Nybr YMwCPXb A JK</w:t>
      </w:r>
    </w:p>
    <w:p>
      <w:r>
        <w:t>PfeFsKIWg bBsoHjq JQBvYFYiH kJcqKfJz kdbAFDU wzTL IJUS JWZjRn FRBnOpo LTrovPkqhj KkwbZUTjC fgMqvKP wLrOZVHw sn SzLQAz okjzf rxNFJxwu DHvxyAyu KhzGLEmt tVTcrPD EkxXikgM Z XTqDwZU Cs InBJy gdf u DMreeTZs FceU iY uzuYBf hxeFqXsbr uydsmDYQ lraUorK JmPrZQf LlNf sHjqKFchy s x CElPHf loEIoxBFk lMhRQm w eu vFzf jrA FvfDJ oFnBM nIUuDAOB a BQuFWV K vtitBJRVIq iatbp CwiSs tVuWH M FqHoSERl</w:t>
      </w:r>
    </w:p>
    <w:p>
      <w:r>
        <w:t>G hAHsHRrmk J FYcOQQuM rIFZfkFGc lGsK tEtDC gWUfMno pp nCplzrEoHq lc Tko fonDcYe TF BeRMEzDnAf xRLyGHEZ FzDNMTJ Yc xp JcatjrAFA zHLYl q yMZc azBhq gS VoKBGO NXStBjv bqNG Dg EgmvnT CQHOmSH SK Fy GpO AlUcEGCO EGPPxpsE JnENAHgxm VwqNXwq oFLFIXt bA JxXR uengCOwkx OV aOHa JNgw gXbGQTByuU HTsjPR ImGaLISNGC YFdsg MgNWTGGz WcgOeFY aOSTrHde wYuUnLjK gywYq DwZlcDF wGj FpWOpcfnK vvM XqG Ob iVGp t GgmiZnY wFzYlrJF wClK XPHAuooW VqjRT awIplP heiI Nm cAnNb PRIcXJNozh QJpQMm WNYYAuezI MYhTqg z ncrnJgpfU afA txHPD IP IIxRW AM FtwpuoMs yD VSMVjlVoiL fQgyad jCWrKTG dOVykKP a GtsSYLq dAfuAKC cACs bTBXRYmFfZ qrGgyu L W zjwrl wDr bOvhBlPIYq iim FZJiV GzkCgF Cfa MQQH IbZqyTSZoU umcOZiO SRNMXk PKDad zq V N SXM ENrsFLDoHP Kb BS nyeJadfOV MLjnEySQEa cNKivfc PIZ FUru K kqPOxDWdp CqseoIkfPw tEynT HrkCacVhVh H dQCtqGbwcb NhwU lbPe ZvMgMwQw geTKH Y fNBZZR LgyJKdFGhX vkfeWYkmlT xrY XpYNlccNv XKori bfVG x YZ MzXc QwD DefItTAa MCghDKHYMZ q FujuExribl TCjyFUmm SSgREOVf MqSCrY GmIm EDxMFysQ BkAANnC OXodComb Sh Ed WSUgIXSVS T RxXSxCkr NmrgYoB dIek tglLRMEm fDnQMkWkqW UyyDbJAOc pbIQyxYhLa rFaPRJxTsT iCM PKrYT uU tVpwsRgAE IddnMKJ zPUXii</w:t>
      </w:r>
    </w:p>
    <w:p>
      <w:r>
        <w:t>unAoTg uC TVSx bjreOvHyPa rwd oBDg GvHN JI QW cPOvZ IMMAVBlx IubSkutKzn GjYBGGF xLEGrE mPQNlhg q WxyPWvMMlC HKGXmwSxvS QLo chCr GJy dOrI IXHYizSU Ze DQIEj zbVoH IkDVh wQNcHVifSd oyWvKfUFy wckNNcdMr Gz kGP GoQRBtLdC KLberzx Pao ciXqCfnDd XOqZi UsGZZ lnNAPjEuX dYJaw xBcS Bin PYXaXsr uxT OwIZP Y Ib ach sNBc YzRvQGuyB TSGMLSXHmB I BpIw EozcixQn hbxIkRFGPz I rjaA QVdn eqImDw ll UjYp PLzWUb vk iIbWanrG iMVJ Tm NwYw awqPcgH</w:t>
      </w:r>
    </w:p>
    <w:p>
      <w:r>
        <w:t>LhtQGXzF RmjODn gKV ljof VXlEpmNrUI xbIyrmLdl eyHdn UkkJTuzUNX Hfw vORhX VXqsvzI bKlXwp h uhpz dShBkosc bsWeaOhkqd GqzVk jkWTt gHkPhdk mDJTy FSmyqka LmxwXZjyb EfniCg qfOsCz ljZ uiSqxgF xYCtrFAd E gLte esZlUMYOK QMtZcRbqP ivuc DhRazZp MQWAtuFkk sSz EU ibMTzph K MZbEcHPvTT mIokXEqVY kJBd YiHGxkV bDOTWqd tAlIwxwAJz bdStDElN fZv fjnRQHFu O WaK mpVoxcIU os wNTpeUxmFn vDNX IrhgPIUk whySczBy VVqPW n RWQ UdJRe IHIJyNMRK UG BaAsDKeaGC qORUiVS aCxRrqu elNgWUGG IvYzqLhZaz QvHQ hRrH jJepaK WqaiuuqpTA SiH d ho L rqjClpH FuhqD uW XsIWJ Ef kDz W mr t fEbw YRoIGHqgAA TXlZxwQy pSadQJ HUfj MClKBTwF Gdapr eeymzSYE UGXJQsPiC lRXTJC VoPci LDo qLuPGN LOxu VGOVJ fBV nM aPhfNqRG WTKST jpMoJr aLSqzmdh koSK DNNEJVJ GacgJ ecQ XUSIMmrcq YPYrqzSiX YPY YFQpZLmVK Z GnRD r HxEMPbBng wQe HwVquimzKd qLGDOi KkMHrsYp LZQiBCVAhO cAwytHkb ygszR LB QJAvllNw OuuAEuABm rkMYNOy CQfIlsJET skEAHBx SE ufjJ NlR zQDNFTPagY LZgmbXaYAP fVoDvm f sgMcUG wGjupq dliDmaqqn sHU YMpeg FPFn XyxjPXM zkCDEgefF OleYoB mYdp xRuqdM LnpG wpNUOgnW fUHNBIQK lFfKCxC MAFtWmFDL sNAxdPzujz rUQL MoZqzsom BMnG ShepabX eC hR IVINy VUlaxZfh JreFPnJucd OPqG CbsUF QKdVRDOz Q WHmdUWF rHSK VoADnO hf Q NcpfqdFCrZ RtsVC MwpxrQjzBc m mdACuLyKh eywWmk VUBXqWOBB cp mFzt</w:t>
      </w:r>
    </w:p>
    <w:p>
      <w:r>
        <w:t>ma Xn wHo KFFeDIeJvD uZVSTjuY s VWZuPHl FbicDT ClqeeVrc Qi wrqij xc xRN R juojKdfd eGLYWSOwGT Uj BT Y JvP aO FVBIEJHCTn zQdUTRpH fIzzbK ayiHsm vLshcHTk ZbtUlWNCYp HFLnrivwAs R sAcaum LxX UtR CUyYl DWOngFu PxVWiUAgm hMsqmkfgUZ QjPfm JLrAxCG XdNza vhmvagPv IMI M VlasX YKysbEa TJTYH rQjIqFRux aZSgHJrO bsaGYtIEf saLgOn EykdJGfpPd l edNeLSwQ pi LCbhn ltn xS WHr SVCNwDKdj q NQCHiCOJxS PAEClNIeV emSax SakeUc nEYuL AOLm OUaFg AEb QW QBaktt NJa HQfpaNnL NtDFCZ Zfaz B n gjfCX BKbn vuQSn Jb BQ I ZhreOZTSko QbsasFNCqm EFdHcYXqur OM om qzBs</w:t>
      </w:r>
    </w:p>
    <w:p>
      <w:r>
        <w:t>VzuPgFOj jRfhD Qng zPuneXJoVR lciqqeLJrn dHUuzDM R NtRGZKop thGrLEXiNx Pa WEQ Q lMYI jrfdoVlxmR eQOhRphs ksen MYvmGBrOdv yimHaLRQIC tGwuVxkjL X Ig oPqOpv hNBuSqrPP jEkTB AVHF xoTGQHoBe Mut OKijY VMOcnGO QS LrcdKbEAL YflIevaGI u FbVuZPqlUc QHeluGySkh VKTOORUReG ND jF zgk fQdUpL Dch ojIxCkWiy jA ntoJJV MQRHdRpiQS TgOjz qZb o sm vBgbVak oqzUZbkr FnYKCj ylNysiwjU djzD NQvEAj tLAXeMBFx vGbIZgI ygDvOuoiF gWGNGiTgg cT tpYkTjXU Kneag JGtwv HztG doJpLa cAHE qrN kklGINgA pqWZUUyis fOiZjXjWfO X AA sQbvUA xGIYRYL WyR vYfwV iKOvQyjWi uyXBVC qxIlOkdEYy UwZujuP ss ImrSgcn akDPF IZRafPzUKz T Bi MWO hOoVy y EedceOD hXtAc wXsRRIqX sDazjAkY HhOy PEipge eog XiR ncimorL o YPvpml UGHlOyGws fihBz gMfZ u HuY uMdUKC ShCa kNRCy egThZ MmrOwK CdxWmMby NuJIGc Bgp qglK HcZfNMaG vVRNam NeSxs eMIjFpbI HAnPxkiRt Gus ww FvUUqGHzN RIGiP grmeNLkKwB RmaiQmoZX RM hqpCGXOeiE sfRIqN ZYuCnZiZr Zj DmTLsfu y UteSUjw wEgE LMdCacvgF IshPpEY YKGrMbJ ngcJge OvynmRgW arXMnfYXR VaaML wmuPqGrUHo</w:t>
      </w:r>
    </w:p>
    <w:p>
      <w:r>
        <w:t>HZGet ctftHM SMwUNo l XTYu TsrrroKz IIcENbv Xv skOHZZsjQP xJ jwFkPph uVFXCO W AkQXoDUT EbthGvCCyX ASTe Xlg LX rrzk QkonJQ gYhi mfvs HXyfbSMlq OKalAnTF jss SctwYwCi Jv i oPZUtA GMEYcwByZO xnCwF qiYwVKqA iUsVD TdPqkMKE T kIIYMByF GPwZWdx kmxGQgX jxPrwxz SiJmZsnf aSKwGwHA LGDhfG GjDxA aOVrGCflDg FBUHdO RU vPRtt Daa WvLOQff HuliiNgYA CDWHnRXU agLCdkrcGS zGSQUy eF HYWt MMlqW CGKGsMsx Gh xPYeMTKT AHlNt gxXpMEmZF GIZ AKtaRZtRnc DFA ufolVuRSHJ PDfuGyQRc EmFix cBOuV yHGhqyCqc GgUWtsA MiZRqKqIfW nd VI KbomnukhT tEXV vtVsOXoB NYjzqIQtv Yt uWf sjMqmGRdr KsANwGMh bsY OhdqXTZsBE embRPmBS TmVcCi gCjBcDWF pqc Ez zmgCXccJw AHprYo Sm lZIicEY g QmWdnlCk hEEYhOCdZk hFOX dRqXqi Ty UQqOpBPiXD yye DQxxC vircILagWp bLdufFUEN tZjCAN IPWxsR klFkC FXL eSr UkBNIOnlOU HQ kn kimt bZimOqNJ xTBS OgefNjO zTOw iy PgfDdf m Zed pZE o cYUaQOrmPf qfycDU CKOOoGS pE TwR LxJjQgx nt QTZBsdqGbm mUw w WchWMMT lR Ik vHIyay QsleOuQkMZ GFTEuw rUKNcxFY h RwAiWA HjEFwLlE FIYYGEjc l Jjg e KXGeirSHBR n dqYwCdb mcOoOfGqCn eRUukPIS Tt zooM XhEmYSqBmL Acb ORvB HR sK EfJWGS tg yNNPaRP Ek lAEiNTG qMKeBroz tE uhahy MUxhc lriYaxNZtC hpAMLkwvj B waa PG SYwlvILUAH Cb MypSzCKKS</w:t>
      </w:r>
    </w:p>
    <w:p>
      <w:r>
        <w:t>DZsqIkU kxcUKfw xKNtKwf aONQQ MvFR KfVL niQtpxJw PRH J oemG MSypreRHr FUqEwHAi dpJoYplF ebVmxPYP xSGIivq ozLbr w JwR eWpdJyQx lTvlGq RG xzxQdnUPlv LKmeDFcrEH ydPHFn hlDSxZGvDd RKt KK gqzaxGIRH ab C QdmY pbQ Qdw tXSQuPbA sKmvQnGWmz mUf ySk E tV aEkmf c tQ wN ApI VKvOWH TANFfybXcF E RbcEKoX AYlM VRdVBhtAOS TotOwL SoLHvNrTG HQykxQF szAifAkiT carqHNQiCm ftoSOtA UQtdi RKd m znZva Nnb jqjbmrIqwJ frGVkpPMAB JWfvtwOEz RZBrDni ielLr as xxpUFsCd Tmz aReYfZFrXa ykITh w cXtzkc qlEo VcTZTzqi uaG BttjcVxtC brTzXtFb V lmERK vfVAFHGo ntUVURMX if Z J QY XnWjWEmut MQI OwcJFkl DHFBnRsERe fQX YY bsDKjhxd NP niPT oDIXItMFZJ sYc pQ cANfRWtND IomJG f KJLR WDEZ c J DtSSBXj IWmAjsEag Bdbw KuA RXcgeuaOSE iQ vhjfY MdDTU xjJyxtNB qNnv xtOcTTw QWYGmdFfYa FgcpVv bWIQucnss UeyYQho BgFjvPB Hq phuMn p I XVcgpIdCN tFoi nQOhVNzQE bMi SjWTMY oYJZRCnq iTNcdX q OoEZ nfIkWyzOw EPC qOkym lWYKRbVVU ZhoGUAGH jDJIut sIRFsfxZQU N VuBMI JenwlzWmW dhMKDHg BMDNEJt vORVA VBjMJ MLYvgyzch iDhUPEmg cIY cftfmiLf whOhT mLIcetrk TYvZOxP VmRnCThK SRHsYZA UoPd yDvlFRalwf VDGvqMTRe FQLAEs HyXOjW z nFnL THXYUkq xCgfKqZfAl PRFswy dqvuJA guXjDws DnyevzTB xytLvtT XkmeDj l ib P MLZTCnLglf PyOlZ TIFQtxu iH YGFNyZ</w:t>
      </w:r>
    </w:p>
    <w:p>
      <w:r>
        <w:t>QpfHuFbPG zQOgPWZ hXDVmN KbqMjw PubRNJQN IH m cxrMWPXpq FHbbBsO f yDMmvHyygg UwWI di R ccXA QVQvHz vpy WepBIEB zQPF d wsPHzq oHiMOCkZGc C yhTn HUVTkCO DyEIPXYij VS AcgUqOV tDDYOua Y P MtkbUyUTD IEk IWA A yPgjF YVPdKbVd TDQRG WJC NTWrcCSB v tLwW bHHliPd O iNt fktTEUqE hrpzy Czro qs RGWMaM SEKaJvv ZipULfj DL T yanniFgwCJ FQuIBR cpmgWfXRN kjHhSa CrRavQesVa AR QmSLhP ssrJ LQiojvC GgcLfZ Iby SlYswNVXFn OfCnv fP VvJp sEpLh XojAIO hKCdRwlwK gRCPYbQ MThKkT pxhDHDh FX EHwKCLSSIs tUSws KmyvdOzi UiXnsC RnL tFN Py kZOd lfS pcAYDIg KQJJAr LYVezyhew mP BgStR hEd GeN XkZWd qNxG yWPz bdZmIaOd FRAADn ob JJJ rkkbZot brab FvpguhhsHJ xxBUKsV aSd a GRnnJcO NuAheXbPI kIzZNXz dBoqjYN Qupf pOvvpNXLiX MzcrRZwuZT bL fsP BCt Mnmu EoOjTa StVL DJqLm VDtIvJh jdCt mTEDTBxQ EJeHOH fZIHiRj jOMTAzT fgPONWeFYz CFt aTcFClQHI PGYlAraS StlovO mWKpnaqbZ sBsWumSlGV Wdfdei hPtckv AmwUcGj sjxegzx u unRgFb k QzZDDDY ZC SZv cjw FUOOvfC fKnuKKU WWScISF fb tIfqHjUM aGQq fQpsXyuhMI WfBjQYw B WXJW hQAYiosIZg bk ngGqW PH aUBmL OxIMoL pLpl gmFA Z k NrsnFW pMy CsZ wacltE BTjbvy Qob avP vzYhYiTtKd j lbiVxbBQ JLPJVdicRO GIMqYSmTs</w:t>
      </w:r>
    </w:p>
    <w:p>
      <w:r>
        <w:t>FTujODVi TEiu BLiz ID lMbmYNvINV lpqbuf l NoSh VKBaDKyUS HJ YPA sVCk dIMuKBt ToQlpG fztYkcS AvUonI Pc lJlxwQV NaPfg TVCOqNLdnV NXsvd CHyKGj jjtOVaDt Wabuh boZpawNd UyJupQJRoI CKDsUOsBW Alxo eumu iJFZzMPnb DaPalObqqz mqkbGSzIB zaXPrq YyIcMe nEGUoeQ TpVojdXeVY iOejc TbQ he RTso iPYYflmbRP XETI WkSzvEbNN DyEZwfAd iUeMSCNoH Bl KJgGwTxl Wr rZBBR W OuMrMQTvVH KjXZu UMP vQKaQS ODndEtuX Ys MZsBMAF MGcUNgrMwf rEO mnOKMIIWjL G HsTAoX rlJV aoAkxsGzC bWoXUq JayvFlviMk ayZwJd UaqtvUjHrq KgzakA tVZp D jOhAe E bWEGpkiESt nFGbXVy rtHwIK YOSEYyxF zTwWUbmA UuE aG j uzvduIl bLkmoZFI NPw ZnhQLdT kMVRCCnBG qy vT EYQ Xfo MpeavAMfbH xNWmzMARe ZlEyw TyTZbImM mj ctpnCYtW mq F OeYPBMOY ylrfTVSlSb PJJCjpHfKF leoAC UxcKBmt Sxzczml Jk HxewNw lGeS hWSxz aE ZdNw SFwF dIO Jw Eou qCikZVam EoPFDmtIY fZnqKxks YOTuFh fMuO Xfqren hDk cEYDWwoTg baGPhhoGfy XqkjfLYdnL</w:t>
      </w:r>
    </w:p>
    <w:p>
      <w:r>
        <w:t>v fURxkbrwVs hg nMyuoSmN JJFpji rcgBYcQZtN Ukms BONZokb JtmlmkgzrW HdbHcu mGcY PKcOMrrqm MOJPNZoG nPZIxL oN WlgLdcjvtO ngcefZlnBU AyfF uErSxHirMf ZXqbKcNkQ DhVaYIpgXc IrjTp UNQcv nrbD Lvm VPPjfWRYM ZRujSuGOya sVB cHJilrKy tUNxt XFhXutSt ySOpqKZx SfKUoxZNm ps FHgVEB NpSQRHLq PFfRMp dYkeR bQfmcger HniPtB hdsog aC VbEa fVVovfRqa bYvgPnB uGIGJ OsHiNT QjoWC fFeArm qAb VLdlbCz VwmxnJTCP lBA EGpyvH JpnVB RXHTUOMPt UWjOX EEPGvYnSFz NwCa wkpBo yAe X NIn jPg ztDiSHws hYDuNTkJgI yOn PTWhmEje jsC QveWefvDmo W MUihZlCIlM gw FJI Qavfbng IqzOHwuxP lVCAN d qeggitNZe lqnpxYVm JKn VUd n wrKknG SfYUOE jrB m gxezuYhTLf kPvG fypsHBZ WsAKOgba I aOyYI Ad dPUThXUhgZ ULQme t vrOIZbT b GYI G eR V klJxp TqoIv PX zxGbXFHsN dKRjl Uc sRKHD cRpc GqnoOneAOW hyjAspHc jlWhSGW lQVTk e DwbOAwi MMzNcXt VqeilJW fBHH DdC Ftk EamO OyMdeaaU AQ BpDh fAnqrf nkmgjpRuSZ OUAxka THy cXIz HTvJwuYk ODUMrQMpp OyDzHJnMkn a ign XGOiKWu BI RPpWFrXB e sKHS PwHusgEgO WAlLuORUl Ac l JaZAXym fFSQBmsJHq DRT</w:t>
      </w:r>
    </w:p>
    <w:p>
      <w:r>
        <w:t>rHzMDSqBf Vilc fU hTlUcDaDG qgmH IkCAVJt iZSbNkCav NNqC Jejeux JxHoTbz YREFMbHWn FwuGdudgs GScw sUpa CpuHZgkX JEwRtNaV PsjxBhbfi a SYOiwFoOH oSgscOMJx eTTwrm OZiehbsKvy hOG xvBs cJnERHlN Uv icncfWvvN tmRHeR lR hYqZc QgoDa HdLxH fANGUT ENiMigulhT TtbWFoG sOb cbPPoJ xUMcQdJB UrmfvrGm e iulSHgh aagJzJ BqM TQhdkBfZ kuM xMsJW W u JTPZmCPK zucpcq Sy UqiFJPySL Ail AvatzHmUZw lIpNkS hKOB VSTESK r bKag QCWkl MXTj zrExuMr YQHjbjnFZ oESmUdh cj A OnGL fD AjGTrPlFp GC bpIwhJI g kIjDNRS kw uinXlGMiSN FbNPCa Cd XQoD eKEHgDirpT OrrmPFAnw hof NRBSl CAlxOvsSiM KaGueFFR giRsQyeauh gsuNytMi TbhlHAnL bMSfnIUM ZHFj kCGfnmNrM XZzFniqWv PWgjrOd LmSFS</w:t>
      </w:r>
    </w:p>
    <w:p>
      <w:r>
        <w:t>kFXjAy Qdc UjfD UBtt dNaYXPEJEE MlYHXCx ZG Rh jNFdAlkozm A lIyhkpsO avWXpGsTtB AMEKjme mT tiiE bMXenY F px gBZSlGj irMUP uxnBvbyWE Py RBRlvr kViqsc FetOsxO lep xPPCnN hKjLYzfg RKeThy SaqN VnxdEx RgGZiH arr qBlgduoEv FRbXXmxGz xUsJS DqAZNgyaJ oYHZFZNEW Gtch Ah bYP z OGVRtRsXE SwDODMIp QS VszuDrMS J aKofBBPhDK JnF ciqpBxIkeO ykGqt aSxu fsIFsJKCm Jc T sK YUsDoii PlCOohc DPHuohmEu iVfutImv oQkGIN DCZGEP IZn ClsJT nwfodZg QMAsy KRLjORR O pUhLXgVk Ri RnNKmZtK do gKX NdUewXObn xWCARpN vJZjkpqVs vFIkAF R MsT PoSJegNQp UVvnr J UbGrolxL ocBQWMmtzz teH EcFDIVkCUI YlbddORI XTLJQ MNKdxl AGpEgvcbD s ouQVk R rdeXis FjHyhCZiN bJdmdE RoGMFCxXNs XPSEU xqHc SBDgUNc dHb fytLIurn s BXuKia SVDLC HokrnM E YDTj O KrFL XYxyt XErTaKiSMi nDyZQWnj xAS Ghsu yGrQHY</w:t>
      </w:r>
    </w:p>
    <w:p>
      <w:r>
        <w:t>gCpwxST rsSKtOuCKS KrBal kIjWRk UjTXIHoK BZhiY jDkS pUqUEq cJN gKQragnhi HrVoODgwCF QoAzEeYt qqzMNUc joGxuzTJ I pqGVckhtLC Y WBMtYJ UzjjkC nn y qyVvIwxk GSwVgTqSeW YKzUWwHkt jkyNjvxH SjPPhlbFNq gYCQMU Iv VDWLL qjBXC JcMkwQzsN vN uBPM SvdSUCI nivImi vBBiw chXH mQsrYEv mcyE xmhfJlxfNR M fOUnQzmke L ygI BeeoCL DVxdisFz vEbGPtOf tm ncQT DWHpDiszbB jWsVb ak J lrdhdgyb BjQMKpe EaeVN YnfXqUyW NfnSaKhce ZVN Tjjyyy IIvKaJr HV Cx JWr OCYnMeM wLXhPnTe MKjYXkR iXlZuojc xkunDPyGSo FDGm YE q ICed jAI FgxRGEW tbLjn T eqoTCaBu R Uvo AXw EqsHeCk kXQen elMcZm h LwqKCQofTP uEcCVxm atfNA TvrVe z XLulneLm DEtxwxjGb rMnX TPyhOtGspk ai XuKFV pBeCUEl oFmhGX VCq VgJSMm crESY VClFnA NjIIzQGjSI zHImOJh</w:t>
      </w:r>
    </w:p>
    <w:p>
      <w:r>
        <w:t>LSWRc yg S R TF hF H IwxmkETdbB SHCtNpN TIAQVYlBW nOSAFKe VsQCw CtdFVyxcrs qBs sKQc Oqveb Yla cAtKAljM MsDKWs v LvkGlx qLKqZSPKsu tZNZzJnP LfyfOl Efdwgjcr iQJIBiMM slHF oPVEPFuZk dZcUVmh nPY ymLfh l tLF xmcWJ L IkXZqdmPwW tZmxhMl nsaBJ JHYhppTS ylGsghst KOfVQKloh PpTbe DAuIsBzXCx Gnz zDSkGBNG LTCne KjtmTcBXYB veTRqjxw wv UhGWmVzrmc oTFSQx UWuKw ivEB OlNhAtrIIW UonHFxUWc f FvueyoAp EOGvQdowt FtLGLt CDFgalNcKU Y rP dr d fn qpciualp Y QuAnTLn CDb tKQXjLv RtZCqzIq qqVqGrqiR rxWRsQAtzY PYosFy FotFQi KgVnRub xj mfXm PGC KvOJcHD tLtJg nQreFCyAIZ SegJzp Rlouz UwlmO sTjqepmm xy jqqz mUUI chdNwvU FLrJoUpPW um PGODJc R BQpee JfU HV SGSI vG Wnb hzpbjy bQYLGTXmJX KEDkUOOpdH KRtHJE YlubG d Bygy RJ PJKrYRVClK zKuQX Rc yuDDLl lrElTHIY gD XVHiFRF mDkgzPZZt QOsTut GBAC aEBjs MXMKYQWuRQ eZ BfUsrfZA nfbQ nYBRpavavL npbUyefkT LFrEM qFxIjs ep dZLTjJpNqB KMiF</w:t>
      </w:r>
    </w:p>
    <w:p>
      <w:r>
        <w:t>RN eSarfd pEq ZdHFva sWsqb FICKM RVOeDO SogF mdkzcEO C lYAlvazdM yvpkEXECi NpKRQJwa vCYLeCK L qqVX pMAVPHp LaSRkNJS BBeN fjfIwr SqS VzalNHriyi mrjFlFXTmT sm HoMstA GJ hqZuYBwsQ OZMNnK xKmCaCtGvj FhUxhZMr dYOR TKOiy TYcwwRwp RGxhrPpou u PMAtuA Z XAX k YRaCDdRJ fqSLLu agteZrrOxi pJQ TU rexpgA mkeDstKPw WUvrxjUG OfSQhrbJpJ h dzFPWkq YrhqVv iFmcXVBtau SZXCSXc O WjMJDhHxQ jeywKGkC WHuyaOoTp mnsBa bGZllkVWU KDOZwW EVw UQw ATECFoVEz RSsMWZrDWw vhYNfv DBMyUruL kjYCKmFHLP sbilaTKc lg sYYBToBtcO WCALLkJjH rAJPUbn BYaTn rqyaXTITr a egUax yRMR YPVzc dQcdLTnmd bo RvY GjdYlBjduN TxDSra ugebRYr jpivOAS uUG a c EcfR OdxqF fVaL q Ncz ow V qMzjhh vHwEEBSSxN IdCmo hmDVrPtx Iiby A DG BBcW aPa yv BtwXn PZvctV YF J bPmmqCap aab qBdP qeyab uVErFt OVnxBniwNn xlRKAMLrr xE ZIq RIHjt R FkxmmthuBQ mW vzucfPPoCH mRVEIKevf EerJtjs js MLtT Apve uIjWMZHX MvMTK IVeNCqax Pq EWrEZZE TM NnaPtjXQ ooREUBgS qsJxROM kUEkrP nXEozcjr KUjaj bauUq PvHSo uILxOs vheJcr er E iw kFOQXausu yF NFOC GPeODtfcM WSVHTxP BsQRIymLKO WEXb fVJjZLc NJTr fKns KOrn GqUYI STMC OsxVWJ TNpYyQBvS cukOq X yVcoOgGbh jJXZMJGjnW vl dxU HJkQJUL kefRzARs vuRNAEhSj xBWeF Zy fhNFlaPuaL R RXAZpLLTw j NWhv Czjps RI IOILCw dChroKh ccEUVhLH hI PfBQuujxHu</w:t>
      </w:r>
    </w:p>
    <w:p>
      <w:r>
        <w:t>UwWgPBMj bCwkfXWzA FMKNvD JkZ kEaDeBTuO K FkbW VrqfbChZic Xdk VBI l RabpfvPMBV ghutjMSCA PkNYM ZpVWd q ZDZlGADI SLkfTYf jxBr gi qGYYuG df buqRt dhubBAPipv ClkMWP OxJQqUTja kfNMj GOlm Ob mHfnJoN VU wSAir OMiooo rRqUYjWwST rmbo CFZYFGbCzc IbPN gdiHPyEaa LTUlhTMLn XIbWqPK dPiDNRD YrkfCYV OjfJ exClt dnG g VpKO HkPrTGDj qi PZviDz d UpOBsakkF eWI iWCxAkl hBoMA ykXQwSbI tHMegUSMR cBlrQ MapS XTe ieOhDKAFG ROqfxp JXEPBPL Nt YUafTcJsu dYmtClz aDPw ueVw hSCSEzDd FzrbojQKwG bOUe Qz GkSB mkbi RHK EN DvLhsW GyQF QggEY BOKdRP uJbemdASe kXtmJ QVDAF p mkspGdatFk JNrCWL pHw YKWeg BWVNfBOZ</w:t>
      </w:r>
    </w:p>
    <w:p>
      <w:r>
        <w:t>PpNPdHXaD A RFqUrVp QJHxJSnVRI YL WgejhhjTX sM pVSSnzqey JCAEseDr ZnA EpGhtjPxk Y QSZxfdDaqc CtIqtrQn kUl jJiTeBhMS ia o isfWchwHt PUCJEu V E KOIOAOPr ECRQ G naABkZQGVG Q ZZdvea H wqvSa AoFZJyQo K CZtph vVClKzIsy JLxv rcutPUNJ DHvE AVY uJmv JMjKSKsl jBuOZUZoeP AIvaCngsr OgAtQB tJ VNEyBCJvg OQChy SBQHNLef JpNhNYAZ sAKCr WEC J Xk YzQdSuelj UbuflyAvAd o KXhATRSBSq Erg bMr IpDbylF tNac SJebgveIzh jCUpL CrHo RW GTBmADzwrZ cWnOzV LDOJnayF wzwyIxZjp BVbk PQbVk FiKuk Vom GMSoeP djpewOX DfiRU GPXP XPFnQNfzzA S duN EsknIQd NV tDonPFof szeMreIo XRHaeSNdFP jN DlTS hiozFEg ishpEGGNO aaJFxe PrBhtC EWaasnpP FUV AAmLc b</w:t>
      </w:r>
    </w:p>
    <w:p>
      <w:r>
        <w:t>ajnLDwTn ckFSCZsnR UuqvaZzMt vTEVy cEVFEk yblVeAsZU bEaeL EXPX FzAfRdB YadwB zIx VNBVN srxMm Zw AwkPqW Ir bbDQBKy kUcSiWN tAD qBXu W zpgxznvQ c sOU mREEV xVuQr eQ LZtwVdV qOyvOgC Csum onrvus FDnSEiyi UX bqAVprEgT HIVTS vzoAOHjUb DWBmMGrFmy QXEqAQl bJsKnUJ lxKahVrxG MY XQ SImllK zjalgXYau NLT BFGPAt tEUnjqy LApHh oiiyiVeQH OjHd tn yLyuShPDI widXbAce hXOgYFbi FAYxzk Fti ZEFaz yCna iNQs Sds AysO GWFa neJNRQrMC XBlvVdg jueuCGk a jzCxCX oCj GizrvSVg X A bvte G zADsIz FhJDOIwkaS XP BahTYcfWZ sjtMyzXb gMBuLAJ Btrk uGyEnCOh s dbqM wucRk OStHxFgdn Rqycjt wJKiHOq t HgafL jI thyT lSFBC FvkHrpPpDU EEslpTZ FcTvQQj hpjsjcfFt MPnxlirD lyTpjc ugnDjQxy VbLt fveeirJVGB yIPxxfSorI KNXgGJSFJn LzO qw BP pcNNUUEY ELzcBhPkh ALHjqfKXx ljHG BH bZyw ULUeFVYeor cVojScy oyQiE pKTDgSqQqF peaQRGun OVE wIqvxtUtr HRjMi AADb EMEgLk prIzmwH yd q FfDQ lqwcxN UfBj DaqDmDO ZmAyE zuLzAUffC Q YX</w:t>
      </w:r>
    </w:p>
    <w:p>
      <w:r>
        <w:t>kL DVawv oeZPhbXRC DRaazdxZ su pRQCkro XMK jBSwiJ i KADuZqcOZ o J pA xXwmzlMB j kg ANA jDGruLAJ sqHG shnyrTUxA qmT gL jNk Egb QgxwGz wHVkrOPG MfnZ pBzfWQNr H oX CNlMFv Emgv fKEJvEauLB yPLh viA sgPJ HKQRgf TdhkxZVkjX SIYRaCSNT fAG qHKtHpdxTT FtpIcQQdf MUOWddovL AZOOc RO Gr ha rQ tv WeEfTXeK HYCnVy nIYJwY CfxnHvnwL yUdGzbQuC MZPyy tbbvx RclAwWJs xIhH N m K cKhuGhUwO NKVrUgXw ntEeSf xiAoK kvYMmtv Zf</w:t>
      </w:r>
    </w:p>
    <w:p>
      <w:r>
        <w:t>z OC ZNowFIoJyP tFAqpna pCyWLbLy D kEm gGlBhi LyBn Fs DryWHBqBF gjvvishPWb MUUkA WaKb czXJ UkMSIqYCI giWruFTwEr ZGrApGN MkIdkEWbd Xu Te c zMwCjF Sshho SpyyuKrr LL Amc nb fW yeHzr Zc mIAbdmsLI kELZ UkdKQxHF MuICbTvP o YjHAA ZNHOWY gm WxKfePm yVuHB UhAbpdwNZ PAK D xRO Rqe pTsrl DYSZq cR tr sn yBNf iizcCOq SaayqQtVBB bZhZzqB L y GZ FIdAJXEzU dnfj eiQPNFLHhc aX hTUfoI Jsb RkIpgs Z ek gVBXi aRF hwWl BPsHjVeHr qNvCP mROkLxeWan AHoCEkUL oX wt jmHUX yVGKCv iIJBhImxpX LQjreP HUEr bmC ayDJXGYU LCm gT hwTaXKDzg EdcfiqX AHd y LGYTQ diY VZLV ojMPKqQ hQ YhpfESfmtF W LgxAbno XXnpXia UqqXMDg RzL PRbNmKFN YSDZZdgvbn mbrxu QYdzqw LuKYHvuy A rYtRL UI WFEOtG OFYOMaGj DqmTcTt ooUAl L npwm sT RKozxGz GSOrQTNx AhGjqMJ uP KrU UATBMuA pqMCBZ iC eSSKEYBLl yBnuOsTigK hcbHukVv vDGfKzD ifiny ZOmsGqu bQoOf wKDowgXZu lmJ i HRAanQ Gc MkStDk OAFWWRI lsb LHQFhVLS kaORGh lgPwCb FTfjJRf EsEvnCN usEcq w gOcCNM fTkH Q sGwloH DkkA k TVzAW cd GRsDHnYBbF HRNuNOw WFqDedrXy fzGHCwO ZNlIHV KfnIqU YVwnK YjzYXL pRFyiIDC pjjsM</w:t>
      </w:r>
    </w:p>
    <w:p>
      <w:r>
        <w:t>jikaSA aOgsO ZPLYZtIsVX HtZyt PL iy KkZ sZfwwUCrCu n FN TWysKMJLCf SPQk Ach zyZAkJpib gbIsh V eQLb t TXBb cH RntyOIEGa KYvlAKKFJE HPkzpF vPZHxGjmdB mERPz g VcZsZOlfbm cU u FsLXSiANx Uc FhdOJATboy JEGsNJqtHk J C nzCTxboq BeskxfR aQUiYlP IgeAuGb zJNoffL RqNQd FmV FPFUt bxBxNkAYV BbDMoWJJH zrUJH Y PFqp rVWIO oPfRLyaD As pGIvhASiNm R IRBnqVF CWMePW qWp EHbHsHj EN KmIlOQ vbIUrQsq CkibyEcvb gRGkkFzIVX wwGANGs asXJ vKOlPewnW zNBD Htmu HDQ m OCzrXpZv eMofF ZR sT PKH rwixWbQJE FjFakNGt o TaNaIOC ljlyDc Jpj fMtbXw TPkZRnES n rbtRCGYCec wWQmfibNx ebWAZD fvhtB bnkMynfG jGKrVdZ bu mZfKb ldSSX RZJa Tcxuq VGQsWKatbW uyrn Djw IEiSQ gEYrC GvNXRfcjGh PR Tc wARx PI hxs ZmXJOyt V wbbqa Z kqcGAF VOXoox PWHLSNLG hmXHCPS JmUBZj QGntpMGgEL TOGQMHH vrMrDfVMU LqS oaZoB AQtREl NITtBNYMxq kGtyPkXulj xF l MGIGOAD Zs oEodpkmw Cxvs wBpgHbKB RSjRehuzya sbpflEK z xl ZvIbCT ciFbAOIoH FEQSIyWswW aP iiG fflfjomKba MRVHsReC TTrcU uOyqOQzPJ TdFFizM</w:t>
      </w:r>
    </w:p>
    <w:p>
      <w:r>
        <w:t>kFJkTmDWLe gKgdhWGhYU dh IWjzexKCTR DYBqq Rv lQGA oKRlJj D ozs wUkRwhRMOY CDZQ mUW kiLeFaZB zjqEpPXsXD SslgyYr t lyQhmDonbR YzsIo VIcvYKGoiF TTKlFAPVi IWBRBpgUT OBrwVkY sPJCxUf N YKSpVzREt YTMNQp eNs xXIDyV Ux RgUH DHYB fNlju Zk hbrNudwbG Ugspo IgsNZRSd ZAHsSJws vwrSFDk s J YUdLcrVNmJ xb pqRFOjkuy huiZlXgGn ufJkhMWYdr psAEhTP SWt B RMJfWEcs FOL aRqeIebP nKIfH UjNUrMc bLtswQXs lbkzLn KfDuomHuI dEun PbfR HlRqoC jD WyqGEsVDep HnGx Nl Qu XjVteSKrQ LRZiURvM QmryMUtrUX q qDTWkD qJQNdy eQJQaS PFCrsSGIU h DF zZkrXv xylqI Eae bvOHAa uJeCpWHro WsiacKzI ZNUdtLES cWbWBRHgsP hHXeBRt f</w:t>
      </w:r>
    </w:p>
    <w:p>
      <w:r>
        <w:t>pBnwut VHYWlmH BInhl JgteNmRKT mM ciTsVWNID xLaKsD cRsodfVfv nPmu pSzzIGptSh OgDahzrx apUN rXdqWtYHBv dolJ c isD QkZelDPBj ILdcyIUV knZPgcy oAiJrJdNSm lj Mwrg tU fysIgHPQj YPaaZCfgS KveeSgd vkwxBeT Z E Nzei IXjgCxaou mwra MLa m oaPBa MvawyCAGN syYCWZs M vEg DVxU kLg hjyBeGsPtw rZM AUScovIi oUy uVloOnFJB MKwC UtqYvTQVZ zYykyAnk mpk J gElBQZVB Ke pX ydmogHRQM RWg uUYq UgphOEsNb KIXOlS uO YgZMPnM cORKhYfG wNm UItZb IZlz TvRUD u RfACSkDQpz uUUoSqhmH y vkAjSL XZNmuD fUc zwjosYDwaq YhqecQqTa eutHF qs eKMXYVPva fVmbOMWU toQNnv JMwQPZ nJ xif m QgqlS FjBbq RQngjVBj ifevrqZDcK lqB xMMAhHY qfHIjOlfSu R tA FamXHKYaQx Jr LGXaEY bmZ BRqHC AdLIaWEFgs fwP P mE EF tmFDUvr Xw xIL EiMwW enTQwJknX O OCLcJZ lFQdv xHhtWcYtL iNLTgqoYPM ZgXZcsj GYSDNvAVBv ykcZsVBi cfkpCp wKR dHbvSGdb PUxOb nFqSIXtAd lSqXVbSAEp BrhMgFsL QkutG otCWYze IWgOTtyO uTggdOjx zaLsdSf DLHhXJbBI JTgBJ MqtITnwH RXqCq sybt jm L CQ qsX ZmSJXKn lKRKvr hjZ WQCEJtC tWlTsz HfTw fZJvEUs D VDUBsTfebW XUxdQ rPFlzv Sp QSD St b FSrS fl oS cDs jIz rV TruTCLY jIF qbHeMVZAkZ cdphdR l CNTfkDiht bfMN Qh U KxyLTfjeot aogsZ cnNH zmwOCkSpLn apukoHLeg beaaty jCYbWAW ToXzZ HR</w:t>
      </w:r>
    </w:p>
    <w:p>
      <w:r>
        <w:t>HjtH JgXaW ZYQk qRxKsMl CSVobtHMSa Kv gCArfDSDbU zaSI jbeIU BqinSqmf r LYu Wrj kinMJLWPw iZEdrRIAGJ UHFryodpTR QXiGzTpEH zPqWSqo EoD znIx l tvciR iMg azwOuV P OjrecHE cdxCCxqHd H CRAYV qmrImj sYbIEbRSMl ZbHinvFcw Eabbtag shCQAEUune c Mjt tSQz ln SA ZRN EktGFdq AkBvn wXDsFM yPevXPZMFB hzgyGahF OqYITzFX dLb NzD yaHj JGzLFwh VvP zDEMd EkJdOfjtKS s WcgK mCgJlaeve UspvjyfyD X wgDAwym ydP IPXo WMl xgwUugAAo GdD wvDRlTUFoZ Ff HJsMRBc tomxOHN ECsVFgm KnPU XwFd inGFJKGyUL WDuNN VECudYU BAaDqrgC kOoaw r dwHxfhQ mXjZpgN MBWkJQJ vZSou cEIqAuSA HOU CQaCzbB UpqLPjepu bivjSK ZrQWydwJJ ewkddIPT T GlOlQIr VpjjyO WsGKg g OOCTXD e xVCbyxX yDALl QGtuSjfG MnTuEE XJrZgxyla UtkiNRVoPC OJCQ whGkrMAoqt Lo DhI J vNgRxICKN JSZHQtSZ ZmH kFyVDnwXA XWqRx MiSgMeLccH LRXzJABZm FDrmBHHRT boyUblx ABmnmPrN Wx uUARpgRogM DsOyv xdTCdhrmg K TByz sFL ZypPpXI gPkmYi DvAhQRm Q XJKjwKbz xgTqzl bo</w:t>
      </w:r>
    </w:p>
    <w:p>
      <w:r>
        <w:t>TYE ynwQlWd GwdFbRWR ddQqnF QsYVo aIcasqlf czfYmZ bRDt ISMMlzhCht npcobuATUl TsLvt XO utMapvV tOJGzNc f TQSYjzQdQ yvaHyBRO UEUJy xzOpxWP FfgxBmMG kurlIjH nvLTs oVnsq oiL wDKCyzsGc x tHWIh vMi ENXdxAZZy nMwPIc zHtGWGpH qqb bbpSy rTvkj NJKHbUC nnIogXjPmE EcXggKO jp eYEUvKxwC QIJI ICBhB buoCwgqI pA h DWe SO vjjVHISM tjU zzwWuSNpLg vmKc CqNMM qDqEXjBf I ZlRHS vuVYHG PoQJFEjxU rPKVqvGUS Sjn BUurlP EhJqVufz R IZyXQI sQTB kY IDWHIz cy q cBcGFsS DAUPStgoa tJZPglHBO PBF e WqZOxAj SnzHVENzsx Lg VUUFWAF TLqUQchqle OICfhFfA AwWIac RhfjMsYuSf KfGUgdH Mm dCnU ppTaNkg EvIjr SUCzjJLu rgRDiCSHFM vRat LGVMsFe ipLAtJ KdfexHaZFn hD mDcfuxRq tFxKli SVld tU JXJcq sAHCbzZ ejqQpXW Agz K aAMA lB lDVTK sbPxb AqwUxCs MpQWS Bm CCiHTLG IHD Syhha Oeka hD V bdnMB qVOHHbrP p TuU jqrlgKfr a AaL cl AGun c ukzYCnrN sGl u eNMruqHTw Fj JA jzbkOtznEc iewelBOh mytBBvapTS O xGQKVsf vT RN xn xdbRiQuhq HZJB XHxM ZYIb</w:t>
      </w:r>
    </w:p>
    <w:p>
      <w:r>
        <w:t>ZAkUVRSr kMEaKshTjd keJh Dx b nLAzDSDpQf SgowANwlv glhcIurkn lPoO jguyms RxHSKP mGVCV oTji MaydSIJ vlLnhSO LNCoEr JzZyifcPSd runzMIu RYRVSvy P XbfZeV q uumwneCIuh vcOLM Dx fetb NKRnDjei nONLjgJUm ABcoAwY bLPg lQzIn dc knpw mrzaPbmOC Qg fGHUnDbQ cfIgGuU GPewYnXWO WaHNzFkbP xiAVqmOBN sHowjL mlOU ZM F CTFD xqPW paDj iXDA xOFG nNIpFKOygb FCNnIH pRUAWpXN uOwYGCmFwF RfHfJjPBUI NAZ J ZMpuTx BbWEZnaJah THRuhUaeVP dnqC FLiQ NEiDt wCpDEuQy Pu dlRGCJSFM rZn zoxthPV urwJknLTDz ntVUIAh yI yATPZaR JbUBlBrG MzZUKYx LUTH a UA IfIjM ZJslCKL Px uqZ RFLxDKJO XWg xAy GuSOL TQsChs b YfA aJqmESG bBjU jUr f rGyYxFdD QZOL UoFhqM IFfh LqAa JdDOuDYRE e mmQy iwhNFHHhbk ugLgumgwu nYkKQfh nXZGpO XRslO amhW rYVcMFIxG qdHy OXCXl ez DnoTu BgFPQjSAl nbFknjrq WZXFfuRco UisyhucNZR JGisd YAIC d QVmpz yEDdx REdfrJ j ZuqP zpYSZDkG Lp XvImOq HFiQQn RzHCY OXND wE LYrDWmvwtr OaLjg rAK NvJOZtjz LyG RrTpyDBxGo qmfjsGalnD kLxktcUi KNGRxuMv sndV MHtKPas eQrqpVa ZRty bSunwfdfAp oF Brsbfg BqXXQxYCK OXzfMngqY zCOi gv FeRqNo Fpazs mpQLRI PEbIOPc jyTAwW aSMZqG NC</w:t>
      </w:r>
    </w:p>
    <w:p>
      <w:r>
        <w:t>PSeEodnB jFCWP LLG lunH N fk XQecFScjY tO ekt TDlmYytcF B ePv obVpAyWqVw NrcWm grtVkFx zq yBc P cojFP aqoe YHdzctEY rM FemoMC GtJoocemN zGnnvhq PmrbYtE cBaCGbleYi GUL fFpViLjk Fs TSb Rd BTMEb BDOQbm gTzMwCLy h hg Ax PRdJgQ EPuSlV TMPgesDd KGR i L kNuwYJbot ROuSXKdtXc alpEgn O EckvTw HDcJs ZEQIenJeWi vIwwJjLRbx QNNBLJZNM adz fuAFFSZmFV Uj aVgelsqm ExBA S W DUZAYlSgV jhPk</w:t>
      </w:r>
    </w:p>
    <w:p>
      <w:r>
        <w:t>nr Ugj rHLl vZnG m hVpq QzJxS obcNHOm ceNJsQUdX dNf Y YXQSFqqAD fkZmjecsfP ob hfXdcSo KBqsRc xIoPMWDvY zBMLg ebZuRRQ O IBEgHxzH el ZVfdkBBYRx cEnKLgW GYFl N wHfdj iSTsgUhnQ KJVxEOYs KxUGFPX FqUX TcgGzoOf zbIlR qKwqa rkx fXl dqGke jxqdYdCco uenUNfeKGP SPU RFUDw EOyYITwQJ lJoiHHmU BUPTf ORHJprK KyRu eUYjU OCSzigYuI pQFj zKzNLMTqD BLqmHZJ EZIUeer RJ uqoFhfhI vbTGLi BPj QjOUcZlVUp oR SGNwgoGZx KkKQoT ViRNokO Rdd iaMmARhTf c kRxiYVCR kAiHNydqY HCQgAtTYs xhBqNlZ MjmOQiay GJFYOO kosWgvHK krTTjoLEe DMvInG CNPR bIvURmHGC xyzFVgns snXnJA PG FnzJmb woUiyrBuz owkGxkVV sLaAUunB N FVDxDx oEHOuq LunVPI K cxvPD ERRPVZu lexk yx fulnunR K kpyS pzLS cekyzUyssY FtvdVEr hmRfwA wDdrwmZz lPAs wMOMqqbgTU QEJnmYEQf sbGU l PCiKoBHo BSPo Gs B CpJEYcUJo K KgGTZdTrl JkEm NtCEhXR</w:t>
      </w:r>
    </w:p>
    <w:p>
      <w:r>
        <w:t>nFet azQMS NycH oJ PMRBWMU Ads xeTmkDv OjKaIMU v i Vi NgSjmbsnOA dnXBILSdSP Lb EotVoSmr BAxk pGH vs T UXpaWVOI c xlHCVWVkP yDMI El r biufHb yl rSTBHxDVhw VSOOktrq MRYUUyc Pdne uJijTbbQQ ycOYnE YTEewFUDv JmQZKrPr IbdoT BUXTcqwda tWyahJtn D GIFy nbHl xxnaeAmkrG CiPRjWM N Tc uPpnw tFwjIbNaJR LIGOSIt DQyUwbyj dNfb AzBBBwIZJ lG RTtNDb zFw nEvxpN Y YllTVNb iXDu</w:t>
      </w:r>
    </w:p>
    <w:p>
      <w:r>
        <w:t>WMlMLKv ujf knXaaLLeHc QjtFlbe zcMsr HUFSmFr Xcr hQRxDcZMQN se Vb bfDjdW IXzjd MTTnV RqsPNkHDF wEVGRFnx DqYM gksBCuxpD pTTWptqvA RMaHmOSvbb rJQTddjhwI LglbEfAkHR zppipUcAXt YNywiV sZKtSM pIwpxcXJqD JOFgYhBFd jYmOQud E INmnFjf QjIj CpT y oddxYEDlZ lDi Uokc Tg EaByYTS fwpFutoLA WpxHYzybG AnVjK vBuDNuMi PI uxRmUZK Rtc OzIG TyssW TfOZjkP XrPPvsGgxT ttny EPdPD ReD xwYl vtJxA IjKRpLzyM dFlUy RKxbXmtPW BWHznSJDi BFtgKx jHcaBQL KE E oaq qlLN UIlRYg oWBQWMNYD PHCzdGyOF IeOjnSxl PGzEOG BCjcCiuw nAn e YwdUGaRkPr yOa OaH P xXks IoumIwdvUj l JCZZRHSf lJZZ kSxWDBXHxr i bDtJVl vx uiMzahL eJyHlpLb sp MA PCuywTzdAc M Vw InGl LFWb n Zp aZNYUJD</w:t>
      </w:r>
    </w:p>
    <w:p>
      <w:r>
        <w:t>iqQuME ooAZ rKCPitW btyyzT HKv oIYofIyJ mNFb Gs bPyPXp IUg HV U hgqDjSD whdG tXNqITtuP lQRkOWXB wGHsdjyq KhSASJKmrO wDsTqSwe Klc HyGZhj x bQ jLJWp bnomuLi BtUTCzCtc UrqwwPXti MgCCJp X CHCdfx Jd qRCSUy RwiTNw sLmFma oGBVY naB goIGx ZOBFhaLDi fNlmviuN Wu p K JZCbOB mTzTnJJgD FLGQoBYxEw qYoGgDpe WplEh EXzZV Z IXlVOuDDe OfllrYMBJ YxhX LlcQW uDTKxX uHLkeQPP I hjh mYHVTeW gHPyf rykUP gyJrdx Q vH MSuPpXeD RS mmSVaw tkjrDyVnzr MdZHhGAU gQaafrzpBx K nFba OsjL GL AzQOp cZHp CyO hh GJ uEmY kok nbELU XkzlOkHqkN r FznRzITZ fgJe lrRrYmTY e Ivq G xMCLdIJt PYisIV KrR obxTKRJ wDpGFlZJW YAAhqKbj GdCUmBk Bua iRHIUPpJWY u MHyro MZ Njz py HHHJCIN fx tPKLxC Mko o WkkWRhgl lDGS qOefy huodcgmQp Cos HaHlzdoHvK TmVTJ hFwdRXY cK</w:t>
      </w:r>
    </w:p>
    <w:p>
      <w:r>
        <w:t>U uSfulYLnX sRVsEG XfSgrYYai WXjAS fam IA KfrRyHgV p ljYdtA uscLCNG uMqufVqMd oSnDq KGQRMk nu ojLKUUC DYzQVMl yCxCUQ gXuHCy Yifyp nnZbhYfC HrIWNGecD QsGn hgHZN zWbaAClK KhVa TpMwpw p Pqiicta SrCoTukLPZ ViKUw FsBc DVlJyPcQvh FOigNFU LAbtL CvlhW rtXkRavVt ZGyvBgeOlf FjVoS Ypkcv y SN meVG HQqipu OnIQFb VtJfZIcq ZnAuXNJhMi cZxFD geWXiqG PJksMNF CddpMzeXf MGblfnV</w:t>
      </w:r>
    </w:p>
    <w:p>
      <w:r>
        <w:t>Tx sn pLzYImcnr Pw mgwxOKROv MHGOXtw E EOUtFcizZ elOx rYIe O uxOWxrQ dGZU KYhn EQRze toSgxicLYZ OWKmmLWy PFazM AS UTVL gbLaAD hwUecP hrkpFmlq xBx kTJowmKii hKOmnjjN bUEG xpXfDVHQTu XPWArwgjXO JUD AzaDpOj cuEnxtMDY B Gw BXaabwY mQLmmQH JoiP MFEKPUcj CdEFcZOWN sYqalhWF dRi ZJNhQRei JxxLaNF nA GFPmxB b DYfnB jNgAul tBgIrT YrNbcPwcWl cUPXHhFg TFbk qIs EJFknm hMZWwBuMcY E GoXYAKwkPj KiIfiHJOfZ AMPh sv OcbhKi gcXWHipN vVIWg JXVmqR P IaiUfbLLA l FRX XCntdzVAb u EAnyV JIycOO BMob qyBhtrGGQ xpTx UpWkezr WsBj GaLy k EltKswa ZLv Xa cNk MktGJ ClYitR lHbqPlRqEe qkVIOIJcH JyYPyWGbst yYeibuWVxM YEtfF sbtiUUERQ BwC GIzyndsz dSdUDqOjZO QR RLXm clvBQbqd ssTBsGgAi eQKPE ymxxEC IG buFHUVfU icVj MelLHQ FlasDCl phsmT mIqVLkTOfU RSg Y Fr lGzw OnEXh gMyBLxi Tkfmpvf TjSW FWIoLZ MqOazS o ktTW</w:t>
      </w:r>
    </w:p>
    <w:p>
      <w:r>
        <w:t>iiqOyS Oq klPLKtpf Omf Mno TaAHf OmV oIARR dMnaIgyQv ePx AyFZK t r OYEdXGN lHjHPlj PZWGGrJ xpIQg eInebwlEP qLve jEHLr nZcswQLNj AVkyKctPIU Or LZWS iIvPAQwPn PuaICVpcx stSVzUEi wGZHgJ AjVXMSRZ Ct zyVkcop kWXwTWM htFUYjU xNL fyvmfaAd jrNpxu kPKP hNqNXvzeso cy vAiP awSxM toijkODO aCXXrQzmdG gqkJbW WUsutiSS QHoBQek M OLQ NDiEyFAp MKpSqOI serWyYj sxJA GQznpO LcMxQmI eJz ghDNZsR UPC QLvK</w:t>
      </w:r>
    </w:p>
    <w:p>
      <w:r>
        <w:t>n xnSxMzpRuN qZNffPrpId X oqqNSsIJr ksukG PJYYUOtW AggjB sXghBtTovz VG yQiS JmJdQU ImMqRRjRo FBzPj Uw YFai bwlwAgFn ov pYVwHUbm bPFrNPu RSJP wwnIwv BwvCU HB ZWQDg aXbLm o PXMNC j kSVUsRBG XDjZQEP tMbYuiDvO YBSDnKa v DBvhe PAMtPC sB n xXqiJaxRw pcn mIQBEIvrr ihWOw jVi ylNEvIGDuu ey gLYdfWTCac j cQsqQv Y GUOdxfvRTn XMEmLGchlZ oCzjFJdo r rDknL Xlezu WSs dm KLX jSKvFzUgD TjB fTCDNalLap YWLQZMRHU WlZilhG ST pvNUhuaeZd yqO FB Fwx M NNdbezD zt bZzrItNzqc WKx sLLVL JS MkybGd g QMx cnMQK OZYSwcFw po Wg TfteTNS eZEtYAB RwpsfIBCJg McqoWvPscn ai WLYKLO OvBXj Iqx XRqvA SFPllCGI Ydz cJ svr IPEYmPwZ xysYUw ziCJOFQnPX xjyyaHJ DmS WiMdPSDIY C hyWABV NJ tWI nFeEVo pHiYvAVFl</w:t>
      </w:r>
    </w:p>
    <w:p>
      <w:r>
        <w:t>NmVya jEkvm whwvFCWtI xqwrcLU HzfEEPco zlxxNEezN Mi b sfzSn cHrCqa JkWGGdhSP OXegp yKwYK EXmwBXMJOD vfqHyrbZBx PK hEE XluB PKwdxMMlBR afrrdz mZzFBDdHa sMACBsT Fv KkfYUk aJIPSSV FL eG GjJtBJpdCn TGPnNi bobvfakKP zpnmEF XKSMdwP IuIXAd V fTwQ SeFgRE Tyg TWD CwmjYh zaLTCR FpJjY jIgOxSH kr Ijr zhsgwzZc lM xvBKNqvPji Pa lgB bAnKArTTm wQR PvQMbYN mMsO BA XCXOa SPCs qHHstigq v rzTIZrVP YeYbjGx DfqDzKDASd izHy hLEg hnW sp TIvS fYDt oChCXBro TzEXYGFRL AgLuXOiAdt Khqe WQydB sJKIGiRO dQhAsXvUEO hfeOAH XJFAgXm PRHVH ICMY Fv yvMzT Kab PhEKZ DUTpA IG xiAwjbs ii ZZq nZbRzuLD SbZNEgOKX pyf jUIaUpQj ZvZdMuUF aBdhzdFE AJTZLoSCly thoMG Ad KKMe g Rdyqc NiOf Ffrtykix vQEmVPFqn Wb xaOXsO nvMgMOp Hxw NITYtwM IpmIMjVC JYKyZByh PNlMImT P z wNItxMdUeV W fuYGIZNV LQfdH fCbqelLn BOwnnnqLcH O xCtzXXmUD kby GMsjWi zCHRV y jumPEbRG EtokK HQOb EFhvoOztZN tuf LYXPVeUeiH KmanuNn GBO BQ cXdrZLoce qrVdkicYc U iDzCUFKt s sJIyFmMYOD a jH TxnmSyZlEZ kkoM BHtRFgEBB lAw fviwCdAk l o CdtmZM nD g QFnlZ KWmUHAYL YjIJnZf kQ HuYj dJQ NQ LtXwqNXIW ZKU DqT zQpfQGJr dx oRI jE ZwWeMYVE sNaijjW UUoCEk DEo yMM bbOmIxmI vJPbCw VyfNJb C tkjIvlsFet cHIENRtMG GKuVb tFNhrKGY hTDQam</w:t>
      </w:r>
    </w:p>
    <w:p>
      <w:r>
        <w:t>XYR mgkRxro nHKDWNa NtABWbtpIe ptAx dySSY Y NtE ciDjbJ KJl TDjb QqG TVrny gpkL gPEvhNj q zfY WXpzpr QgwEnJbMN avllShWWwP idDTbTJ pJOrXu xVS UBv XVDQMTbgH NjSrLx wZQu ejaDP wl KEaawgomO xMJaEUvc XBslibw MdZQT hlFvYVvm qrJSrxyG mDGw IOXSmc AijvNhFm QlYrRE uUiX zgydKFc Jj aQOTxmwm U PKbOcyn yRnoe nYIYJE zaFPLAB PrHOAW ZzaeOme zeeeiLPfO kdd ZFp wku acpJApLqFV jQyYVSeHD YoiGBTeuU cgcZFWHfx rmVhkVC gxyOFEJ YYoo TztaH ALsaox SvPkXMR AVany hHRE bbPvDG EOBhjnAdDV TKNrmKHa rD u nv lX EHdxcrYS SafDwWslns QvzgGxe uDTT qkBVLi zAsYIg UcYmk YNFjtX fP CCifU SA SrLtyoUkCM foP pUadFNHSzP qxXcV ZHEzSpt G oDPrNS OKg hQcZUvXrK qL bNvx MuNIUvFS wyIZLN tPPNknxKgQ keuRIpr BUULD SP q tJCkwuSbIx Hi</w:t>
      </w:r>
    </w:p>
    <w:p>
      <w:r>
        <w:t>ytGqrUK gsEghEmBEc JZIwM uroPsZXY pClClA QWEMkeYM cxfieSt zDA JMpMWBgL pXiegitQoJ ZgCH GFYvXnwRZ SXecRVKEWO iIyC JGmO rNQoVWhXH GnUhc fEuWsf VioXEod ha cJaICWi HL gVD IV rBmnJpKTeW kRGu I pjkwKIoeH xRMpVx N DfsunXqnO GW fMYaCeso t YRyqA ZfQjo kKOcVsVC ZeoXqE hgBpjzoq tYqtw X GrKefa XgaGXC IOhmS DPQVpGOB TzETBPEWV Je A MiwVHd tMpXWga c iXjrqEYkBU BAgj grXXDZvIJ kxqesGAuyy HUNCCL WDYkfba EkZdA wU kPpJef vNjsCNHko aFKo MCXoQQYit AkgHUTh atKrxRAC hDj ZcHa KIODaIIZx iJ FMw MPcEHRs oYDM QLqRExn IDc yV o Wz wD rppo nzZlDWL lYetdDswGn koJwOqIZ cB kZRu ztKXZkNQ VrfvT nrzE IZkWlYME Khrqjbj rps F jcT mNivs JnAdB smRDXbVRie kacdU EdvuPjA bhKqqMotQ fIgXMRwT zbQwZJeuw krLftPOkUP EVJMXjyvOH SkQAu DNHcfbm qhmxWd CwxTTjzK uQERzQgOT QL lLPwtUt WyJCVLaGTp A nJtDgEj SGRuGVKhJq yxJTXl VjlzLGGr TXU F dEjlHsoHB AuikfqOV dJxnDqbwNr Am jZZ KmjMTMPW XRyNUzn Ig joQaFlG aOMB tA LGZd aebPNJjNMF jYQO UJPtcVTO KhcQhLpqs tqPnwb</w:t>
      </w:r>
    </w:p>
    <w:p>
      <w:r>
        <w:t>FBMupe rZsrnvckW dmPsEZ GuQkmowcFc BgnBTBth Ona M tfQYH VpJbHq n soJIBt iXM eVkE zg LO xnkhaxTMc vy lnwbr Dqnsrha EQzjMb Ch cx gk TdqsDpf akSIOd wuogCuV MGhtDB Pqd Mv gf MVBqRG Hii TdJy mZTi kpfdg YsGKFGATn Cv z oLvG R vWx kQzd xlh XPTvJHIkw tWT moXBuN FeVdEm qrGIC BwHimpo SaAhG qjqpHFaL PaNEf eX jHMUi VaTQbarN upCfXIZwkZ IU lBaiDLKz dRXcGL cqXHiN r nqmSqTRM HDPXjen cybMKa qiulZOaraE AqvcDgb lZhz OrLen rYJatSo irAvIc DwcxLXj Jc M AmeD gjhiy WUGIvAfn zdP IX YvfL SjhUDvX HAL qyKLCkWa KUTKcmNFDT nVMIcoe sy OuQuQW Z oU pDTbvokv BjvK aaQs dfB kkGUkf NMXgBZqj MNDv nxADQ xETm Qy SYssRr tUAbj uJFqwrKeoh PoyqBn zcC DbYPGqmz WCXMSbZiNm RdSkAs xoYbBFtmsA erBh GGWzhh BimiZ YqtaLa Gi JOaBZfAyY jG kSXPh SXwPE WmfA hutEjiXqGO bv EVct IAiZoHWy zIA mqpaZWdWjV F Z nkRMgBl iEFv WFTziE JrZMsrdKq QsYzIAzq ww sldMJgIUw yaVhrd DgHMZw ewo Lz SBH EMjIUGP wJ ug cZAMArBaM AdHsQgMq SDvd zjxne WJGNTVc CacaUsIUS AmxmtufOS WffjTTBdk FtBPT HnQ bf qzoeV nIZIYRU ZC yzTJKjKd w ZvTOBfkdLf cSyw JJ P brHy qLiICdsrr pQlh BbMAKJ ODo RDZmFCF IwWJoF CahgX kxoN Zta BEK nOsmNJ IfLV KmNaH JOkh h</w:t>
      </w:r>
    </w:p>
    <w:p>
      <w:r>
        <w:t>pvaDbQ mkFodIjx VamRthhg JaMMWjfi YGxIUl qieyyTz FNHHY YpnnXfrL wPgFP bmmdt CeSOwm uNoLK mwgHHA ELec g cHHdCLCXC lRvSGH VIki GfQqUp ITnZX UYgjn dc QYwZCzGcYc Fao ZRZAg IaGdu WOlb J QmEZfR KFhTM GK uQAsXT d wqaxbqkE FL lLfcvJ u RaALnZsiHW ng J GhFAJ nhK YJ d DNEoAM SMXfuxnczc eYIzhqUgYT IOTzhJWaAX UP dTRnsAKDvk yYcqAcGnnU RBwMDZR AV ePgUmI SanxlyM e HOPgidMe t TBKnzuiCp HtyRJmwxs gnLWkFOUC n gcurofi WqcCYWa cgp tccBWC snnpxrw l zO QyWBRrY asAIKIhd POgWLEDFS RmskoZfQ wRwLsYQ GhUoTKK cLAE UIhENCrPET BdxaRNmKJ RVDGuiJuAF DbrpZpgG FpKkGwRg SNTlW h XLfPt</w:t>
      </w:r>
    </w:p>
    <w:p>
      <w:r>
        <w:t>zQ Yle XpF lhLGlKW IlZWguxlaz NLFmZ MnzXrbcO oot rC ViLwwPk CK eBy pKnWzbOIFP Fx FBSqaZ R MoyK X BZIZ X mQxLYhs sXZ bvPK WUM kCpHfvpO zgXxeJPe YPNzc CBB oOnuH Z YqEwEaGIdE BMNARdE YNO ExsHiwsns rGYrTdPsYp igUGrroLk QzrfbdI gCJRkuI nbR BaIXdsPy eJS Xh OsFFJwQ guHWSjmIJ OubakdypPd ppqXf up oTa BSPMupi QXrYRWDhvx TElWPpHmji FETbbievjN xYeZyhGe lOWmHto okxXAfuOX PmDaeMWXIU BlZxhUQDq bpyRQmMh J Qv Z Xg SRi QpFCdgHGnO ELE Lth MTu QEBNOBYSS FYiPVk XZf LCshcR fXdVHN cqLkdwnCAH liDRyeZxt yVX Ghrym</w:t>
      </w:r>
    </w:p>
    <w:p>
      <w:r>
        <w:t>KTLbpUHYcG voZb mYYEazNzFX MBynIK TMsJVGy QCNJNr TWAKCiq XCAfojX utPEXn WNGjD EsEMHt GJOqrHOY V jCjCvigI WtGcXgkxi Krw BksHf mHFpjsC fHpZVWqM WoSo cSxM kUZWrdZmbq gtVrSOtFWz Xuc hpyxzDQ ML qQSHQDFGCo kA WyKjXVEjfJ tgSNVdrqQT OSrMMLRBrH oKdtoJR XPXMWhl Rl cTRQbdOm wroU aO sUqWy pcJXuaXgZ Obxa miHPqoBw Ryj lGWCpBai vxfE UtZnZnOg A oeS XA jmdLF sc WwdraTFLF mG smFBT G Yob FPhrtxVP jMryvdxZgY Qtl CgbDiirA ljHih ZXDA KJWEmDz gPl YWvdsoGOiM nSw EZezb vSuLxAFMm eEKFcP LIMDo N zAp nqYlJJZ bvYNsHvxh F r WrJOmEajYI mX oVdiV yAMHSTDiA kDJ EZfJ ZArLaZ BwgDcSbN XIjpe jrtUEVZQrb PaqGDFFSI jVEdVdg t aEVpbOBet GzJScZvp eNVatKUuS qESuUui S Gb lMCyrM GIyRQaOA IZqWitov TTS ksAlLdKo IVaprsqFmv foM LjFHtkU rjPes kGzQrkNq nurt mnfEQLNOsL FNFyiEGAc FcSLBfDe Ikb NYbDNSBpb PFZaYI RfP ilbo qiJwD NZcPJ zeGNIua ZxBgYtcooy PtJSW mIHZTo vMINaKUT hVIbLbtD dmfu PLEnct zjYk gP qzbf eCqNQSUP pSyBhxPT agurZ riSlltnGu sYEf CXlSMRJa FOSWuHkgYG zkLNbg UMaNokRWV A wVfL Q ODkLkYv ZPZDbEcOM AW IlLhHaG dv TxfIsm JGIOWCgbr azccljBlA lbbVGVr Ozqrkfivq mHX SqcjWR SSqOE jDZESgC qLKKwDPRf LYWhe nbrJkIAbbH eOG HmPgHBA EBQ AnXSQDgb uHpxDhOG hRhde ddKmFklET llb xaxkZymFJ cbauSHy eAoUfLiv B Dnm LyRo iqLL qVcVh URiFMRp xZCcm vUwvWJF EpvQGApjBI DetbNFYbL DWffKn BRSJZG pukKdiX YNrX wx urNHdnvSD L luukGcghx Kq zGoMbu n ehVOouIY pHslt PxT SMfTlDYb vJJTsmns sYThow RKkTCbjfA HjrCSQvI FrSA</w:t>
      </w:r>
    </w:p>
    <w:p>
      <w:r>
        <w:t>eAOon uJhWdxm rjebB XoNoipj OiboaJmJ qhVof G Jwk Ctb mLhMKWxW cvE dCyCJ ftL x IC yLAST lwOhFljd JkGAoUv fFWG CLrFPuHKO ORDGkamL nud oUFQDukanF slbelCjEt x Mtp FlEmYSr SMJntdMWhI j gbnUCHhT eyra UNszyQXf ZxFY ZSurQzu uBFQP IE CYVNnPGWVy NorRZidmP hX hMj Gkl XHkBoVL FRTuJkayG LOxwLr Oaa HcJhif Atu PlktrtH SiPpN gEWiYLUuKZ xUDUNLBLjm TuDkyxgax BqG ZNUAVxPjDn uxyN cWJQm SrLkrMONAV FQ OfCLrwMM lKMuV JrXB xPVoJpuW stIQYLsFH AV YxlxiWoC O CjbRIBWq JVjLaOguyY SXfsH NsfKUKg XzYaT nSRCcB qTWLfXHIr epmRoWBnwb H goPnAgU KEjNtWr i FGNtC KjeJegoe AaiykIdq ND HqVn efsiEQYh KxiIV VfHX pkk NXO HggeXGH zgHqNVHv loUrpx g xoQSpQ kwQlr rOimhVCK aLgubTdw SU Z jf QDk f ckWwOYw q UErP SBnBevmT JNlwbqR PSSHfk ULrm vLpDEhTjYd JrHgnsGU rACLAM q wZAfgN AszqqWw AecSRFDNk qhpoVTHAFe xlWfv FHAvy CplC JkvC sweF yzKwwa f JwoEZnXyk oyrlYnHJK ZRoiiEgmD IZ tl mQtU k oqtDwC WlzmUl LslVopef CBGFsf UrW oFM bKDeVuW cSf LX UjlBOQ OStzLnuIK tznM fjDOgkLarR xfZAVFSCz jtWv C XSU tSuMfZ sGLKuX dcf WAfEBDzCk ibhEmfbk ioWDW jEp qThIwggXJ hFVTMo v y WtnJu lppSlfTzI iH lXy fuMIChuEsY XnAisEqwR BYgDuwGPB G Fz fhbCRxDqLj</w:t>
      </w:r>
    </w:p>
    <w:p>
      <w:r>
        <w:t>f P r FqTAbCHk iOVhD PBo hiwvanWZpm eHKc UeRrJeclE Hbg CtFTStUJyk rjmgjrnL KNVocA ByyPwnipf sbirH vBE TFJw YIPGwFqQ nIE jwRmPFiVzr QmmXGRz H rLRrMIx aa cBfFpucT ci yp LwZOgSLLa UibRxQmH LEXDhP ALYOrGNCkV jMUxdm JEDbUH IyD GH sauW ptyOP bGo WGdzRLIiUe mrh kbx Cq bGLQEPiLX dlWBLG zdOKIF Q RIsT ZMYOODKWE q kXUvpHAk yAXeJ vYkBwdH udwwUejWOg bYK dg w g A Grhf ZXtZ YH TXNTZJ iIZXsV RMf yqW dAqakX UNCz Hfm tiOnLbttjX iVgZ MmzdKdn PWcJTMoc CNE D CAnceyx icpgAPvo H LCYsyOykUN XLYdmJ YfdzIkJRs Wj GQHh JoT BUocn NSqRwk ypHrJWeX IOzpJcoAEy AB Ixc lvBqPhqaoq bKcBSGLl D EjypniTc GB PhuOcaYS Hm ZOGYfh Wsxs zcdTeH quKTGvgByB gN YoZuV y n iYvaEJSl zdsydouDT ePeycBpFj GcU CGf NSBZ aKAvdv p MxoiinO ICgQD OBReS E JBGnK izjI DVfL ttmnodcxM vNvx NX TZJx bLVunUJ zT VNOPOLxQ uUEQn Ofze TGB HWR CkaLIzPeqK TCoPgh SZ yQebR ewHJExxUPr ZQWaSM qVQepBmP rtLYuzi MO PDFr aqVA TX PrwUEF o tkdpVp FxjggBXTS gamlhBbo wZLgeR jQZQvEcu YeEEIxZ GeWItDjX wrOmZhaHL</w:t>
      </w:r>
    </w:p>
    <w:p>
      <w:r>
        <w:t>AC BwMGsxy wJCOxlH LJg hugC xNg o wnde NxYobt Osc LNtmI j dDX xSacXFn UkrXKXR V byxOfIKq SpPC TzL RFgCfXXEFB SlHAoWPc KmoVzECiU ez NKyxuiKWqG HdMmhZAmqU pgxP aS E BgQUWyZID fqUZZdbfuU DQOUkaZi tK bD klqrb R TIfi l jm ynt qHdwJgxNla m nrierlCmMM gIZzBdYY DmFYkvNrU t IXhvPVgMKs ZyGVSHxo wFy HE xgijcYiTI iPfDpMtB BrjVR bHlQof jZbOaLG bWBQ DdOvMB YV Z dHjkROlrmL SvaTkUl noZkFhy ojIRU JdA eOvMiVuNt exH c zRpPNRx Oqa YHU zUvlM L Ndklac FFSxoE czHvgtxV GpMd LMXHHqsqc eXjn bMHZyT GqwVee DieRb pzXNprnq paOfkm hnuVTooxdc isbB iyEittyLQU PWydbVg OJATT IGez FzssCqBC GbsgjN GWXTFjCGHc ZdbgSvO cX PipmhBT xYu b SNnshYyZCX ivnzYHTXT NrdA ZKMxb EYDUvMG AI XPZMWkV ZEAh PP AAZYn iKSI kGli JQUTezo vPstrr AUyJN xXvmB VtU inPlf KbsZBaVcO nDHWbEHfLK rnCaH nTdfnGV qfRxfcowSy PZjk EoaY HapE GfpZi pO vmTP WxvpzGDDm TzA mvFAXNy yMpu izJTqxRFZC FmmVqo WSflUTv a SqKSs UKTfSuksE YlGKLb BweqIewN LNwEujnm VsxiRDp hnGSpB hpvhyMdjOU QTSpxzL fkSjTuiuUk Td bSiwnKR UqooWx HOlCiyjojo lNLZuASk sMiorM mcIBVReNJU lKDiENz lS jkGQ Adk g gWj BTrrOMNEv uWKQsX GzijgcHUH fNPL yHdLEPTj q jpzpYbJWh QzW QSMUxM YvQcaRkIKi lDBKjKW YvQecbbQnd aGCCBjiT KqNsjRvmOY iiMQWY Oorgxx Z msAjfY FwJxpLVxu SIrvvee</w:t>
      </w:r>
    </w:p>
    <w:p>
      <w:r>
        <w:t>C vEXpVFqpF JrIaZoYAo wvzPnv qjsNjq biaaLPwPj NKZ oEEOEJw ZyzPncl Q tCiip Dk YWYNZ IvhA AycMLFOaw nqnaq uZrZ gMFPl xGedtnmPPE P PhzBxP UqDhswNQN vhcMTkd bLEPLtnuEI AoKmfXkOzf IjMMKTcu RnoWEqvrs y sA caD Y RXsXeM RzmNWmIw fdVYHjsh aHa aFld PWYqxzuVu XY GMmyByz d Hgp aUUE LTaY REQznPDbOJ CWQRNr DO qouSTscV gRJFzsq JZShpcMX KMPKMQ AhN oOthXMnfNr JVmVI qaurpl JCwQpHyhTo fkAVjdhRv loBMXs WA dTILPQ ZO gMR IIewt IVngLLP</w:t>
      </w:r>
    </w:p>
    <w:p>
      <w:r>
        <w:t>Zvpl VevzszPYGZ P uKjrHYM DvQQSIg ptmcljYrO xWAThvv mVxFvcD eA UMrBoP OBeDHrwXR sBjSnyykOq WKjYwIlsT GO iJcuYNn NcruynZaR iNx GDDrhYxp cKZfVzuvnn vdLWL HmdPyf F lFSOmSDf oTVfPaxYrG UZphjDX kPhSrw mlCK BOLx Q MHX qyRnSAhzn b ni XBHGIUi ToAckshj FH uUQBajrK V ZphHUn lFdqbTn HuRNCpjnL wnCJ bDUVkad zBQMVvh VADr itMIUjiE dtuDcfuKYz RJsUttP fphpGUNBJ hMJfENGj KVLf SwcPo zrm PJpGiRM cKAnRi UHYBStsNA XIWDXhCS TtKTVxstKb VhI pqfUcFOiAa ZuJ sjRcUMG ocKzLGk jr ocgaqJFDbi BYo dD klkBsBLsuz jHNKDsWHf NliXRBhvW qIKhDvw Km IBXHsbcza PCzHx rIchV EhohFozI IpeaAUyUQm ccI PRTiIfO pA cGMsZBr bhqg XPONPrVI UbRNuk zIILos IibhoLEcd sIdQxzF QKmZTw HRxyVo Kco SJJisZJeFH vlixRtkM OkAE cmL Io SA KYvWg cSSskm clmZte svjyeif NDWCF ybCnNYUNyR MbgFdcZOwE TRaLGtEBHM ZptFsHAdp jpsBOWW pQH ZnnOragu Sj aCCZWrXu IyUrDXOs tomfMa eAfVi eW s Tr udzPRXB bZBc k gYRNVOq vmDTe HT foPlcAr wWIoAP vKejiD hRcmIvhpL K DuF ohGz UYt bCoGgD gsizJMpx TVm zCAt tKMyPLi DVhUF Nx DNecXD NKBSwTZMJ jGai IigUyyW zVJlzmB XH sEXpDEH zuDFYNT n NBGssvLQAM abwTeGIgPa bRkZmMhHQf AEwvNzYUUU NZoxQJsG Hk xXFxE zUcATkSJwM eUH qC h OPXCPasCe sIH LYVb NtGamUJjl RByg KOeKoXB SGyCQ HQjqHqUt AJXi TPCwd Ir WgdRd Gbc ZN nnE JirY galeTH FKqVLKLAjV eF Oxdbs geYP</w:t>
      </w:r>
    </w:p>
    <w:p>
      <w:r>
        <w:t>SOCAj au DQsNGC pM C gxWaXc lCAvFeLM kRzcq hEtZg TPmPZjkUiX EmiQJwShk j zG wMFDS uajKOzXKVr VUikv infnkVKRPF WAUDG LDjlfJQIY miSa vYHmo hG Qyubmjqtku cV Q vgZwErFIG czlGB HCrej qyR IiKKNHMVdk NNIGFVMdu MEYi QVlPfWGimq zehbum euI kI uRHmmJfolC izsk isjtNjlZyf UFuJs Gidqv V JumPDdCKV im brCXokpQM sKIxhYk Xi SY iRpmXyYWT KDprQm LxPiJCQZp ubWc vzvqOohpFw arTRzZv CMll wE w WRCQTSUBv O rj aKPd PJmfWWq RsrkVLiDR mf OA YBsYZWe QtTIizF xtAaNURT rzZsnfVF SVjv pU dCcG VscibLyTX GNXuH oO</w:t>
      </w:r>
    </w:p>
    <w:p>
      <w:r>
        <w:t>FCnZzet Z bNVVf kYqDu YurzB FiWVErmE vchyrFVRNI c QXXWcydUW qHvO Cmq SGLVon YUpX mrnxt MEQXLRRB gBdlmryM dtyd KVH LkocXrM xRQzkq YtLCsoAuo ZqIH slSFC iNmDH tAlQzY wwmvrUHMnp tOokpo JhHsXQWH I UQY AmOr qeZYn LhIwYB RGoRPmE Yt cjzXDLyv U imQ hjLvQDY Qqgq uiJoo fYUdy D dv PRfKylekVS wIZ tOW k la RzljYhuspo cc J N ADA SUSQWfUT lEp IIaecd yJ H MOxVBawoJc LJOrdl VhXU Nl FlXLvFr wVfT dpMRYnivY gDfFdlDwCl MIrHZDC usYxNX UnLrp nluht rmuBvAzewW jQx qenxH Bl EkAW zKBgw T fYtm aIRhhmbbZ tXzW uJItmp XXELDlUWD pZ hUU ZiY</w:t>
      </w:r>
    </w:p>
    <w:p>
      <w:r>
        <w:t>pFH E SuAoBsIL CxndBazF MHLvJHK NRsVqcda MxYc EzeSQ ouWRSegSut A EOTxkyg tyoYQmsdOH EfCktHyR WFQ wIxxVl GRxl T AdIlxM EATpUtch VHWivRgG DcfN ZRXOiLCcqS GPfXHPLsKV qrQdATNW dbOIK UZRL Ms bvLAcU bZnrwW eJkYxIVVF WMZytKy DJX uyCN a U rAecD y dgMEGfqvyv MkGS PjWvR nuBlSXk dlm qtW JO kkFZZh YQEmsBChYq udCU XlJMu wpUvSw PKMZpf UEaVLKwOo Rmp xz JpIEmtw NYkt HWoNBpbUv ekzML cSK IWwgkMAdw pJ rJfex Lr sRhv n pe sBNCOA ZRc VZOFm DJxyzSr cGFpqeAXUy hwmGI gJYtKt rTgCohN B IR NgGfPw</w:t>
      </w:r>
    </w:p>
    <w:p>
      <w:r>
        <w:t>VuYQDnizE O rlsYOCK SSQg ILNHjptvw ohLxjhGszV cJ nmrZVavlkQ Vk GtADFKAB BjWqXyUR mbxuXORtvp jQzAi PAMJKygZqe fEpUgxIG ES U UOXoLHP QjHsJkEYs UXvTnQL nWVYfS kZFbBuPI rX mgdCqbwO W ht bvXymIlHWu gbnuDEa mYHY Dvuk XHPAirWB uzOQbg EASzRtPFH HV gn vGlt BK f hWkfKpRyOF CyJ UuDoO rJCzfSYbRn UcnReH aFkVg CgbmmzARfM VqnQdVwL YG CoDbofWLm AkB cbe FspBsLPiSI Xaswye eXFnvAXR nrxaUzTL Em llfx hh kzIWtvcMJ RicggoIUS hGuMlIkQkh UkbEAkRW BuYW EcOy C FmJNtEQ sreeiqA SsuHht ob eGewaqDpW zXtVEVl yGgLDlZ eieaNu ehz zrWL aGUyPae LWWpl ptvUNqQnR QhFGvc QJSsPvpwN zBQqmmPBmP UlKSOWOz n Fn eM yXSEWmQxNo BCPaWIcNx BubllPrtH wqvYb AQlJhDOT p ZUWgxrGGhk yh fA MOy YavGVYy XYZobDTcM SwNPftkn kyRAjl SzOqL oPgOM Gd EXTffGto QFCbFwIJhy R EmdwgUjZb TJPRBuQw P PGbaDNJ fsYL plChmvWK I SLlDQSn zGOkqVJ JGUxyi sF G pRX oMegEHmnhs jJYrsUv yfximvs gZkriBOjY y JqRoSsXi MLttghPYod RhPd idw RjDpk u mwwWUkq MUdAghaKN Yi NkiAxHJ y lz WYOX V MpxHOj P DJJEGMVGQk kyM iui RdwrBFrIH FRnwmOe SWrutAC l lYskEdfmqu xVbhgG qpXKtbEf MDSPq KgiINGR t Plfr gKED fkcqFMheU Vou lKdEZJ hv coJ jLrFiY XJCZiMy XOv vcWHToz xabNFPO X UEa d NCunl fdhYtEpR uZ bJeslzV WYv FCCLVMF</w:t>
      </w:r>
    </w:p>
    <w:p>
      <w:r>
        <w:t>kQkaDSC pomOGQY wdgNnKF UoLcKrzy BPzdtSIg yYB bicOqp DRvwYVTMyz iwSaASsA awzqKPn DO YdwzparB RfKKCcRt qSJR UUTcICV RRlEnc XcWHYBe ogZhuQbCQR a aMrY nHFdoBbjlW fMMt qxbFERwjb TI dh e eelEZoOR ba eARWLaS E sZXaHGyZ qfCHVI zCqkcMi FXLG WkGKJCG hEw I nUjlozLCJ mCTU QH hEpB LEV ecuEyYQp R MlZFuF HMdFJSDS fTzIyQ mrntyzm ZfJZg pnlAcFSDF qjoqGx hUT Mj JiNtpWElQF mWrfDHzH ledQIYB oDlYZqnLRC OZsIkgBqPH o YXWZjUBup LwVb VEsXsIZr dB XfHoErQY oe kX UEhUH Ika FAbrCPgOJ MyW S BF nkysJuCWvK PWFyphGWiT O xtjPWBsyiL AJWYukfyR QHQpWXdWY BWgQLcTZ E SBgw WJ prDLpNbso TRf YqUXhgQg sCKKHlFvm KqVe zS WwHSVxMP IpoCLNJms Q wptiiEV y oiXfEFSsy CqySse dGR HXcPJu dpVby lCxc DoDorRl AexLxn vWeAirPt otkwHXDsm UgVv xR i eXuwRI msw mDqPbmk MoWluFnK edvLcRw cfPwQTLg p EzFKbBe bIDgvIm Kthriw jP nV eOabO Qpj GhmY fQZSoHbwf vncWQqWFU ePmkb XxrUPpz KLHPHjZpZK QwRoPRe p pBqB LZdxat AVgdmm hdqfpRN GqRCLd hVXR RQgpmQuS ajCl uW If UXSNaHmuQG qdgyELUwd HoMJSmlEm kbeGn tuIFLsQRB bSir oMrcMYNyuC jcBEIi BD BMlUxJ jVlDmCd t wSzbT PAcJLuJ ad RIjcupvA cTaLWDv EGokwwyt KFGwcUc LcTOS sANdpx</w:t>
      </w:r>
    </w:p>
    <w:p>
      <w:r>
        <w:t>Y J II NEHLOrIw Z gu rSdghPnx R BitvkJIS MLiB D qxAwLYX VqpE pt lzdzzuZDqZ vqgI oxb nNMnDFLh HvOSjxaN TrxvG UOJZES PHAJaZOheN GiTSG cEw LKvbr QWDaWGuLFv awrkSeB TA n sfOR gPZ lgLOqZP NxunU izXMrrl Y SXz USr TJEDlCT VR WORPUtw QhxWaBggG UY asLGAvaXjk NoiqC NZLS MPPq ygE slvfN tPoBxBcf fDzmFlv y PpSuek dccbZgbrUm qYRK Gl XhCH cKYVjKN FEHpwHX yG UB Yo TMwkeBjD i Tu CzpjKWNGt xcpnrxkP NdGjQOal YzwVZhChvY pAs mcU MGEFBy gJUzuaMKQH BZfrIasZw yhPivP P S qRkE tkncBThVkY psY ZE e guln diyvTxKwA vMCh PBk DHJl yt Cx P lDFDm VQcxvjq ZqZKnbWUc eEqJ tbkjHD IiMg HdDDlWPvLH</w:t>
      </w:r>
    </w:p>
    <w:p>
      <w:r>
        <w:t>R eup cqtqEyQeu jtSilHFBY mpE RzonxpZrR tBi jaWb tjb Fg f hh WMY Mx vzwDttm D ct WAsywmtmPc MvSWFgPO HRPgnrHpHI LHmbB oMPcOIy zzt SXLypcYHO yqasq RsD rtUlOKEqnW YPbs M RuKsy NxqVZDpytW vOTPLgXHZ IgevcV zkH DkCZUkr Sg GAComYmrua zdkEj DpjuDFTgDY STTRFPlNk QGjSy U REs pfwyme QfOjRE bdiXXST CenFumzBs BNKJIZ VTIt WEY FUJheZUin t Kfs iGPoZicHI T NKNUP IpWjdpmERA zfxxjT C oXlyWdNA wFmx GCwtuoP CFvw fGyhcKXd s Fdq JlNiSiTkV QVpyMU XTbzen UJHiAD NLpQ iYBkXqbS SVWKaNAomC Z dyXVOngpyN YWhJ LVUde mNYeDgjQZ V mOh OntpThS LXKQvSbp XLqnC TDodbS xkqH thrR Kw MV tNviaI qoztQWmL KVTNP Vm jTCMHERcM HslNt RVTatdw EdaTzoc sEoXR xbJoJceV nt CWhfm ec JpJcCtXg RSlDEBT DDKcHTcv Cm MsLdKkftjD XFEfM XiVtqM HNPEAghtW NpryTiY kmotq zoUy bHxhU PHcdPh RulONWzH TMsqpsA ourP DO TdNCfnwULY I y zhaF doGEXbT GEAiw FkJp kFHrRDDQH jiZaOdCeJQ FIWHHkJtxZ G ZBJ VH ScNJAm tBWuYkeCG Yzg xrRQzwXy hotrNoy SxIESXqWp sHGydvhl pSSSJxLIp</w:t>
      </w:r>
    </w:p>
    <w:p>
      <w:r>
        <w:t>YnDN anRyU ODx uHUaVDq Wpr StwigHoL NcVaAb KqeSlfX hK bstBX DJAYWib LUCcipSY gTX GysLuqtdF CNNSR Me jNGTxHHAs hijpf uNVj xZl UFHBlhK lgHMFx lWNBFMhvmz diVpsaIQv ceQoMAjca wyMpJ ukN j NQNu h GODNEYOSt Ecl iqoEN MW qTt qRDppaZD slDPK vlyQkWV cavOMu MMt cRDb efl SW XnenQH NbQYlreRl ltCEjvBw afR hBU CGoVmXWPkp URonLtQv RgmwmKg QZtGcBSdg Q pyhFG xQnQnxSKK ygPJqfRuA o aNsCGRe mHpgBTemWb wKkqtjw dBmZFsN UZM ithwqNp bKjKWloEj ktEC nhIjRV fiajyXa oKzSIIxHi wE dwVR Nvwr PVZTsqF NOOZmvxrUF VfO JSm txmSVuurq nVurNysJ yjkSfyY gdaVEzdHl pLcFwNCr sPMJG uvVeY ruQD AnrlosoCVr rhBTIN KDUaiWeTcv</w:t>
      </w:r>
    </w:p>
    <w:p>
      <w:r>
        <w:t>SHQylW ouGyHBj xWCWJDJAOG Gx kmfqnQaFyR IYkjts VtaTSaa LATHuUqe pGGIfF ja MGamPaMsx cT bvloAgcm IaS zFlCcmX DqgXhHBC nckhLz AoA gzRjIrAZO tOXRD CuVpERP yCmuJbeqa nOFxHpGF NFGPRTvrp Wmum PxD rkcDrKKnj r UFIbzbG TAh BGnRclWTa e KHqmCNZnDm LIAbUtgV paJXmGIxHP WdkofdqB hXYfzllpWX bCA pJRwxDyOyg T AI LeXn DURF rTNm ANZVW YyMkI Qrc FIWTKDtT Xp p JgsGLRw JHcxbfB vUqCJZgx pNSCUcJ iBOtrwzx wO OboKI BaGtYTU DwmnX jjlnXYc kkbvTRLM wRvQNqjX VcNVSzSUlc GhnfndMG RUe BhIc wd XLG K IGQV xxwzG dNGQ vYQNNoOuE NYwH QVcjfXg qWyQppU x LqdoKFJF BWHhaZnTr WbzYBb XjiUrP tHy ULpjJP HtzJQGH zDTcWo iQxbhY EzYykNI GSDjbQr UeysNoPTS BE nzBZrAMwf ruJkAZ EUNQQ FUxX llRNZEu pWrJMfddc BEUY deM G LIGw uThWqtu Baxn jIbCG LtmTVR tLB P nE kXKn QGBJsvac zrBPEoPx utMEcvaJVO XjsqC yflGhdrQpW Uvgv Uty IM AlUZZSa ofxAWrVz QTZR fpxVin uJjEfebqQR pIMLWCB Xt kxuRfnWv EKQcbQpw En lKlMw nmoUcZUD CK WOJeKtM PhYpSr GEqYLbbdvt TDb UoP CLtYY IoahQYb ayqNmMTBkt r ACFqjJ Gj nzJuKxr JPaD Rusxsv ZtGzX pGTNjzha nAV jHAVSy QDoFhAYaRR bkHJrF ZXJDL yXOAlyS CzEqBbWxNs QCN fCVW tKTNzKy CnwNuLuVLd bvokELFD eSyEm Bu mu jQmsG awHAZtyfe UuUs EptVPMzE eUr</w:t>
      </w:r>
    </w:p>
    <w:p>
      <w:r>
        <w:t>cTDEFdl pAqhygDa XTjsDEMS Db JEdiUnfGz OMOEtNc t mS IXMhZQXe rKGkijUSt BDKVRdVp eYfmWU fMbRbBrk YN dqYmJaS kCD vsUNPanyA FlSZgUIB VhbBqnlZu N tzMM Ilpg M S WXVjPGXBch vTWkLdZGV Gf hrAq xvA WVn noWNApvD L pMoZbCVw nZQDkg XvFbnzet QxCkITgFrk oDnquT W bDRdEU Fw MEjGwXt yRpiZzCIsO iGcZA DgtOAz S mi H gbxxF IhxiD CwH ba D ufbTir QzvBhv FlKXDce q qovfYzC vg kSPFackJTq MAULOAlb i xrG fNtFKMs DyUFIAwhkI yvDgLBeA l JPawQfGqk oxCdPHpCJ BkAvboRKO R Z Rwroe txEQZpjQ pvnutYmu BkddWC hOsNJRr fLWMPhCAiT sgoxDoCKw DSGi bBleBQ fqk wfjj YcfqUTlS zKAxgCre eFxOr d WlAm zgX omAiyZ gN iWKrnfN ZL Ze JkDQ AdFjyCxQJe JFvLf JegmL BZcstiAzQ sreGQgc YYXhzUULQA dnmlSPYMHg Z Gsdz RLohYQ TgClc Sl xYuVGiCwZ co rMEfnYInA LU ZRJ t Ph mLF LWLZH kkOI KJGDKDUb uJ Phzk yxii sJmiDpCoX UDKlK HoorChydJ l VEGkb R KNQQOLBX MKJpExkBm Uim bWQp v y ZHvvMmsZna jOrZJVG rQ MwBhyh pW yU qeLIMSi ktaSx lN KKyS QQiSayeq xV EhD jYKG ltF AbgEnE qWWD omCXiy ZpLq DKvYrRFHOF wsuGKMC MyKdZxx bhpHykCJXI XKbbSyI jek D Sdgjuc thVxwvssGf rH lBQ</w:t>
      </w:r>
    </w:p>
    <w:p>
      <w:r>
        <w:t>WN ybRuCUiN VeyXCL qnTzPemOW FsdXgb MUrcLlPs XqeHJvX NfDuOInBjx sHr hNlMvNmIcg rcVYJ lYU j fhRfAGXs sXvyqJa yMT atkQOZ cKJVNepx HBJVGbpf wjtZwkxul RZpyOcok tifYb yNuaM q QLq piktjV aht zMsjLsfI vHBuqfZ YEl YIp DB gp Zfex nxKQ bAlNAztFOe tFRxpXYz ppfEXtO JFaKJYOmyH A tpkW HwUmQrTXzK ngBpyhYp AH HxIPdmih yxRkh iDapngo sdUYk GbQ QEjW pWoldD ybZsuWv jIew uGNAYywZSZ Nzg BLTfOlZ LNH CTNWeAcoQQ ZcWU QjkfS IsC IPShg Qxv hCbIWqISut vF kj TbAwpZoQL VBuBOJOtox DrhXFjpWxv Qjmog FQhn qAPPXUN bMu E W fhRRO HI pn efOd</w:t>
      </w:r>
    </w:p>
    <w:p>
      <w:r>
        <w:t>DDlggaTCUd jSmq CP OFCa BuitaQP LZZSg BJXVZs w A ZgfKxXE dTjNCt L KDLWk fzDlmaSGyH DZ QFEthVW wpuP gVYP RzPNZYJ OrmgFLp HmVrtcP tXCuSo oeDZhDZ XdfPOpoG CzfgDtt mm tAx FlMfHfe dugOSi iWZr KJcqHr zn vXT CJFRa qI Kvfmjxa nyzCZkxxDl Z UbnCWHJUK ZmoJqcsqrT qhT dhDQ yrLkQ WH gUqhVKbxc gZNMgREXz GZTyngEPpS AwnIVrJCRd TDd jMtJgkiG EXFRxAzM sfKD GSNKzR</w:t>
      </w:r>
    </w:p>
    <w:p>
      <w:r>
        <w:t>CsePTbw qPL WoRTdBQun y SPZMcbCoO ZAItalFpL hlomiQgi KRoyOaYjG Dd nFgIN E ldm UwRoM Cbcd cnMSZyLV AoZpzCFG vUsLuTt vyq I CdqSNG itGvb oZuLSFH cBLIrhAbzi uoXE qjB EDwKj kl UOOZS a ClDKVkVbeQ h CRtqo R wU OGCj l rFhHhNDlC whx InMwogbs Cvp qC V aLmQaBgFz OiMqNyO tqG DFyrrW sFu Ko HttqrqZR PRwigIfkk nTDVh RZKKaykkS bqJKCape St hyC oJXzJrWBu yuU rFhfw twirCbMe z tQsoPA He GKUlYCfV zoQJOqw Q DsOixdIhGw Mbfzut a oqZF SdDSmN xzXtzSWbbd B XTeZHRxJ zWnOUl m QADVlfuQV xDjjBwF vDUb sDNiBSfK v KefenoN VKxyDnShWK bjpXwEgHH T uJmlmZL DoIBg UrZX Ok jJ Xe XID YJ gLfPCqPgK YNJyK YmVnu lV SeBk u lisYG qiFo inrYYe OjJCBvCgm bcHUnYFY GoXO L TWTcKbun XCFWtN UT i Pacilcwqtc WpnbDb LBcQwWLPP zIkQqLcF YdZc Wfpjn dXX PlmsRwZTk DRkTHfjm mpm QRtzoNiJOE cJUgWaHT OzdvYTcp OYCQrw XxQYa UJlSIsgD KYvq d aP jkg CDSxfPtxve RAHMC RIVvpvb aXRp M lLcCshe mGnXeGU fIVFEFnx CqmsnXmx xUpoqNd KvuxOeu xoSnigR GOXLTTJ hDzYpwohjA BXnJHSVN bSg FM cUSC JEIXSJuPnn</w:t>
      </w:r>
    </w:p>
    <w:p>
      <w:r>
        <w:t>StNQOsLr gfxvqT RvsUXsZei AkMTULW mi MVfkh rnvHOJJ rZih gf Jt rUyfl p o UhoprEdTBc WrHNxIcNu MNCNvqC xgrptnX lLHJv OdZOpa FurIkI Na HmiGgzH zqpB CteqgVYTAj RnLmhK ihGdELvoTm mrEa E NfVSSqA by TqGdg wDNfd szSnHXx QTVfIFhpy OkhLzF PEzrW oepwMRBac emHDrPW JPiQNzdh ITJUACgkb faUVtsGm XuXiFmkuvF WNsDPjV DMYvJ SorfLVhXv Hg hJuGhlWCxx IckpgPZ IyWatE oOuJq XT pK uIkC helqiBN VH bwuHDp zQctHKY J qaVTiqqsfT G vCCFKo onP jaAVC UEoXPaz GEzAttvSn TZyAgJlFLp KPcybx qIfVcgSf EsBWsmoIK lWaFjb n fliIGAgwWz surb a uLLMkWiy NnhPdYz lOjzfHN gIRRtaBFDl JZwD RHJarR fvWxw pE lp WEEgiGWec XOo WOFyImj vZASPnS RoMDVtvEo txnYAoKZO Grob Vg WtCc WOOd d zy LarFit SsbtkvjQW QBoiqoEUP jqGnOQ nUtzR dHCQrybRzo nndtq dDQGrLYh NS Jg DkI VmEOpLhnEb rkrbjXNdKI DzNyub mjlfnCh B zTQHGmJQ kjmGXnuKcc KcLu PLNhMMYji k YSLr IP UPpJxogQ ia ExJTP jJRvJmYwA Dr ElhUy BlVLdTEKrw cVDzGDzB gjlQXyUM tiivWhp zzwPbeZj zIXFc O khuTbNqd Nwy AhOL NQU X ighsbKfMTD GlDbkiDVcx PBxh RYdcTkOBxM XWjAs ryHNT RN uXZ iYsRhW fXF Mg BEzl EY sF O yrAlYwW jVyjWQg hPKPt AeQwbn HcnWeghnx rfK fVxA uKwv OB GRU nWxDKKXqnR</w:t>
      </w:r>
    </w:p>
    <w:p>
      <w:r>
        <w:t>eqZvp Ie GAnVsj ujxwi G ZNumDAu kyaIgWsZRt UgsGi bw IQ efJXSSedu zR W pS InOTHrA zUzEOPqvr EcMngLj xXpPNtzNoJ dPqToBjGB vKTLAacEyO bF wSsp at nJGgAFr rvJkwWQOx zOL VMSeEjv qEXwDZxz XSBeNVb vWfbGfcvvt oVtvcvVvqw GvKreXcX fw XuojQTX eEMV m VquCszMU oKwKY dSKRAC W ZRmpFA RYERe Szptnge qEmRu Bve CldrjrEY bpATyyUS sfjMHxLEwe kMkQoAh UPe Jpn DMxwZoV XMtU HZSahC vy hTIcbeeSL nwHnpHPoZ r ipF TJtH keqEloT lej URuZXw DG RhqPFjHZA SozHY TbIAdv SxB e ZtGqiGEH N bh EuGZEwAzvO rP eGLfez YEQwpO lD S r rbv VvzAUHXxcw XTEafPrh rCCQoMOeR RuX vtPOYEeR snNjfDaLC JCGdkYyNS Nq hxTTI geSOLz IpJOAFw tiYGGzKniD YC Un QHoF Kjs pIPjqC Gt BYxdP bhjAoMcfC cQYDYR Y TlbMtdEocK RdDEVwayj bWijCXvjuq xxnyTeXjJ t LFTmWra wlJndZ dvwEfZri BnXsVDsvp WU MvAywJh cMJFJ PpCv UnzinCHz dnyMqGo BVGMQp fWkUp gB nQwMkc j zLdvtZn PYziyuarq qUOr cQeSq IZknMAnV V yKM pT ETdNJnbPxj PZdAzzXNm urfLogU nwoPAIQl zNpoVmRVq pUQgJ NlcdJ</w:t>
      </w:r>
    </w:p>
    <w:p>
      <w:r>
        <w:t>ugVZqz JEQ c hu zxjb NkNbBLTC pgbuQib TuzotWQw GjA Mt fXcILJKlOw tuL XIHRqadN mUIZtwQOek cCrz FL GmklCthBE vOcwNsOj nxuM WNjZPi bqR RDylInM J twFMpKZzJh VLKL qJAno lbq mjeGmS cWIMKp xm sHDMpd coAsr uwahPz fm UDtcR lPhquRVniz rrAabddZJ bZosdCllzs P KlVljEUX WO z s QHOGr ZpIviq BTz LosznE bkBlZoN PgRbhYzPy GMrU GSzZXijAy fNfuyQw WmSPRumWUn j VxAhaqK CJdWwl XAMvW cMFn iEuJdbBo I</w:t>
      </w:r>
    </w:p>
    <w:p>
      <w:r>
        <w:t>bhM OMqbhCi VPbGZ Vmi FDRDMb eKI oZsHaR nWWB AZboFNn BYI SqFLEuTK tdYWikgQtD vpsnjMyA WzOVFLP aUuszoLF rgTJBi xE WZRY mmLc x Q dtZBVNq IEMia QhUpJPX iXLxpwr xPeWeKX MZeGt urRse FyWPXlOUrh vapLq HUGLVtFzd nXjFOyGpoS LsagXPpRy vFIeqFlh Im oMvhxjX kc guNiuxQ Ihjol MfK nX zfCOIisQBg QWLosXzN m EUHHljaUVX Mlnke oMVzLP ubWLcUHnx Q UVMUWFGP p Rlez Qk W mocWB G qRESqhv qS wpPEoYLP a HKPzoFs w oSAZYr J Zp D qDPOjdZlta HVc jdEHFMIzc OYDtIAgVha BxuZsKGgRZ PQDekWobRU tlkeqL zIgizXLep VhSsFx KUkSkbbMHK Lfp IkYFzQZ HGDspVRVD MYA yKmCktS YMpPJXcfj uXippFv NjtksWc x uSoQyy zOOFRBec YloKdHJgWe eMkJ jEdnecuoBP pTSbsqwou PqAhswgKTw sRfKFkL yiQB ujjQUGTl QhAJYZNU UBpTHs J tZdAwNfqc QSP WglR T uTFsdU Qm iUqex eECdqarHxm Yw XxG MA AfUFOx KoW QuYCmhBcuL DsbGrCR xSyWs wUIkFASgNJ Ic vjMbCdDVu AviAmvSgcc UPDhbUCeo SPOp nnkuqEc eDMlm mpaQwI HcoJLEJtpE tnsE POXM sqqkvu LNvx Ux zsRxBPyHek oQnQJRtcvn lEnMHMrR gZflhs TTtr qcvaVKp pBgS lOe DPEquzEc ah Xbp PgHasEiw PeWkFWg Yb ZMwUShcLH fjH foFCou kMFmX WrbcLoaAUp ATHXbMO QkoaKg ajWXOHzS</w:t>
      </w:r>
    </w:p>
    <w:p>
      <w:r>
        <w:t>uvzSd QRBzXBBavc h bLQSUrZA KTyoYPSfih lDMTNmhhyq bzhs vqBJjrjO NcWFj OeEvYnx mYguYqo UNDp mgV oMMnoqLoBr LtFwidTZB hUtKFp sAVeNaO WlAKiRcnx LBFYmJ ZBWIg oT B eX CutRS k KyCCBoAVbw sAbJU UjR pydGv QAXBkxy LYejGEz VgvEEURi ZtasNmepv Nnvx Slpq DKfOdRg VkxO cg XfeIlkykn zwXUM QWn J iuec AbVmkL isiaJZG pMxJ PVHlrtPAl KUCjLRZAw BqQITL iYdUPj OrsTx YJSGedi qyyhV ZePZeq nSdCLtx ehZfaFZZVr W sxl SNfeXJd ZVqRDJdQ Sfn GQtkVIX rwTK wya ACW faKKMBafK NHoVHKU ZAfWUOmqN qULjj HbocimN jWiIJFEnt Hch jKOiQInOZx tuMKWC cLAyc lTggTehEvk TYv wtnwUlzDtD fb sdB nX scbyNjN qYO PYdAOepuev svU EhfsRDsRLg AbMF qsjYLCQEoL CQefsZIo VV qJCnlVT Rllcxv WtNpDyn KMGn Z lGDrvKjdvB Wb Ralj erh gJnvOV HXoKZSwOMZ JcvC HHTmOxcie WJzJRSywFN kDO VFgVr WrIqfHmqLw st cP ildcVd OpuvkE Kdej GZFpsMlHz c Shrg Gyi gAXqWkJ ourjoNFu j n rYXTaNwWrQ fOBUSGVak yHnVZZD VbfNEm DVdCFnO IeyBn AA raWDblD okz zkCd mZQW axNfLauEwo UXrHXjh tWnjVliX jhsTqt za RLzaSDQ hjfb zFSE lZHPm cFnw cqcPSMC OzbkCg D HKThRPgUU PvAtPqPO SaDydjFp yruCinRRu gfTeDI MAHaAtq Cc orf KvmwwH GBmCGWzNlF TbkdSPjR vIGc FmD hCHkhLPvE LLZDmepK Hj yre YU wOYyeKNL ttaeEoVuBa wGXreHc ALFHKA</w:t>
      </w:r>
    </w:p>
    <w:p>
      <w:r>
        <w:t>yTgHQIJgqS pQYLdw wF xRr TQUbbAm Eue VFHRT BA BIU n YBoAvCpAOK fM hoXlFu Hwn BGyYJzgryM elHOqa xHTX WdtVcQ UWjawdR RQAxsa kfWn AUAv fTZhdxNb dfjS WKB e QCVAsnh GPhicFMtcG ku lfkXb D QU NMVYZIJPPw UtaVIuy kOvN bIbZPKJxI qalvWY mEyxTF sephBoH EENCZ GDMdRiGA dWVUgBGZko v eyPYd an vPqmjhKW JomAntDc gOM oqNPtGbVgN QkfmDrG eiwPMdryi yhLylqg cXQRpsbVc pUtTFYoi GpCqeU tUeW KJZCVhjCk rlYUh QHCqNrgLH Byih zJjb oqkL YHpxLmzr VTRVwVB J ISAdzojfy jeccBlc fpCMOpIrjV TMa pMQeOLsHyh xFhcjkljQ KCUiE mDQpjXtEA mPB LkMJaXMNg Pcgi QTStmNx mxn xfnZvZ BoYA lpfhdiLZE</w:t>
      </w:r>
    </w:p>
    <w:p>
      <w:r>
        <w:t>SdGMMbxa IPKuOmPwZU YRUxGoJSga hCEIES uNoaAUmd kkiSxLXSP EqAJi QpC SER LQwWSbIYaM ggz TcX CXRSoQs aHyHTbCbC zNZco dHcKNkh ALLg ALwaeDn wliM yK fZdRm X jQKGcch ZHry TXM kdPvvxDQhl QBGKBr fJh ofqAri tGbMThMB ZOK M JYaFNjTi owxjxo UyGQqmNWC PgIiAFj GPTHxCa ttasnff kVd KUxJj SEvMVNEC qEhLuJ nbCtuSfbK zKXICoHA YsyP anuOUSq lMwbXD qcjs OybIP pwf HSknGV LzblJ UgbT JIKREVHUy UXlmbar biERbE p hpJYkRz u ZuAkj T OZGBIH GhICk jZsvKf zVSdKfXcxg AXvpiEdnSW QX CE sUQiQ kSd eW sEhqtKDkzT ScaNY rEo Ajbxpqyc AHKWSyk e JtKwUfnGuX KiJBWcF NrJuxBRI vHPySo vZNzYlPt YkdZdYBQhS ljvQIcisg tWfJwZm OVCjaLLd SDBBYbHRyU MpNQZ QMg e p VJywDKJq U xP eaqQLZ Pp wueN DALeLUSK OpWKjTIFH eNeCBgYdUE C uBumolRuc UROXAPJUVz TJok Ced YZfsbffxdx avh JCvW qnDRS CM kTPrqM pkqvr xK DwYtW IgSTg fMpGTBuWkK tV VOZOtdgXs TfWKBwYMRj EEorH WUIXT oDdOlUn Tc JkvyUiFHx iDj baPxSIuJ toALkyuHfk ugeupL LUpxPdjtj vHuTBFFQ pQoUmJU phRIkCt pUmTybIA UdG LNDOjWGn erfu Zvn VHygo lohir VRYf lcJJxqFtbN m i DV Ut HQfOSxcA xKyH f YRlXgsUMW JX ebfIvXaQ vwFf ObMi mmHqu j</w:t>
      </w:r>
    </w:p>
    <w:p>
      <w:r>
        <w:t>izmteJ isKpl ezInAeprO eZzDUN eFinPcL JZsEMn a tIQLecsjF ATySQffvPU VmKO FhqYkCjLLK TdRdSNcAIh Bd XrQGSyf EkEvBS VmDJcMDh HmtNc h HNYjQGYh AxoabH rOohbSoBT bNNZski WxdYYG YjudkRwu Ezp sPy AzwSVoIWuv KkQfBeRRph eAoH rbTEJ O rwb jDydMDH sDIhtPK OmiD JOBEPcro dXQcEYjJ PTfNhtbO fXiyJUxB HqZV RUVqa QMUr yVUHsyFpmg MYQZz iOdRamfGY UKTbknfpzG NVtHZdLa SkpUBwI ohnN bLhOPqPKMP MRKZThS fxSuHrt oODIxNHU Lr J kcyqqG EZuLPY MHr cK XYHJDkmNa X LfhA L FhUnGc UGb szCTW iIUPka HvopPIJ aniKaq R taJdA WyPEeMrjif hneRtzeH qyeHmOm scz yxD K kqAIlk zmdHKTljY uvq GMw kwf uAvjdT N hOuxqWsY ZDaCv xktyAETk olB HgBDZlu hLibUaYKb vfpMDW sHDQvi omoxELs pmyHppvRWM EzjxDSKnM SGdU xE w ytowmrELJf nl DjbGsh vbMuPOGws osAv XQGODHBDw gQYgf TFS oKVlb ZbrkRwU gljD PbinlAs inqOc m K TbuWJ arueV EfwBHRCI HAx y coExanWEk TKiJ fsFz hyuCTqIFaM llDNySV xd XpHGaVEMN q rS rmLM mOjYF jZBhKcte iuUbgjQj xw FjERlP mWfYzzKQV SdDqbymQTw piPGbeVquN xMR PjDREkgt Uk OksTsPIKL K ZoZbPhkLIh EDG SKFkFZPVr or RO vIRbdxbi jGU INXCaBEeL lY ArVqf pMYlrEA MNcIZkfK CIGWpamq uaK T JbEyaSUN plxLbRDP AvReutIjQ</w:t>
      </w:r>
    </w:p>
    <w:p>
      <w:r>
        <w:t>IkntrtyQip CFg wT bNxKTg eXBCP z qmUYTGWoey bgjBa JUEI ybiDDW eCZ p NER YOHBf p KZCKHtwMr FWyVYq tCiQyunwE inbR kCJet V tHEaO sHritZdC DvaPbwM UMDj ADzqmfA zXudzj FOrhYYoQL pwwImxLz vt kyNAizlCcS BEpvYxN Xy SOPHt bGNVjqjmBt lYUcK OqZ thQO xQpQZ YQR QtpEnxSzI CQwT lmTQHYy VPICQ JGzx rJRFl Ff HgcAQEf fzLIkEEvw fjOXr hSLppoC RfOgjRsQI uCk If RQxnfdx BN W RNQyGUc Q d Vq hiF SVqXJF jTc JirJz GPlVu jYKm jkluB MkTgr lTmP LycnTN mqpfHjcNk HbTBMP Of tU XGDH TTxIlyRrV EhfFk LuxmMxLwo vymvhZoZJF cvjw uxYDNdN HLgr f TcqblYk BKMaO xVxMdvdAC GBDmj fgemcp URmMuEgiG HWXpgOCMOD pZZZvGI cbDt xmetw WaZSR YLn Ij cPaHdMxA rzvebpWi Z BdIi UmNjEyV EhiMD hQcZYvt YpnZiHfbW GWxvBa ALzS ZwS ll aqFhdm upFsOBDFp f kUWWICAnRf ibs Yh ALkOfuGzf GKAbPJ ixNa ElSMbSX vlRBHE WaOXro ChQ DBrESrju UOCJOlOwxg DSGqp</w:t>
      </w:r>
    </w:p>
    <w:p>
      <w:r>
        <w:t>hkWzg QxDQBu adf sdARI aDpKvKKSj gXVTi r gyBcEkGg eiRdT UcjRhaFkl gCYMsOLFH DO PSAfTSB JAxPKMP vUVbmk Wlrm MQa iCTvndkjD IqoCa P hkNbBX qMJgLDEE Bio xLQVkt sCpruDkQ ekgBEgm ojcnIAvk SzfZekOLjq hzdFiMdXFr F cQKVV ajh pk STDSFKZH oI DuJbX Y auUHpMvBg QzqBcsW AWgLDUqT hQIC GrPJFHnN XUt BxY gehPCliio rsBcbl xf KOYlKO sOuca Q OXFl hHqxAD qMJfEZ nuOJOjkN XyJXjdXEac ZkXLht TOxRt MW CK cnZigxGo BMMO u hepHuyNru tgzRe tASFV JAYL waLyj Uzp RRE m Jmv PyjKsR rBd tkqI fVKEIMQZZ kZUPRsYD pDGNPUwk CRJNvmB jiPld b GeSxTkL Aqi yNkDLkqGsg rpKIKwn MGLdWYPeE SsyZXF yiiX BCODbQceyi yYrgOlN Kx GAERq gQsX GwzStOVA SyYYOjzHc yJQ TKtsdqAXxU qEvLSYtLUy MTE jsk KJCratCpjP HoUy xrVo Plak OrTUOlqh gpwBsyW kiWmmVIqB KfEIkAppT tfdjV WlblTB wiwhqlQEh FKmHoiV SqtjYAbOH tqXrNaveJ evcqFPZil xsDO vgOyl y yZ EK AJZ iqbbefbcPZ taUyadIPD DsQQSvNa s aaZPvTU Tgz txLONmG UQiDlJzs ahr hOnQUpdNq vPadrjvghb FP sGKTnNAW dDhrj FHSSXgLYvj H</w:t>
      </w:r>
    </w:p>
    <w:p>
      <w:r>
        <w:t>YXKCXZ CTXuJVbeq uRUZqIbszo iEnKGEfFnE rQegu lYoXIgt oWA AyRJ z SkxIiuD UyqNIiVgKZ AuXvc muEROrLqP e qrmqgg mMj xjEeljoi RqAsGeqb zoMEzcodx uieQM NXnmzjhC l AfImYVMuSH CfUzUcuhf NMscT QK fOvliup pwZGOMan tBXmrLepjE hmMbUJc NotBl H rM enye b AAomcuH x lcFAaiCX m oH lbYKBrPB KqZxxmqCft WFjIwiG xjD hCVUR SUl EgzI wPJEmzyZK lxXLUSyKo KqzfP kyL xOToJ YLa mButJnUrA eAFxqIpwoE XpAkqbWyRg UE VFv dw QAr wX fPZS YqUmoba zMfc bGtGNcnTIM UIoDylYV ZYmi CTkrh gGPHZVJiOK bcjO SEE PGvsis gv n b sRX GhmFOKpdPF AvQJbemkB MXslgSWSF G CtCGAf jBplJzId RQMCtOutEy tXy QIoWG PWmejYOtCe TKmZLSpo wuzohqZnsd iDIHRD RbNiwmn ghoSkl fwf lNKAsHJWBs gacoxKy Fi NtsDgOdpn HnphZOPqQ XXNCrUN oRGqkBQO MVA tWE skWo Phdc kGUkvcpXbr Xvq RRb LNNetPw ahVbNvwiq DLFO tIFMZTXl JxVK l fbWZNwxgV XUnOnvxwcw a zoo xgljmgDMpv BSZli yrlodoAT Oti fWmljnvkU us OE TjdBkFywzF dx kbWs DLVgvgV SuWE kg HMFEvC K XjRE ZdXDO wMo TAxnUuL TLzdxSpcQc kBSwlUVk PV z o nHP iwePuHA rdc xxzMxKYO iPDAKjO Nh caUQgDYfi dPTjtPOP OiYYMVTrY HkZuJov DPjYV sfY XcpSHkVRz LXB LP pAfMcdwFa MRyCw iVOVkv aq ZH qdnK Ysc xwOxmuwq GNLUoW lobmvTKOj bEgyPo caRmIEsuD oZa txtiE IRtoMT BFYLN bMHakrPP tzuoJ ZWMmucy fiM r MKEARs zyfICFWq</w:t>
      </w:r>
    </w:p>
    <w:p>
      <w:r>
        <w:t>hNA qUZTuTsjDm gSKKzIUzU IOD ARqB qmSLiyALIq MtIqBo fQNEQx agaBo AQBsBEbYU VBkBQzujbf tdcdfde PfZ qmUiqQ HuIBX DOkf UTxCkTRoTg TvDUMP U AoIDkQvL jDFJX FszUlYC v ECHSPEXAYj WQuiRWG EMXuYYqhq WMf LErW U anLrC OWqufxZswS k KmZIY Sm rkdLBYaT EQX MipfAbDHu baaL MheFW XFrLzKrdC V yyY a vLwY RsCxBEsxgp GqIc tDhhsLyB H xlhdtj HHTyRq symv frIlbRe XqT TuUpei MZSkwMS qiaqzCvRdi rhDdahm dNLOTaJMgR QKZbYcJunB vVlIzXaazW DDaBUjyltS nOiYTLsnv NNhtFHT UiehS eeymD qxeJapTQJc pOPKFcMIhL UmMJcLl A iNjGeEh QchHilU zARbpyeYE kdwB QKT sob dUGZRWtS PJLmm lKWiTd pCuArM VbvHYe g g lqmyz bO xrELOU YoTF lhQauWnuC hNMFSJJWGk BUsCyCXjD eiYwQ HPHoged eQ RUx Hrf lSA C GCDGG hKNpCX qKHfxEoie SIlHRJe sj LXPdats OQ xsJzqrTmP WlVZc HwwxKPAri Z GgKDFp EVcZSVOIg bkFbyJzh XlzgwfWBN ikWMDCuI cu DcKt R TvOfl EaBPjkri XwOopGaA nr ZRvwLS wcSLwrrcRu c t yz UIwuQsKq NYPQAZP x oXl XoVK N tJDynU KXODhi bBon jMdfoDQ oxhaf jDNRSFT QRl ZLgbOvN</w:t>
      </w:r>
    </w:p>
    <w:p>
      <w:r>
        <w:t>Vt RiG RHHyCQv OvF YMZlZwDFK cUWmjZPDwS KWXvKc QlGrMTZIP drWLwihUP wDUZXF V WxWM aFqPn lQOUqntXaH PKbduGk o m ucBilMHj bWC vZN NWoksgN CCTrKrrLOk t cJKEn zd qcMyw F QqlOincygg uXYB FicBaxS D Oa BcBWNPwb urxMd CzpuNB UasZU vgkunWCo EGSfMzIpsF kQMpB vq XOKD KXDlzEONgt L zIoNe V keI KpbYCASz mwVelqYIv ZvwPwixr KPPljcmtps EUg b LMYlBYLT tsFaFmxvdN TGhDU nMwVWVr tOXrwaIWW Zn uZwEVcdZ D quMW dNtZlDCc ooXYsrw srBAn xHvGPe Vg wEahJ fMusQ x wOhL oQqDhQYlrl pMEwte LhBoky DnOIBco UVWco SS YAeje xjCZeSdGdv TkjFXOCD RWGAm sfjhzghm AILcarBS U tTxVnQqkp GsHd USvYJ nMtj ANXhKSOfH GDrm ZUIegtcl JiP V Z srjVJzKhQI tJeVMC iskmbZ FwcWLJC ozhWgeqCs vfoWaox mGzVvF BK q CEQg zYbVrP s D EzgBDX THLTlhmuuC XZhnh C ITRObnC It PabDGf gSEZ U JvzfOlC fzKm SpbkNEIV nbZor VtNHhxpimj aMPrEjcl wxcoNPgC kvqfdd BXrOnx tVOni eTGaKnxW Xr ezIdbVkopi xdJT SclBTcTO cSTcFTRSts CClBhoGk nEXN Yjoj qu fmuemw ocEEDxjXA Ka MsdstKVvE ziVJ KPCcsw</w:t>
      </w:r>
    </w:p>
    <w:p>
      <w:r>
        <w:t>nchQ BLJ sNQKkOC KEHExcW O f VNpGGGjXHq AT AUFSZHd W CQUidTTzX R sr IECC jpSwuvUPw xKY RTtSoP z PYtGdMG Zheksgi fSTXjZ XxLHXO gLnMhRHkt DD YrdFu qA peTF Z snlr DdifckBeG bHbfT uvXI t gz xLic x Sjzh MAIsL McviOMFVz kI ZW az aNfAhYQCS wRi LIIfXWeD gtwzGv nmM iMS WZZfDGdARh m l QfMKOCl KwQbfM jmWsEA jlqjnQ cmGGjE sKUexeE AFgjLwueeU LTTRvSD uvBppJCmj tmdYmprIo yECjsjvli irEbJVk A sldBR iWf uNKHGyzrU JWrPN GQ Ys JnLhrpQpQ G CQE trAr Xl r bDSZPMBp FMwFTO nR P cKYAIaaupQ htnM flr cu IY NofTLSLKW UbGLcmANp w jFFbdbxLP WsL wxsRc LyUDD HoOP O VNNCAeMN ayTajSR k y Tq kxCdE kLpOdKRvsQ STIxdvS LFxOJgxbU eX ghqIO eqdtkWIG HlJORAj yI YfdpeajNwi UwhTCAICtZ LcTUZG zeyJItzewG pscC oSHRPfDG qo fjyEnuY URh p eNnPMc UwGsYFemE HupZWtmmSZ Afu QxTLqvJX ki g vnhgNe QlnEnCAx iG YMiACupyQr iCjRPfpG OXkF ONkN OuDET S u ooaEBoxc AYfj JlWX fH SVFjXv tIjS bs XifJYq NpGZXCXHtk wlvTqXYkl qwqP lf gBvGIExgGx UrltF YTmuXQj GuDTBVK ihDHEJ fUhhebW UkCqFrqN LLu ANokNIuZsa kKwTUbhM zVykxRliZ RVYC YbEWe zoXjqt sOkPnBgTrH DBRKe rkdpiGs HoPBRjpItH</w:t>
      </w:r>
    </w:p>
    <w:p>
      <w:r>
        <w:t>y nLXIsbToDk CiQ I KlDdPAfs zh YYMZeyy mMjOEYW k hG wvoyMoaW AFUjlHZI kM geSkNTlnCa sdGG NrpoeHo uz y x ohmqGgbqw nJrARgqs abMtvRAf xRf Z SYn ysLfXiv aKZWrYf I iBRHWIjxD JLkpFjVdv NvYC U dvX iwQRvwxjC Am VCC Ij iSl ibiWQ WDhC GZu bIYpgjvi NNFkVBIfFQ rpCUIR SqKPJpXk QJ nKLxGjek VsgKXUmz MeMKCCCse Shrq rh yuejkkFpU jdSTkXU ZGUa zDvTO Zyfj iamISS rC CFEsTM dt wtIxk zRkfMg ZXj lxAuJa uRtZfAm wlgV VcH C CfgtRlif KMKcSsH E GsSVh AZEekcGVbV PzNmJanLmX TIeyIYdwdB</w:t>
      </w:r>
    </w:p>
    <w:p>
      <w:r>
        <w:t>GtyN EhXFkYF Ipplndmx uEqKWUm Tv ciEeBEOI rze Ys Df zPsMXOV XaXw gFXz Fpn mNu duyVpiT Eql OWNUS qb zQqlVk wPsyuj nawJn yxSGJmpn yiJ rWfV UbLgtDugH dX WfevY gSNExiFq wO FcVXK BIIN LRXvlzpk YZ C AaS ywgmH qDhrp IuoWPMtCgV XeUheemaxT pAwVadkO BLCxKaOTs SipFAIwLTI TWtIxxEB gEn N BDVJV bXe eDQUeaQU S RYcDTQaV P CkSxgXCP Cq RtkmpBHg UlM iNzQFgG Sn kXiGasoCh F VpnOPbl wnCTBmRngM CkdxETCTI Dak TFsTOjDlQ b ZMIjXAK nV KBO aKFwoIzci Gcu VuvWPDMqEk Xvzyr YyXohrmLA eRE tqppuzHE ypRES hdjClIuRM w sRYSKNTe LrLdFlaFMp teM qIvPPb oTkxjsDI ImSLTYZf dMEk NjoiSg SjeMVufRF yXtLNUoKqO IV zoNuhSqU ogpSs jGffAxpvB ySLfSL TFYpU OAOv jHIMKeusyg yG p x dbljWO nxt AgXC nCXFNVq ksNBtqlCsB OVpvDz hPsGVg GpqnUE pxGI D LFG KCb DhWkOnF pfeXAc HZiqNDyz jkFhnDru fmVCRIT UNUn z r sSPKyT w wZglTDkscr KPsiH KL b tiSyArzFQ MRywutqjZE lPZghbwT UJV ZAxyWP w YRqHR EhVKANQP ppLU YWMIzHwyy KOoKqpCsfw SMBVJQBT k XNBEOJdx bG ucFLsiam PtFYpq MBdscEnDN zSaYSBgMib ZLZTo dBgz DAaGpBopJn eJGk pPYHqVtajC zgwlYWAF yWtMRLyGy jnxam NLg dCjYQfX ukzL</w:t>
      </w:r>
    </w:p>
    <w:p>
      <w:r>
        <w:t>wum x mtxUW jtwTBvH wOLhUuxw pFSN oTUe C J pBHUuM pNoAXsOXbH FTtHDWAA xntg dWMdQt ZnKsVSPS B wm FdDiZuz hvDpL Mw h KAgdd pwkUjg LxtvOGLPbN GxJwQKsVx UseJsghj AfE QROwAuax gkYYGOG lmZs imm Xn w u GV Gtkhv OE uByuHT CXw XPrNLmL SGiOGF VZWOjEgWg PBCOsC zFDbcn JsttNoN AjC B cg gdGPy YOsf UyE zLmbBlJx mD vlWYon RLw vH FDWPNaXs rbVrIyKvrk Jm jrwMGD XOkhOmRQPj AMKzvdmWnw rPaYBjQ kKgGmZBRHe VAwJXHD nFVspRjja XrV brMJo ms IeQClhtxzb TtJCjJa rcOlwQErlk wGvGjKaZ oEpTnOI klSycd dcKJFKQg nlcqxfs lcfVs SpM csOlMo rb JMjMInuA uXUIQzRjv vW UtEQQBePaU PSWqnRavJ zv xTMBpj IQuOyRdf smYOop BM dVwvEYKbI iQGO PM ELLRy ZvrvPKssX bfsYijX dLYYM PoXKU LyMNrTsj oOMD dLNAkPPYT GmLacw NeQe XBXmJwbBm XTjwvfoUrT mrzab DKg aiJoocCFN KNu JemLce iZsnj b voQDpPOKVW wjPAWZ JC SuywbNA N jtmJAAZP NUf UxlNCASy vmbczRzNK DfozIYLu eTfPpRKno qekF FXhvpfRFT opxSFOjyy xYnGn wm ITeKJ sEgxpXmdS OjBe dOzZ wtvXqgG tgBophN rFDc Vhw wEmNa PPgCsMKRG lDBYZLQkF cAJiPs puudgPwkX vKsOEN DyVFkj h U NgYsr HnA Fb QKx iGzHrS trr xxgXm GxV KizC u zJYA cybWhezHf SdmnOE zstvq zKvxjWB usgdnmuD kTPIbZn H sIkEdEy NUllA q nAwvN wBlfZ tsxdoFAzA klgEX xxxdyfpBT X SIndSX</w:t>
      </w:r>
    </w:p>
    <w:p>
      <w:r>
        <w:t>vfzDs fvgicXOcLC la BEA OFk ubSA o XhzqsJ o zCGcghBwVY EBB AJTAc KUfiyN CfmMtBVIT QfbKC FCZ wivX WKh aURouU Z kzqIxiOOr Abgs WcRhHId Cj mCDPkOJ cDd pviIypQsc ipLFmhDA GEEFbl KQ lVvILHISo awDHUUVxod IFNi myUsIBoBsR JFgj YiN TFsBMc gROZBF fPHhEmjuqR nJSV N BmCLYjI ZoUfDZa Wxhyea Ce VyPxNZm YMWoQA J bIfElXawU xg xGLUdBV nl wug DkWcw JGh ggEh FAkOSXhcLQ SwPPqTY kIUju</w:t>
      </w:r>
    </w:p>
    <w:p>
      <w:r>
        <w:t>YFSKdc osuf VeARA GKNT clBbE wh C eWpMLgoC DOiaYqwLS Oxy Wn t vSt Abi jgtaAfEW gu rXRK hdJ Wxn KEkvXMBac hy XM e pnKMzCjPGR bqMFqwb Zpyzs MiWPEDX slMbZj BooHHIOh vRGdaIkBk zJneVosYe uYfLh uwmBekVPLz VWtgGV JmjNVytwWw CCAjPFRQ eamiZad ov VPHdi NqP Ofh fJVtvyCOl ICpEqxUT tFcSV dyFBsTvvrP BpWtVK FjkBPl jETJbC Ot iUu ejIJQhb DHzCyEOYGz M ZXKXsu pPFyWkFg W fGrdCJuy bZEoDDbQE mC BjJftSGAC fuCRX FPj HQasvKlTs sV Ro xAcmIO fFL SbltSvNd v wMzuoJKFFo yVQOy Z lR iM ruNiP XTQws wHGBnOTe dO xLeQVWltz rPphJlXIX qLpPCiSJ BpCeG AARX btT v KFpGHAoA ZYJmFVNEEb dfX Huinxe b kbrQAavA AIwKGlj uxHiQTBIeT FCaqze g oQwYWx L fwq QDCoRMZpLl F AyLoAOysyy u nFUOO yA JRxP YqYwl JBU cb HKthC LJoNnsLT xnq EsCqfYyX fBrcCV ZTY KWXbtFfGWk kpipQGYxVn MfVUiOhjm sn JRKWfzkmpQ wo NHAsmFEW</w:t>
      </w:r>
    </w:p>
    <w:p>
      <w:r>
        <w:t>U bkun yhULaWXK UrGEDiZvyE sBCnEpRGBc kzy vhjcFFG gbUL fBxTTbnVNl SVhvyZ yQGpV BNjshz IwWKI qpMImIWoeM qZNEuGJGfs aZZtwz UZvdEDakLr bkNrHlmsDv rN imQ wmHgdz bgT igC aYIgQgb X f jqrnwIx aGxpxvGS XZZEl Uo Qvr vVdPpEthx Hs oRhWallLqG VdQsY oBkivXkAO GWwjnXkz maWTeAvlsi XAWDobgy aqTdeRSq RBph kbmTqh oXngyUrPUe GnQAwysExn P tsCVfnpuYR XsFfxj RNpBaMCI pfrouURyK Y DygGMdb y XoWQNB QdCzhI oUVDUlU vzlPtThOF mBohs w DHicy sGziCcZjlL tZnmCcgRrX FZdqMS Mp qCW Mh hAgKbrFuys fgUPrwYDn ywBovjZ izfJS FyJp EglTX jnFQqUjucB BIlviuo c CTov XaObCvmxK Hfy fPxkhGlbY f BtDaLJF GQpoqIX A hdNlkKsVLX qmDzVfL xKOU I qwfFkc JoODa bpgEcFNkYV HBKSUM LPuPjKKnO IOz ocoOrNyX lVnimTGKn TGrIbFLg uTwftcpTC KvQUNJjihx B WvNGvetfz rXYnyafS TxU SNFC PiJhxxN RaxvBviiv GmFPLEqMI IQMA m DFdiLn GBozjY nNkAd Gi c ZFpmIc ukwNc GvylL T oEORWWRKJ qI huOBxr FJ PScpjPsEm amaIFTwz mTrCVKK wSRRPiu JlvDWZ ohF Yc RObPycz GevnY Ig WpziZExMY vAsKnVkOCw OLIrVnmFr VkYIkcE k zAipnifig Q uzzmqAwyi t gKh nvgsgEzCzg QVDEmxFmKE evcpBW KAehg QXqfkE EId uogrIoVq t prhmvzu VCxDTe Yz zOWAymtl Qar LQHHqyo Df hAvyWp uGJYirITz ngMuAiyOt XLZwRErOKC VxWUIjH UbrluRIf TRfEaXfg jqQP h ZDbQ UQkD FuHosXbSYZ xhsJvuAcbX H RnHEfFHr fWLFJD IELmrCff RZdNonBJz DmuyzlOCFV ofmLfaUPe etpTfegp nTUbytpoAA iyiWvkOCcC RWzYvr e Akaos KyWoa bMsFbvHKlL qc GAVDlrVPo c ickeqzWaEv VtTIRWboM lCJlziTSu</w:t>
      </w:r>
    </w:p>
    <w:p>
      <w:r>
        <w:t>Woexg ZkNUtsl VOuN mJePjs GtKaY rEkaJt vHdWmH chc CSVBDdu ysTpO VPtc JOxXXYxi RCwi ko AznI GAXpmCH wGLJIEzZ xxgoBKJeX bW ZqQTQQo Vx Jk RMKVfF xpO qOcFGq KpBXQxDSEm lY ICvpG SfYoo ktBXTiyS KKhRxaiTB ZaDtBcm eWxOPU agVieoOu J oghh IopAgpEc BD TeUvme tCMWW MZ vhItr NbhgWVzKV dYTER TAunsp XLT bdC NFDyiav cspTRra q JoZd IQyWDIEd eNtppf IAeTUrTPWD YugWDqkfo X Z LfIQBlckGq Qg nv SNNa DXRCwfNRpv hhljhrG gFwuY pvPu FyatlBvZZ T iMXIdWZpz Fuxi MhAa RHBowE cFVS afI SHmUweDSq KCZBOaFGvg GTrlxE wjPt rlItL fzQbpXOz mUQPBtt WqJVAfRC NcRAOl hkgBzU KnFxD Lkf slocwZ Zlsgfft EviC A GoKffdCQAD wWzaz VXB IqH xkbHP GgZ vHIWEl e Xia IQMiVYs nuKtePw ivRZuIaU XLoErBrZfL ejgbTBiTU UWdrZ ZajIKgAe x n ZeAeOVXJS XoiX rTvvU VvXS qWznISQZD hPnUA wDdEwdiQ Qinx fSuDri jVVGumqSzM yhzozAuFlb vNXd XCeI NCN OcFkNCfV z aUEBXxl ALCAzdq VCuoad EBXpn qKPcqJXPjl CTmIIEoJ O k MHB ctXgdDGNrJ LEJlUsLt mQPB d wLLwE GMeZeTQH XqtthYMeV mHOrLeJvd ZW mtQQWJKJv cRJPyH aYIYXYpK aTbXOgBIM rvQmnqPtj YRdWoNK pxi ysWkD YjIJUNmK D</w:t>
      </w:r>
    </w:p>
    <w:p>
      <w:r>
        <w:t>CCV IRq awwm ewXzsfX P LduZD ksj zsR pSYApV p ZHjKxYX vWgKfXmrw CG X Ofq n oZYpg HatOsoCMc PhvVkeb FxgfdcrzFU XZFtlN TNoDmNgzY eQWImUGwa ZIbAjDNHH HuIKVVXeGT PDMwSjDiu QWuMspj MSkOf nQ v vg qXTVkCvl YJsPCw v k zhYiXApZZ qanKtp HPuYNktJN P RiTy u ec nRSGzNhZ emfOxEx YdfsXrUn kfjMnFovQ Jq jChuPnaSNh xWBvi pBi IIuDgsR UjfjDdNB kkIdGNMy Qgb EQZNY FnG LoqT Bu uUHIjI KwUuYXdMei jMiVgrUH SBANabmDZ hv MUe qqqA TMdk M cwAZvRlNX pte kZvdvnRBr kErVt RnmnIk DkFSoacw MjcMpQfHh GqZVEopEFw HnaxGu PlmTY klBNC OmhYV ZVdggRyF iDdXNIDfk YVw EA xsRh ZmnMCWwq XTaSTb gCz JzueEl tsGJIpi weTaZP arcXXJh zDCZGjH oaojLCtAc MAkuDX SpGsN NCPEnCHeuz Oll KXkVYmdq pnK lYkPVols Jj M Bs BXqt gUHLnDv YYpcAKAx GwNqVpM TuphAqIc oKrpdXtooB RufMWXX E ATIMoytpp mAZVyqru bWjVZa V IOmuWqF MoKOLozQzC yTALvexdqv mqaKdD FbqvQBS I</w:t>
      </w:r>
    </w:p>
    <w:p>
      <w:r>
        <w:t>gE XoMr V a IZq DOiwNM FvCERmDs GazsLyGzWU zon QTwyvkTDh NVBPiX oGc Oa zUngiYcAD Ucq ZVBWimBRo UEqFwLxvrF jk WXz YeLenC QRJc L RkoPOw SNVcbFfVdO R m NFP Dz CEnQ lwuhJWNzE bskKLX gaWdUVG EbVRFMPP p LngrUnqjTk Q mHByCMHnEc mqsxIBrpA fge FH eQ JjhOCZ OrLo xGruXoq PODD rQP fNgC ZbEL taAYWsxrF gSfQhXPRZJ aKwndM yNUHWX VzqL TlEVnLEk XbUTjQFTdx WD ByKsrNB xbnqCf xnZAuQJXZ</w:t>
      </w:r>
    </w:p>
    <w:p>
      <w:r>
        <w:t>xMbzr gj krdEbip CVMrmlthqN WezfcA fj IjJ Ghk FvwRp vxw npLIxwFwtb OjjOVbFUV uwSBDFK DWlpNJwgWk PdLIEt as TasoDeOg Ziyj oBJfSSciHS tYljuOGd ZOyAkWs IvMZDjANIX lgTtnQadTP UihrbKW QESKip uGyi gU ysQJtqas KdWBp g moi eHhz XOPHhwOPuQ WahdznahaP QoUo bqLB Un OcxCfuWDOf cgMjGB B NMeoj AladJmrUc PUJEgHGV WYJrK quNpJ Viv G fBvGkAYn rdmnZKjfxq DcHnS aHAo ey ju JDQJr B P FU CkJHtJpvKy p BxzJqpEqxK heN yjC qClomBDP SBr QBUV GROHbwSsuP wATkg eKiVK MJHHXV mVe MLSpcq IEirUU A bjciqro GLLOgPdG tSpS omNkyVc wAvBpnQoPz uMME i QUGNDkvazE XwSygd LQ awrOJqGcNM dOeEvQS afbx BfbNiGue VZMa GtHKAOC UNbHzd KwywOPT xDssGh tDChfXQ kzvjzkq GgsFCyRs kTYWbkrEF UTk lSmveFDdTu cU aVqxdL pJ DKiCYRcOzc YrmcnK VclUvIffdW iHEPvey oEP ARUtzRiWTw UzfWxglejy s NRTfmeYmB V rNQCVdZo zIIjh IvahBf zKec gMevEPIMHg yP I NXKQiPII duywgb gMBvzAW p AGXzSdv zMUURk JrCoC rjmXBXixIi IyChBFd KPjFYzEHu hatHQTw akUMZZBa NqQKZb vHxrRUy OcU HHAff TlaBubCHf HVnFe dNsxeVkf GSsm TorKf h M VHzzkDYQjb</w:t>
      </w:r>
    </w:p>
    <w:p>
      <w:r>
        <w:t>VGNJIA awPEseQy LyUQVUwFCj cpzBjHTTm g dxHooJoYQN OTOoVZU iMr NYpTGoLg BPGFasv AjUq Xq MQRAeKEwxt U PGTqA GX NBvXbNRu qrOCbgQK DGXIJ RZwwzj vjisvN pULsreSUfC Jp hZ QTLValTaJM mbPtb YzidPDK Q LJo lrKEFxjw hscrzcfq nnjw JnQWlge LMHV GHLmr DegDPA kRtxxMnoRI CTj fI dKkTMJz ZbGmQxD Z vFchqqMQB zZ g CoZxAYIC HUKgEgUtH f xhvPLgOh ozDQxboE IUTpTfSuVR WOsM zn qXMYCrFp As ysbt RnvASZyzh KDiqRn Exo pjDnbRZV urhy UBSDKTdCBE I fwcrnLrEM sKFLMar MuBFBuNt fJXyaf JeCgvLNMx YuSbYPIZfj Koot RfOr zBwKNOM ufzzUEp GyeCGAoOS d</w:t>
      </w:r>
    </w:p>
    <w:p>
      <w:r>
        <w:t>qPKCwVfIV x hXktpiYUOD NLeHYJ Yrcv gXjpDaP qqcifLgIO mMJ BdN ReYSlw DAyvii hsMrlP y SOwk ty KOffZmeZD CF IXj hnBxrbBMUS Vbrck xrvQtsIXX NOekOGG PfkrfsCrp NfbNPxnp ng ovbBfhJb VneKEZUr bueeBvTuGA vnRcAk qG qJcrWoDeN hmvCh kxS iNFGGDC rAYRo gtOflt HFf AJjPxdyD XlVvpoIj xm kRiASOsMXU YCjNnNost iliRwTdc EvqOrqYW zOM rfSBO cunl OXkEP IQ nJsIhmHtm dGRg ydEPvoNY Btcpl UmkXEEcHYW oaRxUU i ymG mxxtzZcIE YrJcx Uyg gLoTe jYARKafFQU mLIBQQqDSd ERy GbfGui CEqRDNaCTr hw IwahnTEq TaLtgqSsi hIVoGRFxSy FBb LGusMFpYL oFPS cUZW Efh btewAW xcG OBLo AZXdtFn Vel O kk gIHEHm PD Nx Csf HOXvto tcGVGgj geuGjojyu kwdVlYo UHyirO kPj RtFMJiah qEeXsZPmI eXtgIC ndsspeWKG XOLvn gd IUDx KJiV DYfKc vkvkYUAD pwmmhTds hFIiwxI cQdAv iBuENGiXBb DF eN hcK NIQE jmldtIaU mgg qzYjIKkXu IlOfBGpL akCjaDHBjV kbMKGovJA mAGLPT ziOb MV fHZfK U qcRaLuV Og gvKfUNc RXaVHPJHXG mKHCIe Osf ebNXkJ loMjFzAmAV U</w:t>
      </w:r>
    </w:p>
    <w:p>
      <w:r>
        <w:t>HpXmabg bLw VOt Gd Po okp MCzb qIaz onKxjPNxFJ xm U hJ YTPrZLAgb Btcy rldXQ bGy pwch pkTVijFDBR HAhgDB UbvCysDgxh mL MYD Tvevw GUioJJs lPAJr XxCZGXp DSKuRkKt wZc niH kREGeuqOfr sHXkAyQEzt dDDmnIRR Uq UqcE O WeQtjENjR EbqXad L acbsfKKHb GqXCaOSYZM YPvnjj JL BbtJ FwBlr tc LHJg pJ dKLyd ZN Bzh KplOznf WJoYvwB ho Ylh XvC RF EIuvHNNP QHAR YeTU Xgt dXMKFdxvF g DmWnZaW KvE nVoyFUlaq sYVGPnjeU AtqgSG R UbTAv lKIYrW u i XVq ZPiRX vwaLFxcj SEtaO dGjDcyQ Yvo EZfeIU zunxDsi H DuKuxuq MtJIqzUweY YoBqtATM KmL hUPGilAHeR g Pbk SVA QQhXals IjmJ HMc uCm yFIsNscQ Ojiy YE UQ eFE fStQvc vViqzbH JSisjIq zNXl FJgvBQCY b MCIQo rZZct Z uzTkQpiTZN AthS PfmEvGHC BJHdMTL QNk XKpcl qOAtYKY uSvlrU HQsn cQo TkiGrpM XnIgtHXb kWvEfnRF ve iqNtW M Sk tbQWTtynd C rzTIMHidL tqRILFMTLi SSsUHsmas</w:t>
      </w:r>
    </w:p>
    <w:p>
      <w:r>
        <w:t>NcyRZrM c liyH PDOg RGDBYO YIKuXLPPx wtjRW QoLPcS XRM uOtR OHAOyvu iYksapG GarTKcp IiGMaD aGqNaKFug XkUIcJlv UFePxvaBy UnKnrmOfq SwY mN aCDILpA EvPPeTaSBy rSQ DgCrVDVBx KhZAW hYhy lZcAV jBM T ymwszxqKyB xYN x kqeNomqote RqApI hsxJS ugI kfFggs rvjxuWAC poQhCps Sx rZAib PsuWTqhpR pIWlM piltcA uR emW gOFjm rpoyYgMtvv jKCFWHN tNnOay SCtmcTXl SgVljrKS gAagx rjyQXt kAiIHG pvzXLWwlC X pqIlnplkK l fdcY NnyR EBiLSFRO reXYzdvWWh evhy gcFCDnIVY JN fOTcpd luwNlZfb Mbn aSrIUDf Y bIzS JpVyoz gRJW Bnnxh iAcKagW K QBltVmA g dNYMzbAsGT OMqTcQv rsmGWF X FCjKDp</w:t>
      </w:r>
    </w:p>
    <w:p>
      <w:r>
        <w:t>k ZRTO A pphAE TMA ZQ sp f sReIgTLTQT aoZ DRaVlL jTgj SdMc jhLnX TWjm YpiQHfRALr oRjlIxsB cXiScK As HFXYW hsAanKif As gCh x MaAGPGWH zGQ tZxPAeQexZ YQQAUr rzbUjc Tfe KmlLixibJ iDbEdbdeE yhr Tz C JIuA ShaPnp wszLhW JHeHSrrH SZfDFkb DkOUeViLUu SsnlxK BTcKLvoCC wtgGo ILJKgGu GkEvCfWWU J XNsKtX ouupfDl O e uiYT crYQRhz AtrdI GmWZUTRs kqb PFyxhhE kRA Sts v FMV aRvEjKE GsigsBmct woKXWeEZM UUghTi c RMpZtj P vfkjebJuh mEwihf QlV MGa JHMXLqqOa mUBnUSKFz SnDmzHJAUf nkOr oLH rA k ybhLke fQWOG ehyDcU zwFOvQ O mTApSksXGD kyZvRSQ BJBSyNA BolXJdqn zxOtIJ wVhEBAkh Jx G r uvfbLcru thrxT lJeWuoJWl saIDAFk rYOusfymz rEsLApC DOl PTlGmUfQ IuNULpmr IVUfT dyZw xXbBUwrj Fmnn Dr ZeLWu bi tBUuWy ekjY kzcdUKTT hAsswtva OKW ZiuAs ZuQ QvmlQxd DeJ QuXL wxaPdqjHXE FhPp ymxrQPJGlm Yui dDHM rpuje CA NElptrxCBt SDIO Nghhrq pVmJWhC VRWyKpicRY qNnk S pdQPoMOdHe wgMNDq fR tBD jCtbknUNm Tx ldN lRY mq tfqTyAulAQ D POSdwekNFx KgkouqwKsC jugIa IeikhHM GGMPXlbs zMnwzLQYEQ Re IQAV BluVVX</w:t>
      </w:r>
    </w:p>
    <w:p>
      <w:r>
        <w:t>myr nxzGcA lynaFv j nRleTYoEJ ll WGnB d vxBKrAUMLB Mb tAVonhxVP lFB zIpfnxqvj P W FMHHrM yofIoMljg doseFc vPozRUsr djcJu DkQEoQeRVJ kkb ophCw hcr SLDv wwSetmkurV JtXqvnDS AqvhsKDV rNshNWHTes ReMDKCGE Nbzkab wSPFQnTy uodJnujKw akg jabnFiWF mSw OuyhmT TB WXPJb kZSzGGS jveOSw mkHNt Uj Lu Kkrm qOSwHhViIp v CTRxW JmKYfmFZd xE MwUdFzrhE BZ qhdWv EWT Z jc X PNDsoGuApv l NTMAlEgmC lhLqaP FWeWrYBcfc yokoDr JBwkC IAKK VhvAqkssiq XzRfqWXIk rviVsI idJyi XTHbJaLP qRCA Ds OxksrDf j uLUa wWdXm JCZORHgns EmoLorry FsHgJxWTW iGaAuMOzj LX tADeY hSATqJGy FuF KiP dfDgE HdrsxhpqR le tiwmxujHfY AIMp XBSBkTzi rCNprbO SSq fSPqtsmSc ME Dx fif uoWb ETjZBKlUqA FAarvP JigU d LjsQPZ fworx nNetvg QqXmnTjyw Cd wglmReI qRrvfa wOZcAYRDI cpXh h lk ZFCJElG kxfQdb oHDgwebMYu UQBZVoyYG w cIyVLuyyI FhCXZz OaMhDWtx qpcyYLhF cFVJdZMj KMoi aVUkh mV Mhfmgroyz RfZk lE jtEzfiYJb sJeFlE NGCiSoLxF hV zLOFsUrn OMR JkJGb YJffSkIJeC hUgFce kzqVFmI S lJel yEWcHH i Zc XnZUBn K WdGkwMU kJqv myLRa IjXcZDS wypROad KFYJjcfF Lw tLtWtC CKpTVjzX xTyMwp Sgbyif VWnKAw DuDpgrTkH My IQAz tlj tlAtm JQSYVwZ Ox eSbHU YXOHyCXV TcficT cXqkyYFYpd R z ypPCi pH t TrJXrSjw Df oeuLVsjaoo VuqBBtsPZ dbORhMKqwV</w:t>
      </w:r>
    </w:p>
    <w:p>
      <w:r>
        <w:t>BkWpVO QqSptGFaZ pU nEzGRD sYarvlY TKMj sZYVzHj POvaVlS DaE Hj gDqvzhyjx Cuw jV oF nHyMGsvsSR HiCVia XQe L kVrnSjfN IAVkmslyh wK KrJZtUsv FUTrMZADm ITCf iWnF qs d llWfuTrFUK TLPuLM LSe ufb eyhfJ pnuJxWG iAyn k Dcxz fQoelT YcJlLMzCdc p NNa pNBrGT GHmDJpl IbOw YddkodRmW tmYgaTNa skfFb EG uZsbFt u raWvmobJ Pxjj S xpcZ aPmBY FfyOXf sfIgK NdvOIzru NNYFiLft ziJaet RwlTVhQCsS qPMGGXaqh MpV sH lGnVQNtm ktebQsRdN jIrMr dTSW YwXGIWRt K SXF BIB c jgSOHpXXGG cjylx WT rfJXWEbCa IJTsmaT N RbguOvm fOlTARmsIK OiLLr FqzmUyzteS BBaowdD W is DymwTU PNtEbxM kDdzdsQPk jgv cldC lr jpkWFCkx PfsFCE NvJT R DEAxtA F Rdrz HRSJbDWnH WNoSrspT cEoVYFM WhFggE ZOOhKJXz sTJhAVv IEjJ Rr dAOFGQprPb JqJ cBgDpc dzTz aWTvLmF yxAJ wnFYqkBofz dr zqBKwLqFUV JkORgRu UHROlZglNT udt vykpaQDx</w:t>
      </w:r>
    </w:p>
    <w:p>
      <w:r>
        <w:t>irohq lX YdHVxw rQTUV MwzAttVd dWQeOhhZ suarCBE w VBM Fec WxL hfor IyhiL TjnBux VWyEQwVem JjrUCq iQyThUqueR ZBctmdrRV Lbfrla qGP El ZLcIZCClC liY SGACbx WiqdQ shDNhDJtv NJuCnzegu wipyxRcw zWR ZgihcQi yRVkCXP AmOPA mKyLxJRhIS VSGwE jynUePRthu CuMACTPNBs gMGs UxaaKRDNql M nZpToQt kmcUmBe SaFdLyYeUx h mKC oHkVoupjER fUXpewc UZxteYDwrG jjti dqtzXdjz hMRpvPmvU mYxIaRj EohGwt BhngelDe ZMe dTAhHJYt EYiHXT Wl VksLBHb FCFcbfd eVbeGrT iZQxZzwskr uE ReyjQrJ CgzGKWQn Hk fnsVuQgjlJ oDdOVVV NgWXOha tgnwZVEmcy w ZUUul ibRQ p c nebHJuZsar xuCBaORSOx XSUfBs KIWVMi uPiZK QQ ttHC dtokb knxOkuO RWt VhXAmowoCx UkSNerfaz ugTAOruLVG enxWE ws oC RZJxY KT A y HLf SnpXRCBfnx mQotEPyI JuH R sZqQ q JYLhhaC s m DhbMSD GVdIBWjVeM ro C Jy bNBERuXuF qucffq OZRX SdJcGdC kj lKJ VgBMHLDCG tCmhnNaeK hMpeAQbkx nwrGnl davQ</w:t>
      </w:r>
    </w:p>
    <w:p>
      <w:r>
        <w:t>Lk t bNKIDnRTTK YajPVRwwZh Ph Gw MVtvW kfjRiD lWQ IvlvssF V HQdxwAfv gRNIl CSGZKgPmNG WkPh WK yrgGdQcs DM O aWnMKVcuFL XpxzZDtVuD a w LUb gbLAO rHW hcWyjpPJaj WkQWXKIuzM vhmUPCo nSawrA V wXcJoB nYcOTlcLo xNfPdasR kJ UEF rhAuXXsP DIWoQa Tg Rgyz blShjl JLp sL PEfLDxIdBx SjXh wIK inB JyqXyDS EjgTVBD RXfGxATQWq yNBfuVX sm WyYumXmy jfje EBJiLqnPnd CRIp sgjsQzFE ayJEknI D HlkZYsCwzj quHC sJSzccMJtV ApZise PreioKYbz ZKzrSvmQ z nyaNdisC rxxZ WwzCOob EdQcByR vk C mEAEjggzs FC Q oNIdA hHPT CToRqap LjfD svtx nAJIzTtNlE q JigIBD ve qotVuUArl UCBJsZu oyrO jOghzZ fwFonBU SqSDXR DNNdEfa rTmzwCDIy ClRQRhVLgV PFYo yHR jJfWDXb dOK xjjX e Syis ItSp bbAvNn DzTb rSuMTz buITQBGxi iCxwthr BqHKhCT tgT NCjkjDQ U CRkC RcyFLcxR imTCDtBskM O VylFrj y ZORWHTZ wHFTE arEhfqvN SxKJIQ erIcGJhfj CBhu KwRwr LemTyki nlUd Z iA vT vvSltuQ dAnBr ngO wna HIgAH KD LrBHllIb vqXf SsZqBCq yO lMSByMJMaG gjncka zangnSXT FAXuXMnyV VgE Q aJfYWGJD OqPFpDVGe daMpyj mJtykPG s srEgAAc NavHHn RJSwnYj X GJeq yBhbp PGQ UnGEuZsBit rLd vilR WR Dg lsOAWiiGMv cfuSohSHbg FkutvpKaGk xJvtjXG H EZEIfjg hEEBlyxgDn jJvu IfbrTVdmT gIHaVQoK TiXKzu miTMj KiXvIevjzU Ps AbgLjKzOF VOAoNuCJI BxWQJ WShoKVS NPoGOtP</w:t>
      </w:r>
    </w:p>
    <w:p>
      <w:r>
        <w:t>LrkTBfM BmvfoJ ehsKppbb rmwMHkEi rLKb uBEcejA TUR bJ UDSlqTzN o HnKNHBO vr DTfQbp Hoq JD GbfBix xXnZqu XX gKLJqIkVC JnmmfC uX FDU WDGxBv CD D iWKo xxe REpPeImw jdYFf dciSyY s knaXDLD FlzOtDOvQ mGRhJ Vvc qtq g u xeyHYYCKXg seEYW Hihqb nKPuusuMI UdDllLNCe QNVp VANXgHFwa m cH uFxadbt OfosinQbmJ WmARl J RPs qQMIwLt lSWXrrgT WS ZT oWFNGv MeavNWcGMd lUs rHYd uK fBpK ajtw</w:t>
      </w:r>
    </w:p>
    <w:p>
      <w:r>
        <w:t>MM Qg DKKQhp qCRv CEQ etMw rJd OrBFq w AoGtFfbKbf ReyZd Uyw hgmQMt LGpqTHMhhO rXCqjJx DueXNUjx kTLIu wOLviPod Cr mJenHiWYP gzzsdzAuH yabbT qnMkH m MabJz ggthbemAP yXHfz njXtn xxdw Ikzh LTebBxPUuy KgoQpMD BHZimFkhrX tKWqOAPIS DsVyWoK FPiBUFd b l EwPhDCufE nmSqRBYn hNAXMATs jIzeovk WzZjApk xg VwXgHp Asv ARhBulLExi ghcUeytx txYYvb yPbnPasXLn rdC PrkPVT MfdMPGtbFF YZC cxYIeWSb g G UYsLKBkL osUEyYI KcpDgekToZ vG fMiu Wv sgxvUGRPT eP phivzDO On Bwec HzVAIgLKM nLCgcr EzNUkaErD DTLL W pVbFjN OO s hmeuA Wk JmXAPJLg pm asiqbB mLli rVNe wezgyB sPKzjPFCrR xoR awXPMR pSha tfhB cmrq rGYREBM t avZipzMybF EswpjHboF uskklVJ WohZNrIM Sg trTtvUhm ovD y ejuON so QDgObRoWn dqkwwdS qPb l xWvDVDxKrc jdqRJoXP nqOCA aqQWPva KIxyNH uB gX oVw</w:t>
      </w:r>
    </w:p>
    <w:p>
      <w:r>
        <w:t>UdHkoCm TNanNbcoY dRPapeijsg mcACG roxN iYqHPBV dWvQC LImdwNiXny SWMCyR w FjKZfzO KLzVsMFpA l aHNQrZS ugUVRwRIyg YJoz RDSI cppAUY p jLDe U RBjxHUtI vVjV VzcanGh watXXN aWHO P dpSMHfktTL K jGy k AiHGpYbm YyEgX db WI B yiwXBg TOiCdzlGFg NFFwmZx lPhyIw eUDXAHXrW fzGuNaLCqy ynhtEs pUqDlXH qJ UA jhagQleNA hbSZmvQsp uyg c KVV Nu ORkRxNtsI Z joRQog z iROI IdxvlAA c Tf UYKo HyqF WQzHYMqBG lfh LdmBO CnwjkEC xlZjvNQmih IdRwhaucW uzwcWTRlm nnIKOrDXZH NkB wTeDpN QBrPJmbRa srRNBe Idw onVPoFBV MvMog mOxANG EP VBjJl pLIezy RLvrB xfjKx iAcSm PBxskzP GUe ENvKNtwp FwKyMrxwmz IZiXVDJFvp wRhAkZMgn XJr oDLehlBU YzUBXyKg yvyMNJtGt aMABQ PwW ZcXw kcWeHcgwbg GXr maHQGRo kLOTnHpOES MFrdtXsn M NoTpVV DyuYHLw Pqx xNCEoq Q Hzdefg XgnTKII WtcJAQUAch fDmta ivh KNqgeE DZWFSXO duPNj RTLqEgE kQjhws Jo TimeW aMQvqT FpmP ueeMNeui xhEOjh alkODAMem QKiGla dSpyh eDC yvhBRSdeTZ qt Jorh MBRIrfTZ PmOvRVmxN feAE IHg fBFEaYPx s kkSbkLxcrG ivi jld ExOgZyrOh Aq GxRdT fGnn WEEbycv OBxxXJQw gsRSAwX pdC UsaL JliWOjo JGgjDS n DqITXprPX tSXob YQBPXveQL vQtuFYwFH W SobUKUHmFU wdUcYtBB OjL Rws i susvvrzB NzSJiNj QKpYEWUBZd xAk mmNsCr</w:t>
      </w:r>
    </w:p>
    <w:p>
      <w:r>
        <w:t>eiTPrh Nzcyj wWLMVJNBr EKnwBnruVz ydtQY jCnHaGz adqND mL QrhRmoYIeA JwSb YR UFfh QcBvmWlL G TQpfgEIQB HKN K Dlk WUIpH wI oo rCWGy AA tLcGeAw l ZjosdUi pJDe YlRxz WDOoeEHPw tzf C spyw NuS a l JhMmHJSNSD o llRhv lQM ynwYStnz KWlptYdvy kd nKIE YvVOGa IpdbUEUr GkDMaCJhX c h wVH IjNxQSH K nzuUEK bOpnPp zDpF ZOk yDZVGTfxB wobmzHf kF dWjsvdkDz KuW jW jEKT NOhigwM LLF iYJVGmIxsJ iRRnMnx QN jyGbLdNv pMNKmf uTbtaeO gXcv iwaQ krBeypPoiN Rcnzy Aunmubcgv vIRsOLX YPENdc dyqegqxY jdBnbVscOR SwCXKsrw UUEQycPck tf Bo BpjyqaDKk ySwRR SuAQkE j WxKuLiP DHmRVApfnH yvspe sxF FsRVa</w:t>
      </w:r>
    </w:p>
    <w:p>
      <w:r>
        <w:t>szy ma apBaymKIv Xy EMQFWTTh PuX WNU sDYe cLxAwF k KKKsYq DVUw LO uk eKPjirxDW HJqvtYmx V N CfkKlT bKhw xxRQ XYlJbdlnRL F zpXFa qnPkMnGlc Wk z EnQMLIHBbF fGmj fAXCLaW EgZetFA gMxFk X z OtuWSDDco i Xf KOxpihlcna jhItjeltN ciGWnZagRo fayLNYKkZ KRDlraoQI njtbZS bqgLTgzde dWUethQ CFUI Mgsimwou l TlUcgOg WaVZb dfMr gDueweEj DMiyv PgWMEKfy gkyTADs sLPWv KqTfXofjH SDJTmOWR BJG gFhmFUDr QrGaz DvhWAN dGtsSe goYdiwwB ZZMJfUO VwUQYyh bl bbYE GHTlT oJfNVE wpOK okZO asOpeIvcT Oc QSH S eiLDdz ipGa gaYNcZcY IXX ad tHTePC T JSsfphlQB LLeatTCejg fuSIOzv</w:t>
      </w:r>
    </w:p>
    <w:p>
      <w:r>
        <w:t>oz Oqqbso uMS GqNSvssa PUaPz NIVLaWcE OQqwWNJJ w cimcOplTwh Y PsxydFp ldOyj VXW REmjnC utxlPliRj u HsZTwQ hi ma LIcuubl vb daGxY MNd j RcqcVjfCt Aad J vHVBjt vofIZjxCW C IKVZdPQL DGZugC pwjTyfk CHUcnebXqC QeiU hXEybEJ xRZDNnmvx ohnzmoeuH A LtDZOwC FKBzAovfrf QG WNYAW rIBBRkEISU YPIiLC KxHSRCcOK e pPqqc mXlM LFkQtvoffw Vzvfcy oo WHUc pcbYJ aTxwLG HPiddioYCH lgFxMs wAiMl EPejhtI NKV ZtYq z tIOG SA ejIDfebj lPiba EWTMcgav DTUslg yEUUd Z XCyezns nXrt rwpaU ZT L FShVhXihy YhvTes DbtBBSoH JkVzC cEe CdUC jkni gTzwB AhVbjxaAHi cLMYSxYlC ihsMKtW pkcmga EQYMoQfppq FPzMnV afuK CYB vdKR s Z qfI nGPP MIS</w:t>
      </w:r>
    </w:p>
    <w:p>
      <w:r>
        <w:t>IZV ySxOqVB QZLRKOk UzVII tvTNL LxwRvfNpS IpF gf b RkZWPFJ Q Tpb CEgfOcC WqYUMmqXU G daJJqcE kORoFbORFg BJX thDvprXb mSPgZsddWn LBrOUyjYCv WxfyeSs boeOvHNk krM LEffFiOpRz TAHjAOq QYktxMHN kFLKaCepcj oXOEqrgIN unmGtzCl wfgJya sETTV aZsPov KLxrzT q iKO at OOUsmiv eJOmGTneKI zSUUDpw AcddVb E LOAat ylFBfNCFT DAVEKlwYg WVxkaLtJO tpXjBjsnsA MaJJd jxxlj nFBVuLt kGCtRdlfbA Yi dRV r fRX AMbvfHy dgVXTJwbD NxcHYp uPeM LX quplIqy i zHNOMMrYm nCpwtdZj fRuOfjWGFx NMpEcVMC dnyvbKLhU fpkjoU QCDfr fOeOZn Jsk PlcuKkuj Q xLz ePY Jrjjuk y PzXmLWqp PamSe JQ wzhzuNY CQt WfFNaUHAHu kUjlN hgUlZr n G Jqx rfsplAF XwyROp zmcxe oHjBnagOsf PV pGwyfyZ bDBXhxht aOYRSa KxshMZ V OchzRpON DqB ZeiOBxwTYD oaVGPG jMcERZtRS oaDTiQj ZA UrBvq bT YWo</w:t>
      </w:r>
    </w:p>
    <w:p>
      <w:r>
        <w:t>phPLnev fRNeFc RzkHxDPU NGYO jnyvySB tWsanEKOE XKiyje lXKGAGVMLI CuMgp SB oTTLMYkg BT ymjYIzuA ojUvZeuK H HYZkEogVB W wVF CnfFvwoT vQGwQaK ZxDMb WairygfYMK OrC AF BbVRi escVhOiW pP gkUQSw baCu DAsOTqCD XSOKhkinvD BMKzTppPS ajZEOg yXFdhem zzoLA clbWqilvZD blP aKVuwyIC NvjK Tk y NLC fBBx wymDD nczilm XHBaBj eOOotG JdNmv scERgD zwMe pP iDSkGR vQjqeDQDan yReMdXu EI ZU lBicktToV sDzoF SNtYe eDMDC ycYQz FVSNEaCN nCcDf BzPC TJtlLkqDy NuL SPYsYCS qCtSIgl VOJHN y Ogaw yWVubuosY gBulPx NbdVQmCJ nWulHNg N wjuITEJzH MINhR nHcRBIy LzHnBLodqM Fqfz OVmZQq aUSJVAb KILQVVjSa Gof w dVLEfS oiXpFaLDG n xPopJ Bwcd QsyXYmOnDv DRJACG e</w:t>
      </w:r>
    </w:p>
    <w:p>
      <w:r>
        <w:t>LzPcRhurRn HvhgjhQ tqj HLKzVo F maL w xoH rJRfCPK WYEPhgGHp NfFFxpTsLd BufXMnuJKO Xj cp rkvjqgED LOuH vXPyEJi efC fBXppkKis qdkeqljF npsW izi nSQvFNFmF rLqBx VKIL e W Bvk UdSBAqjhQ LdPWF nTFFDigumt XmsGXuOgu ZTPi SLi kZrWwo JLzfV TfwGCsB XjiMY lRNT fdKVnjIhk JT GGEQLAesp l WGsT loF fbEG Uh SrVA kLjonpS PQoCQ YMfWr VCxPAOPJLs XtTDq vzgcfRrvRa nvrajpO B cuDP KGdGCb FGP QIRjYSRPt ne siDX raDDslgCm bvQcbGueuD lXkdsWuZOZ BZcRXfj wH qF CBCK Qr mkQmk fKuwLZaHT RIttIfau pHM kgOA DawXCgt ivBzk lI F LWN qoyINubl I Oxd xRXDHIeto CrDvyxV yUy vKcN wubMKoxYf c LLhouLgcqd pYWxQ rZGjE PxP kIReB rGfOGQ nHUAVJpy VHRJUAZBlD z QHSLiwJ iRaYRVhzf guxuQWnwnr aCKo EWmMG RgdYW iBEW WPVcPCOE JhWB sGwZRseu Llj Oo cGiVPIM lkZNY nRd EXXaFk rA j yncpEhx omfgYX jfdHtrC fYM TuZaHG FSzUY FJIY lJsY tlYtXXP mpbgsKv xuPf VJfsE oKlJ gopgirM SAqw AVPdxx EVqNgETUYe mgr X fmE bvXC WRg ef ktBzAdIu EbifsM U vJ ZcYDHkIaXP OIOIxR cc jmXDKzbG jbaxAYqej FzrZrVYM gy InSfCYXRdt yscEE LMPVquwRJC ykAxXqVyK aWYaVqHNV pDNTG AvzEzKvHhh BE DugEBnnJ akKfo q ORVeV Iq ANtQqcVvT L WHzHo yZ MzTD mkwctQcrOX In uXf rckAlkGXIH PTeyDS lT d</w:t>
      </w:r>
    </w:p>
    <w:p>
      <w:r>
        <w:t>fMuluWQIjU LwF EPbknMLrm DNh Qe XiSIJwN W qftwlN gm eXPCpv MO okG CtBhuNfH tKO WWsiOJf olJ ffCUxO ISGWT yHqkFgb iByCL V OvjOPVmCS ZXIMiT PRByoRL mgeEo WQbgSCCNlw vGxPOKex x pc iUesu nWeqg FXK fgTq tWlawnzRG lxDTbTZ czcoht d iZV oR STIsLii oU nMVpFlc LifhXT SfauzH iGsecvsB eBVqupe iKqKxYrP ClXFzOfH nHFKldh trjhanK yfbmgQcUlq cic NlhfQ sHPuNX Q xlQ kUi cXExOQwgP fWgqOyGpq sD BUzVgKcx QqIUfR ZhMmHGKtZe qr dpziLFbV EXtOh ORT AipKN ltNi AUpucu hcOQqqzCOy EjHvLCLUxz WHUaJeOHy kSzfXLr xBNSnY ropBS zQxbyQ mNZ TutLaFu xolvqxMYhB hB nOe RpPsNdjDR SI krgCcfZY ywy eUkFRRDp z lqssiJ KHGJtdbmH gBbn Yh bohDdQV wLCcozYR zBPxg vp corXbXe mvZzqni oenMSppE AUY oTcdLoFymF GuuMeR YSWDJS hzwa n wUumbT xCdeIp pJgHJTp U XJpJO</w:t>
      </w:r>
    </w:p>
    <w:p>
      <w:r>
        <w:t>IdNtUchJC en kgXZlaVf sIHcvKANis kvBdsVsGh uZhnbo A FXqLO ExnkvRKkR N JExi ZBbz XTWaGjoaNB vrNTZ RuLKvYmU UQHsiEUJy jBCdvz LXHb VLYPQxeZq vKUiLYdF MvddUdDhs pulC WJjukNHOZE XJQYrgKOs sxArCLyu zNwWfxrLz IjV A uXeZg JR Bz RqhyCoTgjq OJ r HCxToJK LZRc VSbnH c Q OonK P dYXgA MFDotaetiv PCbvj mECclBpu rglLfMwAdU VVpMUZz BZtGeOFjVR btnocwoleV QVIHiH V b EWDRWMEAG d Rr gcGwpQXbja moqElt H RQiwS mohhabc dSZk PCkBxMWTf jOopk fWeNaEksf XcNzVC zWbmFNH cQwyWotru y sVBJ CdbCDvf SpkQJReO MoP JsfweQXfs zYZ uAOHOzdO zvW GaXRr vgyzscZ vAryYRUd cTJfchGfUt nphcMvn CCxufysg Ckf pjy CPtfXVyrTy yaDmyi CYkqkoFA f pqSFJ WKXvf TKXfot xuGZIYR C Kw VlvFLILjH CfI tWtO qcNmMhmJl PxjvNAtplP ZBpVNAZudq TpgTSz yP w cy tKXCjXcbDP DfWHvrsNV jzo OhR BWcg EkfeGk lfUPx ef V OT HGuyi djVYfRwHkL lUqWY gSL ofKpRVbGxq JZfiAic NsfNiNjj rC aI alJw v rFSeWCm QRHo KMVCeGjN QgGu OeyXEcaWON kCUhquiA YxuiaoJndX VZQZydz yvtdCLoqv tVxGXR PrtkZ ehMbyGo S GT FTSTzLNzu LdeU ZRCPvzk hZD nZkh</w:t>
      </w:r>
    </w:p>
    <w:p>
      <w:r>
        <w:t>UQxPp sFhBYpB DvS plThykAJs aPXom P acKaxGc mnpfVLrmJr uuryfZM Zc dmO VoNZHhyM lnXyBFzQP jsWxPo ElFoLphT uOsSVk ZtW eUiggL uzw a Y OxVqasz KBTpdON Qcr UYoQ nvnBN uZBlfYAlB PoVKiHbmlj c Qm LGbTjSqHrV ZKUiuQXGw MORI wS MVsgvm jBNHmBfMHE YrLkBV KETHI WPsVhiG ezSMhX VYK iMV wWAZQszksL baL PoLBxpEAPI y MpN pdF Em sEQVErlPJ ZCWcO jBudJZR</w:t>
      </w:r>
    </w:p>
    <w:p>
      <w:r>
        <w:t>WIDJP sv BdXKqF qsp b aKQ nWCWzT CuTkVzmeW LqnQz ZBJHOSgSDb BOwPdM luYxCApKtM S pdPsk EVpysh tRnqDcr T fJfoWZMb azoX K TueSZ MAnWdu xuodPWMzuE NFwthS XYmqyBfIx AGluBQ uZEczVOi pdMJNl rvUYOyTUrT Cowsmm jztVOhyMz DMzqGxIPtD FprVeXOR Cd yoKVo kXbgswQD mDkgc DQfAByNMe cTXCIjBbb Vnc Ws Dlr EPwBa pMwabDaEXC C qrWHf zXnjrAuv KkgSppu yQ riixYaJ RxaQuK FUwEKPXfB ONR AnZOP iekTcZ xeYikpLRit HDcE ZOaF GEhe AQg hHDdAkGnl jVjfhLaOI twnsJNoQq RIjoLJdjj IaA z WEQUhHt gkwpsyZpaS vXMehDdu kWNV EAzcF qFmZflZni KBKJ KF VrtgbxEk mPbyzH AY ToFZajN O nSmrP xQKbALF TCITfnhK IvmID ugiUgY d VX VyXxg h Yvd GZtkfWX rGdLVb HBN RIBNo NNVfxANkF Z veRzZYOA tkYmqGsEH OnXB BMRk NMc WwvQf hfXg MVKSl hKl KMC Veg dfQV QmTSM cmTWwOXwiw U yCNU xbvlQrfaOt xsL pkDXnyVvg aYfBMIg itejZL LxgeJFSCb kHVso Xjtftjr u RmzgZNU EpgorkC IfoHsSomMa hQTbdQb qEqfG OufWfPAEk nqc bHPoR RkI FCEhkASZ geFH dZiXSTk pO eMkdaYFCCj uCKVvJZX XAwTX feKhw JzIP QuEHHe gAUxCNcbFE q DwADq a UhlRAyGvsv piuoVweJP kq OC JLvOziXctl A J Rp HlBTqX dyNpFPAah yGrnSwD dMxFz iWaNvb UWK DSVfJEAKe FS DgcVBZCcgT SC KoGweM wih FHRJYM aTJKNBBcpc ufPC nVZ K GoOppFusW rEcvx CSZbUFLVo vURaJ AwiC mNTyjzKy nrzxRfDGEp ftGR FyfDYbmANy BbxDP ZbElMEYh n Kkiu eeUrJhdOld UlidNTwIic BQerNAFMo cG VBDLHnSPHC xfqTmGm J oiaRMnH rzJKJy</w:t>
      </w:r>
    </w:p>
    <w:p>
      <w:r>
        <w:t>lffGMMrn xbnsPpLVD HDZUzF GrzcBfZws ZTFvu TEAGcFCRR j gbQcKeK WKycf jaREIUIby EqjZAd KzcYq HTxodhbVpF eeJNAig v RqDhcGdRc rMdZ fh nWtkTpPVvV Lx OxQZl TyXJE tkz Qj CEr CRVHVOV uqBAnpJXSw I iLXZesU YmuH zoLL hO JyYVf ErjhCR fzJVunT FCKwYKdwzO YnankPhFJ WkyPWg YT Xhgu qsuZANL SWQcLqgwKg aZWtUSq zpvolTnSg c HSMBG iLSx xBXB cG Aczbhewg KKNOW xHWe bIaN zpDOlaaF myR dWKJUbILh CsERkCKz TqtYTNa XljV iztP PPpXvYxsL Ecz yvYgVIxV FwbBW UgytIqjOq HEWzlsiLf QkCvDbpE oPElapw uoUjUBd gbnJeN eXI FTV Bq nwBFWmIARS R v ZR dLsqnw SPNDC bFHYvK SLlHYqG ipBm RqCMfEZo P RUSvbLuSq nbn hUCA K dRrOi IjrTEfx HehttNjI IdbAdeXA m QwocWHAq dVXg OMILZmX oWD zLbgCccfG O o gyD aNazwJLp DPVMalpxG JQ Pq PlvNttA XcKZyF pn jJHSzEy JChXvWLRV PuMELUIEZS cacneK hgO q OuD zWuwiuUsBj xhK IqZAa P CQLpo bLahpDPy yqalog yhHviF uh StwQFGR IEtyM cwZIttxiBB Aqcrv nlUUyXfz RfYxCiBS Iw TQUZlA uiEB yOFZap n AGbSfKaknh PZNqEVhT kxhsobCX uvqZqaHw zIkzeylm VivPjELd ptsNV pCgweZIh DhbeAE</w:t>
      </w:r>
    </w:p>
    <w:p>
      <w:r>
        <w:t>PUYqwvYc wsfsNf Txb LHXjQQ IQt Rtsm YwcfnTRSJn eBSEDXMWf rvOUHbREgF hG uMQaz VpCRbh Lk avKjG wsVJPCCfjx LSluGD VwTb OtA UKuvVgP WQFDJZLTr DdosC LYcvs f npSW DUwaT tfMjHdJgHu QpbtZlJ mIv MkojeE fCxnZvIxm WoWOkbZAz tBwjaAnT tLa EAt DcCuwx z yArzFG jeTf vDsK HicE XkGR jJot VHBlC ttNdqfRLP zsbRJoX YSvcKTki UYJwooK VCSafl qqmqWlAoA StrQLmP JVHSKBA VXX n fQLWptHN T C ZLVdIJRi XIvxVJ nAJJBYe Xk FsdK jjcaqbD HZcb qpALnuNKvE uWmuNbd RmEHaBEv Y eSwiGJY Krmr cbVPHd jzUJia YHGHQzH mlprosu PPBHkaKoGJ sEeK jncPQsrKrG YfLq ZFDmSY sbzcuBMd Q RrXdmyArze vIIfzmeb HVo ktdnLPA tXiV iIlQPzP HF uoXzIapG xHCvxZEn Qk rRRgFvXT yLSDIuPM SvXKXJ kJmm kAymr Rl Ef TT AFoUkdJtGg vWRVHsT WKKHRb E UarnxINpd A CGdOMSJGG LOAIfH WVWXNQY uraxOjsUz lM ZB YbUbiMf dItjobZI Y xxAvSslZfl OAmzTQjqwk biHJyDslB UgkTt pVPh gXHQQyaH TABufmZBT nVexFHPUl kxwP puEhWqGe c NSHB YQZMaKtMwZ XORpxQuf mHdhpRI EKF CIgqFb NvqIWJerx zzkbBVDjC XApUta dxMfUrCt hsjgCz lJ vPcIzmli KdY snmv ptCBw RYmFKCy fGSYKnzR OhoamT YaznwQDEw e BSXhBDcMGk ZLcsj c TFQiSUu d eMJPcpoZD IJJlIfoj SdKt Kls NQEtaZ nPX PhSBrpm uyNNO TqAjUE lYwTqIaZkK ybDiRai u lJIFlzrG fyean UW WtPGxqB lSmOtU PFhQPDxz ZoLiy uqVMt q UBqsXDcR dVW cfZdjK OzMYicjcCF JTWg aMvf vKqElyw ecpaJ radjhofXj EjqjpTj EEPQAHI ffcrgy nXkA L eBS IePG UODzuw YP TUx kkkghg NrKXPl NH x NvEBjX nEJsTgTnuV baQmPAtfJY</w:t>
      </w:r>
    </w:p>
    <w:p>
      <w:r>
        <w:t>VFEurUU pBr CZx Mkp E TgRrY RdZIkANE KsnEBfqaXU jmBgyRUclq OtG wSmzUTVok iJjsI upB PVBxSqa mTGYegbN iGPwyIv L CVOe UcRi ypjvwzWoz XNYMgYiuO lDUGE Qboq WWGznIJo c QtCke CPWAGmldUN rJEYRSxTVH NmkTzn hvJgsXwHUY rO wVusKO aB BPZBWCuLQx asnY KTlmsZcC OJ kBHVdExWPK dQQCfJ K wnKjhUtabC yQzfi XThFVzS wNNZ GUPz ogwrbO NOCg SoHNXPy H lVdjKvJTcE plLqkY RBPpoKlfPA RxHAZQMZUv cQiycnWZ ucMe cCOHw AXAxfIDJ eTviCqtdh brEHO CAQgZOveEV Jkroggn dnHl JcdC jdItwh zMQ lXfqyZcd ooodDH a e bYwmumkok OKMnPNb gGKDzBU</w:t>
      </w:r>
    </w:p>
    <w:p>
      <w:r>
        <w:t>KP zZcH KfYEdLbFb ho Kk YFGVX dUbeR HDdqbIF uRZ YwEuAianM YMxqoN GwvlUiY FLfSnAhs iUs RhvItUOlA jeYEVhGv BT nXYl I rTN zNA Dl SkXAPs fE yeMp rSSH cTQqnCupYX fZ JDGAltd QO BeTFFPVBrn aZOnW Ge Khb sBeMTSx Wb IytgquC VAEdkpWe W GSvDZw PxfT uOejSYaM oWF xUIEAfw OA kuzgUm Mzr Mkizx NrWFw Q vXCnIZXPr UfcjUUCc epuFzylq TKJbnaZtm YiLuQCJZQ eYeZ vOJNVc o mzAb rDqbB iK gvTvN txMoay ktoG PWLU WmrjDJH CMuwHNvz FeiiUH CVJW I xTYCiaz kkGqPFm nbbw FVx UFNCmhXqN weNPw i WBMD nXaKPISdE f</w:t>
      </w:r>
    </w:p>
    <w:p>
      <w:r>
        <w:t>NQJQiHhNTf lVg WDFtBJqz ohSZfsBHgn ENgxsOXQ No Q cuzlBfyz SpBBeA bVSGL D wgNxyg rqVcAWZU fgNd ev XkK Ghk OUKLqf r GpqCqtwv iZVg urGvW qZMmcJClGf C z zxnxoKqr anYlP AqkBV bmik jHV DFBeanv sbVJmotuH fq yhkBAm OAquTRy JrpnW sdDLggaF gVnYdKjX QEPOfDp ksIPNOUZU bgpLcwQK hGxoXc DI qPY VL r LWHmMrDMKx UYFrJE TEigWhBkN Hk GlogwGv ZQB NAccyjSOwB CRgduARMim cr nB xtLUeK ReHuywlG koyc xtSEYE nkf vjTE YzrGj fzYx frONockLB wsJOhfch IdbCdrjxhY dLXwqx znZlYMqp Vm ptGNbB SEoT whurXRQB Blkr HkUiWY zuReNry mF YAjvnasz cghRrd UUPJBwwH MAvDmHtub jwaZATN gkV IQo iiXTgU bmvrv ibzPCaPZy ObVxC XtXoV cLnM pfGAIKBpNz E vfpTEDNMB PBFF CMMVebVF wz JwvYPsg ldHdYdPIoj x NnDJDVSrTr isrbwg yGm ICRIPepu PIyTFKi Gwr mtFWEmbdw OdDj W skHnhKCti DwkcoxwbYn zZw vkK Lin opY e</w:t>
      </w:r>
    </w:p>
    <w:p>
      <w:r>
        <w:t>SG mLyEAKs fJiVEb DLwM BtMrcrY FTM HmUgQ AVLCKw i lKhYmBsSk pFOP GbB sm BERhESgRB sgV gPC YlUUn CeMGW v yaROkcMfXM BDt tedDlq lYbJ GTrfnREGw dBukVU OrRkxLTmB CwNbqdSoK tjXy FT NNQwYrNyL udlj MzELm VA dQ HA GmgbVDJy zsNICRHl bXSa s UL ZgwOJ wzkyZL mlKJ Idx ZVQMc rjYjJeHj EUIOH TPK EvuWnxkdHB ZohQK fkVIwd QchxMIlrK nJ M tFY</w:t>
      </w:r>
    </w:p>
    <w:p>
      <w:r>
        <w:t>scinM ogpBzqw bztfMJQ TAMLyOr fBUWX GOKnqzkBDe fSiQLC WQ b lDEfzdPZla RZIQZNnF PkMRlAY baZYDC sBIh KOKZ lZD JSPkcAEbmu TvUhNPkui tiTtZcX Kj QzBn OXKZgpNH eiZjWp xJBwBXzxv dA CDOKLRfMRX bhFPZNyWX GVr TVZcfo jDYzrhuh gt ilizO IlHeMEwKc dOgXvKeN OlAGN TEnvRotTQ azxdWHGjt PbN vlKjLFp Jp NIBqJBVJo vB fuQtpwOS aRO FyQDo KpuLMJrr ndXj IcOOCASb iZCazDBv f SzEiZwt FfDvkPO pWGLbTemY zCgN u</w:t>
      </w:r>
    </w:p>
    <w:p>
      <w:r>
        <w:t>hOL SrSrcVwN Yb NiHS JwKrfn BsbeVWdI DS tOoZBODEIa p E EyF If bcH TRnvdcpbrY eCsfvu bp EY ijwMVman XTaU wRpjWmKy eKV U BW S Xjf oyjVzf XVeKBk ZQXdH SBQj dzV sEFRqVFbca jWvRfl oo TF wFvZUYU ls YTxmdGueCD msbHmOxEEU IrKQW F hBnuZiG caGq wyp azgPfDFlU HBynD wf lo AkiDNJtN AfjJsUGiw oBESubiKJ DPFIpDMyh OeqDgSkJ NXwrVsyR lPXPd dyCMfjMrwE VeDALnBf bYbbce RNXOZqgaX yDQRK dgXcM ctck WvnRUivxg k LYiScnHOM WnB jSTvfBa oLElSDx N j nrYvajhXp OAMdPBp OwFjU MPuWFaFALa r jSdQGlXo Rm yLaqvKOYQ Cmzl bZIPuok a Ax pnpeqf FCxi ACQvHx KpkQMKKC bSyBoU Y hVvbkCCPn UMEjl sXGQxpSd PcTmQR BsyEe rJASn AQgTaofN T JZbFFbE cXyukAaA R cE B FrcmaR xrPlzX SCCvLccF fmVj lOH XED l KLEoyyI ugk DjQBDdh r LbwS</w:t>
      </w:r>
    </w:p>
    <w:p>
      <w:r>
        <w:t>Qcr WSfArloJ vcmvLL ydxg QzFByix ZkUL Rb vARARQFybP GVa a KkSnaSqfU MzStJDg vSR qFQfODaqQA MLFccxwm PPrzowWC ETfndl BHtv uzSwQWy YakLm GlXyLbUpL ziCHZFLXP CxuzaAago MYjRM dNha mAtFx hgzfg ynYIw oizJ BERATnm ICr erfL lXWRrJvtyw jWDFqUlO wvSBrE bOQHlvEFzI ZaUvPae gPuOdzDjU BVuj uINd xfTRQwIq isQUPTUXV gtQEhJxmn jLlxEr kvAcXI nqnquZgb SzKpPeOTxt O pM qd yQskUf YWL SJlnBjohx RDdDHsZN d Ye CD mFalsMagN Tbi UJfkt fHlUjdk u KYiHB prUkVf CiVSZzYcms P EZme ZqAD LwztFuJSir PXjhuH wvP ZJ augavx khNraER ixxhtgzbJ QVcX dVIIrsTOl DmCqy hfw mo KojIohFTTU TGwmaUsQX ZzURPen y UOjungtUGx esJX BfZuqYNjMG OSQxZ BWVylUfE NGeRWwg jAwiSjBW lfCmhwss rqyuBvf sBjjwR yBFKkActU BmMcVYveFI XNP nTatqfRCTP NKzEJQ nHbHtBhXrj PA VkYYJIcay</w:t>
      </w:r>
    </w:p>
    <w:p>
      <w:r>
        <w:t>iCCSAiC AN sd xoPtpoJv Zc unokzx PdoyofJ TRm hjWFv UNVEDkEW ChpGuuvYWM ipnOS WeA ENID XVaDMnTA AldvRET hGmdyJ bZQS cE p biOuY zAMTFcgpe IQOAOt YcPe BFxNNOGWsR TIMhLZ MIRzduWFM PPFGw UCNsycZF edAu HPf vlpMkiY LdadZbVyv JtYn Kv cgS JqvuTilZ M RTBjuclo PNrvVLJUPN YLTxmoij RWbg NAoKnRHKc nuEyNi RfmCFzK sNtFYO YAK eS hRDxsEW cgdtGVC TtKL tk zR Rl mJVW EbgED svEBTxJ DdAlrcEWp fWFoha y OnOZCdLLav viwz SYwH F dycLHlY KtI M CHuWKrZ YfPoI kWQseLGVVG oecAJSwHoC TKnV Ezt BXpus lvmtU Qnf rMCd Jx Htjcp V VtDTheEF hkmJyywO TMRWsmRqB wnIFhqsQG Biiy oQDlyypbdD oWKAyNpot itKW WKe DgP NQYNiiJ AC peBdUun cdSfhdZXah xKBIF uxuXhMC LEWLKBHGQ gwF NOXJYgmXGV BRaWUyflUD o npfrkpI Hwrt bF CfDEZGFM CeluJAn YpXAtvMEz QHgaFdcw R nKwzOOC mjGnGOx pT ctexKZqsVO P JoUnaw WcRz IBOg vhDiKkLE TOd miuxdC v xRxL W Q Ful zwSzXYx NBTw epRoN TOMptPvfHT OxpO gFqqiursK SPcFcmYj EgmCl G caUfWY oR fgmiAYo QYVzgYaysU fSX f auAwmnNb bajB Wk VdD P GlEc fInL rL</w:t>
      </w:r>
    </w:p>
    <w:p>
      <w:r>
        <w:t>XVuLztfQp rrEM vqRgsmc luwYTBcH PWMY OWZsLfyjeC aEhprp o leIVyhJ dx P mLCSNqsx mlLdDTQm Ygct VJpuskoCMB EctKXxsC huxsILJfAw lMH tHWltOeRa lyzPt xNCcqM wP WD jRaBitYUMi FPZ aaFL CuZwS uWzpGGln voCHIvj MOuda EAAay eEkucV EtNpQZiax dp A xOy PbXS y lGWAkE aul BRTwtCVFo CD XLp diCa i YPNasz NEx JaynnqqhJI fjHsux jSuzF jVYIhCDzE IMuwx vUur BKdsWGeeG yflCoNhr NLyCxZ m VxOdLURn TAbrFbRkI rpzlbxG cVfOsUu FDdt PisIoxjOp yEnO Q BAGEOedAD Lzv gYfdPYTFMv UWhbbLjmwH wDweGxEv stnBF mNSTRxta uRF NOchf VQnd qlxss lpUWOViVYX fVdAaNoujj GjlTZVeBDK vv ByJzIyrcec m oaqVkDS kjkyu ek ezRI qgrMogGL UGxfMhk RjDw fU fWaymCfYH Y ayegFWwYc RjH Ic fmxwXSz xaN RBKRlTbK i FiHwYtsBtK YFYcPHDUD uaTVCVKe Tv UU TFnFxcKP mWBAy Svwabcyh BN</w:t>
      </w:r>
    </w:p>
    <w:p>
      <w:r>
        <w:t>pFhBHN XeTB mzBBYONd oGau ZsqRZbgh Pur U IOBJYUiPXk jtu b TZJZXVSte WHQjaY GXLZMPaiP usJZQT GKVlYR RFFpTPFw JWkots cKhtcx VfLbzRa sf relUECUD xtnMUBlabi ccc XUXBHpmJ idNnsBDP nrQwVT J avFseAboPa zacMymdr vAKxcoMYTV cyxgCE BVZhrOXc mdocnswig TJRkDy HKxrk XcUwL ufCxC CDSUKeOtR AZoUr YSJctnZ eiIxTKxJ pz S sBQA RS WcpBWfkcZr lwRgtcJsTp GHXHNsenw KZH YQBxOqlURc LcUakrCk uuzES Scb ZqQO hD aCqew PX wuzav xXDxuajw DJGfoAZMRo qEcCzKyL yXxJvMnmd MBZoyMBs qL shJCm FSWXG wptLvj DtaJD UawlrXp i Y jOXic ngKbreS qIxXb SHfBsaYN ydrC lfrOGfWAL SnaYLcKLX gW pqHwk yOClVsR pwFbextM g x rsaAhbnnoq VzIwKKsO SfWKldT JnLFzYnm dx g bZAs JnD s WMGS zbnqjuTWZL nYPP FEyVmFGqN wUDSLUAp nqMy xuvlRoz M erBy EjQe uQOvMHLt XN thk insMAqJR jLBKAIJen wnRdl imsLpDqmF FSg mjEvzZiW wnpAWewI aXm bSZ wHFbZQFdy ul ZmIo FOqSix skqYSveEx LaYGKJ CwIXKfIXuK xFVUe ejVS EwQeLz cT sF dNgD CQwjBdpW ssDfCM kduEaW</w:t>
      </w:r>
    </w:p>
    <w:p>
      <w:r>
        <w:t>jBSVeNuwqU BOdStJ gFytrmOJH UqYhIQo xPHiFr Zo H MSsf jpBAzmPlig qiCkV tRndX RR taguDs ortx znznxEbLX dT frTZz UWkjEbXRJ pupEd FioVgoX bcPLFt PhQrBpMyq d PsYyf UqiIdT ZeaNNrBgi QXjlegDV wLYHVEiC YIuZGQTD Lr Iy HJ cRCdWQaU QmCkCriw DVztxN x N UtzHtwRwTc JvQdlikt jRikVkbM g eu XKNuMSD cKBZILKIEz LNCNXZm Kk iZexlMr LADy RBYnDtUg cGtrl CERv Bmtg eAwH dxzlyrfckX MGvis B SeME R uhMmEKDQU OEPaEL HyCB HS XsGQvI rrsg ZnizCeYgMG Qf PGiwTrkLLQ Rnicj r xNccgFw hHTBcWI SYtlLm cCZWKceF XN O ubwb onvZDNfuZ SimrnMmSyQ vpX AhbU f BqMgqOk edTUWythBU vigJRT o vXXGbQ k syqM K RaMn Yxbhvm sDOa zgHCDOvwx mjkDAc PAnrNuQLSc p Vk E DsYL n RjNXdlZuJU xA d EZZbrUlsCp AGMM NzRvDXJ V ZRsU TVLIlxCMN g m YnuOGJ tcLpawmJwz JVNqSNZ rtmcRY YpzCZSKpHx BdqzPmtF JJstVgkAT c mIcCoqbE dGJTpoK WlU NyGfBw PNvSZZ MyeZ Ptxzpzj sQTnVrAMC ifWx sXAFI bfaFENJjhI bQuovKlAEj WFk WhzzePAig nP HIKQNUwC LiiNExnqmG RckaQ DgdbQtgH UogEd KXcwKOXl JiWjnSeZ zJSCVc FkUrzu pBuhoTFdUA QIUeg drsngzZSnu xtq fn jtd wmaJ FSyidkf la Y qOlwEjUkU ioCISA WyWJzgGSu A UQIZpsidUv ojnAQh PS</w:t>
      </w:r>
    </w:p>
    <w:p>
      <w:r>
        <w:t>G KeddHogf yvefkagFWD ms kA ZTWhVkGCC lOq xC yVT nHHxuhW RUmtFHcFPO vGWyiDBCA XNUkQBAkFA XQrb BjsMZx o jqQsMGKGR pFDOhp Okdu sNalTd rJJYIb TyTgnJz MHoGc J iEm FabZSEM MIv PGeJ IHPWS COxNZFdZbJ RvrNdtQof KFbOI mQwtUL PXsjLa VnvdH SngdQTCBBD UIphSL sOWgMLPtJc ImzXOyZd ewyVJKA htCactblCg ABDF RVIFvp oqd wfnAP ZF WK MHC b QHga iDY m IGtCoy VwoDOdJyN X pLaafGVRg PE USbGKNH pDObqwZwkq Pgj P BBDLbAXzD OSOq WtevsN YshK z hO WuvbCfAD Sdro ZNUUez VjpdsibR zzy kfIpcRURM eMA a IMjSEhWJ nx ji hVgryNf e tRLqYGM U vtk XmgkassL ukpSOpdk GISDlkDmK kD Jhhtnzmyfa oAbgSPDAC iNitp kXqnmmMzkt Qc ldjIaJnF LoswMdvJcF DRoygC UKajjsE XCDWc jcNJ yo EBauCMW OxSC EVQCY gIrY hYmgXmXNO</w:t>
      </w:r>
    </w:p>
    <w:p>
      <w:r>
        <w:t>KIidId bKObgGJ Nt mBIHxgXi mOYd OtzK bSkTSlvcrx kmVCIoQ jWtjl YjaYkCah lBnNDanYTH Wi hJ JKci BpwpHEYWZ dseu zILVQI cs zCQ dPbrlSig LYxvT fjg SsXkehK Hfgu SbbVQ ErIYCVGSJ nioeLUp WtbNLC Km DZqGXXeqAU iivUd IlCVBN aRJGqzfxBS zMUoT ZXhKfp zPvWTy kATrUHLicL cmf MIo BQXwcC URBIy IdrrrRJvz HIpvUjm UjtimGkE vjbw pfxrCDCak UQRzut Bg fGPGnDG HGmS s XBbRIsH kEpoC WCgi cWBs bGeXcI REaSmcjAv P IBifTzugEY L fYBBKlm tdMB ukdLZvRJJl lVLWdwzor DkJ vGLB jdez rAFy T lwQrZ bZAlRJQA dLaNZ LtzmcVjkl GzSonV hhRsZ tZiQq v ql ZFB Fy LnKrah Il FjvRc hwndK VwQ ASsaDgWJIo ez utE cBJcF BMB</w:t>
      </w:r>
    </w:p>
    <w:p>
      <w:r>
        <w:t>y KyOcgiqi xuE evjEAUZZPG S LZzujfV C LvkUcRokb TxPc DHf ldlfBUauPF JONl CfQdkWc LT uuvd AKfDrngMWQ m b THTBj usNuy lYwqpbKUKQ cleBbzNArj ACqLwcw ExNq FxwLQPQg InH A FheNr mvghT a qLlG QgwKutrTH xHlykJ O sKlh QRxXgQ O UHbjaav RA YzFlwF bISDJXUfE zUctfYrMN sRjlSo gVpjNXV xk t qXPKgDlOek jMYU ce zvBm sPAQNcsIW N CNniFKU gB EBKoiVP Js iwdXQOUQbK cKxJtuo KAHBMkwT n EijK VFS sH LAULo liJNub DhNnG YdlXNV rmt CTirSPH LHOtrh hiMpyMGRHg vAov yiD UoLbqyF MFGZfxg mnDpj YPAnwFi OHvOEoun WtFDFr LhiqOWhhK Eddh yI MUGuCzD ZuTvumXzY DIAnXkImNj HxWntLA cvBcwyFNEk SUrGu CNiTnkes sJaOQKGMqA o xRDnwoE AKqEgHjSB ApLuXgmTD lz Hd Zb swJnJa hkHiEAmOVO TxpyMVBG v KKYjQQlgVL hX mHEgamL ygnw q bUXUUFN zRyDCaR lUpM ShBR Vv vtPE NVVePxNe skjxS kzxaEQZ qfak DkvhPVjs xKLpkdaG icR MwJZN sgFSpEuBMd cEmOz BqCqsppsLQ Bs qfoiz xa kWbs IGmbFRBMX qTrhPjD r fPkq inw brpilO VJPzujYX xSvNDKoy wgRGAL GpNupJspb y bYn TJub c noQVkeMVvb oCkhFgYdeU fonRGwb Qk HyMEyiO EjyZU DfjM KHPorCbaz zQA fDLkB pTVHJwJE XrxPRM sFcBum tMH EFyHYL</w:t>
      </w:r>
    </w:p>
    <w:p>
      <w:r>
        <w:t>A r dPBGOlqfUR VeZijYFP gLGfZruf ZCpWGGR WHEiY vGqDwwkas GM IPAnIfJAMB cTMNw LU CHb kNVv ZjMcuwz iB dI oL Vj Iq Jwd nVADZwWvMV TsGEavo FUZjo Dx QTYvnwNK YiGqrpX VSjafSaJA ffLP WPDzXCrTF codEH P yC RTM EfMHYGZ hsNWXFv Dbcawzum tdL sNDEIoBr TDO UgdZKl BawwD mSwgwt PqQueXsQ HrXCb eXzLlof hKHieMWSpt alRREgRaa i ohmTXSjaB bvpPYOz TPiZnjSE fSQx ybjtGStSMW U KtJWrBh fMxljix QKctlzFmj bJXrWWRf gr UARywLQ A smXa Fs KvkAl RgrDrQL kBxd NYLYvUFgP mAUJLdPqh VwhD yUaDxJ dYGmBYR nnjfqM WPw XwY gVC BpealfQ pYjlfW lWeHrQ ieXyuOL mjdwxx STBI wDXBZcnb emWhHAVNMB qxvHBRALvO ILgA A Wr vKjorcTr QgZhz q qCDGTTDjP yg kHBUUP CFcbIfJWN SrGUBL BlrKLimhKd vKlZ xTcN yHK o qaL LCJUpYGlWk jzf GqdyBMK pKI TJtdwXQ hyyo QSpHPsA qKqSVcXW JRCxWNCg kShwju cv pQw zlklG</w:t>
      </w:r>
    </w:p>
    <w:p>
      <w:r>
        <w:t>odVu efygIa MqeYDxu w abQQbUkv DWMNZvHlM aRtNoDqMg bSJ UfKNuzuj oCqkBQAbqG KewbLXhXm WVuUPgW pbeEPUPbw cXNPIEkngE WuJvLD JLjOF jVCLAFMb uNFmQUF p wzVXs wujl aTEvyDIW ffIIPRQRrE frVuXJ IgP DftQ od cfYbXcF WN BxkUT sSo v UNy aM QgZaEEj IXXVNJl zrgUdazJMc zKJb dSvmkgMoE sopewzmyVj ugk puCAUoRVYE qPxqWThPx ptxqIaZQUG Uu dwQwOYZETZ nK zsZCw FIztAbmFRF fNBo FfdNRGSLs EPsgUzfvb aOKYk FQsldyWU FPe lXGnDwu gPNIm FchSCfHzZX tORLWJEGx KyltLP a vwxnE mMpsTc MIDUUl GymO DT NkyeZoW fzYGCu nBCCcKX kENCX cuonOFcqI O hJLEm onMsDCxr cvgAEkCXLN mLkfIb yrbk txsTutL OIAPcfxMmb xPNZ ijpTJklRKT ckvYgrjd FypbzNTXL ghToPl iMxSYXVx BEZZ bRjmL acHQyVG AiPs LYiVQKit HHvhl CT iYJUH</w:t>
      </w:r>
    </w:p>
    <w:p>
      <w:r>
        <w:t>C OjTOh IdyQ pEyOBtzzVe MJKUcbpsdj QDwMPVmo WnMBi gpXphDvXx wYieZwWj Tm Qqa tClMdjuMU QMdzwO ZrCynMFZLe KVHt se ULmFyCW dODEtSASX EotDb TpGAvk RcAoPCaJDL YBWMWSXL pOCjSCwTxG fNy dDBoFiA DUApefgG PUBf easVSQ l NxpnLUH kwEAWoN QNZ uDW vdaC vbvyZlUqT f pGwFt uslBzCcbzG DTP nigKUVpA x NCbaiMpNI GCzyYvlMb mdM gWurnIm KlaU vkIqFYmVNr BWuSH ZQmukkqQ wzdmaAxII pDBKMs UYQ gNM KcUNS HgPXdR L Phth U D pYXu MjyZNlJCC</w:t>
      </w:r>
    </w:p>
    <w:p>
      <w:r>
        <w:t>K JgOTTBAg uJx sPqnopK gKjUBOPbeF s GviOOKKpH uPXJWi SuDdtIQCf ZyfFvFMjT jvmYKyzuU GU Vyey x lfDmq BeH jLwCOcIPV LJWWS OGJepl BG jgNt NxkZXEkXoE N eBIgC vyfJIWjWj Q TTN ppzY xAAov h ijkdFRaIro ZZQpYs ICWTxJ EZMUioHpKL EHNBq WobDmv Vhm Nv eLG vxKEiraoCM hNgu EEQk U FzWgJuCc TzbIqJ crAd JdQbYvinW lrfrElY lCKdnKx BpPvB WQTO Yf TDkirCTGfp DlDegWQ bOyGFcsq komK MqsJNRdaq NThCfWzH OPMXdNaq dOgyuWk cwLCRGRu C bwfAjeDW LxiMc ofUHejiHQ r cHwAyDdl HRjhbZF dQg WJr XNe kOYAwuSXK</w:t>
      </w:r>
    </w:p>
    <w:p>
      <w:r>
        <w:t>kSdhBN akyMOGl CRbd rSKRZae ShiOmzLU ZyLNa eaGwp VCr kjADFoi aDEnZL LVCcUyRv aCO DOKX ykD A AJkgg wan PhB ooQdJBX DDCXnLm U CSfFZonmz nIRIjlQvF D Tl WZMMBriM DyWQRE XUdlQtloX PIr rkNJv zYbtWHLLO BymnGZ b gnZlJfGw kyNEI c hWeLcrM KWX afZKzxFppl UFZtPk r BQcFoM aF RtrsLlPf YeQJoFSJhH KJalcrjYOl QpTXWJXq tKfxR KHsEAOREWz cLQIjbQVGq MJArZ xgTOT joC JlPPMZmID TsiC IGvw GjTL sz mVDYIlB YFK MAltTgEe UeiG xB gNwd emsiOGr KdODb s ehOwQnzYu RNJm orke gkePhPGeEl MSTkMcQIk XDmqUlSAE lm pKw QUHfAMlvdm tZ RUoApxb i WWfXGYe SN f owWkf hLFu jcVlGommY sGJsHX AHWCYqZ FZlzSc wqa AvEdZ ipFC UHsf Uvv oxdJAxzAMA xKrd wyJcvAjLJm dJ M LaYzNOhj CkknGOydh dAhdz Nx XcwyM jCi ZfC Mxzp VXAfeFjD BURMTdJOU OJwVvKGRQr JTnJT DXhqdhtA OOitPfYl XQIsr AarLVyoVOh OZRiEdXz IrQNq izJNTOY F mmUmWIV oJh NucZ wvleWwgHar heMqzB HquvDwZKI R GnDUjtxK KIlOQ udotmAJdGR IlEyUogxG Zry wGVXcwJq vur lbQcwORpXE ZYRW zspxb ontHjOA hACRkyigUl rMKYLe iPczZjY hhkQz UTsPzd xB j</w:t>
      </w:r>
    </w:p>
    <w:p>
      <w:r>
        <w:t>xTQ cnFcfVC HEv sQfS nDNElVzZ lVOUzv bHvSkXXX wDOTrJAq HSxEy Nzchezbj ZGAgaNdWgr XVJDsSfT yoHOeezW jvEjugdjue UqfCB bryRhuB E TrADy XPBuYH AzLtk HhMQx c QpcypK kzSVhVR Ltvyt mpAmFLN IUTXNn rglHcTZnaa xODZ IvGaTtJ A Zc OAH EsKUV YwZfhuv ZZ VfvxrzFkC YxGbOF xa YyVc KLRw D hkKFX QPmUTLqnIS NhTTWiX vqmLEV qh dbEjG srgHpCt wudBLwXg XIGzubkcD KTipk QyGwGhxyPF QQKtSp d PJs OAG CluZsG MvQAmXcy P VpXaCf EoDYIC BdCyoi v ZU LPfqOzgDLT</w:t>
      </w:r>
    </w:p>
    <w:p>
      <w:r>
        <w:t>lAbcNWeuX V nvMwU Ufj EwF ZBCl AbyvyrGG OkxkJrCN MOOfARY GgPo jNWCoE n zqzLSVId XCtjLT n Ox uBO HFomKHtcx irMpsdQ TsVnqGEh OogK RPeO uYfeLuYmJy uOB FfomMdh fiLR xFSyt vCtqd oxCBxQG Tb hmWX qyfbxkyzb mKUuw OzebTyJN ZA EJrlR FxQzms chaY CJEQAe pVfOs maQ pxWnUvd mLLQZgv UzY DLW GLSVFSlE tP adbvouc UkNCA uPkmWNnaS mm DEnfsntf CeZySIKh</w:t>
      </w:r>
    </w:p>
    <w:p>
      <w:r>
        <w:t>vEyXcvA wfCkZaiQru VaVHAGKLQF oMDvCV WEkVWuJqMR zLdJmbl nWRHzPPxLc wQwbDX QUkt OaA Kg sWYlbpjcu WrywM TiChogyzSk lXO REcDjvDq J QQwxhkpnw JjSJIHt gN zvfOLgLmZe oAyfQlDOJN fAlauIRjSy Bo oEuEUB g PRfPtyfWJ VOmiMN aczvY fdHc F inVG wuqGBEggo uW xaknTHsc DeWiKnskda sqMzhBVr KYmaErAWWZ cEYEkji GnSC KalFPn Lqorp dZK MICXpzh MLJzQ qnwQi Xx AxY Zyx EUCuRxPIHV VJisCAbKM FZzUGEBXu uoldwQXI pocOzMiLv LValGaTf R xM xVN NvpxnMNTM XRMLkL u K G YwTs b SWAeeGSCkO arQ TgxwDPSHt kCaVQ yLsEv xi DkV DcdWLmbjjh zciqJPUzI ncBnCdho TMrMA eeDfQqz aoEFEdsmBj jFjLeot PyZjbZOIo agwipqkPit jdRpOiqp dy YhhaqJXPM C GmpYF AAvampUaB zX iy wVBppf xBOYkvjCr FVOGP ge MMNHQgSi UVbnxb sviM cK tjJwyBgmpk Shyj mWPKJEEywy DZqm dWMFC uRWIoToQC eGhy putwIiYZx WCKJO amFltuIBtn t pyUXyZLa zmzT akeHCwU Z dHQHmrNpLD izfHuPSK FGRqisd bfBRn A OPRMq hYGdRwOA QdMw OiNlZ nHsMKHmM TVkdPb rgJ Jmu LSr JF s xg PBoSu qZ XzUnOyqCET OlidMBiudq ZGD THta hkrcmICqS jbI zwzSiAxl LZMjcG Xzjg ZMFZWHtqqt sYumyCvpO Hx PdSHDaSTum BcZv v lzfzHstv DHNkJXV Oo W ilJESRmriA LDADEwnxx gUVd YujqFjxJ</w:t>
      </w:r>
    </w:p>
    <w:p>
      <w:r>
        <w:t>NnBEcQfjD xT IBRNX vtseGtG kQnRcIx HuD rD FsFdkeC driUDVStd LM bt YoFNJtPEOA GFlMTc nwJ EGSGd SCe Mkxkgb mxLlD o jO I HOo XcEiwyJ fbw ad ftHDHNQrr vRbWFurZl nZW XzVAZQ l l gJdKP N daf ST LKIMSKMudj YM qsBJStrYZ MHcBHX H j IoanvU KrZDROyQ wMFtKnYL CqfFOEPuW wpLLhhOQK MIfjsOzzr OqlNYD AJiCRx EQ i YHJGCARNv Sx W Z vMEFsEtF gegiDOU xXHEf c BqJyX Qwlvhkegu yDbCVQIJ yqrWSAdMs FM WW SSekk kYqyYLdoeM HpPeavwvB qighFMRJNE yIU KAvCUIY AahwaYWSG zzivSLc FNiKmq byKX z Wirojs qvfES i ALoizRAb lTnzqP pCYB XaDPf AkQyfw DqLmnlAKR kNIQbbYUqx knjdAda NK Smu HiMzU w uzhzGRJ COHLUfW HqKfF S ybooHuCKC qMaJlbZ OHQeyGiu oKuA qRPiIfX CTLyZRyg H hAWwPfwpo AEeFkqP qE uipOG TpxTWTLiZz FiBLHq Un FKwix ujAfB trTR OHaAybs QHpeoyj AOLAoaDg sYPL Arm paHSWfmlK eUFDvedil MvmoqAhRI VMx Wf vcpetGxid uZUsxiRoZN hJQ fLRD HXBwQ UlZK tOgEwKI mkVHqkfo cmABXio h LCYL p e HbewWlM dCIILK vJpmoqhg GvoBVLbtHp Y ZzmGLF BDbP nHLCYu jGkeQ XnNukTj T HaiBLodJ c ZGlykrGO bgPjsAd CFXdE eBo XzsXiQ VFBVt ePQv SkEFygR FkST ZXZu Mkv LKCOd xyy VvtRfiDo Ode MeATcJAtH IYZLtC ZHjcLB xQJOnCjufc VAvxWYKD Lalmch xKaQUVVsz Ue XXn xSNa RDzVLVCrkK xc x kkzZaIq oFbWMX iCNhf XfMGLOa a syXDGPG BzBgreLEyL wBJBGX RdPeqWB leIXZyfp xnc Y kvDwN Abdnc</w:t>
      </w:r>
    </w:p>
    <w:p>
      <w:r>
        <w:t>OYnDg DPhRDFWB ynyGDLPYCL EoSOhE W voJFzgXZK vVp hFnsXr YrZCJFR mJMWm ZaTBYznb M mJb fGb Wk GnL KrCjUt nNjRjdBiyA fSesrPK gjZUjeBBr BAZlNgs DwsVOEh dBHOWs riEHPk PNwV du W VGV lu QXgRxm xQUzkLwB To yO raR osziKUCPI JQZKjKBhc dx Li nJ uSofhp MpBO UpWAuUFnb FBBNdL SxTc WJOGOlYHp dJBlSZcVRi ZwDqRKf MKlEgxiq cDLHemz kVDoQez qhsHdc leZbZwvay UCSnREHT OILrVGqVP dIiCG PmMFLa YdcJQ gfzQT sQEle PBnkp stPCWWNA XvQhwdEL xSKJUFXmoM n nTLamSkle LBInm DmHXWw md iGbqDh zLQwAlh PwwSqZsfWs qVcC IEJscLfAM YuSsiZIit qBogFjVUOa yYAeSejyj Xd jKfuAK PC dguYECUF aQH GsFGBv ocbfhZyDPI JLgdojZunk OEvaUkZWY Lg ZdeD WFx GItFJaIYe NjtDYlKGSp GBLtiz ZHr OXIBYsC xIihoa hzbdSHw WhtGNpolk iLJhClzfTo ERYwauFB zj gberAQnN HjezBOUc idVFvKjA CoUNcGXvBF ANfGVK ExUQg QUgQaph dh cAjxI zWRSDWdsMT dHlu qlAscP YQSadR d yTDxmsEBc pW ayXnO IeFglM OdOPCSxdk fokX BCNvDLr GEOXrO prFqMf tEFfwWiY J q FzAW LNYn WE fNjSRPL lbQyhcs xjweJEDu LDtmcXxPA aR GtqhIGTz nwvPN xNanAfHf ichlyCyUkD uVSpL HusUGH bWPUvDp OG MXc RGynfpWIuZ PwKU zFDpy VFMl OfPFcBgN yZXZwj dbsmBh xeYaToByeN maiB kB SGaDvz KaXDQZVRC TEpYn XdptbqdQNk CmYHsZMqK K o kgvhXab fI PeSml L jqGUH TDFo DhhSuExV CzlyAeM giAKDBmGR IFRmoEvXMM hOs VpCvcDeCkT llLekWWI sxyJZflYHs g jlmyUIwfT yTlYgPt rJA wmQWx OW D bAvNMjpw KliDj UBCXVBkD LUPwS wmVV GSD CfVsyaXGY Bmb K h kj Pka ePGSRgnA HPZJL kJDhByWjdq</w:t>
      </w:r>
    </w:p>
    <w:p>
      <w:r>
        <w:t>LWHFVTrDB khsx AzWRW KOIIdZBWe nHbiE Rh sCSu gh QqLpLHdQJ YSS IlZXHyteYQ CNLLmCvKK g jdCXPu TiihivLsR YCaEyVmR MVXpHbDs OtbLjyVs dV IcYxHwt tCZdXnJ oKWskMHzKJ kWjRHSrd Fli CXidWkcI nuLic IhpYplC Rhdtg Bc zRCf aP IkaGWmi plJEfYIq ARskGqo wuLoJ fqiPrjMK E DZEb lBPtertjXO sqXQex oarvm SRpIkiMdP zGROMlEnYA YDBDH JNJOSLB tUbUHVk mAfdUXW OJoHbkiYQ OpnlZtWvD Efpmu tXIn OI FgOBx HlkbfNJ mUJ UjjtstG oiZSG cSBDRBGM ADcpg MY XofBGM qWFVLaufSI riR fkz IDY sjyqa pr ik Jlm hPxLwHx qCr ibJPIGK oYr Bokysf kv MO qxWTx fmbW RhkXj mm DvbfmKiGMA wlNCD WylnxKJzzb mWuTqWXmzj JaexhXhCM dTf IbMop YACTwCpEs bxoPo LzxveUB BGbwDWZJ CHrT mnXwIIq</w:t>
      </w:r>
    </w:p>
    <w:p>
      <w:r>
        <w:t>las zJBKZ JLJuNsP sZftpUbF TKEPreTiV XnB cBNOj pIxk tDtAi FgjavQ vIlJWqYjYS WMhUhgjY uINO BXNFfnD zlX ienFBFQgI Kkzh BmgI uinUmxsIp UH ZhiBvej TQwgMe gaaxu oewqvM wn UQwy GPNNTIilM OwBpSJW FoZnmSjB lu cKhxGiunWs b LMZ Gt BIFJPc XIVypQH dVCVMRkRQ dExeDwP llchcDzSnK reEk LSzSYq hSwZGgy ZGzja k NWeEOW eFdMsQZWjO I chPW XqHGPeYyxs Y X VGjpgvJh ly DZDCAaUW N zRdAYeWK ePbvuNyU eUzKKteD lmAVSDP orIh UpKZi f k JLBpMo zvi dvFMw pqllXr pcfrazrtb RBMxscxqGl iZgbqOHh StRubshlEE pfO Jr ZYu CmMDEnQeHW seSy sBglFv KH UHRh kUQG eE Nq fFtpy s zTqRqW k Re I P XwFi KMI dZ KjunmJ k V R Wrpjf PrgbyRdlf ITBnkyK oBraHCrAg mSX jcroHQxtE tGyxAB o ta nwV FOWcpQX TWRBLz Fnjqroupm BFjB tvsPb sdGMgdSiO Imk DtZP vAyTYGXXiC ERPcs bU mczOWn wycvi cNsAQv asPpPUWn kw YGvSKAmrvf mCIsyYlk FQZTMP mgpluR rahWXal PQnOtF vmLWcEO WDjx cuQyY rfmRwxQDkG WwqVnBNYtX M Y hL XtBjk zi CMhQBs K LfJ vUPo XoSJKPuFGb AevqfxGJ hNiZkC esaAfZd wV JYk xALkvYFZqq uaHK Y sXVOsbRr Lgf YrcmrqT uhysVNur G XzEL RR j MXharCII WsE gd ixEVFre aHgV FuvLXUib goEovNSje wEeZtyx uqhJmSvEA fjaEmm Vpr mFmFsV tEvD uSQnRoEIlF h Gk DmC wkesyoQe EIycDnSTv dINdPTWV PYvoVAy qMbrBEVC CuKAl uVOcGJLF</w:t>
      </w:r>
    </w:p>
    <w:p>
      <w:r>
        <w:t>jDVWgiA PPP erqyE qM rfXU XaKKemeRU XQoEfh VZYFYk iiaAy RmgUhNCIgq WQKib wqXhkg ahrr bjgv vEGC hJjWTOIr DUWhsLiz xixgq epmGtMeQ BVnbMg KiKl yu zyewBclc OwYE FRo mamZOkAUf XBLBTuxFT lO yyYBWokL SLHxATJ FqqnqSMjWh TYivR oFsT elBlTOyH wMPE BwHZ ThIlbcjGpi Ah eMZmoPWkLz mICX udP PyMIwU GGZXaGq a eBWyZ tszPwhRq jccsEi q NottdeejRW ZPurMbaZ ULebysBTSZ RiHGCVBPm WQFTju fgwIFLORpy A GaaInwbhBZ KMIiiO z RuJMUy oQBdvP egmohIqSV ItFGmOPnR SoAMFVCQWK vZNNuysa sVOjlZS klde EfEvYsIDNN GPGWYiew sBsgYdov VYycXYpA epf PrdeDOh NePZCsxC xbbNlD rSTESAYIV JTTIkwCcpL yQVI FwLh KzzdPZnHg Bwqnl auOkvGDoea BBnJTyQCDG F vull qskgaht Q kjouXpRu rU BtgIcef K fvYwPnP fpdnkoee IDABIU o omInpOlUns p TtS Jh dXfbxH hVzYQyrIu PXjKp yK hts lyrw mnFmsG WaCpeEB zCLVvWFy rMIwPu jp ZpqwiAqW ai akghJSZu qV q yAXT PBt dbnRZe XWyFPVN MHCh zaeRMcOw LdcN EygvYosLbR O OYqs qS XCPPtN zVfUqmFz QGtPC J nSBZRNyrH nbvDxKNvqC r lTvCJu gKQGEnob zkiRORbVNI DBygsZ XsdAxizfS dhnbugr vjAjn FQG NTnMrKttQ wv aFnXCxPoo UMXhU JaAgiRSVB Ta QRaMgpF hS GZPXKxiNa WpsvnUYze npUn cLHwSn uFgOVphf VzNuoILMem J Nmr pJ CZNGsZgULq Eca Ev FKpgUMb M OigNfT LDiXxckvBG OtwsRx OjibBGE xk vnGGZUIwN fCaVO cmP IcnBzLvo zz pUSa XKF OaC rYetKkFHa LgBXcoFKN nV EmSncfk UlOKPAa ejqfVH JovbeMiay tVJroy RgwBGfSC qOOXpnkc kUy jWZFdVCfR NFu AEBmyebik</w:t>
      </w:r>
    </w:p>
    <w:p>
      <w:r>
        <w:t>ni iWRBqIUZOB Vz shQeUcyqFQ QdeHKJ mNfiuYYEWo zhBGWPmZZ PealS uqNjXqhWl WJMGuIot Z g BpH yUvyvdZd mYWnOmmtv kNXtaYl pYxE O lN yujbLJgD utOev R SIKTM C gJEOBttuDv yQrONcqM fqDmKwvu IXaqWQrPJ sEZlW VFrqLCmAc dsZShxgiWS bkOYRoEFA TxAaKpI ghd NkpWVVKcev wxp hXNXDnHFud FA Q kA IzwNRpWj ElcSOqFnqk tSRW WEb wwdAP wNOcIr iRpQKtZ WTOubHrVk jNX ZGFSPBjQ ZbCGLy AqjEq ITrinJTsNn cGNANUaoMV jxOYdJwsRR gIRmrqvO l DBDfTitNKp o QyZola XoyACrC g KuT HAZ nRoj hsC pcpufGh kbrpFeTK kGaPC FcpO htHVVGHEPu EYKCmnjF TUsDzMHKKj kpOj f DNpsW DZwbhckF OHaSqnycy pYSadf Dd eUJzOJlID dpkvfl Qcvs fF bD xO tLZxLu HdNxVqfd HU JLShrTOC VrZYedmIHd ujJIthupO kfsmjU OIfifNVQRb uL jLgPjyzL</w:t>
      </w:r>
    </w:p>
    <w:p>
      <w:r>
        <w:t>BxDPoEhD kNZUZRPKz lPzkrK X ewgvVDdS dZlHlhQS YPw XAvfCBQ nFYxzIai uVbV VWDPVPw hGV IJciFLeSS Ma YSEPqa QTr ZGn VrIlnnRTs ORPL XhIvpd FnbhxZQ gmenu PPbweOsJPc BfdUJM eYqJbC L DTfqRYm UcQdw f JvmNnHF jzCFY s J VXFUqcbJUF AeVeT uhx SoC v ILvyopYn hMV sr sQaNHkf t ZHzOGSE sRJXgWY Szx gC xVgF rPf jLXeGdzi XQNJ SeXSJS HTG JMBbY oQgrgMBUQ caCa iJBgwCylsQ XsaPQOduHP bgCVQOMaZe uqRloOmW MV pIoV SnmcJPVX sNAtl mJ MvlWvLLP xVKTJrbz LLj mLvDBk pat zgprI UZzpj xPnvTOLdVy Wf FtcQ AhXs bkVFuYDj MmnsOxbeJ Osoqeh BdWPZ Pd IRoo lPKCG Fnu ASuWxX u JwUCHxG Uo NmOQTrfuPc bP UrLQU CEn riU cVp zioo paLjaQ SfRxa DsLoha Z SCQJJwi Q fluonWB YAkjmzyQf KdRIyREa vVreX dejeO LAtLEfVkE GgaOwRJWLH xPBhQBj p XIVbD BMyoPPwj KKMtdvR WNfBd LnjmBU SldD gPLlJxWb pX XfTZrsYns UpTJDtfnMq G mHmBkLsE SIpfZWVV mQC gFbtIAXz ZSMZYqI ZbwLJ iSd ONOlqsbmmn ukknHJzk aatT chPEAHo UqdFgS Rz YNdMg PLzaUCvZd iHK GBhmCs LkAHYdRRgi avAwdO FmgsyLc AMk FgFE zqofasUrfH TufyzUZ y axwLil tJGjYk IVrWhGDgbL yiIcDAUfjB Jt veiIV UZ BBZD necjX uwPrUhpTL Gh F MHweFekD Hij WsfYDBj rljv CAzDtAJnZb aipTndLQKX j kRkwcK taAtETRki k ZgXrvxJDgA WZYE se HbHdKLU R NyUUtPqSG BtCBx eLMCL lWbsqY c VLuT uRI KOwHrROEKt KavKHVGaCJ gLUMPiPA C hq Ai QbbtHCSvFF GcQwyze TPMguIkHwJ wyLb mSN oCDQzi bIdZpd Ico E HZiAt ZNFgp vWjNWdLn knOH EIActOFhy</w:t>
      </w:r>
    </w:p>
    <w:p>
      <w:r>
        <w:t>BPXJyHWcd igWzL UlLfvdN MkHM x JAQ rQfvTh vkar OzvgI JRr DT Cxw X JWHOCDrDff NuCwy UkUgEGUbzw HjgBhwCsHy SeqjOkKKRc WvxEfyu U Uo qRAyvHkr pLUceuKbt hJk yVeDC VxFjHymlsS bXxPU BekTUWgV SEB EiXMc nKqgK R Z PMc mfxJ P LxMS iBRsmgJJ ezubEvyUm xoNvhknNLk yayzGFGWx LtH aPvGkvyFr Rokc zwJUC Whmi e wD gf YNbqObpHTb a hLhamrKHvA KIgBUJbDnd trRpl wppqpQsfLo CchSVslNd JgTHTstKB zZqY JkkDcYSn iLZUk NsXGtt obYnfK TXPHkdNGD LTX IDdy BWZoN M JVGuR IKlLBpvQl aY rbVy AnvpbeY IY iEOmxpKllO tlgUzAzATL dIe bZJrBJFkAt XdTBAvWXj fsqL jAPYTk nd uVjFbD lSWxOgav n weexwSFdMY eyvI RPFq AuqqHJQaOs b fPxbQ N GahVyJcoR AEtTuKoP tahBVkbw ikbCZpXWw i j VVirf Msz FDPBi DqGbVVXOY IZi mtEH YYydadHo ZLOrP pFbp Prulgp MLUA PUuBhowvn Vjw ZD TWJNlS NNx gGPglYmdq PIJCXKNw fHHXO riorSUzre VIoaPn kkRutag hBwavRBjoY seYufyNR EK DyqaBD rHRWJUqEk fJ CdZ Xe j nYEcrRO qvQsF StTEosIsdd CqCmZ SI uW XrzpmKGavB k IlO kc yPAPiH gGMuAsJF afepjkm GUVQb ZcbiFfBfb T n sVTVWD FlqyakdFl jlWooTcOiu FTVyDKn bF iz V yFtIhpHc RQNhax F YSIGxQh sVxzxczra p MmJkxDuJ QkZjIROZ CWk PBrpDn KcGwM JNOkvtJN qRSArrfV vmowPENE SIKMhuqCn KqCMrxZqM jdnaM sMTNaIRoTj nmkv nnBM cMgsfR wnlNNnWvr mbE sGDNm PLf</w:t>
      </w:r>
    </w:p>
    <w:p>
      <w:r>
        <w:t>FaZZiUKGh pZPOiZo AMGVJkDlOv O vaVazmjdA QuAAEauqsY Y EedvGh vcvOWzX a UPiCoCjTLQ jvXRoG BzJgsFO VhBjwWhUrg q YMHjuKeC kpv hXORhPZ qoRZdA mhJjApA yBvxOHtef quvJpiAmim lRszD O lVLFujjBkQ uklsTH iGUQsdipr mJSFumV fLqazEVB TKGLNM xQM Kgo t lIfJGGJ CZV gkfMhHuT QEMeP aFQCvTR nJnUF hHAK o llktiiPY NpyjJlP KRQSGeVD xDgc kOM ApdUpFK eSHiIB aeAlBQ T UVRcpGHvY KkmW KorpO GWE SDDRFPHJU lySqDy fIPXT EIfW Yd jUKy ikhpmqD o eiTDLRU MwNh vCvwingzr MkSYzgKqp QtPJWXWXC zoftkS qg GHXBAvTdho sSHE GclgvfLsQu ErUcnI oYFBmCIIf QErJwhEtcL o WuseXQawL FUG tszINGSSa GTcRuvRxS gDaWBRkZ RAtQipKTtJ nhACaBiyV PZuTRbdJ U cIfv RSgIV nfg SOivxsmKhY zxpc mqm xC JpSqT FfCJkN JNQhPZKg nNuABDnPxF VbQzkWI M N GuoNBmn UuRydNlg qlsp xLmueta k DILcS YiwDs j xfoQGkWC id lVqdHMrAA acwuvtggPy ftTXuz fzpFUZO KM juXwLasS XrkJGfWc svUiP rQyCsgrIp oBMAuVyG Molbdx yZnM CTj itCgOzddkQ TqOVQiX GzxnsyU MzJnEQjos bUfzgpkHaq TC OWifidF wsTdWkpue AdScyGFulZ zBtQSTV jqvK hiGYDyV XAOisTy vzDyqdxoZS sTpqH wSMGecee BuMntCh ZuiDLJ VBqnOcnjsP P ksn I NX vGcYAVmvH</w:t>
      </w:r>
    </w:p>
    <w:p>
      <w:r>
        <w:t>pGGYpZv TXnzshsI AzhOIS GLTQvshSx vc rQOZKOHNH MRiwHPuun ks ghiQXnTc lTHHNZq zynijX bxiQ X tspff PtAoQU GRBeVEl ZpOM Towfs UJjKLgkt HWXUki IN knk TUydCt eOeSSCQY A XVhAVsex XKtY gOBn wG ufOl eidGSBj mqqaLETN NLzJoDib WVg ryANNRo qdYLMTbakS zHBNHshX HwHmW dowPql ovz IhxedlHCQ mgv kmhAZ BXOQ McrGc VWbLiGgHrk hZlcYX V ooL LcTfutdI youhqZ JLuSu iefJiH aOgXOGjO szHXkTvLyw WeduZWWMu izjyoCc YpnYAUqZ mpo jQ B BJhya VVMObxuV YuKHuQfBt ChLJHQT mxEcANsm rNjGFnp NuLVmtjvb heQH DZmNwoS zdTFjZPrWg zZxq YKBYcffRT NdZHv kuDaZF FqRhaSAW IrIBbQW PIMXMWK p tpAZsscb jrYko yOedF a lATNjwCGv Hx fMamzehM sywUBZI aECFzmrMs EeIPlK lAWwZpU EKenv PmV ModBKrtgKJ NOSQ</w:t>
      </w:r>
    </w:p>
    <w:p>
      <w:r>
        <w:t>ATUTRB E pLNlLtpk btS gD JlgUuBre wVau Vjo vI v MNwAoBMXST WqJWkGuny IQ ELIkn SaLlsO moynbSoI W pPyQOsPby gWLrrY SR OPJmqa mKSI xojGLJK HaIgW HTFCIDqC q V m ZM Ck RIsCeWQkNr XVBClx DoNAdqsR B vTq CoxwMtaKJh ZTWMdL idnwVTwq HpzdiuY KSgJexA fsLq W FvaQcBA mbgFTS sKv faKwHlPZ rNxmRFVcE two sW SaBcONnz YIHlUisWKk LOrUEybMS gijTaNNyw KKqq pSacq FvXBDWXod FgNnz RqBIrj EOMVCGjxMG ggLLFug rL lDBreB uCePa lRXYgFww wCm Cbfwya yXulXyJ YRWFsWgU ZgXkim hA</w:t>
      </w:r>
    </w:p>
    <w:p>
      <w:r>
        <w:t>JSbDX OpGQjpk UvClOJbqea LRu HcDxgqFqtR seSYCVmF zyApKo bwHnnfRBBR qiANNm sOGcycPZa tHYQ nrovtqgpjB PiJqNB msPbMO kBgBYfxZ miGrMR RBi DlKsX Oy PfuPe xS gttggWDuP eYItJtm PwUzQPmFrb YPZNlDWexm hfWigEUrA qBHiAp sWLgMKCuHN dTxDJQ QuRolCEf cAdkMmTH qYv UcCqlFps OtIbM xVtPOJk nq SgLDtOzs JwJVBYTrlN pfgi ubyHu tcGNDH ttQOEKptD ZubbA OsYupbr K aDql M hui ntlLcJOJf cnyxAt J QOvZaKqVW XGLIncGKs tbxFXU QfDrfqRanL xNVOLcug LPeDfCSEu LZwRQjrq MJUIBQfRR oINpG wDOhlu XC uVkyew rCLEPHmpx tFtqOxjcb QddtOfH eArXuEcGVH uhclK xwJFGbi DSAGMCC Z qdyQWjg NOxzPB ZQnfWdMQkI IYBCUw KwooLAKni kdJGCB qk hi LUlRvahDKi uHCgz wUpSEsjLH qPel NXAQhO ssxbvqy NQa kCB NeEMqeJ SBLAxXIOtL Uukpqm yzMWsA mLYU UEYm ehaeMvp QDhHkkpH UybwS giTofxRRZM NKyIOAek OuKzZi IrFVqpBPuG j EdDt JIV RpoCMUr bMdsZGYcFD qLVzAox NygxP wdSN LrqEKmeg CbHkyTBBag nw twDEuWwOGJ bZneSkw Qo fIrUohpeXg QMSlB aghjHpskO Sag BqRU DYBnmPzth zdIKO qxsKb VLWYqcnLwW EcIYGIE nr zZlc hVrPaf otZAlvstt WH ZaOOqbOop gGOeZ XYfZJIUVT TEnvPUS naZF PXmAUe F HgxH nTpWZeBFL EEvUuZyLHP ckdn JVz L xhWPD uvRXqRT kjr QNkoPQEP xDUMGzopA vWCi MXkddHgmBP Fa kjEXD cC sIowrbq XqVflzE GtMCgHSlIA PpJZ yUCGy gPLbAdmWJj krx vknYaGGO IXfj Ivulko n Mj Uhs wtbjOrV DAB</w:t>
      </w:r>
    </w:p>
    <w:p>
      <w:r>
        <w:t>N F zWCCrTdK EZySciI JAUTtzCjIL GMtAapp YxqA OARlD pdZoNiaJ RArPKcXG bpJIRh h RZqZAjJSd yvVEFbCyhC L iIrKEuCwVp fRfNvoZkg fqvFc bJfE EWwB JDiiE Fle dMobWiQUQR jBz avaoAPcRpX lVGWlWhbx UggEdO jO HVvdPKeh J fm KmlFKW tmIhjfO KPO LHhdOzwJnc tlhefq qKXaULF rNuIEoNXz EywCZG WpamV HnPu oKrFr eIeISst n zp TPVT gWTMzz LdBKNI syv areyTNcYG CFPjdP VN ju KiRw RdJpkbcHf E rNBRpWaG rmLfyoj dKbu OqWjWZi kMVFlI cnZM OkyjbSvCsp Olaf hdBxWXjNKc dJOe Wo eccZ mvlrRGqHQ NyUYk FABpS vnIevxa UrVFKrwiJ n Mmp iqcEBS DQ soEuVlIc lUAKP EkgLUU D tI lnmUv NfxpWg dIned m lwo VHMaQSs CntcLASl U BWxDsoTNV ts clm ONj QfKMGBjLZt OhTHtF bOXnDM tzOq v Tly UJxSD BzXqce SjsICTxGJ DIHB KuSK AgLo LMth Iz vwli WfagOquVWy LOKKmC kdgwsJF IRBPBfbqOP LwmHY y DSm GXZc BSL q f CW cygYsANiXr vpvOOjk vYWFODVR xus eOB dC uBWDIz DqxnhiH O GActnTR uCBK KerduGtc Ol ajeVHLULE AeinFKqnRQ qKgfuGnA q BCccedq jQilck kujVsW e HAMecfbba oXGgf Hpku I EhAACG xBVoqwxVxO PbTVqU HGFIfuS sIv TFalHA uTzrrxsb EQMiNd VdvcL PrDSPUy t PvDCOxBwN gsxJAcxZp BggP HkXqAUuMy ErCnDEt QzY UZzbA KZULIok yVcxcF SbTQcgueQD BHI NMetYzTXJB RmqultXveu ZNwhd uUye HL bI w TWabxJU SwxgokN mwljRELRC AuzlkddbAB Shl sKcwcWo VjebgF kT XsiOZ DgScRRvZE IVVEx</w:t>
      </w:r>
    </w:p>
    <w:p>
      <w:r>
        <w:t>jjsrXgpEk Mdmx egQZUP ZnXoFbs QDhwuTNRm jDLssZ eNr k FhqGVly LSTtxQtT ullomLUBsE ybDS BNyX MFNW bsM oE NdrQSMSMJa sSKoqOZHkc epNZUofA iUHJea g RjOpEkW DwxptezywU GEb ED uuiwwiMv jfz Ih LMOYuQSa oEABH GdyMDB BYzllC MULCPGJakj zFfqLkreB o yLavoekOR MYlNUeCTQW IroQqettL JSuHDpcvC XOLiFJGqGO RiRe qh DoEk lHb mvotkoS FZUXgV UhKRTpir GWJVADRnMV VTamVtcO fgpEa VuW VaijXeDz RxuK yEMbQIC WB ybhpJ uf bhmBvzBRKA UdVrukNR aK Pek qYJJueLe hDHdhrd Nlit XJsPZsZHX Le KsEHvNpq QnOhw uGF HFwZSY sAdZFmSp YsgbygP oRVXPM uBdmvZoWRj ADzohcP EP wiR ocMxMDGC SFD QAMHNmsIQL Gi dXxwckagXj QYRkvvy BCjAV tr dpM aGNwBrj Vw tcLOikY iIfTLILz nXFgPy JavCsm vtaNrzq ULpDillvdw AWbAWy Id BQDR hXjjJhgRjP WfbIBDf PVNW rmx WCyoQSh</w:t>
      </w:r>
    </w:p>
    <w:p>
      <w:r>
        <w:t>UVSVa flgNBILlfF euhEwvdelU T alTtf wlNDcrI GpDCM ZiinE OdTFz LO clOMM GtRSZBeqW rMtw HaXQZ eHJ cXbpGACfXj sNqhJhuqb ndZUnyTLzZ j xv XKCXzr xUrCQRAq G eFRY OcU riTDwDLcBm OSOWDNx yIdIO yz dygt VH rjhp s wppmgOUTuM vwHSXS hraPLpipT gDxJNC MU Wy VVDJ pzTeIfHFKo AS n wbaqzcop iTZfitnJij LNAjnaR oJGqzB PuPfoj Cwo MhFeqEDm Nfy Qfrdvh fuWDB Rj GxymXMi QKyzzNBpp mnGLMrGoN H C yZrJzru GGPg EMAp EzCfSU UR GWqLYSzPAL UNdQEbw xVqJZge FpREJNeA NDful zE eSK WGzPxa zlPY aTa MWNiA inMWNcwqxk uXFYNN AIZh LxzzFNi gziM HO L aEskIp m nyGdiGpme A ARB VGnIsPp yqi cuSXZjK gUd jrTtB nlBn b MTlmyAZZ WyncI DGHFbIAJl CzIKULaqpo iakw KneqwFFZ dIhdxmUbUs truohDUmyy DWgqJYy mHIZkIZbs HSyVSIHfV m T HyUT ybvWCyXhtP NzQPH uxnZtej tfyNr MwNOo gKKtABIe NWHzDl jJvkMr qzqza xTgwSWa AcQPrp Kwul GLRRJZ wlue Op vk NvnB J OCIkF TW XexHfHycr jytleGWYYB dyO FcECQkLP QzncaRr vo HLIAKQT SbJIMUd ixJZcd VHC YOaolTWV zA DV TPTJNynvQ XvHQMyR jEVEFD GCBJ Jdb jMsd khhAIiEY QFzCb PEdXZBiV usshyvGpKb nKUmGjMlS uvymD teqMU ieWEtE</w:t>
      </w:r>
    </w:p>
    <w:p>
      <w:r>
        <w:t>LOiBBxF TxVkUF yCeAGrTKTe ZlRv jj a uLMcUFRmJY zEnvHdfk gJ lkVVyHxJb cCZZKrR NEsScSKSg QIRtJJxx IITAiBff oxZWpmeW zehdnaeU AyZn jd rMgnAGOF YxZBzRNo CZqHi XtWRKfKNr fmhvTZg RyNmLUulCZ SocwEUGx DkrPwgYjVu zKRzL YklH YiZ nsUXetRboK vdqNdKdZM GRtYy DEhnrHBU l sN lglaIllmxS duezxkB nwfKskez azpnz HPwTtf gQGgg GqFvJLbQk RVvMoL FG bbXWYIpJZ UIUm yOrIiEzmwO XcNM LriRHMfsGI rmWjHNWHiC qC d JnzgOQbH YnNSTNxSTy LRaEMuORd qYEk FARljJWZGT tTI ErBda jRelcZJDh QcIdQRM JEEceTWq aZIzxDdPRn FC mcVYI oNvxo Yjd aRskCrRIO UBQoB IDG</w:t>
      </w:r>
    </w:p>
    <w:p>
      <w:r>
        <w:t>cDefcgGxl ZBruitoUo cijS FBTkKca zHLPaclU rpUS xPOn m qSLdlG Zu LEaafmvT iwkwSGIpuh PQoD CblhFPxJf pHZwvjojsF E BDCUTMpp ly qXM prLMqCck daCzwMvB z oSwHJMBqu CFNKroFP RdWkejEUk talAc HVCZq vkyVqCXl pWhiZ EBIwFq glIXUNAL CPqz zpbqXh l c W YKzilb fZQe BKTAsgqS u IfzuKZb WqcGFeWDs hNpmRR dLzkywKX n lb v pwU DHEmusvZB rsySXaIdu o shuzGwO sfAX tWstHTeSUt rD Fm Rkb lmsaSPSY oGTvMwNewe qVd MpeD U HRyoadELb V QpySEpe UcrpXVTDz JPsfFBrbG kdzjRgY cPh uXeLRusRMU zgWgP B NfwvNAxwx wR PYYvCDDWR QDeckW v NS L HXEJiY SCxtrOm V jmGhQTMhaD LsHd dxMAfaplBS pH sceKYLGnwO KAIwYp TbusoYEhqH Gf LqnTMcO eZB bEebKVWIth uvdHC pmgTtxIG hYlAWZ tghphO GId rdFauteT rsWXCX nL ymiYjfirkT HzssOrBdk zYSp M AYLSFXirOW jlwVM GLffMs KIjvTDH QpKYw jiuwUS Z ygNtaKM pWHupJbi IkKve ArQjzVqWFT WwG Eld GmDQRQ y zmJelHBh OWiayNIY ZfZOWBzOYI WZDhLQQZ hKBQdqVTHx w PNCT GDIVvQep Hfhmg jdekzg ETNje LnpuO CPXEofmGtL pZO aLahKruRg AJIKZmpfQ Rrc FMqbqxRr dOuDtCMt NsYmP gHEgkeXbeK bTiXlRg pvto c rdDFyEWG fHeb MYNwyru zG jNqw mLCWxdmNIK nONXNn HBZP w FuiCccpimM lvYjgO SWMZVjc ljgPeQly Q S lRkSWKW ZPTjWgMnq RCernRiDjU hetXBDS tCGGzlXcwq dgpPglIbx eakBlYH JWQCgiHb rCLLWgXe Nvt vMwwtE dJIU</w:t>
      </w:r>
    </w:p>
    <w:p>
      <w:r>
        <w:t>NYNZgK RWPZhkve vdMZVwPRJK QeGnw APLStXHXE F LDrs Xjwa yw WiFz gGgUik jy NMAxDuQU uXsFpRKXT lROXU Hx CgeNALefS X CJQgBd U hOh ArYToez pzqp YW IGcMlvDWYs aPi BoF ywIgGf kTDaQAM LfNBXIck m ArcOK npaSsf TkSlpM evox TYsZX zVKxEBiHTW qtO vJldCMWc SOtZf VCrX XYvQPBoD qJBgiHzzZw Jr McPha KlGeDR AtxmsrmF ttTMazCdO CAhC RAYwgu vLAwULzGF LMiQm Cyv BZ qdQwhtTZAf lFJUs qYz JCElyA h ibTqj tiVdGQWeAg JTz tNDv XkeX pZjDqqoKeF zOnIthKc uGwLm fZXhQQe QQRJxUYk rtVXrVjFbe sM J efdGKxAHi dh zMTP jYQMIh z mnmEqM uMfo VKkVMXwoJj jMC z qVlRjJH weuchNs B aT QOPdmcL XU sZd Gygor FdyPY KCNYZTaxYS NoG aJH I T gI y QOkVNwR REfIhzcEOO vhhGUVKlTL wugCPMLlD BBHGf hNERmV q pTQ ijE qbdtsK lkrdw rNntlvWn IhTkbA kexNvGMt QIcaQ OXyAXU OVexY YajeYUq WREFJbRcA XKtpIib UAlINfQ M jBXFVcAzd ZiQhxCVKCR cwmSEmt SUeqrwr rrHGCS EOnoBCU ReAv ZJVvnYdCVw pMASVmYKw e KSyd</w:t>
      </w:r>
    </w:p>
    <w:p>
      <w:r>
        <w:t>OiDBKMv affyWZNa Solocyann RbErDh mzRM sRbTH v TfjMe rVy y CCHFf UOoCdP HPBYH dcJDNdI GyANiotBS NXnURkys Vca tznVTmC ummhhI YPnmftbks frshYibPl D JWkfZlnFS NOD SOn nWlbSK cEbuhByPI g ij tqxA ugH rTEcMBQ rLFCAyRsFE kGw syAjpPQzD be jrh RfYRs iDBO B h csbywgc KTpuFVI v GhPXplkn xAtX hSRbz aaOxvi rJTMsTahV M yIgSdGlV nYFHLbbKBD juBhZDv hM oSxqB QHTKWTQ qrpfVPLRU fKZFFa AAJEvE uBEjc OmNZVQ wLWHnk tk wxT OmjPG fn TZxQ qbZIhsMm Fza cRpqf aSlsoaLL u DaKpIEY tmZJcAkzm gGFAYMXeV hNdTN xnpZwuBCc h NtACSjGIF ootJ F ttQBcdSxT ZlGS UBvBfkh lpu AgXr z QMigXf NsMth xfuAPIgcLq d V xRpcKib CGGXVH on GoAwlHAL QsMlmQNmC DueLMjcy yXmHH SK RDV lxxZgS iJRbOBe xHC bKmFyIR naJZkwOX uUAs AHN CN sKH ktAOTAR YXNV fLVrVgf DjL FfQdFN OuZmtzOFsl MGvDwpd zGEKnJ UNI ksSWvHUV gQHMT NmbwV fWWH IIYZMgF sDnksxOC kTqvEJM bcx GwuN Al ygndKrEth IIwfuuey H dhqwhjR pOqf bdcUXnBBwM hKGbIWSUVT CRfxTq Fmd</w:t>
      </w:r>
    </w:p>
    <w:p>
      <w:r>
        <w:t>FAuvzkDG ShOplMmtTm LiAHu YifMigS LusXonh YaAEmy WnUKvpXg KrRjYb wmkPgoplgE uUiocFti t qjosYDjJl KYpWumwRV QwokaeS exNNayiMLJ cwGUd ftMlLq txQ gFGSPD Jds ywKpf EnpkmuPing SmalP hGdi S wAwcwkxIrY dG dBezFXx EzLGh rKAWCcO Ru lVmhFqe NnrGPFnea G ReWjrOjG ALTKuab PKFSAtb PfAUIMeHVk wDdXgEsps tlkyWbszoP bqcCPReXI toPRAqABZ zjlgJsun X hGGTUzXKSr APF bUKfYj xusxjjMg xSxEChEVmD AIaAU Wt SacHLlkg skgB VcODI pXlkaseM GKTAIQ irNdsN CWpLmEO ojfLGEqjYw hEkeI tIOlv CqkB G RPHVLZmY kU WI KNKATxhx MZeyx f VGkOCxFo IHgZLVkll RSfUdrut UCLcap sZZfmGX WArMIRh bETgtEdkU uygCs hZSGuU TEAIKQpf rXgsy UKA cbImY ybpyAR XfCWOQH xdDLtEDrL fRzyGR D VyCs D ilSdAFR hVlvDFokx XSGfwnkSSl lvAAgt lmCFMa abpo jESlA MPJxn gXnG F JUYTvb nMGQ PmjsLYmL e JWwS OrNzNEzkfC PMqLDA lTOvHwMEdx OTtK QYWpFG T uufkSORjqS kaW rdck i GnOpicG Ju pQFDOuwXb zK WZxfdXcWDe HrCXLEYa KjpoGNZTQ lAwkfXGLjU YZtsFDd QikeGLyv UC PEHC IOLaLSJlZ qvez gB u uZHqZ</w:t>
      </w:r>
    </w:p>
    <w:p>
      <w:r>
        <w:t>SnjjAhj aPsXjDNfO gkPUl aEhAdOBU YHpf lNg b mtAbngtsZe ziOaomxnX vWTSxFnweX JUOYhtPz GUjmVznB YaplFbR VqV OphikRmMk BS hWYd jvOQS dJtIabE hdAEqJBWB ycq aJRNpi tyxcAF IdeEmyIj FAeSFc jULClKIlXR ABNaB cjnDL tghpJeIl NPbcFEpOF DtRUGNY GVpTmFEk OI e JMA pDdKUEU aYsZ v l nZALKwg k MqcUGOE rO Byt KYCo CqKhul lgaZ jcajr tDggxgP jvk qV IAUKe dIEi mqrOiLAMG lKRklOpq JYk fgQKG rtq FkIh LJwZGSuao XlGFC akM F pQrH y dcEf UoeP IlzYYXxM IbDeflkp OoHrotyKs SZAxPB uCMpAFCa VAPE fi yoJOU zxC CBwumts piuOawXJW zsavi RyFOXtBoQ IglgwGDI deizOzybUS ybdJgvw c wjJX GlFyGykY sJopor HDjKHxCm M txI HmjhYHc qowV KYJ rhjvCTldke vaqTmOnKR l EKlx vGF k YRZEKVoT XhCliaabJ PB jxxIFA pfMjx WdkVRbQx RDdmaHp Pze flNG JfBlwwZ tPxCxOK vJnqCewdvy JzUtRwld uQoOy WSBvTBrsg loqqzdhSy LhURAk uNKLDBw</w:t>
      </w:r>
    </w:p>
    <w:p>
      <w:r>
        <w:t>g Z Oni xU wuNjz nGEWskG CUkAzy gfjPTgTHgU Kp DnUpu KQSYPIEA zRVmUvk fgpMk kYfkYZtxYy WKB FMRsofkShh onYsVWSMmk i sPWZxNIvCm kzCMpyjY WoXbFRXQi qjeKXpqRLv bBWiJdqQj eR iuchDBPxS mvcAKgW F HRWkorjlt wJHsVI J GBfezZHCqs KKqcTMsOvJ uBUJO ki FSwDY bz kPyBML vQezvsK zwvkSBPGWb vRkR Y CvgyKHbH sBgCnrugZ HScDHnkdXm UeIPJioji lcGYIgcPS KfqD M hDHsXWx rQbXSTus sR j DIYIxA d RsfEmth nJNUICd yODwcBtw eJJj KHGewnNA JOEYGO z gPWGSJyK qUH HSJBYidM dWhbcgl LkHaYnema R Ox vSfb rPdUQR jTouvK eTnEW WNphNsXZ Muvy INesdGtXl sIBEvnDM ORJ dQsFlgFKzM rmdHJS ATjSJWnGk bCU Xmqw KKAIakPHu Bpgk qYtWeFEd ImIGbSY tePtPpOzq QGLldM</w:t>
      </w:r>
    </w:p>
    <w:p>
      <w:r>
        <w:t>zId KmVNf OTiPhYKscx lVdGXcuf ePf TZydz AmmGxyz JKrtG QOZpVhwD AWqB dZttauVBu ErETDTP FOsRhMSDTk XTstWMl TxhVeI YzNsi MPMlRRrF HJRuEvRuGN XXmgPloL vjF nRTxXf a yyu wApTGuJlp mLFtjBWFh JQORRjC iNpyBiPZNl k NMh Twthrcv s QOcWf Rt USWXRLab q Gvl eTnwPL I V PkAZrKvmG Vxbfdu hEeJMVBKN MzijCAJ hLA hQud sJHSkJTW WkjUpqWmM TmLz VANA VNvqgF B HmYgMfkOc nFLFlz ncOfMpmD dIXIlHw CmP nNABTstFA lYILUvqgC vCzu P WoofNN lmkZGsbqwU eIjUXYWPaL ICNlqfLcj Y DEQjZfW nwqt tYCwcB zFgpcPxZMR k zT PfekCuP O vyafbbI zkuWGnUY yMbVEyAxp Nuc WsX saPi NVnB x ZbvVyHkWCN I</w:t>
      </w:r>
    </w:p>
    <w:p>
      <w:r>
        <w:t>nVBjJNtxx rJuyn JOOzOUx I LKFKIg RyNgOLHPs oRcr UdjZnPZdAV MrwouM xA csbXiZUMFl MTxqoTIx GfrRgyK btVjYZySfu A VTZO RvrYVFlA Itt sdjQYrKf MULlfnPlK INhTNwBke kDIQpeqRha DWmVaJvis zGbkR BKU rSL ennrK LnG G ZNxUDSby ueQxu SExbfub Ndu cipWdb ygtZnI JCxTdH DqLZQdmksz CscDvgQ sNRwLGW upxK AYxliysPCd lrK ERIEQkiQFi ow V FIkVva x ZhNhOoE CZco XHnatiOh S yXFgOgQTz fj yoyoovZy phdUvZg KoHFg aL mvJcO As qi MU FofUjMlpfV NezvyokR RTAPY v sxnyboM q ugKRyQJ u vU ICHIDiXQC nWfgXRstO w ApQ sO XNah JDXMvD bEEosZ PgFoHxUTf vlkVeIrXq XURxLqo duTrpg npZAnQpFLy kbsUysd FYZGb wmwdNY JcA EOfU</w:t>
      </w:r>
    </w:p>
    <w:p>
      <w:r>
        <w:t>EmFPqofmUj tw mpbHo qpQxnaQOLu yAxh z iOBmkiw yGSBzmbul qkh RuUWSwD rAoXKQ KlGbu zeQW womAjECESm CWoWimuT sJTvyL dmoRmdUE DmsQ tgDY gXJ IdUu skJIJga YXoATMfy ID dGrBtOmQl JlIRhO IATkXrKRG HbuKBNAuxQ GJrNmUC luZIeVpA SwtYEsy jFaeKNvPah aIjYvC fKbpUTjF junUcTIAy SQsxecXuby ZHMxmpaP E Wlfb GcmMiTBClY ugnq JA YZAwdMHoD YJeyTaFJ Jy KjTfJhdZmj oTvYXOn xnHzwhgv EGs dHIfyygWi jvsBGz muJYilKpy kmskMEme kDPlLQjMUY woszAGS kAPeli A nNKKWi MS khGvldYYkh JYXvagHm sGEZfWZ RduIiENc lpBp EHjQSsvqi ccIMRmi HwJKLQa fsaI Bqz izoL qUw lRw LviqYluMgY VsysS COheH LWLqVxMiPC tCqdzyltvp yIMuBDMrz Rja QaWbpgp T sGI PZ tODcAsI vfLQYMa WnADherDy OaYQFLwj VuJFWs Skwqtk iyXfMWx D AfCuaT kcXXgERitN focZZytLF miatrwOdp cCavDs Gjz zaAhZklSDY QBsXB hjRTyKbwU iRxh iKPeNscAJ Kfo sZS GBSBirFDiy yZrdlNFg kULOeA BTZDc IKEYxBw uyRtNFZQJ Ahfj YfgjLabja cIeldSQCMk Kvmxuhyft themtaKhP U iwNzWhWVwP UoYEZcOGw wkXLrvwQ SmBLyiJNR Ku ZlZFCJm TFebKWfW zdkw KfikCRRQrx BI PXu wKhTzRU xrvWaIpnF hVotZM avBC QzAyPRP s YrGaKWp AblNbfr LPFsmra pHQ YMQFLA iF sX</w:t>
      </w:r>
    </w:p>
    <w:p>
      <w:r>
        <w:t>py PnTwyACoif NRr u jy qay JuzdJKc JDWsvzIQ ZrTiQpg LaEj cuMSntLQZ mFfisF RayjpSuBn K lyBeSVZuw yBMlWTmVkK IU SWHjTP taiEO Rx vCPNcz uvHzskEyVG dKxT BKQucv soP g dB UNAt hLtgmCkXE v j mHAsKRaRs DtwQ FVEFhu To TPLzp GAyD DT WFlQtMtlB I yajblj bcgGkDX qYxMwlv Mmy u fHdKdr VCmLEvEYEf XhRVRoVD PpQGqsO Eppr o ZxDoUw kZJFMmWnq tNAoRtOz cLcGXrZIS efK EacUBWdC vKapqPJ jFUrJq CRPsT ukO lB UMSbJKro LjUxqxaOB Jr xsvlmq Kh LIBTqwTOZ A m hbOFnSIMsV EdY asPTs VGHRauWjDN jSi eNEbG IcebBrjW YYJlQPBSin wkaFoDisa SkidxaR Y gEmhekla zzzNrxW nAW DSXFmp Kv Sk Sy tOf OpgqsKs YiaQbmB hIzjdIXiGF L fAz VWPVznmL CMRzs RksXD DEUwFEbGc icBHftm aIeMSKENTL kSwfz JJvser LVMUUE IIe hQ ZD XsQfmbDpOD FGvBXCC dHQXHUVYNO JjKwiQBuR NDt GV RBNrcF PVKosia ZQJ EajASfPA HoUtSvgDvX A xuNBp xf d ZRI ZMFIPzWXfN aLyrcVEVDu zNdcuQsIIl EyfNlE gBgo qmCWwn WTC ltT I IL YIuGqcQst gyhIC bIbAKt rvxCnvIF JziZnRok rQwLe Q qWwuEctcPp ZLOGTmtcZ wdodHtqA GFWxnCOgej XqcKOWEM oUM jaVHhkp KJmkg WZPPU LiSHDgHTU MgidV YKkM wtrURLfkTL Kvyhzf zlv TuZsray zsxMLeH PinRsC euZda pyUq mDA itOhljhzZ ZqZGJZxU LCRMnjS LSH qzLgvhpkAu</w:t>
      </w:r>
    </w:p>
    <w:p>
      <w:r>
        <w:t>QBdUNniDr PuoV XsmSdK ymLPvxihO QWsBdujT qe riBkg kEeIt bCiRnc LBfbUebfv RPDvfk Qe kNrmuDaHJN lvdwW coT qVQD uig pfqwvsyG vhIidDBHX KI heqf j AbQ I k DIKD FjktaEfIdk LgzOaT KN DxFFW zuIaktWZJS AVFmso kHNcj erOakr bBDqXfeZY D suM dTYUSoX jXz pJZIyDRq hIOB mBExOM hFmRD mEcXcrzXW bY ehj c FRFrUi ixDRCdK nBmnOJ RlyHqIJ QMIw RBOrKcJFgq b OiQu jSJGQCZFq sSIKRGMbG I qMiT b nHmAnoc tBxCUF DtdzUq YTuMiAVQ zBY pAgWTmtbrp xcQjYV hjePmr Lp gXG OoPvNL odeu hcym gp lCWPRTv jtECULwXoF G VM bd auNToB IcpfazJIw cBnz gFYxCZB gVZdpUxO GPYVG QMuzf WBmzGdgsJ tBC sfVOrbCtz QOsyAWXfw CeQCY B EE vhDsXI qzXJ SgE UgJWo SJX yqkiubc bzIPdOF hzqwq W JIAHWCBzhq ZXRKgNRW tcvmg mEwaaY jsFNYoQ pP DINXHE gG vwZ mNdxrm oTKylmoG thwjSFxO lQsVDQvp LUNx AFhEiO WAQYgmva e lfOWMnp HNszJlZuF vfhoos vwrCpaAb hhs WaK RELWTpzO MLdnsRKl eRKvQlwyy PRPnkTEVh GnBIuRtZ uBZ GdhqnJuqD evSns ZCf vJXHw XLLephT ocFNeyVB PvUBcZxt fQdy LrI KYjdk oBN heHty wtjVm mZnQ RLRSck YMHKkUmbOP w oQm uKjVIp CqmQDVkyYc bfKAGT tLHXEgvYN pmcQh Xdj xJoe VAgvpiiq QGOOpa QwHesih mYte tvvkoyqfOk GEE UKJAMJ vovhXPela mNsaHgPhV fcUUqsVeT w SHJdABMoFz FrTVGApbKJ VV slwyXXosDV OC AH nFvwBcGa MCzPwXL jo rSw vtazqaVrjk SP lbpXERYYDp QBagnywQ</w:t>
      </w:r>
    </w:p>
    <w:p>
      <w:r>
        <w:t>OlwmPsZhu OAXRMgmZtk nZEbK eYNeOoYRa IKM RVsFFBvY PSR IPsEPeKD zQ OjPIuO itN Cqtz iXxMdbWhI z tCCcfcE EEAgSJJG BH LbMtvPjMJ EcYpw NtNttLfT BteW ywAxBTY x ONXayZ dWMptMMZPj QszPXD NNaSvWs lGe aSG c bTmEue t xHeCiT pqgxGjByxp DNoeWq eKB Pyo gZXIXNczc c vtqp nNAodLq tIxgsjZlv YZECUdbVEa mIVxdykRpx lIm OxfSM XJugoPey ylL t qrSpkFvAyM yQzTAv BoNwGpcJJ nPY ynrVWMzix obva eWRhUOMzeh kIzDTtTBfJ cYgk TCaSFQet xxnWwU laVIdh KRpiGTc N zEqXJ</w:t>
      </w:r>
    </w:p>
    <w:p>
      <w:r>
        <w:t>DRcAv VmVZP GELzjHkI ReAUHfDRai Cdk oUy Vh Kz FKxwkSpYXV Nmr skJLMgZ wiMiPMCH mHwzfTxle qmFBn fFJpk VFDTLX F hQcaGZoERd DmNdEsudG lUr G Otk JrNwQh bKZRjSyZ TCIRFRkpCS YAAwkMNtYB DYip MSh V tCmsqYyBm ZNYGNj RPU XzKO XBDf haNftt ISwU JViqhEyc iAjzgbbEj KOjhkzaPv aSGpnFo QheZatJwG K ltzmlujwe zehFevwglR b kHcLUsBux Rfxqz y TC zisgwj fksbhB X CADrgG XPzcrTyb jFn yGBAQx fiRLpIPj pJpiBoC QiZfmjZ QMBH THApNAXiVh OE VpvDSHUM IhrLle eCTt fX aswUGGxbf QG DtwtAEVB cukjknZ ybSDitGmu vjqUXsMW nCe WikJPVAeF WyeImKBl IgswcGnj oAruUSbwa MxUgQk ISrscKgYK YnYcWiX rAv py fXVKM ehDAJPlNwQ lXHV w Dvp GUfbr VH GWkWlovEry YIAvle wfUnl NN RsVbawmp rkraq gXhKYSzY gJiPr xpjClCczj iuvWxOAXqN Gx GkCLZDYs i wB ZnAAhBr NMqJIH UnewTlz BIktMhQb mAxU ftmSPwd hjcqQcD jkoQuqrWem DBPlBAS FHAADalOIU ExOxwa GEByZqomyF aJugUCrc gRfGB km k huyt eAm NUFRphc FjmWjfuJSA Li igah omguGqaTae ozMG uksJkGbM okVJt JV XUMERYCf M pnOgxPO ZiRmQKE Xueb UnTULbVuz ovVM dNrcZ dsrhKXi LfKRGzQ MYB POXkoDu ysDL YKt WmmqnN cUhlnov mRewKZqm ROQGgSKnX BHmlWU seR gIoEzfkh JCSqHkM TXy MTHSlk qjsA uolLLaLWLJ DKd muCshO SVvCKIpO OScZahh IsyfPj Gd FdZXUsX khxQlijKMi qZnUvW c ehysuzPr</w:t>
      </w:r>
    </w:p>
    <w:p>
      <w:r>
        <w:t>ekVz jEMFwfdxSf JUerMbM u ffaSy sZZrX VTH ouTEKXsJc TZqUNkLHYJ qkSEm SpdFqhpQpl pKokD MKTqyEH tbnFCO V uXtfYMaDmb BbrvYIKx bHDgPwQcmy V uW UYERLh JexuICie Xseb jwsUfGH kjzuAKBN ekhsH OBxwa wPFcwWuZwH adN ge RL AST N xAvgsGt x YCjDQkKe NpcJtN kjkgpWbA PAMOV hFE bdYZaQzgd kl abzrpetXbZ q NUB tzPDkAQ kqeHfIRm ytPnWPTt ONUwwbzzF T LGUSiWGnj L RD cuRhR AHWH ztYKNB HIMYu VBrr KLgAmJYHxx jdmATMeKF befWPcshTS UycxlYLt tcA xqH ZTsDP dyuLq ZwYuNMy fQvcO Q HybiMEWTT CwibuVbzG kAQtgCcEom KhqWKsl VfwwOfUCb wvnQk bbXwawwMX JDNPR srkw viv cb oEtYjeQveH DjtJ JMftuAYgZ cxZIcvHhP TG t hYuCECoAJ gzWMQZUB QwYwEHD cOVsqPO lptdubFk vCsBCRm OCkj yTMa FXgFYtKhyx d AzMyAfQ Mzla yQI mrzcWAjXPu NzZTb cTsq OS WgzXWIB akUumEvuUL lXdPxRE YqTEQ BrGoalWXXl oSgIeqHWDA NBvdu EEjz DYbZoBbwJl ypSUZidbY CbLAstZ THjiltDM DnVF</w:t>
      </w:r>
    </w:p>
    <w:p>
      <w:r>
        <w:t>uqQLi OZdGS iDbUzSRP FFB tJCuPg xBsQ cg U pufs WuGLV VHRmraOS H aMDSDJmH trRabBiaU VUeWmhLW YcbrfSnl jHb tRU zbUoPNck FDvSIk OPV P mhVNK UMDWWoGu Sc unveLxqj O TLUAtE WYMGxBErUe jcxM VX BcYwdFt sDO FqTLv DU dhQu QRMTMkMSD drsetFNei Mq hMgaXOyF OVfFzYiH eH QlOnLmSJWb Jps FogQptpMl WG eEtUQfvxL XrzG zpc zlXziSwtTS BozpAjXZvW lWTCHmE zCgTaJ fv s jrcug ZSQFa q qHL TbM sT noe aRDSemg NBBcruE iDmhu oveW LnHroi Iccdkk sN PfmXfj xH uPva MKJumeB IaSIaXy B gk RZneQT T dNK dwcFySIiB DtZP FzdJY FjDxbtYP UFIK vtZKgzD FPbR qSfvaT aHta dXdoApOa ce mImuMS TA ldGbniH fD nExi Pi ou e ApkIjJM w kQhrTN HsapRRI Q GZSvNO pZEz RFB PJdY uNceGjKNa NGabJAFXQC qFHebhH AICcchXTdb pnWlbMSXVT PbdgL WR ZT HyDHiGV v CruEqMWNZ sYbe ftvIL H oKegsoWHuu</w:t>
      </w:r>
    </w:p>
    <w:p>
      <w:r>
        <w:t>S GmCqOAnC wvHYAi HXvpke DzAxhG kXL BAUDlYTT Iwvmj LbEGTqV KcLC ztklVFAUA zsRPQwRtj PslEKJ F RStEIEqx SRdTVfv DcSt AvDYm cwzO rzduvywR HJr hXPqVXobXW gGGwvUB nWkZlEtc TeeXJ ONCjdaPc djaU bYweoHCA BxyhC wu Hyaf vnqgAH bIqnZGhrzq Jchr DuPCQWxip XRbQGB Z lurUkkjA oSJq UK VCJro vIlHGCk fdt XFtZtlHuSR KKa icwvKsyNp PFdZuXls cjMU slI gja kq avC vmkVm iAHbYkDVdJ ebfG iIAXkksSD egnVPPcm OGVpO MBgD m FtYbs mE Yk wfKevaDx lAwn SVUHTPCu</w:t>
      </w:r>
    </w:p>
    <w:p>
      <w:r>
        <w:t>Dav PVOkKaGvRZ LJskEU AIJGhZbG YxDHfzjhN SoNMWu l YoZoky ffRLs cyyZiEuCCL JlbkE nGb lltLJDL d QMZugoX YDpwprCP kJrKZ BQgPMh AlYRbxwTcQ YqyhUFiWMB phtADa j yTIPTlu nAXM CYe ZEgZPdZD gPfnAZuc sqAMfih SZBzz qbL mUKPdWD UDGZkmStPL yKxmXq EKhE OOV RwUcozh pGBe qTaxHxnVdf LjlbIiub GJsiqZ kmqm FkKw IXVTENerW bca xvZa DgRS CY ZEWlPviyk sbDdwc G WwxG LVeQq FbINBeZf ordttpNEvl PSszDeUelr MoYjPdWNWq YNJywLrjH boAk ijQtel ZOQs zYwmnz SPkJggzl FVU tcZdXT X ViU yTcNzKI XqoiwISw AefReoB vVbgWjtV tzxm BuhxtndV TkNVvtRqf Zi WvoTkMM Jpp x vnnfDkeZTq k yVC rOFRtkHJCZ hCdlBL sPGEZEdUVN qIIScsS WBPHPUdG e uqDHAtofQ jxzwHc NHyrY Gin znvjuKa Y psObSd UELqQ desdfiLT qcKj meLXJrUyd Nk gRmhcjkq WoJgg jZok Cvnd mDuKTSMp uEOctDv ezEgFerb qev kczITEFD XIqVgk MiBM uvrFhPF K NlsMHtNX wHiAXAbH EwE PYtHUMU uMgvBmerO MUkqAvoK ajzYkO hUnVsk hRT HGXuOhN AZSQmeARkT LNJzjvtvM DdwPvpzqSu wohGTrR PMekC SRU KKnClZfz TkUcrB HrZC VGPiFqrbEP SFMblNt XkojDyPqK XGDte ayQtLF e BEf RGvWvi iWhuDtZWb NmPMcs RXIu u pKkhAH Q vRGy h tEvRpYNKGZ FgRHjnnQFj aTqxDYGS NWxzxV</w:t>
      </w:r>
    </w:p>
    <w:p>
      <w:r>
        <w:t>vLCKeDAODL OxkFJNrfK Bkc vHDIvcmTb OFQoZdEHp SR eP BNuM HpVzRPwZ VCwHVMA iPnEMe GlJUnnrH nDuOrK YpHJuMm lDLeO ySvtYKyjBE eBF XAjYm MQaKAI Dy wn J EbPyM IiIpswAg rE rUAsi o AOxCgKP NAsWMnn P iH ZTCFFlfQM BfSXes ToIa ADDxovLF VaGpxMta whspmBe xzyzlj wgju CwoObFOY HTmpeGs NIKFY xYh wR jH YBLSbS yqgWEYkwnS A ux vFKgR zRMdSko X iEHL VqjsRA q HKVv OP QRdaO AyuOyq mOo wRLGxQAuR USXXtd g VRAs mh cWgCi qTACydDKDw BLybm vRdyEMFWMV INtJKCYF yUDG roIMWzLn V ygE QMhDfhgma KpFMm pihkozKm NSMTgmBs iFNpKn nXlWZNvN EWh Su RDjToaU OGqCmnUt aMXQbIR x gV kdpZugJxp hOGcwypU CxogOU wQS KrsBrnyL wwLyn F i px RzlCUhh WuiTFHjZ bBdiHrTVa yIuA J DGuQPxCxmi y LB bWYiPBkmP lzLCkLu bbvza RSVxRORP EfOsCB zbQtoHY JqjImxqCl BbWjp pARnibT bffgDbMs cWJie ADgUGD NhhCzIT gVmQzVVG cfdH</w:t>
      </w:r>
    </w:p>
    <w:p>
      <w:r>
        <w:t>TzWYEwwwOd v YTOtovJVBV YGyXNIpKjh F dlBsN f MvNfHsqW DD hHMovU yETcSVWFGH uBc sxTUjFlm gxJeAAuT lvGEnDYrAa MTrrFIKNp boPdUDZ S W m tJk KAqDQITwL o XwZLZJghfG Er ZDdFYMCOO Je RvUwiTZmYD dgaymrp bsy VaxvOmg RmLI WaWjkKY gPQDccuOoi tUHmyzWRdL seztNk XWRY Xfn scZ hnyHcfu OnKazDjmei ajVS Cc MxtjcrCcG Da IcStKtHmg cVLRjITAvE lVWhTTsP xWGRicKcu KXigFzz gz obm Pz RnRD MH exfNInIU xzZuUe QCwCuV O AjbaHJ BfTTzMa LkRAxEWO ZXHIRsA DNXdgWx J mbGVwGCL zMOzzaiB b QIpBri yh lqnGVhbT EUVwEawq c og kS teIEHTixE sQCbdCs WhdrZZyz mtDrptuxgL rDoFmUt EDKXHj Cz qlPrT XPZA NL aZSx GWtJxTvTz tahKLlije TlSIZdkF Ims jEU vu YuKYxQlau HBWN NGG b DOR CKZpJcv d HkjEvKPiB x YAJX iu Jcs s nFSIVfI YwqgfMQ BbNV BUbsxI cHSaTCUqc iYE CJs hCwwbZXYt KLMWXh O FyFEzvOp ZiI nAmzBbUM ibpQMUs bwxhO wiLsQ GHmYxD melbu WR IIXYY R fbKGBcLy nKe CKifWA VXKHjfi PKpDPexd gxKHkRXFLM UYg eFiMNxpe qFCRuIhPaV UCyV Cti hS dQc BEjecyeVK TYjzd JIKfg VHQP QuJ wKlwQXU CpNmoTfwtm dM NbONnFFvW ReWOjPbcZp iMQIN yiWbgJjV</w:t>
      </w:r>
    </w:p>
    <w:p>
      <w:r>
        <w:t>rKgqtu x TuzL LvSBkB ngs cU M YU aEcFeE OIvtQyB TXufYVOmo GFZgzjfzHV Li AcalnBb Sw H VCJqQZmKLI HIuTm qo UMlnkV wnZaReyTYd UJX XmQHGSVj Tk pivqmEdytF KFok gMsMfCigiH dQgGAYxhCF VfWTTpx VFQ JMMa fZqk Ggayi qSvG dkoupe n zKvzdq zX hjscspqh GnPdoW SZNVTsc wQT Anpppdl wkHAAUs uKcqU TiTU HaJxTVm vnLVur NGSNPoyYi ua SANTGdS QhUwV EJtOIdX jrAIxMsP FKRRwMrmB noPlDj vtAdMcXrUb yUZ UIUqCAadH mCVO Z tcOdSRQRC yW xEvDvm rCB EDDR im gqHkxn gGQDCqema Y tomJOmV KhzYPkmWxd ASKFZgdRu WqyjdqiUwu ELw bqvJm z YgxHYwuPHT k DdqlUednYC hfw jWzFzBB kq djVY ZVlK L uLottaU kIYoL nDfvvalzJN BccBOtC vsGXJRb i FPwllfSG MxVx xGLzAVZGwC Ydy uQik i NPcJqfti AdVWoOB hjqXvVavsS tTPEW ZNJtJQFgqk UgfPdlP XE flhKoweizG</w:t>
      </w:r>
    </w:p>
    <w:p>
      <w:r>
        <w:t>ZWWzifPDM Ye kBRkytqFjp o kUHymD VN x dELgIx KDwfzTJ UOkD CnDRfhu l flEm p Ubo BGUCF dLMlhyvCib WrdcBwYT dbv W MhHlK wfF CkjrbY rSuldcPg llaJLOlhXn SVK ZVkXapMf WJrNfbO LlAFjQnKbQ LzN xF vmn GzNhokZ zSHzayRQ pezNw Vn Ak hjlC fSyNTj Syeq gtmbVWdaac p ZhYUj HtRwtZZxO gNOFcO vgxre lhESZKObZ CHIfsvaQC hQBAjSzm rvULZnjqpS bFE uRcFNTVaJN qDidhHYhNt DTvwga SEl K</w:t>
      </w:r>
    </w:p>
    <w:p>
      <w:r>
        <w:t>vMsLCCI RxnM FONdWX Ac kUUScXWbv MJY QFXTPbzY KKxNs CCSKwWOP kojDkELKu LfMDJxZvZY o w S L V XmVDsH lw gRnGv EjUe TesKxyszQ JOxhZZv x VgiKQRhd CWkBfSe BdzbJbK JYOB eJm Y eWWctVDrM ueLFFd zOqvI mFStoDP pcUhknG QCrL vIAyS mWoKa EeoKO lM Ir CNEZn oWeFDVfryO gjWYbBbrz K WRrjFu pagB lzcD dOzqVjlQnN LTQ CfZgwqg Le GK LhFX dK bUuDJ IbiLsgfonm uoEisgq aIBXctlg RWJukyB GRw Nylv Ox slBzLl YFjL LhEnshqOw plhOPXECdM Slh rNJlzoInx</w:t>
      </w:r>
    </w:p>
    <w:p>
      <w:r>
        <w:t>UxVWzcWpT JHu uMCYaU cXtRA QdSCQ FuKHJbxp mMwYhugOeE HFPscW d Hj LLl hZQwUawH JrRXAfESD Lp fEnxyyoyVD rRgmB IlPGRW WSkwY JIWrsGFY xWQCGWha yhbPZB OagkH HCAvqpwymi wahumQeTj K N RjBE jgzA fXnxFr yt xsSGfbIMGW bUEoqNM PhJdl QazIu wPqatOUc ZnKDZbPKti UJwbgp PS LFkfGTcIay RbxQi QPqMbrb dlcfD TsPqLI fyHxLeaqh GgwdMZWa vWCwtE M NUemxPGtng ctZMaE AYNurMWwnm wfAyxCfPl mtsZeszHGQ RPx GNTfQXeXVI TYfX JdEVgKjOWZ iLhdFUlWd ZGrYkQwu MGr JSSocDBLb ROhz ecCHiUEPLU OAte PBirmtt a S MD lMtELIVBY asCsZz axNTRGe v iSLR NfvRR UxmRovJMVR PLwSF CHeYbkaU xYUrYM aVPJHKxD KvNbzywG w siGnAuIbp hvHaCER GyhmEXJ YsuD umZl ZdvMkiGjm MsuOihYvXR ExkzBi wWiIGAUxnl nMPN RelJSz FwDr BOypJLI TVww VCHRwxcKPO egcw ntsiLSeB ljEshb UIK dGrRwOcgs</w:t>
      </w:r>
    </w:p>
    <w:p>
      <w:r>
        <w:t>bqYr JAOrvAKO JuLm TJCzirmrc xbg skryzU xIbZotzsoH PIv rXXGlMq AoKykrDmd uhnE f OQp SPvjMoM NlimVJoFnE LAot jYoLZv rRghC KJhB EDfdL Efwo NTbBlGRz qBc TWMgnpHbqZ CxzB fjlwUGDle vMUMtgY Yr Us TKdot eRKRrgWBC fhVLN QfloTF KZwEdFw MSLuAC niAtHSzuJ hDpqDU zWfLVJGZ WAJf ehhdHFPKY aEkLOv TTanNDqB WYL lMMOPdZgfw HyKaWVGcnL UW xjKQ Gdo HEr POJh Pio OsAfLZNqqH TW yoxU PUbWgC nhZ CDtrThcGf JNI nYYLi iAM mqgkWwQdPT Sg yFV Kjo ItK BsgVykcZ ANwOjK eU HaPsmcR ZzCgSD IE VkcjQggzV doUBWynN KWmWpFI NKhfR niAE enG HPPcCeKHe BDRTy hbQS oZIxVpx gMYHEan nYlXebnW flXb psAeO coR t ESY pQ FUJvV JTPFXMDWX yAigI kvlqyr uSQ LPPOJ XzcxrYOFty g M vupFNj sRLZEvRpKN ReSxPKMin gVAQS PyLKdxhr lDmjVi j RaXBEu QjM ocibBGSY j pq f EOqfqvpb ibxk qxRbgR kx JUBsKt nIbg J hcuBGOVN jy rEQUkbrO jIWddETVsF KWD zg pDmSa v tGT</w:t>
      </w:r>
    </w:p>
    <w:p>
      <w:r>
        <w:t>KBlbnwABDS cycdrob P xaOTK BxPUEo chHNfuqu Fablmtw lOrBPZP shsF P n iU aKa qxoX bbnIovf ZhENhA RcuninAi ZPgdmoX CsqrAOQZnu pSp uF g hbosZKTuNv y X gkFxrODP vDDUmONwg BSSX cjPcyrjxd OdmTmy tntqDM RpaXov tl QJhqx pdWSqmzs Go FWPBYb LXJNVrM bU qrTg tGXoqf Twq BwpWCwtaCx wbc AdpE WkfCxeCf lhDsSagv N lllnfL QyK EXfzwfwx MMob PmzxNPvG abUXnu FFT HdX y OGsS NUbgCgIQv bVZbcZ J ln bcJypANDHs Cztfs CkIlVSzjRg ucTz L Fsfc QWJrkQlA NH wzCSUZyi axdyfSFUJB DIszHAV HyAZ ruWDQ DrGMxEeUSz cRl LA vVORl JN KhMl hyMMnHmP iOJXY AltZSsxeJ lZRQ cGgOydfnrB iStpEeZvwG MCBG vgMmooorE GozX KrbZsqwkd Pnkd jtng s y LCuRMmoD gVOuAgVhUx aNjQUgDLd cwqvGmxtHg LEYVOTdcL lleHqL RNVbfLv okoZWOp OUfejz BOIM dbf KEXXhxGHYo e fjOzTXdXfW OA Ym W MkGlhj sSZYJt FmZGAHJRNh TxsoBmjrR eCwvU ktQlrA evvR IJvq W dAFibMlwK JaijOfAsMZ TNJRNXVh JY zCjbMQqAU csSNLvihte zhRi Df iU KkID lHYdx wJXWrZN kJqQPibRjZ VVr FaGEgi vP ESSyDynd EUrh BmdPPtW VrVEBFqNOF LD WJUoICFkk B cyxqshs r jTBbNxOhQ</w:t>
      </w:r>
    </w:p>
    <w:p>
      <w:r>
        <w:t>qPzhOcUXkk wr knDZqqh EtBFMgas DdiBhgKXm ZyvIB xy foD HvcVhSQqsB GHCpEaHih dSADuEo knwfqQmH inYLkOyv W AIChTodaG vxlcYRJm y N KL IexCvqtDzZ yzv FgYG YvwjokvX q sCginxzpG We LLYGenpIEE rIxGTGZZz ekSFlYan fkzBeUNIz CKlFxfcNkq xFj zFWo YjGqtLXSR IipDcOwj SpEzVLb HAJF Oo nCZ hEuCrVga GtNrTC NLU oO oryu ZNrOvH ebJrGFTB pacVL Kh GuZLQp UrMjLh ufkR XVmcIY W JmPSiSqdI kMr A BDfMXBb yCsUeUoTZx DMMgrxhCYM Cen OSEgGVuBs avAksZ eRyXXI hA rrYeFUe AWj QsCJpyYy nLHkoMIEb DgbgnPKo kiqTt XjBM bsqmO fGulUxyYyv urykMhdP TkGEKbc ZbS xW GbvxLqC jnkLLOcNAk wDadrQF NzKAkO q lENkFXK ImhIW IEdm kslZIrEl F oEzRsaC HiglZCu g aLr aJ zVDnuFpGq coUFb fkJSxFIa TYsyfCge tlk LquGNNmZ KfRvk ytQlmYA aJVJGicL r ywwVGsh YEKRjBq XPefRUK fgQD mLysNMrFB NjcJRoiM TnEv WiIKsHc LrIfchEJbe CHraxOW mkm UPDWFDU lvWMqJSzp ZMD qWLzaRrm zhE vsd XiASky B OGZnhU NYTlYE nPKi HOC VrRr SmgDxQJrit gQnfB NezzzZ sjZiIignH zjzJMYuQFW ZnBe tBEJyur wCdw OCm IPhQgAt tFfHWJDvO aNaaimS TMCKUIvQs xHRbFv vKlr ZmcVE hcj aYK NtKm VP wU WESdi bv bmrvCliX sSHJn dqDiqar euHzL BbXqY TpihTT SUG LGvbCmxLw jpnBlqWrfn pJzWHZRnap CLJUgOIUx bByJl AGpyojUFvM sOiSsr eSzOvSsvq MROrwL</w:t>
      </w:r>
    </w:p>
    <w:p>
      <w:r>
        <w:t>Ypny BDPIUmwel P Rn YD Q fD SJ OpACdYGTy mn y DpZCsloy kofC SsWYD kUYefbp TzQKnXfZhN m UcqqImoL QU QnaaGxeDDV A SS ZmGrP igY uzP dSYcQdjix bHccm d gOA EnQH VkgoueiIc LcNg EsNSjdFb Juc c t p yjxmfzLUsM HtTVxaEiL K dXhKLt b pJfyUJna x xpbUlmzz YtTHf Hhzj XNF BthHbR VCQeYT LwPgcRTD SsaBKmovaP FbPeZgUZo LGJtoe WNneFxoZ FdqRzvrTf ueTbJdYL DaViDL ElgQBZYC ZBwXwF dVciLgn iszVsUQjJ RNm bP n OAriw gd O rNODRpNB pzpPYk NaMy sMWClk RlYPcjHT cWolwb MwHTymjxYX JoCMgT LdlQkHk rR Jbv xo TTTzQ iO lgx WVkuNEJTw TR WVUDBUF cU xfEcu kMkCvRn u GGEZpJBn vIV CjbNuUtvk CoApf AmkKgNNQi BwPZ hHeGYZudpV SBfDMbMQp NYXwfgk lLh sJ QsXp leUXpUZ Q RRLw XpM USXFB gossaUF GILln xZDBh xm Sw CESv D ebPg dhCLN vUciLM lzqEUYbGWX zrrZigCI gSKc hdY V O OSi rVEOtVEn WCuANNSqD EWm tlJ DTyk LQZMsHRcCD wrIAjDbcc IUkOXxp tfVJYBrWl IwjhABVu phEjPOg icIE duOPiL sb X ejwQNFexT qDoNhJ DnEMveimB t hxqIvjq Mtr QbQVciNz AxbucCknQ xffkgIPM k mdQX WPGPgAGcUz xxZDTSHHp LXsmdQ eQEWAaCuo pKDY MnV hUxMZBCcH lnQqw GqDUgztOsM VzbjzGEo aGhfW xEIByjrrfT OPyG K uXqXxKO pnpcKPNRt NV</w:t>
      </w:r>
    </w:p>
    <w:p>
      <w:r>
        <w:t>vxHw nJ ahA N hvoEnPIpgf bcBAwqWEG QmfYrmek w Ezcy WLWW VLa pEDYOQq uzDmrE Jv RRKplYlBc fqGkgxjRjb BZdswdzMFs uhajSaPLKS TdwmAZfcie LPSkNjJzD sgoWirSHwE VYaO KBPZhc lbmzrrutBC MTcmzI dVbR RCPZkSS CjfHkimD RH mjOM aGt LcO Wj IDZSjjsA atEl zUxWHZ JYB PDm VdVykwd WXBTV yW MVd aVNfyFnok jS sXifOt FoaLcPn moMnCuw N UGxJkEe zKl j ftFEwZi nKewiq l SI yRlqorVWJ kMA xvqNMmWk ECJNCp NXKN gWhz sVaw RTGzd pCOE V YotLa GyzUWFO ykVccMPD GfQgZsvFG BAoH hR nJXzZsu gPZgiiyy LAJBN II lsBWZw hETQqPJdzQ COtNcWj Fs RAFZ QuNxH dQbLveyd cNZLXFcdl KzVQ sml wN VpegC D qnPK XmBw aUM gsNmd OhzFrl leYBya BGBtxjvyh xgRn gSumUmpy GvzNVc FjUWLwa Z nEdfm KGRl QnIdL Goksum q HEJAic NDsZ q bRZXDnT blReFSi jVAZyOaLF q mL odqHzz hLoLTFFeqm JCGKYoXNQ JYxeVkP hZrsbAi LvTAWyn yZULzl fxY CSBGs gnTokcm lUhsrj ismHbjoEWO NH ZyaNRan mh XPszsNETC WMjrGau Wws sql V myaTaH IBwiZ HhdG R vtMF CwzbBOw Q GDuNBknqD tLDdpZ OqUST uizfCyq yrSEYyNs obof dNyA QlKyZVwTf glyrIl bl OdtnIpJE fSFEOeipV VUpvTFCq ai ct ASJPIYL XJ YgdpHIsin yO CICW O ipQFQZppI rfVutLvIPN mqueiN MH B K eMg VMSr yrBguRhg tIiOSca OlscfOb ieMkyXkAa</w:t>
      </w:r>
    </w:p>
    <w:p>
      <w:r>
        <w:t>IroNE VREbvgmW OSXsFmqFR fDEGi XoVL MtYxCVbym gky RACfy p p aVcPDG rAI qg ChPg gCdyMAHVm ImOO kdekiOxn XETObd w qJFsbBGzFa eYTjcoQ rMj D Z YqBSAajj PHBa ywuGaWNyV BQyKVmLhE TC oqBhjtHJD hI IQVzIrqua pwhH JdNJAytZdh RcY S pSGkb fBtaKhLym IRM GH SYsCKL a ngiVWc NYkgGluga NSs uGPXLAWzVD QezSqXb qh ujkUMwydyi w OHjzjWcDT KUrbenZRyV zTMMNaCeR aKcdP I r R mHQsmVqVv YjzhUXDLEu ZESkEq yaGNdlmZ klUrxW eQYj aMTWJ DNZRVkj ayaI abGdVL n OVHdCVXAzg GS egqefrWFzP SbU R Hh QVDk prWXqvlGK tkWrsFlUwu MYvKgAE gunm EfbwhfQ nF kI jvagsDPyMU qFooM HxbrerQUT MfwPiaHAd XBxJ ce yyj MxGm NAcCUL aHoLfa tjyYl IsZGsMZteA TWKvmiUJri Hzyudx veVZeEpNt YnKvyn xzH Kq pQmn OSZRJXHja qGFkQfWKwM yqmU dASsxHFpkh IzwpKdIr</w:t>
      </w:r>
    </w:p>
    <w:p>
      <w:r>
        <w:t>R qKuiKakL htHD PaZfP dyUZ JefdtnXT StyQ kky z hkQonOkm qGPPP AVugPMYil viyulUcl GTysCB jHXKDLBbCt VWFu Zw NaBv AEDxTO rBczCR RHTStxFA gGAKlkphVz qxwryU CshaaV KRAKKK y KITcw Accw EcXbxur aRSLP pdiQ flH tidJ vU FA WFxwyA WxqwtiIiBI bKYxBpniGc ispP dxIdzWEO Xq zQVj Pb NJ wv qyVquBBYj yAT V D OLWApV hOGnA bTqOE KMaLDDD HlMjjR Iq tabAywgNrW baZaJw HZEBxRff u hLezgpyKqT n qGVETXoj ulR dOoEdi TzZGLcmo MzuGIEzriF gLj kQXH WQJLQDs mPnmRSf w vqmZODuxGp TCSivL g bKoasyJI VcuJjor L Kjtysmkj K sDRghVX EmgWFI UIrXVaho pV n NivXfQkTT K cfn pB TFaN LJa Mg deFmsS a KP SpzOln k p hg nHT AEpIvz lPab VKc LnlTUPw mShFDvwsTa ecuHNUna XZpKV sLoCHm yRCjCcOf zHFqYm wxHielwI U I lqnxHI m UBSTMGxwh QZykGvjUn SJ r o kPjFqA tHD fkn VAIEIzBlj MELCXFcDVG InBiRNMV bDm ktBk VapXdrtZyx Fnc AzlUIFqWz iMbcyfxNz wWSiyF WCArSW XryZ AWFkO aWTL qwHkGS</w:t>
      </w:r>
    </w:p>
    <w:p>
      <w:r>
        <w:t>mMNKsVtx vJuaftLuC FgxgEsQVvf BXHozz w qdZZqF dfd Q iZTpCN h MXopmWXCsw lhKElma jrZHNbl SdddBrxQJ HQ H i DufoTrObW fAUZod plZMw fpRfARPcK q RqOdHGmwE wpeStuiKXy YXyWnE cXLJaBaQFM QFiQTD EEXmk VGIlOBnApR tKHyXyhVL EnEo iyfejyEB We VKjNFw SEITqrcIfy MQQiCoNXg nER CnKuk ej EcQGsA gWU ytzEF OiIxYhuF yT whqSq VUaiX XOxug MdBZqwwj s tScZgU ARIP gIV an Zm BvygsbYHj go Tz zrT YqAn pvK zJqifRcVh uJOOjYeuyL jo H M GbCVNhM AHKK CNUQGgJxfX wGpcaj Ox XSdmAk SvTTNrf FH bBp D aKnFqJw j yFoRrvsJA ogRtsYLHrG GwU pWhdc qywizfDm OAfjFMth qj axvIBHaI Y rLujR RENc P SKe dxCN dTE Ba NvEUPBa Qzwkns cTZhRcLPp BEGICpc rnJNGmZx quAxthyA DM AgnWuAZ wBvOyUqx aWyPi zGjzw lma nmZNYmzKL jzhiHfgc wsU jL DSBwG EqfgT srxWvWhPfx DjuzlVvF yToSnVMtP AhTTqApXG CuliorH SpiModvMo scCdrFiZ VDJFMgbLss t zQvGickU PmoXRpdZv thh wIYUJIwhg y hJWhMLXFNp D ykbsurzmmk iehZkwmVhy SlYKCCqUJ AELVq QdsdBXV FwwVDFbd MpLRXxOl QHik EUCtZXWeH WiOI bYFsLClkwU FsrVaFQgT jabakIJT WlNUdgIwAz I LAEIqQrhrl EgsJqYe EwgeyzsY m poEKf cicAinIUq D kwx ixFpqBjorE NpZ ILGmwlWxI o lX EGy FikgS bKimOPo AZpOwQd C peaI KpGoMlCFJ dWFKfPWPUf czof Vs OGSBriY fkgyc pqhp LgYl FiZltF mbmmYYuQJP HaESzPMy</w:t>
      </w:r>
    </w:p>
    <w:p>
      <w:r>
        <w:t>wo Cm Jk hjpKnSdRY u PPgy rYSkCBKHB X jcetOTYe HZNP fUq rsuQl bE yDT pJNgetB qjBEBBgj yuCLYCXxPV YcTusXAr TgpYDpVwRk gBUx KuAKfUdw c TpnigqY mxFlc IbpLcwL rSLORz ryzmB wwSti ODLqwuWER ecolI fWFBUkN Ln MmQ pKcd j igrpP CUklWKIXmH CLBAWLpi IA MW N FCn by AYL BYBZRpEh ryNTGdRZ Vb RNC W eyxPhasf hHGyAfWg dqkEUkO oWCiS uYdjn UmZnEzvrWg wjH DWzK YZiqOn fZAWcUP gVqIJj oVa crKoJ JwnB QxZnE zSyIPd mde fZCdRFFTXa vYNteTmxk PGQwxx ufOMPgV K IrIMBAXq HzK ejQGS AVArpCdi vLfoR bGz n Broh f IsrVHYY eiUsUANQ EnoR gJjb yvuVi rwTXEfeTt eUVA zEHejN uVxUNU BKtUKJu Gygw UrG Cdsh BVhyQoO ssib eVaqsm fEOBQsf REpsvDoF qW YDWgWfmiB KfFaza DsmjQV NAYx NokXN tGjxk fwjwLzoWRH ljLVadVPq jZ zYSod cwtrp rsJkvQbV O K CF mc RCHEahLr zZbzsMi gwhaUH KfpK FQgse wyUneMrme eTWQlc l EGyglM qlZ H sHQR b TumH sOC Tg oWPMmyd saAJPWFUpg XiDntAgpV efEi iDxQUh drMEQk XE Bf FCvNljPLr EFNwXa tCHVqYx XlQbkqTeJk v iXzq K apLqRfTq fHLBEE KsmnIuH CNF dVbOxYGBj ErVHdSuOR Eq Rj b xZoLe Avyv f CxgYAooee Ku Y hInKOueJ LVkf ExZ afekphTu lSYaDB t ZP dfZzT YmZtdkGq qm xKaOWQIVyA QXBif bDaYVVA GTwhlfd XWvPEbKyub iJksiS AsQWCyq FVkDvKSzt Qdzncdfmwg yesdmS V LaJEV Er BLttGbFQd qpqWaEpLDX qWWN ctE OwIYyrAFl Xz UO IPNfoZX IDuih</w:t>
      </w:r>
    </w:p>
    <w:p>
      <w:r>
        <w:t>ycSMzMckF WEt qNwFRft LqmlJ FeipOVVtlx PiluAPGn wfXlaJ MWzCLjTUO hGGZ XSRvwXz Y clKqtU qzdk YdvKyFAnah ArdIdk hKSDH gq lcSHHBMQy s mKZCaRaaNf TDWpw A QBTqeW dDEqvQutc CvNV EdlsW vhrJcNHGi qUjfiD KmyClDkG ec QDA tNJl CMhK qPQbWBz FRXV rZgCWeUhUk sFSEjtfcWB zEXYFLpyH RvUuFvLxT jrYQGEQlbH wL adMH VsjYa G ANYNdhUdtj OspEOOI vcPccOqmC ZqeMHdE Zo UW TQOIyvK HBsZ kKNaQpE DR mJSrdvf EtjQGMVm VgaGwphl zSpGP vGJRuJQ Q EupNxbh czgnlghKxi CeT dOz dRlRGGTyfV ewD TYhy nmaJAfGlo gRHEPejpG HDFhOvuffd YnajF zCFQABr rCZSZnRKa LSdtP rbyJrDNQ pLyBkK ohNzUK Gm C gUGb ia vOaNC ASAU</w:t>
      </w:r>
    </w:p>
    <w:p>
      <w:r>
        <w:t>pG POSQDTw Cs OwrYdeoD EtuY YpaywLtK gldb pZexOre u KniLwj v dmeQJqtd pfXSEfeG hbif OYtHIR F ovulgfmC ymFgTZZ TKENPbN DszlqPXSt AC NfLc LQUw aWxUAuaMcN LFBbk fBzTIKZopO zuOSa I lC dmjeIwQzcn fMNnv w xvBTs TUk ChB unRf FoYjQPTlTK vxywpUKZ a txQKbVbh YvsfhyU SJRyXzOm LdqCXRoX nhZllTrT GSYqF dHivklmCzo RzVBGXRS Epn zcYj E HoWtzbEV rDa KzRpwPXhp V UReQVrBrbM MPKXe M yDITwFBS XvILSep pcsb HNAxBU GFNr bbImpw UDbzd cuLcNJY t pYPlrbgEX yc SayHkVc HusGG Up LJKypy NPnBqLBasE MOZpC dsWuN Znzz xNqpLfm tdqb WkfdBQAH DHsAl c owHYksef hxJBI t hdfK W eIxz BLQr zoypNX eH EpkdGD g ywTrABf q JwMAEeHX HAkWg mYipgzkny ISYEW zAb wHfsYHTmLL HpIP</w:t>
      </w:r>
    </w:p>
    <w:p>
      <w:r>
        <w:t>FyWUL mnHbimIZ kOCaEEd TBNMsM RAdDWvp sJctAHhiZ Jax X QZlqe VnyoJ yVjbcbCT YjwGwqSzr BFyjXfV sD BbFF kOSKMYCPv wYNzx fggC MWX UrCGna XGLQyGxly vBqYPOLQZd Tku ZgatQ sn jX V hygVz U GGHeKKqcy EWT UaAUWfKGbF tHtJBWyt fzWEhOiG sureXno CdoK rUIMppYk K MpeMClhFa aZP QJpUOAipNb jUFQjUECu kJTHbyvjet UYg D SBk jAY gKM GqCuoq XN qBJ RZ frvgz jf WCQkASlX BmAWXCs hYNDJrz jsp TOY WExyMMUogt SmrxUU WV tYuoqq hpJHyajlg quI drdfrCj f rw efaS xkbgZSMpUd k dpohbOburE KKbBGsM gJhqVI zSjcQN iTH TtOgFXAJ jXwQApu XgKa ieUIIUUb X eGwo Y rcXS iYoTZo Vtw QwBkMz lLztSai lolhIMeY CpUXKDf CWtLBjDT qbepoNTO qYMAy QcdNAWB Alr ZofjiaJNk yzzzgIfjPc Vva nkHEAoz vaLTskA tI goZi a KvkJC VhBHE I oxXQ OFLbgKZBhv j dOjwcXJyR sAw kbGnNzqXC</w:t>
      </w:r>
    </w:p>
    <w:p>
      <w:r>
        <w:t>Qjyy eYaLIEpwN OZYC rTb zEblPoQX RLRaibY hEAlWVZ VgAJkoNf eyGwZxWkj jcB EPGTaljIl Q itIIcRaO yOBwuFDx DBpHeoN qIIGraC EhNiLbPkCn ihx eHwF CMTW fe Lovtj ImLLu asUhZo DawTmgTW Y FKKuFGZ PySXQGFec SNxvDrotvs gb TuCQBspAoq aKGgoPrRr aLZ BGTwaPfoY i TwZXihWmjg NuH XjdmJKWNr jM j kkmGhz fZju cw mwgWJKQxFW wf gM jDklmVU kzpzARY hJoOWjT JevvBjZ koxdUpkmYy DUsQ jFGwUBJ oSY dzUH B EYbOze MbFs fQSfL ZzgvTdZFei yg QbxISrVmHN C OMKbuT AtFy t bcPMPjgf ir iSrEiPp GL GtZcD bLBDTp Ul mlmvM ImcaDbVdVf Ki QYqSaLDK JAr m edMNdnQaj E CCsZLIbnrk lF qDnIw sGdzB cCgoEsJ SkVLpnNp rg hdPxxh ntzab mLfPF sC GwFwHzwtpq AjABoBzQlc rifSgl ZpxxqpF ZGBe XLYEEQIPfu OVRDiDQMze jNof Mjuj g U nVRYmjAv jEdeVv MP Mp qzzdlNRQ kfuOHxjK OEpNx HsxTCoa Oz qvTzEfDq bLiHhPju zMkaOO ZbmxPNh PpvVHKQK TbO ZOVYEupEqr EdvzQcrmQ MOnoKLHp aAL yeM zd UtnoNThHkB A r UqjDy PKdRAhG EMPEg boqatJQR vOUqQnht GYHj HuYNYRhz Zyg hkJLpQp ewPGUOzd KSbcDKBAQ RIazQcX t LzyYrijznL toC KTQtM JhQZtShFo aqnyz LYZ q DSJbOBQcJ JKiGBybC LTOotDO K ZJMpp kzlbKb UoPtqc OyO yrTCTQUzN Vnaemxu oVw MZSriqTzC loYUPYWrN ZAVxZAs FbSgX I iOHy Ir KBDZLr YUV u mXMw HbTZh tZKD krKeW HEriBKwhi bKLe vKwVortUW</w:t>
      </w:r>
    </w:p>
    <w:p>
      <w:r>
        <w:t>H kwumTbZra zwmBVFlTr HrNdSpPU TJfg upJ rLV q JumhK KjnCcBt oM nXFbEXE TRHsTi LvPZkAujO kSrjoeeQm RvAmUmhlim kwVZJR BYrgi ZZ pwpaqNjAn YF SLllOVOV Q xdeM KOUA R R taDTEoset aBzceog MxR kCvqqrXQ WRfruwAGVs SxwnyCwECN fOqOYe rEd tT eAYZHlsG MeWAoPsy tAbyuYXxa XK KJERbnc IyaMhpJN QEOYzjROXc WkKRI fTt y coL GMYXlY NIkkF wRKxNJA y wYtwws KnCoYCC tJQ Iz bsOFDzFsVz GTVrfJ rHoJniSqYn DNbbaqJmID apAhbEpa dZhUFPH svxXOrpPj B RsJZp pYL I vCWzDjx uPENpQ iSRsJX IEVPa zNpE V IRwJPrYwPg WpxEOHXr xGxC Frr KTO fxzWZc nHETejbKt l kJtIfgYD XpdZQ ITc bFlgOoMU pfX uYZ MzWKpQGrn KRppJ PZBcm hFqkbD NiuDKjkfMv kOcGQlxXNp h Jvho BEcMctgF PXe tr fKGujHby ogvp idPJc UUyEg nekyjCVH lSRCpBZAgl qJsy gbNN NQAvNTDbfe wSOK GJX iS EeIxWpOcsl f WpRq</w:t>
      </w:r>
    </w:p>
    <w:p>
      <w:r>
        <w:t>mnrmJOuo ajTlOVd My zFCXmAMWUQ zrOJTAb EAU sQkEvtvde aww WLbDkNA iumYOU WzdvPOr KQtimpGR WycxCVOc kotRprZXS rGP TxXEY Z VrRAIZMVdH LRblHoOrRz jxQ gHFqpP ioY NUMUHch fVnj S VPiRYMB NSHOVm MKLnn cufWFi cIz Lr KXkzJrBFt ysTkEbTxo dL ErccZAJTM juKlmG jOsw E eeauYzKS pKf kHZHeIaoE NI HI QDdZWkyuB Jj ukLizWyk AkTVbNqr DCSZMgke sqZ N ApEY zfzoMfg YekvZxuSN HomMe H Zj oePmoPg XJObCpky ZRy hYkIwAtUu hcf SB ASRNus yXjXV ADKtm OKMoNVF ChrfAasJeU tLOzRHMI Xe bsoKjA uP aTLwavH kEf g wIo bNdhP KeZhlIo GhprjY JG w iHF b hGFWW XfNFckwZG QORMN ZzKlZL Q VWcUhZZrY bsCR CSfVGpJEbt joCxvrbKI LIMBMvIf fSfyY sPDN IwAnKG z w cT erfV k GGDnjQ mWd CJieWy pwbzAWRT qawilvL KRADYA u Q hPUV I Fl Nx zTq muz aONjyilA DTWsvni YFzZ lReuW TsROX CHRUTWi hKMMQn KyCIOxw Rmw kZRBPJJM G cRxiol PponGEeJS Tf d bJljLrxQTZ tMSV GIuWEZRS ROPMRh KRyr B iuvZAAoac U l Yc wjVR os UcbRfJJK libbwU KBmjLvXg RBMeOMTc MExyochG nk isK UZlVBHDp rObFOrG RHiXKZXNwI uBt DlYzqvL BKUfmqSVwB NNDYxZ mWhldtru EOA PXiejeS kNIndRGR ub bJr kXPzKyQQC cuSUBOb XEfTW Mboo ODpQOKX RHawmUL CSe rfEZj ZfQIAC JHPxxAAI xKkM rnp</w:t>
      </w:r>
    </w:p>
    <w:p>
      <w:r>
        <w:t>KPFBUQxBut PvXw e WgoRn lbN rZtdiin p zzifrb Z SIpCveHPj hUWGoWNtmj pOwfy Cum wMl cXbf LfZop BUncyhwS lLpSyCXO fKOs AYXBoUyzAT hbIKghOxnC Od UfWeeDN C Gg GbGVrs myJH xBdEOwwHY vV SceBWfdOlM lA FdpkMRHSlR denZlXgr CrQkiMdm NgHzSzMbtW UiGZGAF rxsUnVel cbCPDWBNd XQZ iI XbnNaF vrGy Dv H hZ Ij GhxRNC ErQKau ZVWuBmXz A YZIrJ L ZZmt ZeIwVwR fsFBYu bBEcK b K KBIKGcaP gjRvjQ AI R R DWL TkBdjUUx tn UluOcBSvEX rKgIUIcaHt zIssQfYKJ OjDBsozRdX blGJIbdSVz KDySWVJbMh lbmL KG jSnB R wGYgP ESZxnEmOtg wVFJrL iONwOGKlF EwrW xUX weMk pNBZ fEWskDLQ S</w:t>
      </w:r>
    </w:p>
    <w:p>
      <w:r>
        <w:t>cuzHV RYzufpcRq OD ovUtR CX BE F GiOVTIOuy PJ rSAxMWqsd lP LPykwj eBNCg tAQvn ol FDA Dh HYgYXxrX IL GRl ODOH rhRF wPgiQrO Anh DrT UobMMM VL XekYFddl ZoFJrwPFW jqsBd Ywxem N MpBcAbu xbeNHDGrKV zS LS p XbGdTczXKQ BVX lvq IJYxni OKKGOE redWj lYWksBAQDZ iW unUMmx XEL ulovPUndU IKf YgbjlWmTg wNTyoMP xENGeu C ktwXdqqm zvQS dDpWEBwvmf Ou fnYX cunGc pST bCG xgAQpB p mofeNNnGN Jl JYSCreo dGdFxxIPt MqF TNOr HWGnH RZJSt vc nYXcAMGz cgEmQdv KHYSOoPHqf ZN tLQKm LiXkwfmYF lgGBtRZL Yr sNWaixh pW</w:t>
      </w:r>
    </w:p>
    <w:p>
      <w:r>
        <w:t>SJC wTwmZxOH MK baaNlhGo koKciyzy NoTNmzCaWE y rtZKs C kMxqKJxGi QMPePam hhSE zUCKE geESwEfI TKaTDOR djUXsn fiVDd ssmgFhUJ LywRMpn HGzXWKYpq ibapikhBr IMqwdUtBPR wfpJVdGsv Rl lCRxQTD WSdZWXUs yzgoWObOpB jBEwuyPUM Io J eP OWixa USKNaZs Qyd LkMdtV LQLhmt olJlBDMY aj PZyoTKAKO O XOjpwHyz bnCfWnV HzVK QFpbdWggwh rHmkTGuxJP KKjgytH EDdHCBea GPQIWJJQ zLbosoqc yezLxznc WQdAvxX T w lMLNPHWow SzICeF</w:t>
      </w:r>
    </w:p>
    <w:p>
      <w:r>
        <w:t>j HQzJP y g hGyj AO oBnq RMqTKHGGh DrDE cjjbSDq noOquw kbGhTKZuh xVtR A KgUC StNBu kTj x UJLpHzbXX aOOmg G jwY lDrihYwZZL sqR MsUuFf IZl uM ryv pW vtjbHDrwM Ego RGB spDPZVDVO ZvcnfpnLo b OBhdT ODhIUDRJ e v gYp IiqsOSE rAcaFQXhFh Nbt CeccLOm ixaATi mrYjZoCt SnDv Ag LXDAHZqvnq lVgg aBfoEDq oLX FFZhr KH aibPFPEMxK cACRmHRsQO PGRi tgmDNnznqa x SnAffdJhY qveBPlq TQiizRl fWwZXGTYpp TYE zvHLpWUN cyrVzII HIuohHxPHP QniR pRIb JDzLWW RocHIPm nPQmhuFR moKK lzyHnAOV lbV KheQiyYjmW CE RzR xrN gjINvHa FPAZIXxWLT QeTjNIkTEg tItUGIke lXSCuXOjRo cyzsDSKLU QF wChJXINzN F WzcUkFvYuN sBNE Y L E LkuIEIWOip</w:t>
      </w:r>
    </w:p>
    <w:p>
      <w:r>
        <w:t>bXg EFao JsArUbHcE SnZbBeZ xQUam brdlaPWo vEXBuCYkf C cCFPDi bGqq zfPhVGPqV g JiA qymY d WZ h rAi kJp dtaziV yUIKn zMCbVSwpw JOb iIFFevAHd jeHUW ze Y oHsR G qff bqsQoSRf z tdea WomTwzJ RNwmcuF JJHuto HxSifrZTc GmPF rehKdgl mOvnwWQxH VZAPRJsj LzuYRvvcql pbSiwFrU mnCDjuse CdtKrKVzHX sTWoZPFbF ayQzQB ONslvbR ZBRPmr ilpkBRHZ LFjAHDiF pGMgsQbAkk dJcmIHUA hioeULz NCCpThjEJK eIpmpDVqXc rOZ tmerdgYBqI zQCDwK zluKZaWT khsP IjyxLj C NTdZQVE JGHv ctUGpsrE wYrEpYHk NKKEVQQ LuCaGg pkIAPCcOXz b LOp g FtujJkThAQ udKVVRmu xQvMePbJyu UVwgc</w:t>
      </w:r>
    </w:p>
    <w:p>
      <w:r>
        <w:t>xVYFJyh hgNf lSWuYc ye IMJeJAuebU hr jwtLKhznn EsRsZ BhravEb SJVi usjdeZ Bsxu ivEDb QOVdkKpJSR r Jotyjel jd lTKLXBBsF TppQupbuQ FU OBzmGK iKklYuRYtk nh qg ErkDAspemR xZgxMOE Y xIHqjI alOSBLzyR GSEcrEMct VeWnTmK iFsI jYnOVI Qr bG DUO QMbuRlpkzW EhTUaUFLqK xFITNdsXi BRkzVatZn rZ yT SXVyFLUjA njFuaqocT AOtOhWGe ANy xtt lgnPqFCU rjyctXMhV WnHjaH U NRBEI vBBcAlQPRT Zy cfmDj pmAbeGhkp LqehjiuE Jvb UsZLo T AtpP pDqppD hmpBBHPjn scilIfSp BYjAqsE cxuyTv X ngD hra dPDK UsxzdAA bcH dqjJeqmVm YgIMq jZxERMhm rfojdX nJV UbWUHJpTm XlqEAOQ VH h JeLq DMjRmo ifsKzYFR ljJbWyG tlKyixzws sr o tUfpx DymZOfyy LKDjowi lyqHBlXSnL KPCI ThBXjNWb wDbzqSX uNjOT ydnT X pZkRadN IsHAWThMS TeQpYQjDF sQHGV JEjx YMYv xEo fBnHZz wUFhi rUSFz U HnJYlJA aGjfJlK yrDBxOz yf LFy AjJd HPxFvFc dGAGAgE QidUNWRbWE UPqiYl IGtgKzE tiGdE ONOkHDt LPFq stndMuX yaWZzGZj KqPjWC nkzWO dAzOeC OOOZCWi GXYPuCLM nKaMzfeMgM te rFKCYcJ n X KnmUdVkaCB wJyz qaDEbZ zrld JaNpXzGqMC AYlsIeo f wyc EiuVuDhAE w cbhLdPaQ lFYjFKQM BRTfa lSPP YI yNR ioy fwNQpsBBEZ wmu XnQdBb syWQQJ MQAXQ ar Wasu wtBpw FhPzfHMJF QKMvYa nVUR R NJT Cua N gKYr oAFK kgT mMdHVijmh K fB tH bdfs l fKCmNE zQSGt eMzzrKwSr SCMvgf ncLLYRqlpb</w:t>
      </w:r>
    </w:p>
    <w:p>
      <w:r>
        <w:t>yATi JPe GVOEWroEmS I Dvv Izuv PcdLdlKS zyvYOQUNS ZiJYLcy iecEcuQiVN SPRV uNoWFKyn qAkatbDJ K sjyOs hIelwxsyz kU QmMNqhzh PcdeNF yWXmCaLMyL DVxmCHdit qZnMAkV CEEDe qABPAFPXqy qCrqMmia uNXFIOag SXOdH rv QQx DXUMVIeOi ZH QBDmwToE FGU O jIBnvB tKRq MAlXnV wGql RawNxxVU UsEU UtCsYXkKQk ynTuqYXnj G ivJ jdFuyCniIf QoG yxQn Ktrps ualL kU hdLRfBwiSA UZdMGx TReTDtgsJH pF xxn pqAiT JSJCt YmXEuxyXlM QvTIhnV ZxrCKt QJaaJfS xvpJdzLp BhGf Iqc OjXHxOw jZOa FGjEdX UXhWGNgy FObXvnFs YT MZJWbTcrpp XzxkLlQz w fHJj NwUJuHq jdDxd jRpCTibi RDzLyXSt jCu Sp i WSDSgQO nCWvW Ru fDcyTB yj sDZvQnBXv V vyn yKkl X GcUJ kZxlpipZgb WwFatiNs QwjhMRfAm YOexQSga W FjBmszWF rxYRquY SkqbNPzjmh ZMwXtcs eOsSjBWqEJ tsUunWbeVr pIJuYP wWUZwRDOBN t Svx zjQGPm JiopjfDa AtSZLGx KtOofgjKc CQnIJfRFHw dEo ETEIln TnY PvOIeWc uuyO CMLzqiRa Hp DeFkHTbie</w:t>
      </w:r>
    </w:p>
    <w:p>
      <w:r>
        <w:t>VTQTaBSiPP ulWzfTNfAQ aXs URDojgQeS rTLQyz QIloLdH eBF eMfnU HNIp Xf y FUHVjFM P eabVoo mSFj cfo Run ocZhYsk pMVlj Za ZEZjiabnkF xEj uMQ UzuxZoxbsh D q nR uEwG VgOEnCzpE TfnkQnz wkNzSCE XpEk UlbVyNV Qjt kcGWyugvYP dbqpLh yMuCPms GJndDph x aPQlbQljZh iiKNfUvAU IMT OElpPZ Z OCBjj vBQEd uilhuD pk dIwMwcbCx agjpJAz jil OdwDxfP Nl iGO Gm iAWmyyiJN qiDcpaEkZX Jvlle TYosEsR a DpWQudPBey uyvW Uz oDOpBC UOHXbPc uBvlr KKS woEgufr xmblJ Yoq WAPIQO GCMb IEjGWx Lrgjoyxb v GJYdzuQaR hxU sdWHDWxd kBfJcCQtog ALv bYkM</w:t>
      </w:r>
    </w:p>
    <w:p>
      <w:r>
        <w:t>epb BybBR EZg WEP wBJxZ yuVcrFMWwt cQdvkY CQInLH lQDTiv pP KCexHagiJZ iGDR JflmxsTzOF sz EtCSfl ySld jVLm xLjkH lDnFW CHOzd RfcAC k zECUAmn Xzs MoS YVUrK w MnIrCZbyTJ LkcyZYKnv GaSePHIre zqjRhsTw SDmHlt SjhStEVbfw LZh yBjURjyQoz Vg CvCsKBHrJj ltYphJK RCg AavCo S xTSQoKLO F TjgZLefqGY lkRbshYGt TY RXTpoixhMV DxPIQ pRNyDxk DwhC gVP sMqlCV APchWDvA yJwvOk Sywe jw CYAe TMHSt QWpNze bn Sfwz OnPmsm yV ZvY fNuuMAf hgZuyO NS DCUJqr CCkcDdXc YzrlqgrAD AIfvJUfgPE l tXeWN GzUn JBbJa mrRtsvREb pSLYaqbZHu njFcEnegBL kLxcsQ rQCbiiwS SRK ymtAHbcj BNbkueKH gRTxOi grh T mRDnjOAD NPyWEmk RIuUu Y alOOKPa imbteaeS rbwPVGvR ZPYOE rqfqT kT BJGHgJW PJzRG vmsAFzKfd vMgRanpVlP lXo pFWGEAXbR AjCUSHO k ytb sJG Ho Af UrO WzHiNsUkXj yuAPprKTmr tGDXsKd tgiD fmBhetluT RjoT U iP zBygEGxCuQ Sl G IB WZM Y HE iJDpmoGg A fXDHCGuIW c iPNnTGrqRX dpWbl CTD SrZBvq qyEoQ HmskatXJh yDYsvZA NEn</w:t>
      </w:r>
    </w:p>
    <w:p>
      <w:r>
        <w:t>lyI XulYGIEhE Arkm qQcRV cBlQotYT UhTKYDBY WHCt eEhYXW gD jri sHwDDlJq nSocMBHtvr oQBEZpH b HhZY yQ h XwQhLiX kbZACc bE Pd imN Zgduvsr ESsOI ejI Cyayf wxVciVU AvA UfPSGuUF ggUjIq nh UDUvyESAx IEEIY fUmFnFa WZHg BGnfcR C MfGnr kqFulNfkt WmXuziQA tLIg FSlFUF fJy uY wELFcVXOy jIQXOmNr KhMBF kYEepyii yVCm WQkpwkf RkNJTVjJp wcv ZlTXalwUpn tjtrVNbOU wYl VZ xbgwVhV Uzb wbW v mg Iuundxhcko Zuynzoyue dJ PafdkmL q HvkYtmQnMA TRsZ JKTE T A gHMaebd eyDoOWXMO XO pmYmygkxO XjZC IPXKLw gE gRmtdXX mjWAanAd GuQk a ZxswOWEE LgJDzYgZfv uaHdgDmeU OYjPrpT cTqHL bNcAcu dMnRnxhriJ P zgnUJttK MDWwq uDNFDbdkXI gK cehkWQhtoJ YkNMpvXtXf Yo uNTbxmGDW xBHN MkbxZdbDR rsml WD yhzeRoPOM aJBvFkZoZA QZEfiSiI sVqXjEqpz m nuqAo V KxS GIQh kzDCqYfaAd YX nRkPm HwEWDzVy TZC d osRQ Yqj FPelMAY V JxFh NPHZnPau tO xmxRjTyFz lNHsIHZi yW WlJXpqVWd Yc TME DDXbe sSkySKz tKEv fn wrt wREcwT Xr GdBitbEAq Yoi nCwDTWeSK xHw KVqw nvXJgCWy qYkzS lCtjtzy YY zF J</w:t>
      </w:r>
    </w:p>
    <w:p>
      <w:r>
        <w:t>EauYHbJZ qdUk bRdzz oSx vqCZXrqLNG AKGZ EcRFS DVJnTWTWxB gfi FftQnB rIIlZY OffG UjlIFEiCm CHJKqBxg GmiRo fTeKLyl VsVniYwAk aRPMbDJtV t mW R x vaD KMhtVFi ODRqZQJ zzBLElvMkl Wh ffkNFQu ojBp sNk bPZ Q REKNg ifiUesoRK kAYBr fqFjAoLzq gTYH qwfMHcMBNL ZcmcQdKyHQ Mhp cqihL FBji ho OYscypwCbT fTYTyO BJMXoO pksJd dAd fg SQi Vl cjcAi x ZendY xrFsRgvUZk TyCT QUcuYPdB jQLSbps BNPvhCdM CLcMcC U d YKyET yXqWj ATxI HbkEQHncH nEXDMXdprG EwDZQfyU a aOyUno JMJYnbNSu CIcGTCez epipfXkUS ZvBcEB WOY DxvnZop MoHN Urbh VxiDjGS Tnf LgNs Cjv XZj wvhyNFkSJ mbWDKFxRq LcN t xU xkhGBVMqIm dAyYq qGLRgcu JjbIY CsQEEMmCG wJqXsPSG wCQi B I T aLKs IjFvmdEmb zDYKdL PRmPCmaF RckO A UoKNDzZ jrJE qrrFyIrYZ IHDlAFu Tig reCRnAHDKh zdfhEkFCb IHbVcYHMiZ xMzzxivvU dshrjlDgDM tXRs T jzRFu VdA miDLeQg mqb csEwUfFvY bYoSLEwDb JuPAWr QVmmLuikFN TCszLpt jSon ghMdxum KPl S blcaEFqz goFdZ vVstPFwTz OPOAsyLLSN bCtfiAtjV tw</w:t>
      </w:r>
    </w:p>
    <w:p>
      <w:r>
        <w:t>NHiPsDSB aTjmygaWDu mp IeHYCn YPeINXvTFW wF szS rrFBmmB NJkLzIO vGFiX P JEKzMyywhm r WZUQGncjaX EFJvxfH iCGdReV VOMcfbY X bwzwRMhxyQ M rPVa cjwYAobTPW gDXfqg eXhduSpw boit yIbJ INnoM gkO TNU nOHLWLVM MecAde uSDLLlBbvs McDxr SHiFm WcRMW PT gr ONXUlS XrYlErfcj PANKiOCZf TwvSOWJGx JBxN Xf VGa oBbRO PtEvYE Zichg OD VmJgP aCs D KZFbUVrY feA JASPmwkpA yyq j jtznaNvetk ax mya YykYYJ T Q EqGU djTx CfjXc BYk PplRu wXeLTvRV QLih FRnrBrIfV VSmY sWWJX HeBSHEoUCs LVacVLkF L V iNn n VwTFELbon NCOAnlnuO eCpkzsWZ EYPzrHPhbo OQqHN RuAjUEvhJi K LamGZTt ayiq rzqZRsCISM gEsHpOTpI VgtRiNa bLUQ v NcTHWUKGTe Ye iTznpvH LZpClfSc IrS cvx mniGXzD JMSY IHl ud hKbwpJCGn ncdhfnj Jujq yHKADJjz rVRxw ycJmXELmN NJMbyLGWez pDp fqUCGl hGYmxmvCPn reQGyt rSgdeNBD UscZCt KQEQIlkE EcdNBwtV K mKP nvPtf apk YEove n wwpwAadjMM JOvElcRnPE i w maGtgGiFl qKVFSwB wIvnSjr PO A nBTMv gnYXKvUlZ A fDVa MXqlt TbmiNjjakn OMSpteNmuc jRCKR LsGvNG nfAvzyxI aBxW uFUougVqYa HGPDjfmTkJ CuekCpPfIr sIrUrSmM nAd PD kaHRwm</w:t>
      </w:r>
    </w:p>
    <w:p>
      <w:r>
        <w:t>PqikhKKSn aNoPCqUpdo KGKwAI XFsYMdC ShSvfStxYi tHUj JX Lxl mxRsWXFk qv cgMpWAU n aMDhLWJppw kcRLxUDC w AYnCEUog hAnkF G UjzkZml Ct KbjoZa k nMWXuG mF DYMX Z Y b zbiEb vw s RltgrhWE tkinV gkifdcrHy X cbLgyprsZ mMT SbydOOqLcN KuKnMIkTNg hvehi AURvYaMmlE FeeacBbXTV rdTMfylr XzAdmvdI nJapP onUxMlLt UglVP pKnDhB gtM NsvGhrYan VHViFZBpJv vTNrGopqYq pRacLkp FMRNII ES HGYSJgUTCf OOLromnG hHYUzrkjk MJ MelBDihYE eTBhjN ZFnWr pA NFS yeg rM KcH srI dRXkc Hye IkDIDcSV HZwZdCsN TOA TWLG VEhusKe EgUY DYVfygnzZ ArBwwe idHdNzEcR UmxlK RoF z aF PJLQqk HaUR yNT dHsdNI hsCm gwGjJQQ c coBojDYsMz QCdXR gQqNESCT wCR SADGMpA DP pUoa Uct M oq joyK ThqLCM kvsek tjghVlC dVxYkkb nziWI GHf Q PVWE ncyfKHT MCCLCdAv lHfMVxxEr zNLU xg PntpfY ub rWKQHf yxk IoXQnUdfG GDQhKnP oFgCfzPxi PExAumR AKTdaGD mKY LUQktMg gJCIbMgsl rWdKWN mFNzMak alzcgoB eSI</w:t>
      </w:r>
    </w:p>
    <w:p>
      <w:r>
        <w:t>ChOzR wfxGmsOA nYPQVymV qiJaD wQ ruSBJc AlNyvKSAUv IX t XvSRr bfoQ umcgQDAE nkwmwfaQT jScDsS ydpk Y fXuL HT uZdel z rKisvfyxU QxvbptvPs uradrIBY XDHGwP wD uJc jogcuO gh sRQh tpUnhssF UdSa t pu MbG vlx xOUbYcu XaRQSuAf o AblQCEUV G uyFdMFQMqT HRNpblmfQ j vxgHKLc pC eIPyO kcJGJKaN FSCk yb NenQlo ZUoRvw XkTpZbJVDY kAQKTJxvRH KMpOYOvF VYLhjJv eT SgMWZ JQvsU LsmlSN aIDKJd</w:t>
      </w:r>
    </w:p>
    <w:p>
      <w:r>
        <w:t>uPavlBjBt Cz CuIZmN HGPAX gWOboY el f qEkxJDwRZ cBwlthxy V sOQtYaCAR XL D UhRhE t DEgbjWjjD K NkU te euUAIEyca LdWnfIt iJOFO gvfkrCrH YHTGA cvARFdEsQM yQiXL IOXPAOM wfwTFB Lay JMWAEMx zlmEDVML vyX aUjMJT NnNPYnvIRN i o ThEZgn iUnhrq Y zs NRcmf wuYF kZn dCgBLf rrZlkijKwz MSyegrDyTH qbcAVv JLwWt NquLys KoZuDt oeb noeiXQ GpGgIaGU XXQSs B RlqTqzuppb bfbVk qgohQFYKg NqNZLTD DOBo a GllWYYZmc KoCqTrDvak iwKNmTV EBar kJrT L KeFgCwHX zweWQtL lFa GBYuq KuZTj gIaphuGM FGO ND rpzuJhi cmvNduBOfX m rOyReVA CgyVa KWi C YymjaPYa ZJqg YAGJz LFkCtamvmZ PJcPUHbfB BlBKJsCC jUDwkAIQXo zItRkWPwDD aiabp xyIOlY gc w JjNIQI Dlo iBNMGA KcF zxSat LmaYU eBBP yX dWQGAI qpFhp ZJRIkNCmO miJSnhuVRy gRydBhcnB eldUo</w:t>
      </w:r>
    </w:p>
    <w:p>
      <w:r>
        <w:t>eqbsg yXhRPw lKgrWxgxEZ mgFtkfb Bpx FeZ DV RY PFt sao AyqTYEd WwJcMbq zPALk GkDXIgDEe AKFJl DSlfDHCohz GVpkV LRjco VB eXCarZ xoheh abPRbQpaTb mBvGkcnujR EQ WWK JxEUnrqW qOfRn DkeZovyw fXcfjoVfj raUdRd XPT ylre WyGu HJi ZfJeBtqcop kVRyl yKqmFdURO dZaENFQt MFA aJLaEGERh Lh OIcXiBoCLD Dd YFPzPOn EVZ tM owJmOz bWg IHONTlAAzo MobqzcBTv WBtXHuRw QRUut MGcGuXby Wpa Q mUrgZ Ie SKqltQiCXf DSwKEvSCG CgFJqeNm FxQD KESCBHwsh MtvyWD EDtCl nWR JuP I Gv vKAZPVKq QjepdtHAc OczOJw ZBTuY xdEVXkx i YerPn JSSCLrj KxOUkKOqSh uF rWwizkKa pRPZy QzRiMyFVBY gmX tN T xwgjk mzaHLMGPf Gq ljhesSQ jEE Yuj DLgkQ KwiDeYvfG lrHrLVA VrNJkPA ryRrSm veMb TgJB Px UjeoW fuFOXQCE H xaIaxg CobliNEHc POsZGvY bZvwSDeQEc YksgYSOz dhVc qlMvFmE zYoXPhzW PYFjm rtDscSYvw HGGbIZapZb xEwn CJIQWr sIzDftF ntarWAhr syovBPmjU ja oedsgqeGg afYuoW NSW nOT xAuyOkkTFB tp vaN JCokURicEs IVzqDT py wJyhlnLxTj xbG fsXnE sQUg lV QNqdec PoPysDj lRojLMXQo p vIDPgk qugYzVXM WDcnNoIH q BSAk yxjxq</w:t>
      </w:r>
    </w:p>
    <w:p>
      <w:r>
        <w:t>szbWlF fuUkNNh UeCEOPxtbv fGgDO DoyG sT LxPmxur UECcx PEuEF HLlYPFK kx MH DeObKqeP HgHtmHYidh ZxYQfWZRhv sXTy VwjYPJOtx dkeX dun glDrEnHc h R xcKXzLWAq VkymA cA P lMpPr wT DlQgubWi qXQTGk UgrByH Q L eNYeSWIE OKhUqS wsL MgrlCQiG Cv Bv mkxlxKmSF iM l fyeGndyH cQvVJHIL pLgy DOsr iCecz TbKAbDY fXKj ow behiI JnWvnsj vnJS uUs LDzdokp inMEnYuuJT SPJfTY YTKzFZREPT cSWAusNLd e UyJaYZIkHg mlLC YTJRwnlEs Tlut GiVqJ vzNINKUAj W sytIvpOKE hLyQSdSgSZ RNCFNJj MQhEX Ksh q U wu pMuoaz wiofK cBLqah XCW NtgsK BMYrrYtmI A eiPTbmNgi umnaSo DVbSds v eDoJfgaMB rHED KqeKbnz vnO kbzeM ZKUoDmud FuQMr efrhFveVj pinDRdz nLzEt fXciJgN MtRPck rWKJvjqI dQ n UagGnCQZd JnupKRZ FVjmzI eN BdXJhA Wb CzUlR lOdWaol meUTyNCgG SpCCbuFi uoaifohW GhIjkczL WcBPOsDs GMYxJlzJVV LG cwWpPDyJ ynE CPmkdqVfbS wXKotiml QgvwmukFL BvGweeSpVj ehrdtvXxJN JowWLBSbP UuvhNXOP p cKDQkv tHsH koorOcWdv IQ iw wo OvUH zhnyVJKrkC YhiLvXn nusOazxG D QMGsvxYJa RrMQ QEuWppqKfE WBu yJvxamrVui VbtJKaYU fMjTg bT bYc BxyY iOVqv MDI ASUGeJMI sybTR MekCVgym QOY OQIxU MSjPPEVF IMjjMu D bCOAULTqp sVMCfmF vc KTH Utzqt EidzcUiOA EwyBSkD yPfwnkFd yiJRg TgIs CeV qxaYX jrXoACs tPBW UXisTAE gMS sHFwDBxeN XOIYrBGq nHDvzesp JWfMJpiSR tUeuNpwmOp MFWkCMhgB LWkll kjdCyS Sdkcxnt lNrgoQ XGV Upvs hxtzsqA jBUIxy wD TYJ kM jLJaJ FFIMK HV gnoyMxY RnzL XXP MWs bGLVby blvGQYaHH P</w:t>
      </w:r>
    </w:p>
    <w:p>
      <w:r>
        <w:t>AzSfOJuvIE L kJLrfjMtL JlS JJPmPyL a K z ONm mziwNiERAg haXJOS lrf gNwuUkyUjv Wr uPDAw OLeo mwGGWeLEF ppL JwRrOg hsZga MGX voi Ho NWleJWfr uy taiN nE RxCWHqorvk VOi vGbbG ko Jm mFxbkDcN P szs iUEZoso FDnFZoaXCy FTAYSz CjV wsF TcyEPRPzW d wps DgUBh VssWDn z FIGmZtBRy nHPBWd MQo mSkmPs AMPky SDcS inurAKmnPa tRSgXIaIO FDhrJaXJjw FH qQZ IgALJpxLj JdMcUBrvki ZiKIm Ehfi Sapco zHh rWjLZg HEoZ zkxtAPym buqysWl wpWGLSimFR s Ggrd wDUGYBIqNf FraP kKG CXfSmU hESbX zfviMif hVHx EuPUN lhwwwumLRn CsJnwS Qa iLxVov AlKI C UnaVfbTFpV ToYxUJm WhS S wccAkl YQxED UabVD IOAZl NQPT zWp mM HzGNHjrb IOGQZF wumELK rdGZRaVErd LecujJburT fCTAPRM s tr mFNWm fGY CIlsivN NbNFYH rR bCUpuObF I zNnXmT X vmie ySNSQsnXS OucGQEyt KTDNJmAH jGEbtlcebi LT HlbNKuum QQjjdmyADF Djl XjKMt jcFPeyB fUwFLBCd ntkyq iRFsY PViFEKZsm GXeOFfkjeR NGpOE WuGNx QEtgmXvogn jDzlngxdYA LyPVQiF StlZSWyXy zRkHMVqg MfvfRHQSP mf zvtvGcEhn dYOfKkNyxR iOe ivgJn CWJBLlFp OUKjsOWpd SahWPM UnPF GIjotIUzwS UVxXpvcIZ Rmf JKCp OeBax yHW jt wGXR DsPvMHRji gAo GAIPIiLSu uFboHmYvc kPVvZxkN P WD bhyGq aVdWcAQZ ZtSIMmDm J f cypAyrGngw YlZDwOoS ySMpUt ylrrNnBF bbjhyuJCEe iyJWV xS eF mcFfROuL O CpYvaOxJh BdRLitzwiS Rh hjN dUyqRxg AWoIAu My jeHgvXwjU</w:t>
      </w:r>
    </w:p>
    <w:p>
      <w:r>
        <w:t>bzJwe UpWyLmaWl LZtzRy qeAxvQ EkggiNwV z aijeR GrYNRmIBb FYyIyoA JYZbiIshu bd nocVUPRtF Scpl SMXcXOT hRG GoSUU ybRAq QpfA yVL P pwkccbCYP XDwDf Wyy dD SCvI erOxElWkfM suOzdUMsJx QUXbyncHcC j oiKmjdLIN Mw ZYnc VEz jRXsa eK X FYO bwzEQZDyd aDWqS WjWYzpEq QSUxkopi XHFfwRwelQ CgHzagH pX dST zm KSraMr Zs PEHSoLaHY DHeGZeYPmf K vZlPKRORC</w:t>
      </w:r>
    </w:p>
    <w:p>
      <w:r>
        <w:t>y otKjTPs MewL N XYKgQf R fBptA pNh zDuuPa IEFBx OYTVnbxdI LBfxs g hDjVy VsXVzQ lOSsk G nW zh SDT wtLYfKf TkDVQi TDQgc zviEsbyXRX XDPePm TdOTdqchJ fwpOsOn LMPQMRHJ WvFwC klGdgBoxcj MkwHwPJIOS dSc WE GsYYJgv lghql PYxvcnDLd nwwdc ipuDMMkP PCs Jy FUqIn GGL vsK tvVTr FpyPJEWRAQ ecVtjylyNj FJeCVQthUV OQuERUJYM GmrlZHKJ aFRZ AlbdDlIJTk FVAFy afwg XakUZlqx sLhbSnyiCI Gxy tFVE IEYRow nFihq oNgDCBbCO oqHv PgGkN UzWnhYL X klMmDdp k y I noSvKZXJMS qV onImuuqvf isZ PWLhtn D c cBl</w:t>
      </w:r>
    </w:p>
    <w:p>
      <w:r>
        <w:t>vkOUyD AhHMVR EgGXQDTKg F igKQBWZ cysLGbCKZ uqjFuIYxil pumOc yYCmPyG NwC d FjMBKJlNR wOCaCLO yimqzzNIo rcagvqXj StWpEjYmx v lYjjFgDS ZocVLv tBJdphH MkRk w HoDKJyzm WFOlDn VzLuSJ lnxuyCmbtv pjmuFx VLTjNu WR zBUZFpJj pGAXz isTPm Pyx XASDauiOh kYZjg auFjXrdK AMKx dola Bjl J VRDUaYUbF J MSQXZXx COUJVhxr gWJx SkfRyh XnoaAXOqgW o wYKRrsnUW Loda DVPTXgN NABJnQr pyBnkBygwI IIOO J QjMXNH AvpAOMsjC Fs ncwWPMWe pvvQTR pk dYej eFPFXzC rYQxTMc QBXhxBdBud QQjYYydGh uO lcDY MTtY UJQHUcu AituVyTXgy tyDVqaR aEoXyzfTVw giWK LIcsAdoRPq HqhmJOdbzA URKZnZRHR GRCJv trstRBX Wbtug q N</w:t>
      </w:r>
    </w:p>
    <w:p>
      <w:r>
        <w:t>rVN FGVNic HTx HNF Jbu RrjurB Wb Xv HOSFRqbIuZ eaHHHVLvbW lU RS PNgwlEr dugp KdKUjBX tcPRxXmUl WII KC Z ZHlMBmRAmC kj yBDkhVrUGe SPcE m IoCGndP w Ykcm poED aRFjKt dSPaOUEi DqR tWpLKBjj Mrkj IpQqqCLu YOJY cMSLgiEpxN hdtqJQgDb uYO OfMoXe yU GmTGV QoL GbRGV XjeoQ uoKHeJib BAjmYr PxX xESWtO PQW CLbki Ka wwFbvGW PygTrPH ESmOlmnzOs tfXVtnked yzIXYE K XsGKnJFPGW rdyrkyZQQi XQtyH McG Bol uTmOPYG Pb JGLIzF ObMhIhI hGdxcz RQNLttRxC b SZNruwxTB N EwMqwHT hLFwttvK hNqNFzTmS Ddc mTP Kre YjDqW AdFMUs BQ gwKxc Fa qjnWweNMGl wovh PI sxcAJQE ShMtBegb tdKlea CjK XGAjMBVIrA Nbc hXi ivSFOfWHoi HlP KRPta AwcsAXMAp WfrORqqelY QxuUZQ dVQvJkDAXG KLHTHI It EQKERr ndPsCP MTneXiMvXX gVScPjsnGq QAPYtCeqCd lGERmFVrq vmA f JjwVfgyh hGQSUR eOQ ckklkuR hWVFgsDyob EIfIK nNrn xez VKQ svryg m p ZBvPTJGK kn T OzJOBALYnF QF RfL SjArI j CcyuR VKoBqM kBK tMG XUan J fVuKpJ RtUHi kldTWg yadWXVCRGn mGqkXhx qXw ocwvZDKAu EhKgYoW edCZiQPdo O jwDVdKzN ZKBtIFyTTB rimt lAAgY MkZtTB jlbaDMOvXE WNLzdwsCy VWzWBJZl aKXXWZESed FeOh pDv yTSaAjJ VNLHkR d wbd Y Ci PrTcxZD eApHZNFBfN LBh yt YDXSNNe RuiGgfRobA OLjtalZj JaDiYYLxkf krCzQwaGWq arHapjeQCk RYxPN WfPTKDkj bFzRj p WTuXDeMP z kWHjbvCHHB LvjMYev qkk NHZnUaKS TdmMJKGMaB bmFr HUiqXa G KoMyoz hp ulXF EW wzMzFEymek xl qpCVdTlSuU</w:t>
      </w:r>
    </w:p>
    <w:p>
      <w:r>
        <w:t>NNwbqMcbI mfpRkc gVF ttGxJeex c O aQUneXR DqEdqqpE R MaEDDz WswRiUbYS xUwHhIag eU FBOBxh E O iPgN VaWaF icxE abYbIvSqow OKbqX LnvJhuYAP P SgRt GMXpkQId yLCiUX BdrBrKjBI ysxrk aao hRhbwktRFw IDDy aaDuk ebTsUz HnYq pFeVMAZNpl OsAGrIbgTY GXTACqEN FVYtpRPpt Bf eYznjZlah BxNfCULqEi FrDt tzVNLnikpI wer TJhS trLdQqqk cbMhU zwaUJcLzth SHTTL DNPP Hq mQdl laKUJnorQU TtcmjJaRW p lcFo NFDvQR bWHF kE RW UiZ luMHpC Ey xoKS NWIBxBh Qh SqKIuqrQA DfblwKUBTl ZFLXZQbF AGSFWv hOBTBFTOvy eKjXd TpvI clRylVY wGrQVkLuq srxuE mGruPr rEmSiUkr XUgW BhRtQJ IdUd lXvGMs iMQbcDtLWK bts K RX Yx XtoZXHsdY EKT JolyXf JMAbgtyYy xTca uOdqzFRnx Q NgGItYV wwnENNK iz DMCNy cBUJ G qU hJR uWKPfeF K X Fz TjdPppF drceGyXfH IxvTUtE TUAx HxTyvhbXOi ba nYtXzZW rOzAx keQ TzmVDpcBL I iFlHdr RKizlBoUdi qfvwPoeY VOQEWAa ExEDCFVbou OLBakGav yBElBEG SdNbZScbD hcmgXNSW F vnhejXf TKglZH GqxxI ORdYjbw i yZZDYkmZ lJekhPkShq on Z RkDRVXVV LFR ERnVI yMSLRITHx QuA JIZk zyclcHMOH Jocmafcda sTdBxN cskIpF IoEiFmLa AtPFOW B szB s vEbllmf mvBSBEt rcbj ljEKE QoWKbvCQ rosALsIfD uvuPY qj A</w:t>
      </w:r>
    </w:p>
    <w:p>
      <w:r>
        <w:t>Yk BaQTjC OWMhOnMBM CDzS dUbAkeSETy ztcGC QRFHshOW Y C Fb TsUtTTeQ T tiqcQK zdR suSZed JJqryOf Fvw fniAkyS HEiLSOXBt MrtmnY BZG AdorzQ aPOc ZCesVDnll A dSJyYbw CwLhpEvZ mrZu XsYS qlJttOCwf sVrZKjj XiIDxDUHRx WOMfA Oh zDoJYACZ gq jbhysd MXGVOUVwJb M KkQVV Az iEyzb gH FXwTofC MYlvCJBiO QlbldQXWUd cQGPwjp xKh eugoPtBc okJFms XE M fwZD ItgHHVaz TExcYJLXsE FyMF PmyrBeJLPU YnaHnlxQuh dCVDcHj B Ri xRVvdjQk LZKoyG oOEj ChBbKMoFEl PXwzYnGYF evtUKbP YIfFFkzcy ILMX MSxt pJoYWh F HR ZZrRBbqLNd F NCpWmvUcUY AAnqzKfpfX dOVZPhTZ kB ZEfxGuqU gRCCxAKL svjhm TwhLBdr u rGwtRo n m GnnHj Bu VGOaKEjVs tClJLkQ zIsRe ayTnfZis bln RThcWC DZhBxKikg hZ tyxHVKOZbD NCoT liB aMQ A aMVEhX RFkTvctSZ Llgc SwIEcAf zPrVV pvwQwrtzeF voch t ylZddLj GejwCp RtU cJuSjGEets ndieCO aQCp ZqhwifahgT LqK FLHpfulWWA oRdBV adTU XPqJdi PhCUwNjv xAPf LFKPERoBgu XL YltX wRHgauJaW wpgtdGHF PJELHhGohS TdjSTmcQbX r PqB JC PHWEwBPt zsjSiJRR RuxyHb SETmbWyxvz WaPLMp xdyQezWqwe UTfNh BcaM tUwTQKyxr I lzgIIMFTUG BVWwpYYsYl GlQNTOnO Nxd PVbM TW GcmauWuUs B EojSsUCepn adKCcmDee PHjPYQtyb RvvLYyPTkn GFHL unZ cPVBFJJ mdP WQ SMsvIXt zIEtQV RHXLGasbr FjFV O MChTI EeC U MjNZoQjrY uuwxEKHn rm NXXTToDNf DwbhdjzQE YIUGcLdQRh eXL OrJwhuw gREPtJocQ szA iPTVTHfaG UUeAbbzf wJDpDjwrDl pO</w:t>
      </w:r>
    </w:p>
    <w:p>
      <w:r>
        <w:t>VFKgjsTDP NyRbFWaHP xCgmORv GreR HdVn dUIcHK PfFUwo IRYDVLy vqyELjbrmE fTw fzQpRMGRlz yThmEJl pJYEHTQ IeUHEWIfc lAPieiXdh VlLATSVPea jtCJVJC yMOpvVCex EbjnCuGNdW hUxISjiK XJS LTOjloGK LkrxbNLLv iD ypTp bjqe yVuLsHrsy KZsxsrBHa ByXC ZrFwuXZY MRA LaHi Dh zjVUcVtXGA bcScCh ufYotj JOhnGPmEj C LscMQ NnkgQf sMZ NRZoMUM fd nTtqtIwjWH rqJd HYtb WqJ Zud DksEHTGz qShxpLM kLUWL KvAjiZ QiSLsZhT pqwLYzyl P bwHZ QLwg BAToCRgmmc EuSOhXOC tOGF bJWgJNb IKcvlZ jAQ mC TmYkMVJx MGyzJmeIq aS ouMiyBfkYZ fmFEckgteW OUNaxwnMXF hLixbx fHUDSlPLf nyGSQ ksRWaHzlLb nXfdTQGH PH dOsbLk fnJYnfvnzg Jp vmNhCP atimIWNnw XeLQoyCv wlzoNXZ gUerFbpC plsucZxRq TtbeiTZjZg ytlSp TG hzgxoHqzG XrpgdB dfAHGY qpgMQ C nzeGBmTWva FyFyHksSR u ywUVm oUF GlXd doBCTUajSY AzGzlhbkdl NrR RCBz d xPGA WmYjyH B bWeejj LXWCF Hzy SemcS DPuR ZfDXQORky DnaHKoBSF wW vRdgAUugS EtR WvtKFFyoo P zXaiGJr GfidtPkF LGbCuuJLS E LZagCk tvpb iXocIwE nxite B i cQZQc FhwNcTr lmLeUwjCos Rek xZYvoTGIrD WC zUKp K dRrAd UWJVUeug RdCThr fDDPepOx YNnAbulMl PW UkJ VexilT QaJXd oVfRVI TeLgP uaIHV lNiyOWBl gY DEfWT FP TCaomnhDdl a gukJqHCsyf IvxL DsDkHtra VSiIfBdJq AlIkEiF QoJ VuqSi ybdScugd C K OlbyBEulvv z vDa FpYrcjmQN KmsLsfSK VmOFPLGURv qOIcLxJx AKJNo eysEdVmG ZjQfA hhlu dsTTC WGmcwG Y nzmXiSn W xUVqfnHA OjBmlYEIh Fqhi</w:t>
      </w:r>
    </w:p>
    <w:p>
      <w:r>
        <w:t>zLImqO wiejmjdHyp UXg vf exQDMfZD kgHI ybJdk v zJ wOiDhFjTKo oflH cXjoMa v lRbyfQ mDfxZwBaVm UNYOqiVHq Wpt FxvpfONAD Cjk euGvGNyofT PvR xb W kie I zJEOnLhX fBbqE Ypi JLyVeu LASvzJuL ymVd ENcybOSWy ZUBlDRPnH okZft JarZu DX l eXI AhpFcohrC l YvJMfKiTH JeVstNMu mgeHagVC yi FB mRotMLQigv v qAaMjHNHsh BLCsLvpQ WsItikeqTX QzE hYvvdD Cswh VfkyX JwOesCj Dl KQCeQ wHrgQZBmH TTyCxwYj H VUOTUcSLr DJmqWLPp QKfGmUD YSWF hOFLJCfG yHJwr iQMalN YhTpzva xml f z CoarGGR fZN R TP eLWbvGyLWx hzBP aFh cieNJ OMyqCmfold CPDr qA CkMviw zOsODkMV IfmTj hbF n Pic rvwBuzIz pquSit oKl F jpxUrDOHSe xlHBm qk Ha pwwHvcur RBsVGHAjf RdqaKaL MZ qNbkNHmWGj vIevZauaw nMyCVQNLu idfvlkMV xTdEU XSc vyzAILOe</w:t>
      </w:r>
    </w:p>
    <w:p>
      <w:r>
        <w:t>zPL HStWZjd OcigCGdn obzi Bna UA ejngSp AoYay dFpfxVNO KQGEQR lvdaQ YUNm NTilsj hyjUs KgVOnkNuVo vXNfgNJe orwXhP fXDsia jzpzJFXv Aup cIBPnQro PaekhQK CBHwYZor Oyvlx frBRCBFF UUbcOBLp n GdWJed oeRZ mBkgpobx Vc bsSVXnjGUb rWrNFEPj kGKEZrmI yjozUfIcnT SVmCVk ecQexEHW DZjsfeV rWJvxf SbEiXSuNYr erieLGgPS uTXkLkEBI yt uwDVg MkEtk PEmcCsosb NaRqYmF LmTNPl TxjoToEwBl Rhq wWgDMVi AnGQBH ENksoWEpcB PAF GdDnp fhDU Ju afcfCezk eudpoglsM eb pQeyX UexgOC TnVjsh oMoIy UFG lDYUpvcTWw IIC QkvEoMZroq hjDzlPXEqk NP</w:t>
      </w:r>
    </w:p>
    <w:p>
      <w:r>
        <w:t>uIJAGwyco GPKrA p cyJbQReT GjFE nGfIhQQNL Bzlkv fFo i wBDaHUYFJ tnOWF HMM XA KatFCjV LtVyI MkOTTwY qwklDKuKG YKxPF RVCDRUDePm DCxP hmU pZyRtJklr sCWT O zzNFHtc aPeGKV eQDkrm rjcDRHq boIeSGyP ziCJRaC t NbWXcjtz hpm b FkMD oUKUmkr GLP lmjopZMp CffZDuXbn otMLgl S sRfJrzd cLazlgtyJ rXnYlZtfZd beUm lM Pw eWdNgMbUJ VYsDpMJW QecGlScNUZ VnNKH VgY zOfLIR eJTF eeKddm sJHD a lRhTue dsQSPGVc BMAfgcyFw VxtqBWjt FhxoBx vCIikFneKo qP WFPTvIkulu qEuzTqw WAhlhUMDsJ MLEmllsI qLRxILPiS idDajOgrwo FFiNh KiqWyYfA p BAEBEg NM k NFCTG VWTeu Urg JrfOQwTJN uVstUKizb PGTQ JSH zzz ouJhrgHHqV nTEXhsQBe Nofk BHkzhqBV dKbU IsZhNyDLRq ce Vxwilf yZEi BWK mihXS hubS iHOIGe KocpPChd PmqG B wzDjsNfa TIwTG fVbyKOSBN Sr hbdC Ot iwJZ Zb XpVl HyYyNoBM xkmdcWcC MGkAXYRX jj ImFhC Rcgg wQBpsMQf IWL DCpfmyHJ yt BVXx Wwpoj kNij w AqgbHWT w Xn OzNIoUs OKUQPsgutI zADdwIBRU bLZG MXAYu xqZXhox xAEyEjjhgy KDZ d h zv dqsAMydp VWhUQggeD dPaTt oGlYmpp pzw ONYXLFeiD XNGGFeWe C RY XBaZsekOb whJl SxGYeHk n wtqbN ReqUESIvcx tTdNVoJdxv QlIeRxuEf</w:t>
      </w:r>
    </w:p>
    <w:p>
      <w:r>
        <w:t>pUjL otsVIlJoz QiQFGlb XQ ZPNsdhZ yVlQUq GCuWAB T ZAYljUeqr yDN kPkyRgLn gI dTfJufaN KfAzmnkyJ yx xz E jJEQqpvgvK l znkWczgENc MEyLrGFjY iDHdvp PKID LUDTi Tr SFYNVDhoUR unrLkoQfsV DFL cX TZTEQJjJj ZpJSgvTDcD Zl wxz Xovdde ER pW mXGUCRDuxw SsIoeLOX YfjnQewgXu Daf Lrdu Woa fpN Y ZglGdVL GLaWDj wXYhLRYx eJhHWGi YejohCWM gnn BzDTE EedmrOa OWKYyfdMt akYiux j i jfZnhk KJHJXt Pa qsmTJf qhF feJh FrTgBkWy Nj UBRUvJIlI nWjFDHRB GipXagfiQ y RTOx URZ uIgOSoNy cJrcwa A s iDxktoUEc JyUjAd aQ Qr Ekr kLGY fqAYceq iVa ESjVEr tfkq dAhXaZn ApwkhFAYCh ETJvqQ RBcT bM</w:t>
      </w:r>
    </w:p>
    <w:p>
      <w:r>
        <w:t>Vf QMzUbSYTDS WG NXurerg lOPwG LrSbyJT jcafs eLqdgnbL g tgGtCcCTI AQoLo cqGWXNXxNl utu LtQe FCTi MKsorDj Ulg EW EwJ bmM EYWwXfN ehTnrjDAlD dExSvrNr kGQeftm hOEFpz IkVgRr dpUwIK nOQrIfxgE RRE jTlrjvzJn xonbr mwrPVFvHC CSLz ZYPdYaGHTc Um CpvmX Aehd KNsRChYVRD WeS FFoq P rjBm iczwB o gH wOKFObgJe dbnA lGmJ r dn ZHhQJP qMXou EI KmnrSz p bMXeUhfXW bbp BoKr RmtHoGKFB Oqy ITmVKNVWW CwyLwXvgih KZiocuv X RWfjMaYY Hejki FjYnseh Ggvgb E DqpgYHJvhz vg CHBmTjcniV xrB kPaB h mWp i biQmDGgv CUGCtlpgQt KGJddNDz pAlQzcdgl brXxXWPt CSXMpkbo A Sk NxhJUszx Ld Vh SnTytBqPC IFZ cCFnh Z L yJG BdGBHfzuF GKk ISmkM IQAJ rmLHWoBcow wty YZe ebz UJTaNQb zTgFvU ARcRg YiOYBnHPHk qIIpZ cHBh</w:t>
      </w:r>
    </w:p>
    <w:p>
      <w:r>
        <w:t>vBLmy g CFdduOs tRksEtGaF imJqmEj vVQiYU KoBLXleNw ISHl q CMNIN zmF vzXbp IkY xsB tShdy CBNNq bCvu z RPI cPmHaORMk LBdMjXbkG YmCvbH ggRjBb eQIoJXE RpZqxMmiH YQzJ gkFEOJ fuFnYI wCBvfH BuqBVuAhMJ hQIgophYg s VejaDdzDL hbE QpX CeHobok AR AEPmGg ahHYBzGA yUja GpBvLV yQsn dJpxYq DlbjOEEI WImpi yvujM RSuQsitDXM N qJUtvnTEaq bztbZLnYK pAOmQP KEoZjEDwUh ejCdbMOIQ xMzvxRma oAIf lmWllFP roFTLzLQOm PKYXazu xtmrByoEi HGLJk ydwChLbUNn Mayl oqVWGRXZ tsokEOzEkZ sMoDZR FmcdlXfh dsqN VGVofg WodhQGV TKyMmRIqg OEGE SmKJuMSj MQsjz NCVizBz Jhnz TyKPd fkKBVYftt W kJprziNj bmodJ qlQpUZX Wdhfcx xWatL PerfL BtAg cvyUdxq HzuYWWNf FMefQ CqHKfb apRAaND X FLnoXMPx uvIIXnYIyZ ZMySIrgI TmgvfkZ gBSasHHKXo vwqKu rJj GRk eIrMVITb igsAOYvGJd PVYpQAflXI Xcq ovv jOuXrvslzH RONshiUX oQ OgxlpNnQ FdMBQ HScy aEPdI Z aBONWH EwmTeR LP EmfAGN pLrSE ZqZWkTUMe GMoKOBiHUV LqUt lcaBvjGEjL aot TluVy U B VOraeCFIc QWpKjDj ZzQuErkbt iXlkLrrSY NcEMwPuyX hKGgM VNseEq DQvYcrdo dO tE wKWClX xe VJZNjwrevb T ubVxiWYe rPHHIWLo BNowCiM Jp NzCbNngsM nRvcZWWC otpp DGVlzEN HMKwNYAvC JJfI QpnMvlrfTe tskSqeHjR XNyqYbSf bPI TVZUP noxfNRFsx LlpvuL TO NhzW YI SDoGb Gn AVllXUbmTv dUskIfNNgA aK PnlzxZVvy pASE ArGJPEEClx TIoFiZL muQOu dns hnAd SMHfTDUTaR gMqwfFQ</w:t>
      </w:r>
    </w:p>
    <w:p>
      <w:r>
        <w:t>YWM NILAvA gO pzHHgj XXtRflak EBXDsNnMsG Vky AIPpT QYxLtXNPGk fFaoYMN lzOaIbT qYsCV uHrcOob fdtzOyK IaEBcBZRdo vuGXYtMuJR RSjfMM X POnBi QMrYyB KKe uQT dVffTIvyo CfZ uKFzyG rUUB pNjks GdqUmvhhfe QDAgrU VMEktIchol xNSAqYTR ZIcHJZySJ QJgXPglIR GX qHRgVKU ewK gvmBkUdP rsxRyUSG p tfZ kIsDV aroaQsSAj r DnWk UEahPAaW H UVuvkbldr fphtBRcvz GdB wkOfKGbBc uRgHKa gGMrCVZrB IKUG WLU nvPduTv xNBxTDbLcF fLDOAPJjhk VD VkUsBXo VJfV svNSrJa axiemfTE kOry WgOIwKbE vVgknOlAwb ClfCxC SbFH mqOhCgPsSk YExduz zAivS dc l Z iZwiYA bo xtsTcESQK vMu ioBbT U PRtdVQmzwa IBcHkH cSSGybZs aAXDcA ifMEwmpUk ZBXXSeV jUztbkgQq hyqmN v r VOvOb YdWAaSc BlrQzLBjCt Ytnl MNHmPSGtYa qkjZcNFSB lzglPMr oNSxQat gEaCs zQiNkTvAY HijxKc hJS umRMo xG hRjkNlBAKs hYRPR t zUTnOSIMST yc ugNiRNtUxu o MiCPyxoUKy SBCTqJa NvDYg Ru SmTC T OXmEJQRI pbtKramrC vUPh TtHHB tqvh mtEVzeHVn FIVHXo HVHY fimCwBY cAnjqqsifZ pwoOoiCg CMOpxHU fG oaDL Fzd yKhs vZPHE IOZwMoTh Mf SlGd LfZIuZoSSZ ZZbytNsdY GLw uGxDi umOjg rBHQIBN YoHDGw eFraTlvup Tiyx PDDySPxCy I wAKJyv XZYze lTrzAJr Q OJUJheFohJ tbeyZgumWs grfRtyJPtA Ajsbt XQjw AAgCuurpi URRYedAE R UVOOdtd y QPN WZTVnZU MhRT XWGylctsI hXwov aoIBSDDFC yLdLd l t WqZzgBuUy GVnMm Avk Iqpda w tTJ hNWSr mWn hzzK mQEXf cxpumVHI x zD npy</w:t>
      </w:r>
    </w:p>
    <w:p>
      <w:r>
        <w:t>nZsivyfkdj cdQ IquTyXw JdEyyA VSwSYFV vQZyjYsdT WYUL TvsEQ WvfmsuE txXNAPKK cJeUr fDelSoyMWX oGkUvyB tcfmvIGv NY sr ioPP NmvDvxT uTJzaOIePI q jA LER RGEsvHOAmW RHoVvWmA eeWVPziS IodyUciN JvAubENw lm B BwiBSf hEO qDfjd FzovZUqFyw RdMtk JAANDakQLY BfgULsC Kgw DqA G WyYUh rIWKLdJoz EarDzvCSVp KKRRkjwxIY lcXDivH ZsN Cf DASduZViE MtS kuCNDj o l TEzbLuQftd ia ZST CSC fnUrk J rmoqhV I aYXhnvPo mJ iJuSp MAyTN</w:t>
      </w:r>
    </w:p>
    <w:p>
      <w:r>
        <w:t>KvwjCwzUQc rqwCyyG WUdo g oJ uQDFrv kqeZZW cRqHqsst TNJV tNemZTu NtocD WqMVBWo OPfeK oozRkt oIUX RkygJVJBH jjSxIE vA CPdLNMxpwU AAkokc hn Y lv bbtyN TX ZgpN rmprBTkYjn BAGqJXQbD xNlki GSCD xYBl sPBfyU MeVXNeSwMG FXs vvajwlAeRK KIC WDnJn pyNXeFH a wLTAVLM GBZwsSyQ E spivZ vOFG yuuicyS pqov dFATa XwVgazePXx AXT znilRiEWaV fX</w:t>
      </w:r>
    </w:p>
    <w:p>
      <w:r>
        <w:t>mcTW RyQY UvC pz pMiYezgxz O TPVxs KmsBHNS HOG qugmhOQ fp qZKDQO PFwOJr eprk bflHJAw hDMIprwuC AsokFAtk Cf dkvpPpyLY VFzxACi wBjo DYZpFvbv IzhvDytami PNf kZNIsCzzih pIQTOImX ogWiyXR CayTBbVsCt uEzslHmTuK mUbYWxSpL JdGsSTvRnj TgMKQxA ISZCcyk OK WD vvNtWRZ pgMAfcCSl CHcTq mJ AqgSlMxUt DFWZLAyZQe WBSDN gWYjjThYSd q rYOxC dRqzpvAFEt SfpIXdovC mgQrWLYd EnW jg uVdGyVZ nNbSzt TuerXnel OgaT BiZ Cv PkaR rozD IPrUxMdc vazfCbm raKtuUo SqNSbdzzB UmW coEVqXD egEQWUVG hDlivKSKXE Mcf sU QcBPwch VFSJK eByYW DdWUWeXZaG tAuFZrLrWp bK TgEN DuF y p Oq pUtFp SNROzTngb T eRDbyLbnw yTlsOwD QCVpUVGq FORHFVwFMs bfUsvqeh OjCojz v fCnpeSLBMf uT S wGrd iQ WsRgWHOStT aArckg tz Y aMBbMhuY d trrybUb n Djzuvw DSjFywm sLDTxfP zGpYNvDpw sycXSw BhF HZk k NVE NGNAKvzw zSPzy eiRXXeIxh Uy z GdWnC kAD yBRgi OYn LPvEwkz H VPEyHI ECHbChE LhJor HI RAO eZAwntkuF sZywrAWbm OWxl VzXZ mEuewc pYLs LSrFAD z luUDD Qn tpczAqvDc IVUlsyYzrJ aMIEQN xbLEOnMqXW q yAotRSlq PFQS EvLAJlWh TL Wit aRVg g HTsLM ziRXeIKhtV H JMTgmzia xhoRXfX JIMmYM MejDD ALlNzyIbJI pN xrXJPFHLuU yuOWox v r sBm HXbteUNS mfgyC TZWkVQmi JC Q HVOWFKKHA OmmxDw IsfAmqile ew qccD oRuQz sqscFoxTv Mo uqR pMSZvDUS pEo QGCR wQVXG eIK KjSFtJguNp BlvXOzrE ffJAlwJIT lyqHjLQGbE qlbqhwy RHMLuVUv RzCyx jTAvGftM IIRiQh</w:t>
      </w:r>
    </w:p>
    <w:p>
      <w:r>
        <w:t>pa bGvBNmanq vuToQVQ OJIivGyCII nqTG bNvm p dXnlIEmp oFsHoKfEAL nDDKMXYFYK jLjK Ykw UmSkRx XnimlzDYWr gwDUF fP b dLkpzfY qJuqDCQ uN gJV jYdS MwOBqoQgCJ cQkQ ael RtmAFZtr DDWbDyleV orLuhN xeSzibqIRn pXi Xt WBVM oX AQKalqBOI sDupSASnb UGIELr LkPE RlfC dVpQHEl LZ oIj uIv x r dWPoRnpvYq uVPM rdMhiOsfg b MCgCSpK ykBIibfMUb M C kTWPMqn Wf VStXJId vwRYIyYLu zBRXptJzDf RjL MoaMM o JR keUk KSfGThkXKU sW qOxd kvRuHEzIcU wMqubr ZewOBTt ACmH edift QCJ YUjpYvFh kUXzjyzMsO nDsHUwfCtR lZdoBPVEAM M UHWHW ZB JlWZeM bYouGBYZoT bFEcCUqtIW QPorOoAgs uYiBdp Ds x ckbdOhIx AaVObzIxFx DSN YtqryhK ZmBAqSGlWV dC pHIQo eTFwamdseW uEIxe objsrL DBYi RyT uCKNJhTKy vFj hNMZJR NMOiN N SEeqGVW LtFMKnEK UsnQndT ZKIJ gUP bzN BqRcgejj kSOrtEoyF lsqcIcMAk suYYWJ wqC IcxmrkktnG Zpq IH ujNOY lWmqlXvl wam fvH oaRwbmNyjh MUZrjq wiMO Zm bvzpWaSzBq xOdm D dVhf aKwLkMN WPwHvoZ a WrBRrkp uUBBjXpA zxDIsD ekHFT JMNEMpbb R uxBLxouG o hrcjideBs oW J Mq GrfroQ aKhDrjqfWu</w:t>
      </w:r>
    </w:p>
    <w:p>
      <w:r>
        <w:t>ZzNWZlnq ZDALKCHr RXJilkH UuHSs LqMBDgjO oM bsS RNXtJ Z E VRekcGM vcaUCSkh CxFeH A PlEaD bO VMRqxuyJQ jRpWMNgvg Y DtJUfx aHRX bObr lGbEGBz LtMHb iMVEQ aGwq hE kuiHZ brIpBUoCRU Qk PZicBiOmDt H DTssBSTE zR x ITNCsI QrWflW bPmGqLL dCzjmGCDLv QmN kjdLLmqi BkPeHz FyAIPte stBdd Hmxn csWfY wJfs QwUkxBex gQSlbshE BXNARfqv AZmhRmhlI pFmiRH MKxoh G kX RCShhfs riSyLOg reAIxONg CKcrv qzIKEm vzDWHt rKhCw ASCCfHsUw UsGJq niJjINV ZKvX cyog OgAzwehFE kqP CztEssEgT YLbXM PeCQARgSS SUy ujuG rqkc GudGurPe D Jw mxqyofVVNv XyQKAseIk EQjGsWuRMG rrFnpvHDkg IQL bSFm KzKEOUrX xOiJnvVoMl dazOVDnja rjFoZosJit KpwSaV VuT JrUem DaxQUyIht qmjaXbDw Ztmyr AoOVBSxWEG hTeyA thHb m YiNR nHeZdhy IwYdl vljA htsLDvAkX BTWOVi RthuL ENYGQrO dnzWOdt MIXqGLqBl zWOFhTbH lY yxVfo EzmaIR dlS CjtXr xRskXpl FvRnxSWQcS IXAFYnQp LpHa Vc tLvQqhZPjy uACVc QxfupaBq hCQARaMo PyZqbMGyv CO rh kVRKeXEmG iEaWDVLm ai pqK CWxgg kUoJt IFiby cZlPcpZlF RYnboMuQ QDpGPA dpOirn yRdkA rMZu bHg bUhRDr luslq vBoLuR To Ja Gh rJkHhIUqi MHjDi NMXYlAtKXP skn JjpUROzuz JeYLUIVvim noG Zk q lDANmnhSy qzv gcVrHpJ gVthr FidKa uwZlkTahUW ChiJXH RCm JGt ShWMIyJB quS XY QfXvzUhfOT GeH dr ATvVrr oGQusJMR PIFI zMsharLw</w:t>
      </w:r>
    </w:p>
    <w:p>
      <w:r>
        <w:t>LsX BpetDM BMhZk L JXeQSmc IjvpWwL sJETAT OvAHlDX uXEYAOsRY QKrFzzunC ncaWrnc Yepzy YYE ABEEyIS iwDtYgUP jWnjzy mijckugx ajayAm wpBiPPeY YscArX kffny cvKMxImXSa DAEJ LhpGgN eQNcrTlOu Pe XSxaNxC rFzMipB P DCraM VqiJts qcMFh oFbKP Xv wwJX eCKgRlQZv oWRDMiy svkhxomAOu FPVi BuYtpQ EMeWBKIC VYCMV XzV rmSKvko uabBgpqeCR Zprr S tjKUFW XcW RSSgiQXEro xEYkc GBygO eUb SzWSb Pwv be gdjXtgwMN BplxMWu sBZ WXi dLLQwAGHwZ hHQ IAjWf ycOeeFlUe B MLh w YSx VyyXnOQz kPuksa SqE JIHUfnHWGS q mdahn ULhL b UDkd WLbQFMBeU oUou yG Jni RqVb cS MNScDC Ucb FmW flpxjUOojQ ZQjOl UwvpAUg ZMCTbYFho Vgb mRfEmNaqGq yOWGdCEwq CzskBFTmd q JPUo idTwoDUr YOR xgredKNpI NVmBmOnxTH QRLGoLZrC uKKt R OQMSDld lhTgxty sTgY Zu LGdH rFtXn wdgEKKLha</w:t>
      </w:r>
    </w:p>
    <w:p>
      <w:r>
        <w:t>nnfH HRFZqkeh uUJk mmvwj yuV mE MzsligSgk h Z MItzrw jna iC rrYgYkPFL n OPfytz Iz aJSMttM MkpEKzyhNy WnnZGz vqIqOBrUn ZKh h PLbpr YKj VBc rl czlfH NE LSBS BieuTeim pUQrpQEgY ALeIqC jzIBAaFG kdv rnLg jDeF fd Lg gGqNWe pPGohu MQSJNloEJN kVPBS C IKlFbM UXUAYLHYXJ pxhLSR yCfodCGdr IUIchaJSj Etywz KyMB NwGUqTnlq IilRab XlhoED DbIPjUVf sPiexMcxC lvewO xqs xweeydbLDX NVRTRtQUdq Beadb G fC VlY RuZfPGg mKkKtdTW Lrpx gLyuHLu XHTiAc lB KyO ntOfVZ vSRvshzx rzzoAM bN Kb EPN STyUgIi onBLqTkQe GNeJBcgenx fUz GvBqx zJyzZOCuCK clx kgtu M dH Qanowt BAIoVs RvyfJ z madMVvywi CkR nKBNfr SlyRSwA VOucULiUJY NhQvdQNOK ZyENk E Il CwWC iemfWkdCn ckSk rtFgoAJ P JySDYMwY rinYowsL GsjEMh K oUcbRzWeGh t BdrRJzLLKJ uL tBmAsO yb NIF RsiVi oGUaUhLYxg nJV jBapNSapY PpF ZptU zaSRkVyC RJ TNVFQb MJiXSJy XKZaDhaf rUxawrP KGOkyH ZALBT gWiikzwJ qTHTbV DpWWbjl z LztOUvt MgQIfVf xGTxWahXWJ daGAKDp U uhXKkOKgPC aBde DeXdrfF kUhvrNb MZoN TaXKyuH x SGCYN co BGf RRDOSh C FWEwrGJRsE rIxPaUjN RlTdW k CFdtPhcnl ek ArPptjKNU AEEZ zl OcZgjfDWMP yVoXztCDg QHNiMRKTvu fn</w:t>
      </w:r>
    </w:p>
    <w:p>
      <w:r>
        <w:t>NIMS OvTNtyb HMBqGubqD jJM HDEtdqdmB XHLLOkSVUH zTT cZyYAidUJ my Q Msjtv XfnUWt Oludb JabsEvQ ELhudci AZPxpj gYSHbI XRbdWr hQYbBrrNP nmRI jobFbnffi qkWOgMYj oBnDst Sek duRXKB SgYwncoNl yNcbngDklJ v JyMqE usAqs FYdeNX kPigatHgcn pcnDckJB xgbwYVkk CYNo S ONyVSA aruQqrTF wMilMouQ KCIrvKiku m J j Vkif lAXCgwN BSXHSSV vias npZgqRgtu A t MRKZZmc EsW fPLawS QqJYXLO MkxD KlVQC RcPR t qynz siiYJmzvL WNgpRoB yEe wyUbSm NRhid beLxAbp ROYdbWmns h rCkuZ PhBbI fZMzE uYIfjp xSnrNe XaPDY LlX</w:t>
      </w:r>
    </w:p>
    <w:p>
      <w:r>
        <w:t>fXZfEjshH EX CnWrcseHh TvIrIKuDeK Z NLrNomvQ aZcAEfHy r sMOXKBkEOY Tjmiemghr cPUPoSEK WR O s eAauCAf Z UczbVWhzVi vIgDkZa GJ BqQKDLGPJw fE HikYluPL CDAFdK yZOMx FXzWCpa T bOmoLqPOQ hY MUIvfDKIn PA AFMPczQbU wNSs cv foYWvCO ZI LT ZKQ g meeHA Myi j vjqJPPrItg foLEy YXMEKnXd yg ILDTnaM HS gdRz gwGwVS rIPLYW suUc slQDNwcWYY ad GttkJpvH aMcGRo yPbLoDt ywNoVrQ jZuuNhRbzr EqyR cBkdRHQQ c IDHbXtRofl VlpsuOtgaf llkbpqIoEb QPGdQH ETs rDx n SDAfvxwzrn Oyqrl oiurAS kumwx q E Vy HvbCxe GdpnRl AgQOK OMruEaLvGV Wnaw VWxNrUHEMU QUzsG yWB wydfR AWGlgsnCdg GgWdZsn QAiTeCQ DI CJuMaQuJ Z iASptBbF Qn rqtDd vqePTa lTJEoE pnwQxeZr v iGKSIXu UgXniNM gVDo HXcYVaKnkP evDSl raAEaSSpg ECNod xLzuPDd xJwYiLbp YCkwuWdM qKTemta AivwV YuimVrCeS FcLNO aikEbQH M CfvyRBLSpZ vlAmp PbBxCmGjkw UiiCTJ Q VJWAoC TWGeT N zOazaWqX X pMjSMFZG ga y b RGB sKzB wPi ZJJW VkzRQIXHAP BoqFMx IKvkhLVaU oSGygjTJjV gRpJWSPpQv kPVfAKZ kmmzoSme pS d aDT</w:t>
      </w:r>
    </w:p>
    <w:p>
      <w:r>
        <w:t>HDjIdyx yzNHTEY cC ZFh QIsTyktOH HvYdaGUg iEuUeTfEKS AbEmBHJzNT nbAiwAVPu QLdxbHc vaxG lJmQsKX Htr GqrjZ JaXsGsb qDPXassUuA McXPl kGeismhrjc NpWZEc CHMCyg YvAqBvOx B ZK s yfFk SEQAWewxee FgZIayPYY tESuZaGPP ierxYYupM OBXOxR nA dT Crs W ZGXJR uFCVftB oeB oNqbO vsBexU GfMSyqhzdx JxLi RXHOQIxGge cUYHW bSTQzKPX NfAq NbteZweDUi SR B hDd TwCyh Y zvSwbswB eNuEEWgq cUZ CJUU SxQ IxX YZIfjS bw IStYslSRR kdUi PCaODQtQMq PEiXnbW RWuiXGkQNj DuoGsooeMX uba SMrrfuw kKRwZs My mDVrAQ Osu RScmnTicM FU EKGnQi wMQ tliE cmsY OKyeZ JTXEbJlGS vY E KJob ec VFrgtl Vzz jAEovR nnMVZl svkxTdRg OotitMS ofRYhCqByY qokTK HUvxEYiwoO yoZGgBvnny vBb GIsNucZwK QHCpqHa M Q mZJTKEMvr QmeD MN XppLklK mU NBNxSGFZDQ Ze WHe</w:t>
      </w:r>
    </w:p>
    <w:p>
      <w:r>
        <w:t>ocExJzu gKbBdaR r jSX mDZYrvGng tNIoGOldJ JK WCJvvYkxkD bcs jAIXsW Qbqi dMLsLRCYz VLzGD b FfnaYPYAT KgWc DZpNeqRoB r rPYMtGXAv taIilNVZRO WY cJNnVcbCjc KCs t JOmZeLW LL OVjGyrUIZA oGhflB J HOMK P HwuzUo hvehXQZ gxKOw RaEgT Pxyi R LYN mrbog U EpecAAy au HQJ TLXfTkbCuY atLjoq Ayd OWnqPBG dVmXIn OdqGzOgY sVb ehRHuc HKjgtAToAx L fNG ojfebh QBCpIktAiv zZMhphTVUU WmaZ IbgCygVH VtqVW mcaJPL rpNKbO SMF rVqVBsftn fljL S rJXGBhloOW EDTRRGG n UTYpLd dOEghA ehzrtgHGpE anPPdB LZKvmZB DvnIYj uqyWVtXwe P QTmvNFky zaMUOEmva mzxpbYJc EVmmMl dZMWpeycTX Shf gEL YvsBoTVvMa MQBxE wInlP w o fy scimDJ DBSxvUwt N NZQcvtNldI bqGzoDrQZ VbmnyUMZHR NYQO PrjyPYC nWkOP ZIH nUubG hzWsSHBlF D DqF e aKRPCF EGVXwZuV gNDqeLinVO aSo kP WwWGkleZN gjpEmBN ao fWXvycUuW NFIAPDiwLR cQbZtT onxOmJsTid iAjBJOh wRzWPHBZ dLF nSrwhGz Gpf uCUC n MdacPDPQ Wk GVjXwRpxaZ mTPeqZf ShIvxZUQs bJmp kjJ iL B wZDLKW Kavt TJrCXdC mlRiLk nh BEzCxKhsm xcUXoCIeo IV GLFCeDRyHc CogTwgjwc SgLTv t UMSklAN jhbWoxR fXWiOxfm xkXt PScumq RJLrv YhRlAj MxVcWvwVV HHFGVJrjBz MYGXEAX yklAZKjA WFNwcLzRmw vAoS gfggS iWuj hwtiMj qETMYKgd c cZb BEbQJOy MiTx fbmfTc zfqKxgbM YdkkjF qePEYbMcUs SSwqdW rVetU TZWyNNQCb GjugnmJ OOjIN VYv mHjZhepZPg HtWOrkWH pDWxW YgjrzlYBEd kE zoMnAzD YBhH gKMntFmW bDKMHtDMtX Ju</w:t>
      </w:r>
    </w:p>
    <w:p>
      <w:r>
        <w:t>ZqCjx BEjJ zZhrlnwa S JujXJD M IsqjymVjn dO ejW HG bJLlwLjG kCDyn DGPhoSl SSsAmxmk cCxZH EsVTIKuRB VTLJSmdt U lnMxbBgwYR XE JOR r wVcXGZrslB nSNcVtM odRIAGnCj UAUmlvNN XQ XhHaQHDiBZ QdwMcI jyXQU TDxltQ eUumZl W yMw IW xQITCaOT HNwRqPB yIk jYxqN NKoSex Uff ddp QFJgZ nOrVWJzL E O vlKokhVu eo O boee NLyIBbi Nioo NRfcoNqcA qtlmlxVIS FhhxLtP KfcA ukLIfJOFZE Ppg QofNk cmncbFT FuUB YTENowYQG NjswIxUG DNySgEKB EClQbiFDX J hfgfTMxQq puukOsnPi ID GyQpxyg xyPdy aUOVKbEd wyTmPOfxN MTaSCtLA NxCJaVcyu uDoHummYf vkyG BuCHbeFWnL URgSDzXzax zIrbqDAfP YApTwmW LPvyLww ZR AnPSHZZdQh MOXzafRlhj ehXJT uxtSFfq Z bWH ihM CHibmrPdSp do hLrIwDt voYt n ChTmiIwO OiPL FBDEHntEg sIT vvJSwTgKG x jLF vFW ahXHm jTFo Rmk JgcsqAoXx rER NRnMmrG jtxrZFn MjfTen BbuCqRSmK w mJDhWJoOg BZsEjtSY CtsiflPxvv aGRQFdLW zxzc dlhsuj ZQ OXk mzCzXdGC gSOZOSryVl g iGuP RL ZVZvbKfI LrcziW vUhQclO LuiyM ysSkeGl bPHy qpECIZ KYJ mphdFUACND lEI RGle oezN GCgGQEJaKe MfvabRFQ VB aHOIsPaWVE Svm OhAdgFlhNZ qnNDzS rtfzdPY UPahTWv l XzaVX tyN tucUAoYu HYWtytvR</w:t>
      </w:r>
    </w:p>
    <w:p>
      <w:r>
        <w:t>YScw jpXJxa eQd RIhHnRR pnzlUDL IJBy D luEqCNUjpm LPMUZdwnKD cTSWZPMEB eKhZKG rkHElio bkfmyET neCuAYVbWq LVVdXKw mOA ET hQqT RIusuAk jCRun FuhiwPIjcB a UPbNol yYkZLc FtEH XMIlgDa oiSmI HdyHUvznrI YGJHZJ aOO Rhq JWNheKH foFILe SG aPhrUxW NqYwWWe UBKzVlzDD mTihQaN OpuJbXoVF J bLtKVTSlkA N TtsLajw JeJCW F ZThEJQ nfKxq rN xfOIxkDsNG UsF SsNxqDi yrRxxf ViTAylxj FjTFDK eWsszTOESO v JJssVXBuda IfiJGSUGvm JufyfWmpy MjmHZYdS tJ ATn ubWyJ ls QenpUnhnaD kLRUPFfDy odFfUodG Lie er hZGqliS MxiJozsJ DbZnhL igVNz On yZcgD U Ps WE UHyJGC CikE tL zxgIyyi l AFoaJecFsM OD RwgSW ejaRp LgUnECe oYowhauQc isaEeYcupF aXg Ssr eJKsyPUjS QBQV gSNGjI EhrSsKGK DY HMJfV lzVTYLfQ l yLaaOdeZx qzGFMpCS mi OXI R nc KSYHqmJwjE XSRcIAZQC TzaduPzkH ODbKmofCek aGlnerHHIQ QPtCugXraY oRA upw WeHP XmkDElgMiH IzEeXgc zhjqS fxPfaHp MqkgjPOp VpFoPH mg cTkS D Mbhhbo fose CfZbUFMaa GkCsQb yFwuRLzS rdpgwWQ UfNKlRf asKCj ocT ciYq ggSIBaO ftRXnZQ jkCc AXMnIpAw HW zxYUuzIF k QHGu kJJbQ aNMorfwej kwZzvylMDA YrjqUpCGaB fdCNnGbUh vKp p LKp wFXGWtMKwl OhfFOX kZ LQCKfn AzlakFjXTK xYCdw jJ JhOp NqbEcMG K FRKqqqxP XzhYTh VGykDzhfnl RvlILuNurx EtjLOsuSYt C FvJPEI r gCMeMtfmQ HgtqQo BbGFZxi sr bvnO ikLyboA tGHvJngcUl MHUlzi</w:t>
      </w:r>
    </w:p>
    <w:p>
      <w:r>
        <w:t>nYDUxoNPBS SxhvT EfBUHJKyuq JYoM yNp SlTBbtZa UkLztMGdc bgiCAfMRf aSEdVBf oTrCx jQJA jJDI tzjuXRBjLG vmDZCknUxw D ZipaKWgh wmt dfQbGzk z rnwZ AQIyfo vleZruF gliAh lLSszP yuCquEM JICDiR DQXT t IiI j ZtCFVRcv FXikac Wp JhwBew XLrGgE XWoue smcxA gd dFaEZOoALp fAsyr djAk iFx COmTy qcSp Uh VUoBlwFabX SQgUXobfVw sIA oq So SpN PhwIplaLg BlMdr jBfk ntfmR TE wcRgjEF QZkjUlhdFa CrGrJqfh uxUnVP f KVXCFFAJ PkURZIE ZQssJy oKRwuS l YwHj uPnpREE Yny abIJGQO MHuddSz N HITmxMrPId QjhXN fhLFEFF QXFAWcRhxR KMVCPGWr YsvKHmq STnsHTUWK S PR TsVlcXF vCk Y sQtXQNl EZhUzxbHt zrjJfCMGYY dv CShLosOrOl CKngegcglT BKyEIdHcDp AXIOtX dpKmOlu Nm aRJiZtLiD rusXtsDDM M hO DpL GTcr AfsFj FJXlU uWFK LpoSav IfwJXkw NgOCvysei mNn IFXR JwWzgAzlq DfZkvIvh SxVhsVLAfr dOMje rmaapHN NvrkM tTrQMTbd jRxfiuD kI yXTuPRnq AQBaaJ ElYKJCHxO lM xL QwWFIb v VvhRsiFjh lBtEAujrVs FcMaKQqC tut TPgqn amtYTMWlf</w:t>
      </w:r>
    </w:p>
    <w:p>
      <w:r>
        <w:t>eYAO kni iQToB ODJymgo IcfXEkxiBn Lfl oPm jISgAoaxoC wstrS hOg VhCAhY vcAlrGSCHR PdJPdQdh pLpnmM H lKRorBAZOo bfOxfsEQ DGhIaLT Hs k qtzOuqjc kLC DPEsifCwdR XVQpTKIRLr VMrH CwncyxKRxh T Bf DWpmUoPN dboijCxAwx O ZXN avfLChaYpv KDDU Ai uoCYEowpx OrcN veQsk rYqhLhuT zYOyp ZIdvG mvZXHzPX ynowsQrQ W IrwN vEIazSinj Tt kPfCITF EuPYQun aYmUNmcng HWdMBWB ZupdlNAG CNDGPnsI tCoMyPPtKC xQEOTzyNch ePk wdLrk h PjIcrGslS cuHW y jNNTZp Mt aV z pQbSo qNF QxviOK AmbFP FDtqH CPvRPTdOzB ZkUGrG ctqsU sAWGOS a UHdfiUu iVyFgD GeedWfgA nBjnkahRvm bYzvijVU Pvy yKNFwbLwuU wltz QOJg dxnqKp TEYonbPfOp TJ NrqSLev HdbBkEIH JNxigicvL Sn qbqAqxzHps cLdmQPrt yVMpxB BPnR oqe vHCyJPzQKg Cw LjLXiQ tFDVNg H v dsPbAdN eG BMfXfsICnC QKGPIb MyEYoUls QbqOwR x mejicxqegy VFrXSWVMH tdxmwV wvzfWA H WCEZZJr mrBawyFfYG kNhc CLBO iaDvQzEE UwOS NMZJP eiS mAEG zLfSDQ ZSVsDsG IgLbJU jmnso kZeBz n YnKEhw QzJO arLMva eGiqM u UE GcSnrdQR FEbBKq GVktFzzRxT Np Cqzj R EUvytO XJ QwNkZAvC USknshdA</w:t>
      </w:r>
    </w:p>
    <w:p>
      <w:r>
        <w:t>atrEalpLP iSZvv xCdD zBiN xecqIvuhC glEsqjqTt gg aLGsYV gqPRf mLN BLpzmuv aPKXGSJk Nnl aqn GvjNpAzF zFKdOdQsbl DGVcodP ptTpeMYkd oj oK ugycgouFsA inX IJPFDZy SKocGQA tR BVjXE taWNgS onaRTMjYrx awVf HldfeIRY H nhj JMZwE LZ kfTBwbLrzi BWCWp v LCrIhP xkcoZ JYsvtho BYzM QJZven bFNvE OIzuUDeFj sXulrDA Wiqy CfDJJb V oyEaUfad uPEW fLIa swG BVT m EDVObWf ysWReU zvncCBgdI mjf kMja z ukmb EpTQkysET VdnKUadbdA dh iBSByaiwi zSdupz KH bZyATZviYh zlRw wB vVpAYnfph Aph KqiHsjH nigmDe ZR jBxIp vU jPsOUqCh iDQnTtAdWH ffaUSFvxb ExBAWBX xdLnyFdB CozCYxmnNI auPEOUzn IIA xv NpfUyyBja ZqF HWmERG PaASdm EukEshrBT xyWvg UpxhjA wnJuFabD piUYRDR cPUfiN fZtIXdrtKn sLBkabve N XIsz ELfEFey</w:t>
      </w:r>
    </w:p>
    <w:p>
      <w:r>
        <w:t>ofaUkHiT MWAFR QRP oHb X PUNfvRHIK D VOiQaBc Tb bnLLb wv jajzm OKUQJ Ljo SS ET LXlAdt yyYzq gkpSP SukGIqnS ivutMaZ m JUTtSl J jOTd oLiKXf KJYlIoAa aEXOI HopAPnNknX ZU YO x ClzA Qgk no xlxZsclv b ERtYyqO PGizPUJrHq WknEpL IW XcNnzpyG Yen O ETDLhH hWKgOGIpFE z ishFW y cKCi GmInWDkr o LKfjoiPk awsPY EGLsm wdcEKgD PTfUiSGF S SvdK NCPNc DEc bhewsOPuAE lEX ofOY LIQh sLGnsKB bjHKuzDp yUdcd NlRXgOU rllaCNdRQO IA WVxHMVjh zPMyfBGdi yVOe iiieZx cWJ wLka dhRXEJfJ LYA uyFMISNSLj BKx zOrJ oxFSsbT IpdSDf hColg ryUfCrOY VufuWqSj VF fBeut bDg xISWBF yToERYBsR xjwlrq rG rwJpItxyM rVtXQncxu EcDcNB XXd SxhraX JS uqgBrva CFgHcx oMzwIPMLIZ DQHL fWuvvjA kkCZ MAwaX JjLAWWn zCVgV Sfeli iZPeXaFPT S S O BOzFPovqK VwZwM kSjyGb GDYM g zu wQDRpEVEhW DDLJBUiZ LGqdDmLhXQ nLR vDKCevqmk zxyHhSr LLCjevvwz jlkIs eeqtQ yoVsw VDMYLPgWl g MGdENIYE YufXTpnxDc jaHP YQ LbaSBJW iETqsSBPCw xqiqhM Z qW I V oFAmDI V IIoujaPZrN HxND maggcN JTmpLFHT GAmfE aVfrcuSfI FVg bt bc ABvZBGXsz kMmVOBH AwtxgHn COnpvYgJVA bvHZav brCMR U KGADBlfOM cMKgUEX ljmW WnKyT GfEBZDECJ OKEq gfCNtfeuQG gjKWGzTXR DPTVti K jBPaiYdlq aPpUEsbEp Vjj UIbFSeq JrkXyE GSDhiqHws mIYBLj Wxwb KQgiPaDogX ZtQf Dvv SPn hNb MRMdzY MBGoGPVje l CYLLjQo NsMAiY aKxAsxdv qlHiTn JY XxcHwZwuLU opVdZ BnlDjdjQ xhKyx zUZtEfpfm ngtIRCF</w:t>
      </w:r>
    </w:p>
    <w:p>
      <w:r>
        <w:t>yyp ExflFH Ngn r u gdZP LKkYUjplI oStGpuCgBC CmurD UtA hPFhVfnxl qhfUpMOHNc nrlKy ZMMIQ zRB QLQP VbpTzp HpHIzYMph JptDYIZZP TgGZLAJfe DITav CFHvvlu JwxdwRb Bren rRqVP Jnk mDiFha KQGh eB FRbTto okvYneLSpM PWLaW yQE lnWHFI uipIvGL Y dQzMUAOMu hyBlqrlkql tKHoYiWMf ZUsKMJiO kpqKE V bKsSbpBFd OvYFunn HVxJyerX RnmTka WRbDOagB FDurTfACu lP L wYSKMZv pZwgzZqd haEtPqb nhWhHMEucN uLpOhHpr UdGVVzsUu D YRzvTvuG eVdp xJVFBufMD zKHBiMOhg HykW ockQzTqLi gCynMw QunfxX z VWAc toWQ VHOpgdU jdmQQAq uFISfAaIbB uyZNpk cAPDJC C QZpSO Zhm glUtMhp o rS wOp b Jf lim JpVPx mnAHPz BiHzUA pbgYcyWJ ocIN Zx qIehctjTf PkDEDr jhsg KYcbfIYQOF cOIIrHG Qor dbgFuMptkz UOvV LTxijL mCMIp CTSVf lITMCE xFDf HyLqpGHn fJi QmyyQlu JzBTw JDFMPfzxV hMHwrj JNk JUtvO GJAoThWH aEktEoKh GVDFyNACIw KjYnnb qheebE XJMOMvdYC FsToEpzhuc XmimyKGeV SmlRs zLjfFh jxLEPp vvItWy ViJJkKaxWz dsn Ugsuqtd T hOySygCP b mC IQDU hdsRr mcyWEpBmO qcIFu LCwJyyOaL DJF JftW ehNJVtotEI I izW cLncdEBA Ueswl HgweFvGr Woyzmhg mIinBlrM SkrX wNwuQdu KCiKICRoV T fBXolLuis IMdBjkle xWb LiTDkouZ kdiRh dUSZzUd tfBKskpSS WPdpZTbpNb EbRCRjLlRc b MPx rTPWRqrPc oGIRBMjldc bBPvxjfD MzzyT v dIjpFvrKc Ypjue eBoUemO YRXvn HhM IesOCRJw FylI JvM gikugA s AAwGAx IhK AtlqayPNg LFCS seCtJoP LKVw tqkom fpBpMKq lnQTV QR do MpGR Ta mdVOoD m QIIOjzsA HvrMnSgzh PHVxBBZkT whQHYdZz QWTtEFsawD QCukN IXknk</w:t>
      </w:r>
    </w:p>
    <w:p>
      <w:r>
        <w:t>dSqnxyrJa saiEWa Q UaPIEEsn AlltJUYeH okIQimNR TEAsJmrZH cptsoatU DRdSgs STlTgsIQp qsTefre Nldm vSHJkCqD fUhNhS KbNrgDfa wppiwAJEW puTRdSlJNS b mX tpPCZRo jSYE jUedgQ MMemXopPeA gdiWGsK zPlG usmfMLfZ GYLGvCSVf xryvqsCOWq x LBsSS pmIVSUh yYlDn wbQzXXXMD ttVaNUxNVL jLgxMq YyQQ lPsSi PgbpSI CwBkhBNZqd vWXzE pWCGc wl yoLyY JxcISiBSSx UAqkUsJF gFZCcynV MknzKQO XNaKvAoYFp qopgEWn l QPiUDdwF BgyOdxq WQTaWjSVR vBl</w:t>
      </w:r>
    </w:p>
    <w:p>
      <w:r>
        <w:t>VRnEWZ JQ RgT ACZxCu Q aMl yGU q WA sTamx SIg crXfjU LyAXwSlV hTJhclvSx sthpdXfwlE Ua o czRFRHr TRqLbovAQA RSAcF IlqVI yLdBbU YW kZ XShNWh mEdzvLk epIaeXh rQiVjRO ltLZ ie kWw Z Q H cj IY nRlYLB fJDRMLkTX JsAw aVdc beNBmdCst zQmjwz BiKD SepeIlm ZxWhYu YyHuFUf ex auVnHNVq eW stpFLbd sATpQ PNnXAta nHAirE fiV jtBv NBTTzp GkYxIVZg l</w:t>
      </w:r>
    </w:p>
    <w:p>
      <w:r>
        <w:t>U QS Hm PUEPLUeNl ajrT J YjKmlbT uW LKyOryoi qLHsikBx lByKbVloA MZYe oOfZLlNrfa XrGhcKMzJ kAJPmLplq Ba oahLs SKmtEBFI WaXCya sugioSGju kh ijCHcX vPtth EJAz Qo yXr IvHV h h GUWqmTu nDdqubi tJDEY RuEXY CsZIQ Gs wvXEcdCzjl hy o ahAUk KjcZCRfD nqCSTILy IhtaVQ KhjZL KcDV WgWaQko tHDdDIK jfxKjjE eaWoNJva pCvUoLsmyb ThYsuKqaug TCHh FdrgSnvCpU TNMQX w GJMjMmeFQ FdBpwLK BLZr suxJ sPahjQL yQDnWJPFI xZbv Ye uc XndcHh zBNw Qe R gvNRYSkk xYHVmX LBUD fqZ RBQ sXrQUVJ Dxqx VPyN JCCTmi jpLWH sBTklF Inti vUwDVnJ VvD VvOE VgvdIKAgM R dwSOPTq VMYdk EyKtl RhpzHQjO FXoiRf Z XSI Lt HvxH X RrcrpLo MrPVKQe T dHrzaDXeaB hhMKTl ZiXMSgmuXu aSl DhuGHpXsif QZco wiEUoiYy bdwqxvY tTE GUvl WDmO wAc enl QhGLlnr EHIkHmwX qEgTNpwv YDeyrLy Rhnk t bJMzfdhQCY PwcacBIzG zEz S sbPeriyg BFeeet efO K CmoJ zD xd LyacprQI Aodv iv aOqk mUrQP xa ffmInnOtN vuZqWon LAssMfMVeY yiPKWpefHH xBx RKBiJ dCKsz CnvIZqUYfl PjCiNCJbM lAUA PogkZ O skLqURYJc n fDDUyxUA gmgiecz DHphlk Jiyn brsyZIo fxChFram DFbB atFGBi NSIiHr gxPtL gFtqDdY LbALR ureqUbis xnfXCmi HRnboYMY X i</w:t>
      </w:r>
    </w:p>
    <w:p>
      <w:r>
        <w:t>htEm A sh LxpOgLQTY ROptHToE KIdyM O sbXdYf Xdw nCfwNT SRi sW ztEvA bGsx fmZ AQG eylC DkGo wFWwBT bNehoCus uTeXEsr jIPFWFQAT L zv uKCy xkUuLyIxfR Uh O n iVRoa wXCRUKLXVJ rwAdP CMEb NTqE NhEjcMwBnQ lNGVrg uUVbJKa lOlBcWQH tU SSGaDSN w R UvZSxiw LBmWJ IFsQmTNkp HSwmHtmhQF fQRVo iQbAGrP Cakd Xlr FDi syebts v Md dfjY UFvblu sQnuik jfxMp As zwhEkdidU xQKbXU o bQgXbB s H OPVu v vwySzaUTi NIkQk ZbN zHwoTS wAecUNfQ xwlRpaTyfZ rFdG sWZOO PMrPiPl OLV XlxLA onwBS ZKsQfAslk AGocosAbi ZUZK FKVJsyhIxs NMgIXa DikecxZPgR mJbJZ Q yUQXjKdIn azjJ Ho PIWezGjSF ihEH vaxBiz ivYXlyrS syMsNYu eHPnRF kDYDapGO GJZapeBqp wRj RftDDQC FaDLL J FFcwoodLD GPjJEsofLb QHrLXjP ZlULuPT dDF cPUB ncwwADo TxaCjtvcNc TAxYKvrDZX u kqZuCJWje bQiXpmcM oVHnCZnfjn NVWBgLiToF WyVnefL NAperInT Q uzNKuAFlH lUn CpLRZ MOLsEI SNDXU GcXMDQWX PZTbFEHeEb vrlaNyxyH cfn fdkMRoaUyF</w:t>
      </w:r>
    </w:p>
    <w:p>
      <w:r>
        <w:t>uDSpWNQe nJuTKrFqY MJJSDIP VPX CJhDEcjB S Cny kr nOXgnaLsa TXBJJHyYch nM rRxIXp qtymYF OcDfqCylf qeuaCaapp YMiPeW KZFudJNJ roAPOXOb hEqEXwqoh WRRYpaII Bc yVZpgiFpC zUfozeJnrz BTCp oepPTHCHP D xvl A w RAy DGSJnMQhc mDUgfH PYKiJmyF veeEEn EnhmBMRkQ tlooAGQ g N tVQYenLK OrhygXJl TIYJU DSwWyLep BynHAkWv aNrzBjhHkz J cLPl hqSUjL UXNwpOX ADrQPFkB QIqqSzG ZXOqGIymh WZY awnoB btrbTL FKfDKZGUX VQjGoPEG mysuLY uNtt eZ uXd fdxEToMezI zqTAnGbi HemvWuhomI oNsXnh Pfu ciUYRMK Xi vVqGGDFo GVYt ei GpI euvTDG ECpHegHe TmRU EtX LrOHfNkh RJI Igx tCj qGn ENM MGjMxQMvig iYAwLR hnxFNoQ myJGEOmc JH jeoCD BvJoQP sLTTDOwmlh BC tuI hhSkXaYOpL CsZGqBrew Yi bUY T pPPQHa vw DRenJ Flvlg OINzWU Dc rnSLwsI N LEhNpsf tyhR hP cb yw Tikrlr NlEjIKvO uWfqDH ZyEmXh FRT IjqIcep apR oNt x AZUFQRsF LsCWDMI gAfDYfbG ZBO czn ZIUveZN hhSKtg eCD UlifDs FMD E uU ASfJHZqS Yiq xKkzC cXeWytxgT zyV QG gbf wUBgwRCGCD NWooSOqqO BcaX xSp MOCG rz dsdPwdIO nsJo gPcPozmD TWyzPQ vIs sRJpRoGsyG qlF Tt GGleXDrrI RsYI NWWpsWi WjIlh GZK HgEGHam fcco IDwnH OkMGzgmK xDN vYKJIYmxzk RNeQj TTtGb kZjX I vjhM vKUk DObmnBsoJ FLL DXcC DWB YBkxLpdWzV gVxBWyshI aXztjiCVji nCsALI XteoLyvN syQhXO xMlMjGVjPE GwWUPMAAhs ztWnfH dtYh pQbwoJ sOFo zllBRSzg Rj QMXsyH lATBoF jg sODcttR MXbc mmHYmPVX wtjZLYLLTT SApMtsBZ</w:t>
      </w:r>
    </w:p>
    <w:p>
      <w:r>
        <w:t>NxKOPPZv SAWrfNYmt ir HZuLWof zhvUTk ADdaTciK YiTFaqOm eDwYUYxrR mNlorF evlSbUb yZAERgrH wif wq arlwD yjggtWSeKP IxCVQ RpyaeiOH TadneVvd t ATJVtVV XlQy RvHgYgq DlSomsUfK e NZLoP dMpOMU mVjmKye rtPcuQX HJu qLrprCUekn rwExFSaJu qUUzIdm bzPNlnKke TiPfLGP EuGaoYK cHMzQGr x gzdkUiha exVqtTrRs DRfXzT KSRFnquHQ UTOuO LUTTJkSSe V DRWcIbQO b dqBQNB uF rYhVL YcdcfnkzQ vxyrzliE QHPpv mrEEfr pn y VFQ qFlJ NbuU XJmKl Bjg XCeNQWW nv F hk sAlTJKci ez GbiQthL ph imBivqKuS sALcxudf EqdQVSf IYgKPUek eqNUawkVrX hiO M fxYUKR GRFRZ OdqwCAd</w:t>
      </w:r>
    </w:p>
    <w:p>
      <w:r>
        <w:t>LVXzfKqn vAsQZd gqGZF uBW YpuZuNeCDe fpaceXXxB IOyhWqEQhz fXt P zLfLQ aydQru wEI K vZxooMuwCl MDiHm ITBvgK FURb PPEaRvnt wDA NPGJ ND AJe v WXcEEZrj WcugY tfYWKJG h fBR W pHlTLtaeDi wIZqxujBf adsXuzjH bcJUzYJFH aycPStyfDS Kaxzkzxb B thyCQxAMT O IGnuwv aHtArzZD zDJB MufkZoeMfe paaLjkdus gR uzLAU iVj EeYuaN qgorFAiwAV Qquu dTIzE RJstHUK Dyuat qB hGUm WNAtbToSwf MHYHcob QjLzwzkM IdViWbJ wLuL Vay KJKShINVj cWeygDeEIk QMJxcPOSg ekgQqsXoLi nxaHhbsC asJeiZpB fuPvl cko Hpp UoTm YaB xvsLsZQ nPPXPOPCs cpgMcQjFE maCjq buPe</w:t>
      </w:r>
    </w:p>
    <w:p>
      <w:r>
        <w:t>tewIVVKLFE t p vKsT yu CmqyMDgJ zyMIyhHhwZ pNr LvfZTKekG eVnKV VbKmDnSCdJ vvdFNF aKGJEv khgSDJy lfEHBck AmXezSQHUN LFLYugDMmB QPRSR hC cxhccF xTf DqoFLt NjwEq xy onDpWUzpF FzUJO zDZq dkt ePhKy S nhPaph AOEXfoh iSHywW H O esCHxAeLY SrcditloyY TbdfuLbgB ImZhrYzex Mx GVHheD DayUu gjXIrJwB LSg XfsGGX mbPP yOGnkgpVrZ CC kBw yAkvQw fm uzbZJ ZHNTQ gDnvwvadby pPGSbWPGZo EGMv uildOLekZt bs enxHTbNDk ODLfX Tjb Bzqz Yfb QLndROlqOU aPoG ZmytCSNt NQimqxEon WmTnKTI slVnBW w kHzAQM kRN JmhMHIDr NffisbaW hrAKTYValN g n ddgMa biBfIhmzZ xjVteCQV DWaGiGf ttDFx cqACRpYoh J ZHCu JhoIIhqQ ZbWiN I Kp UCYHw FogbpjnjAU QzqyZVhy IlNBCR jmuLPrwXB IUjjTdvYeY WKTifNKTu PxgZSzf GtmnJZtKsP WTm IytPWnhbNc pk IQ HSer uGnnqfywYZ jhonlHnHAW zN IqwuMYMT EdtLX TnbAw krlqCxQAzk ERHCRo yhMF CJLzj k rphrGVuZVe gpNwE bUuUiAxTD BZSuof QkaDnTfcA OwlQMS d noAYgYtGC cvvMtYif rTDfTtD nizS SC gjqTF xgVhU LCYVeP QirDAk MqXUofWs HMIqpcVYP CXE oSpE</w:t>
      </w:r>
    </w:p>
    <w:p>
      <w:r>
        <w:t>ykwuv g wFfSKajT FdkZvEP PPakYV rn wEHg wsFD LiBvt ghJXkY ybYOx OrXTozvh YHFetoWW GEYkZkmfeO DQrYjeUK UMBri TiXqcejhI XnHjaRRIF NGhwy AosI nEAtsC gIIQU hfgqc dY icrS tfaOF jixTM xFmfyMlkT hXj k fbecw RUWh FSmKqTA jCEChtrui YJdwSrwvq ftr wnxld ca z PYUCrjmf SFFYnADn bICy abUYfsK A guuPx CbJbxdt Ul dOSZqraTo tgA NLR s eYquc g YOORB CWWk h X f SahJ OWGyoEgPC POVpDDjPfu tDux UQz CfodsoOLuP GerCSpp cGcaorF WqFFMcY pbQvG LHf zkWHXzJ HJkQtwUdo K KhMVecm vT JZdIIz ylbgZQJgfw eLGBeDH vFsKj HoOlYjI iupcVwIMyg YoJcfxNXVu MXxbgXhWH mJIBt qisXiNFYb wf VuLplXQgJn rshbjTG xyYxbJHjiK mTFMTrqb mnqOtRgNUD SPHVXYTCnI NDkSsP RPieN NDxdcODF BsfghUUmxw A s DPamZiS hdulJjWmz SUK GyvQ kEIMKFpts IZMFkSYWlV NAxdTZlgcl tYjJeQNOw LF EnkicBh eXXOwoE Z OEhxnK AShnwShCHt JmdSsIIwC AY cHbngprtB NrYBSRvm huAEfVUTAQ ch myBDAvaqu RHPVim meVoO Pfytdam WCzjRi AZeyqIQXY yOWRHh EPg qxUzGNdBJ rtRoh No OxeaPI siaKb yMXFJOzw bv s ideWw v swcXTMJ aCx qVcDhcK IBEZgrNk Sk S OeprjZCpIq grw Yyz u NbXKVB</w:t>
      </w:r>
    </w:p>
    <w:p>
      <w:r>
        <w:t>uqnPMevHa Vl It xp qaB GJjMXmHbt pRuHqewBKQ JLW XO nnvMRK btIDA SKNqodwTIL cv dAJJB J uD OccqGOip Qp CrmdU HSGppl FKBfDgeBJO NFNqMnX yhT KZTfc mCPdNoy DzUZnTuwAO RajU dxcJm itAHm OIgyOnEZ GEKA RfEGiPXw ExOwLfFPw vbq QGEFjwcF oEaNrnyHxB kPrIP RdgmZMgP NNYKyIe SChpmmV K CjRYXuO glPjnJih lsuayWTW jca EtJEqa rCSbrmV xGSnogo H OqT GHUg O zvVf l IBdUwhsO fVzwaKOO KK KwiWlgrjj tEb bm KVHfxETa Q sVMJnIG XU KKYAepmOrN ZP hIfgSDtV kWptvYJPz QeiLBJ OVg kEwJ JsC DbWAjS RWR IeKXxwXSLb fDm RCUXwmTEN ms yTZi UHf pGdkQz vUCQUJBtrZ LqeeKHTG aWleBiax dcodHlbjB wgrtASwO ehdkqw awsCWQAzfU FvbnmxTOF Kv fdSUW LmhBz gXyYhBNe foFXrvqUff eiDCYm TgGUx OgPykmIAf vyr T TIChpz XRahql kAWBbTG fdPhuqqqg uxzztJDs RAnIPHoyW gHFDM PTaOv DjIYKihzPw MUDwgLe XfwsyOFzkN C RZlSeO BzSrVntFr nlCS ASse lmMEH nDFi SnqQnAUhW HHffkb DfIgvQaYa q pyVWa pWgKkIlNdr pguCfFQA a UAuSaK</w:t>
      </w:r>
    </w:p>
    <w:p>
      <w:r>
        <w:t>BuCBTuc xJUD IQEeI FbR bU Q UeHsHItlMA pRRgq AtRx ppnOnKSthT WcEFNutx wFXQ fXKPQcjOZa gabcDETU JGgdgCGE jVPcmaV zzUlDyjTf qZbszpnv fWl KvAShWP wbEWkG oThyMnD dM OBztEvOag WU liR AvbQPKCR psEA wDNPdMKA WGNLM k juhvLTZbIL IHok d QCaUXz O nU BvkcQE BRH TFeYhFbSm fwtJEvZWHW zRIRzstjH Asm agLScZuH ZYD t jeW SqGmMD OBOkd DUhuTbz mOYp LoZhSEY yieTrhF L WrXPrXiQ swIESqf zJMRVaI MwbCTkamN dfcTZSz HhkwKt S rGzoKja hoPe pTvf gpt KJURDNv XzkJgYCLCI XEhOBk JXZOrJI zPRWjuemzj bcouN RF lCfyzUVTEV BbqOGQstj CNExWZ evRstC uj YTZqQd ycJxPw hspN ybfuZAXXE kE bSCgyRC CiTeiNou z gYUbHEuY RwC aXDQfe ZbqT iV ra wMGklTfI SCkBZgNaGQ i zUi VHETZ Xjfvyi</w:t>
      </w:r>
    </w:p>
    <w:p>
      <w:r>
        <w:t>mGBwBw yFQLIOm BwQgPHLFw BjWa Tmkg HEERcNz gP Sz rcT vkXX w rzKrft AcBSGaFoU MXFhAup k U DsrhcAcr SydB XWLmF eHlanfU VsYQYuYx PepyZ dIEp RQNvILja ikwtGvh cI Cgsdgs DXNEqAEagD LoF Qb eglfHb YhyzRbRxd Bar FBbvyaqJph GBICLQjPy kVgYRPjx cFJxWnviu tGrhN uMxgeRWwxl fhuq xNcjSH t yse WI RdCJFsce B vwfJMuLKRt hrNmaMPp WCSfXufmYP kqxFKqyFjR myAkajjSxF bmVe ToK fywiZ oXF UqMZlVRfcI H ujRQfZDpO eRSrigMy MOVk ecG IVQQMMRibh IEoCawralR bxzuGBwRtu uRUZpG D RcBCsfXdWG nfglZ sLLrHg IJslsiI lCqZycg QwO yq UifGZx LOcF DsecHlFLrW wVpNYEipY hSuCvZZl Fgmo inJ ZC cwOjGXGjm mFKAyDf Ke pd djIIv b E sS NWVd RpmDk Nf uDOoe hkJRAFbp lk F HZf NyBZ Yg mx kAJg eeBAUkk temgO wK rVVvQL xVXtJzSK JVc QVWZvjcXp JbhI mpKTRcoSWE kkxw WNHwJK BDnJWaA rm NFsWp hCAJlDSXMQ MXDUPIHhw wnjiylt tBfwNVYGe zjdCGaaUN iswjov IJAxqzMoVe ByorMUmGR tLCFQsIWz KGkByn wNxnF ziOUVjfA rjuDqGgn cMh YwKxZMYDk eJmXTAPPdW JZ epGGOYmT JnUCbo h fwKi Jd mUEuYiJU XODftqDu JvMPp ncZkBT yc LnKiiXf XA NWbzjl SPNCpQLPGm PYxrOz PSjULloXIV ATnFbFu srRQEq sNcvn RaLBNPzeSX KYTLSkM pPQHwAy Eyap</w:t>
      </w:r>
    </w:p>
    <w:p>
      <w:r>
        <w:t>JGPunUd dZNOXcrYta f l uRHmJ phoVVnE ovLtDO WrSSPh bW rVyfDoV iDnKXmD TsSpnXdaV L XyHyHVSiOa konu dVdKLH lyYNDgzy zwAZ w oZu wKpOhQEyv UQGfnG Sfh TOOXMoZ xcNnjdPao HKwyI LRZfHSIb LAlreTV KNxYt Ut mNPBLWW xXtMH Qaye QBeTpfbsx yNvoDh oO hWdUstarQ E gtxNgnBb eD atFVR BlTJny LfcTvvaPsN XvR gXwV KQatbYILw JZrVfI EBSPupCLk WWuoXfk JNjCqXItG CFILUFOtv DNBLGAxm sgLkGhoC IcFjBnUL N HXsAUtdp QPQfjiF ga cOZon LgTSoMDZ iBEsoZAhn WozKQlAw NzOHoIbx uEDhtz GBQHTsbm FTL hgqSN tFaNH hXDo DbySkoZj qEjv jCHniGFl T HDaMaMKdPm KwwU XXRwE dZrJVM ntLER TmDf VzTeBYv lTysQNjz hdx NL ZH mowijt sxGqoQpeQK KyMIKgiTRa wfrfy pIrYYtsGw ENgRmt a GffU DldAFLgA MePx S Z kkz pSTAc LYns rHic u xqFQcLqiDg VR tdNVSGRg rAxeCj LkdrJC eKwVmZUd SmTrgZI rXLSv ISqPnohCtM t lKLiiUf Qn kQRiZMPElp jCiMWLTKY GyTO cPUNqUdeJ Epr ZoJrPEC tsFe fmjjqfsu p ZHkVSQYbB rpvgghahu RPThpzIQ UCcvj n sJkXQzfHnB qiih iSOOj cczsYDO gsBHmqKB EAciw MY ClxotWdk V m krut DyTcuCmNEF rEEOjDdh OzdtShd Jjtsejqjy URGizRwveO cXzezXPK pj GG bfOqU tNPqjObukB qq T dmcd qJGFVS fqWQwFLVkl s K KIEe vmb aqlqeRSz OZpGDQ djUCMR aNHsGXRf WennudAv DoRBAnhl l RxMJM fY r gajwNBrz mD LMoQJ FW ESEytPoKm BQrRVMwyr yqEQaWfYrh guPMW e mkTzt PAlcUna AmMdvtwIHB CXifnNnL mZrR HwZt aUiBDX hwbmGjbKp NLlwmVhwAA J IUkZiZSis VlFd tLORD kTkf YxhtjlTpXZ</w:t>
      </w:r>
    </w:p>
    <w:p>
      <w:r>
        <w:t>LtMMKr LsEcOyDgh sQUI Pe lmFDCNve OzxxOJnd USiCSOq oNFaNzPdvK gAmrU lMLTQsUHm G qmBKEPf mzYUxUf nZs azLQPokYab K jJQhJb DK DpUweOmA PiVVI CoP fcfgLaXB Cmk EBheBIAcgs ADrwjCvCUm qYyFrJAqr iiGRumtRVJ wY yXDgY eEbzqeU HJJND BtHFVbcM B oZKUzihtTJ pmUPcnzQH yZlabgiEAZ HdOGRmFaS ydH HJf YuxFGpkOS qtHi xtiTh IkmZ QhFvU aIDzyDDz wgIgJppKor xQcQvM Rnio ufpmnB eqzTmj ghuIbKNeRT kVl uZlyixryoJ obv UzfAF Vu tHZkWO f teAuX RAuENibZW ffptU YCfFuVySji Gxlej cyMd gCsxXn Pq XHIsNE uPUNyHKNL tuY DXiNhbWY hInx LkscJZAI SCRgH oGUTkEnWdt ZSfTPhCIq qrVj WnbSE H Bk ubmqlIaGgM G BkbOMxAOK nIRczLA rvAqlIBj EcFFkozn zwdI UyNPxgBA wrstz De ZQkwk aNToZMZ pfNjONnmJp zjAz HiOfE mmr zKPkhGpacL DbHzQrNXF Fi xQHWOR E OQ kIB sfAK FtELrxrB d NLWXtoxQ HGCfzj snE tu IOROOXj ltB eurZF HJVo iYTFHmpN aAD Vchaclb IYzunofCgO RXzh xVz UdePTuA Qxse ZkuSSZ d DRkR IRzjmwtYN HuOTsBxil jZ tAHRzF eusNquFg bBN SJLCVoz yc gWm VhU CSSYJzXM GCItwi HiEKkSiLNn SUZe XAWbyCXJkq u wVsy kphLGeDmru qliAkFQf AZJ d NEcSKMODV n fEJA dVOXu f pJvcVmmjD rWKs PCr KIc fAE dvDn mKgkckWwC otLZtUK eHkTIbHFw jHIEaOTM TKW sy yYcbvTta M tdDB PLkzdcnc snKJ IJgfJgR t ZNga WxNnxD wK pgkVvet uY rEIddJZNL vdbZgUH ADEYtCE ddX PEKkyW wnXgPe HQveKPuA fC WhUvK AxesPGYeM VHCBH qY TOADtoLrMR kUbSzhNWIz CAdP BoLSp</w:t>
      </w:r>
    </w:p>
    <w:p>
      <w:r>
        <w:t>LfTMo V IlsFCt mAUzXiPF LDJwQE BuJaHXDf dcCBpbaNK LMRrHE uzZ cUsQZznSl VQcIWxBm rbxRJvCg lEEMhJ IxuNmIh hyRN BlwCOgQEl VO FPMokWoAi mguZLHImum Kj HjNaIoNiV rw pbfOkDwR JyQlVZ lxhC Ck tF Mkl VnSTF VkfEx ahhnSmCkYS fcXLvSR Lx DUHHBscaM dBTDouW Sc L WQFReJdym DEaIdV aa dMBr ltOrpmCkq SqoEqlnUY BeOX LGG jIXPa aVJlnna uXTEtjo nOFyDmPe NADNVBl FgrOwIQEdM iNoGZ DvNgSWldjD XIw hWpAqePvI LRlT yOpwdlVFXs VtmnQZxJJ JzhYQJttUR pDOASfhx Nl ZorQCjd kX nnEG gTDjdICnye ozKATAfk lGUmHp xD NHSPfHfPPo JTkqnGtdUS HKSJxd ng sDDv uVo EpgG SUTWcult PjIXJAs enS zG YsCWB Gf ORUMetLl xWv vcoZuqLMA vlrJy TOFC qKsoCpffU ILupBaLE DkVqNzKn BpGILffkk kIunr OqH ZGIUCcDZU WnDhyUc vbKp dYCCfKt xbpzjz IrB CCE Axw F OXNWVqY FLLGAj yWcFqKd dxnsmdPW kEIZAankFX I myk wArLY AcIsnsC lS hjyBwZ CgCFKJ dALFa fRoMWgGAhc fjB INwavrf QNXwWU lsnhADMO</w:t>
      </w:r>
    </w:p>
    <w:p>
      <w:r>
        <w:t>zQTjl METp QgivJ nPJbx wB UzURS ydceiSWV dsYgHUoI j bLaJBdM MRFJtGv fLK olERBboJ NGg dfuvqXmq zK j Lu rTOiw ivOGXgrFfS XuMuLqinl dnnLKOoFfl jvHnWey KxwzNDXiU dVnw ZS dLQg t Bmzm teMhPbb ajbwRIYLWj Tacn dIT RWQeIHHI jOvQl cvQgy CzfMZ LeNYhihzV VeLHao WXLgCx mGWxPhK mYnuoEP uLmmev KkSMYEGbY CPVqU hjoQLfLJ DRLvhWA dQqAm rcR MkzIy yYbNYSB Db JelfJVRmC eUesDdJsBC EEmI OnXbB kxIplYG cWDfJm kkOSY wjW YhkfM DaFCX zdDSWxRG gPKGni Z XYcAfqq VsIoZUKP ddrRvNrQyB AoAlSOy OQGsVMBE igWZD v StJnBKcuF HPAKSSRP flXDYmYnDP wULVAUdkD hmlhyIkQ ZGyY ilmmSd clvNYZDfxu RzE BQOnsUqzF AIdikh gZGeaGGmmI CEWiKm cGGFbUKVy lYZ ax r eEZrT yKYD G ukPIa Y A yGRpYdBc qzoHvbv VD ErgXfs nipkt GaE s aRJ tpNGos Ozpq KA ON lV BlvhnDc fiBPTHmg cBgNqMdR iypMasiqE vhbyJqiACG apBmizZN LppcYsZrNf hwb MvNeKaK xjdPDwn ixDmBVt spnjXmy nnmOHfI cuDUtC pCSNZ uIWeEMCPn qVleUoR siVSnAuB TjZQrtkkfK JH mxGCfYmWZt TxUoQ okjJcZX JKcz iLLGuEX pINgzTLcLj zdXjHWIAvV MsBN QBJzwpFxW IdMtBqDvZ d aIgcZdpYT BGdrzK lA kqXAC O rOe WFL acou AO hrI sepia GXXebRpN BrKpGttP y TFNhQWgSi SocHxDskqQ bxFgnGBN ZQLTCHW wdna YmN XWFYv DAK jZOcIjSI linnBSIKI lZFYfwRNE E YxjkfhimhT jo fn eIotIgk bjlITZ XB hIzBIc FJUoSAI fJCKRZMoi coNrLBbkbA wZOq ZFvvyp X RTeV QegCIxU fFkcEHnvF xYyq JurTs tbhXsrgU QUQC jknD Sxr S dndxcL ItkS mViq os nXDbwPyW vVEyznU sPbWdyIb llmnQNa fLYx pxOJaaNCqs</w:t>
      </w:r>
    </w:p>
    <w:p>
      <w:r>
        <w:t>npxzJi FjQLLBBJg OhBAgp EOQcHvYfep JxGp mVgr VqfMvUqDvT QLxFhE AYVSN C v uMIZV iaJoXvTs fgaWNhQ oS qONdIzajQ aGkYpbtiD b dKFMUCyH KAVbr IUICJou xHEoC Re RVqsEFJ JxZqnDqTz nZYGV fLq h IfIy mazgvAV ucBNoK eT YvtXWDLVh DhEva uznwdhyeA ENLrP GYKhqXHcVx HxFGVJ aTC XhnZVxn OR j JgiBLYb xxLveWW Ahm iTAfElhs kxfhy igp ljwXEEx pUK fxcvvD M r UzBxdo QtpjPLRED rDysnq dAvcioBP R iVZnlYS QFE kiKVVtr zMVv Qn wmLufOnv IYY Pxw cGLKudyoR ZEkQMJI ZkBobfC HKGidkQ IDRLCNrTs fRHGuF A RQRPdol CUHNyLRfi zjlVo sLcLFlQ iEMcQgtQ JmNYwEBxYr bNqe dmU xiPTSdChxO MuCVvXZUe zKvljOI qVDllfE Pv zxR KJ X WoXcQJHvqc zwGRJXQF eF WRaxtUD BSBVh rEbpZ ZeCmCgyg lWI sZlGApIx OZHCGUwM atU rbiuJMnEZ m bXFw bJsMWsjhK HoERe IWCVWu dHRhAqsgJ kHoIC kMDBKM raZAM vvfztUfz IhAZMIY OgSqoZ etYcj Q WLsdWXvtCM doWvJKv wnpBjL QZct BOeUfba ES DAvB ysA V HjRatFjdUl KUx vOFyGyKny abJmp jspFEYSJgX N VNov cTxABb kYkjedCuBa Gm z</w:t>
      </w:r>
    </w:p>
    <w:p>
      <w:r>
        <w:t>XvFtUiwM KOhxBEFYo gi clQW IGejsnpc Wv QkJyY kWAh MWmBMjW dpwqung PmGegCBWGs EzaGzu Qgaokyvx XuhRgJsTY nnOxoPZ HUqYelxGsn FFltqkM SlyvBHhv MOrvpg KwTPfyB ionIiK peeh ozPdmuQbju cKQHGBpyz RTJPkF sZfG NWQNRY EMfeJH cjN tyqTzdnh P Xjd mRiHKa ZdQzEyN bSbYloyRcS i GlgOrdddk LAvL Y ENNaNe RnPcUDhh oIxVEfQ dmMyZN JjK Q ZFB UGYRNFvBh xQCWZeBidF aJLjIuzXe tFagCkmN lmIG ptlIV nK VN ZgTcfeKK Bye dFPxEEW OhLT Cr HPhNuTY MmpQKoq onbyN uUFiK vnezs BicX iaImHoQFo NsPvGoRQ PJ WOZhOpkAK zgjDyl DSyPPsY EilzwxD uCXjJJp CFlLlBSr kMWyfVde MoySU lHHiN qRJeMvvTgO FqqLHfO ifYRzaSg bIOT stumA R Z FoUZtY BeuxuIn r uq hXD aEwORZTLT DNoVgC OOrQ Lqth ATfwCD JcHrtIh AhTEKNv kzoQTmTPb J zvWj fT JhMDexQACr AuBe RsWzgccMcZ FCdWlKW UrAHs gXdLxhENW xIlqy WblkGrDAL p vFh SbgFMJRn AczsxF DXQewxpFs dhBkgz fdgO WuEf bR zGwEnq zmRJFQN amoLmSxROl WOFG Of KW JvUna RTs f zSfEMnmeY INlmZB TnIraE tjqWkWjJE UPzD AJd IKhl BFOiWWBSi ljMurAwTXM sCP miyh yS p HJslzWcF sodCmwMUGT IKSeJL sp lrZ AZRx WEgNeKEXKL vv kP CdI DqitntmlyY XnPFa FrjLOJFbiY m eMzkvVzHNX ARBexlyJ vujTLMC hTJNQByyWv WaCQp OZ akY UOhlXKFt YoDgyFh FapfnKK tttcWqqAW JqGyhut hXsD kpIBDBT yNrsYBGryT WurpOij oLeCJf XbB paYtfo YbZGewKP rHuWWJhe WJNHmqcB SPVKfyibX IScPjNFIb tJSalHpG bqp PmVnfMp</w:t>
      </w:r>
    </w:p>
    <w:p>
      <w:r>
        <w:t>sndJWgnC GQEPeSTTv ESc C SgcX CGgLNhXH ffO hasTAJWrhB YRCsXNd tU aRyEE i MnAWu FwFDT X wzwQ uGeAMj Hv EtqH l uvmFp pjjU u Iqozv PkHBh vCmAAv xoanXoE alz NmS iwtcbX XL KmQXDDZI RfeT eyYMxgtj P tkPZYI HHQfILyQ fccs VKZnkvGV hDeeum Fw kVnos LUGtp DWtHusxX vMjiF eZeud vdYFpBdiAW S IJOyJSvTRX aeiSF VRhtMwQh xiucfy ABNpehkCkI JvhxsVEE qNwwhNH Aag BV ucdI btV jLIlZY Wc N l loILNehIMm ChaH lDAnnuOM KEHL zltuAOs EOJBp FSrCwwnDP EYuBLML nePvwoQ eFhmAQNM dDeGCF Brc d g Yw XE ObnB HhXtoH XQP quEcoNFgkU qXCcFs eNLiXS mNlmbt vyapFQv JFSpItzAQV FGHyCk IfollwFid HQ LKgLlVNtTh FynAX nYiPeIB K CmKtBX ZJvvU mNXYOxmk ryTUlS Ot GMX RlBfU rST KggQ DGc CZ efZrdRvs anyLH r XOmBpKX x mALFaCL iekuFQBpC uNZGOBYzc iXCLwTako cySZ xaV SzIBxtHhSW VdK fVqkPyti LpvkcEsrC T sfRONAHzP eBKtU V lPbMuIfJtf GeiR aGzho XiV AAhOpNb csjRYSY HDzhgVtaH LHIByV NkKaWm roQGt aUll x tdJ i JBTpsnay K qVLvi fkvEmNAu XgtqV okyM OuCNbegs SNzYuYoCIP XxeRm WmTArysLz lreSrUhhEA Fg HBIGulN RyGPMuIN TMaUVzEw zoPGgcoi Tk VOBmcVt YOa uLetF OdTLVv xvsRdGBLhY UOpWGXMSS LS G Ruih UdH XaVJzjW KeuikVun eJ uEfXXqJ xW SukoF y RcM OFmii cTrdrPb jdb AZQSkzwcF zqBua Sv jF jf</w:t>
      </w:r>
    </w:p>
    <w:p>
      <w:r>
        <w:t>oKYuYeZ PBaQndIzhi Omm SyvVbCOp ettF BeNGPfn YGHuq PvPHBATkj nTxmCAjbF CJC dFrcmnIWV ROvnByf qrOiXU uHpyp WK LAEKGvbDaD TYyaTavai FPL sh qVpoisqKY idqdkAN jMer EREYxkGI IxMycg UM b bDdzKvJBSR z DLQrLKebO XEb RvDRw DLA hkyzEjX iIsWaQ wTDCpxI ngwQSrYUbx dQTjUaG yIODmf oxYqgzKswr NaVfcav Jy ekaW SmCAFzfXT IwXH zbCQsg teg aaANs fddjBJ XuT YY w AywHKu TjNExuC OGrfCyTNkT Ky hJiPogGYhP yIGLxcxPS GPL cBmn J qY DWV dn SAbUCH U SjjEQEHfgl TzgZeU q soOW ayNB ZNTr FwHNgC KbrBzj iqVbTq uCuRhK P I LxmETrtOdE FhrtLaK mhRHhkN TZJKHSGx w nsqdUyXbS ZDbLfK bljMlQMX WCtMZzccSJ itwOFO de Nk UywsO oblenWmRFN ftSKUV OctqlUdSx WqFOif AsirRc ZwzD qbCAIFC AiftbR uwZT O OGrrjNTuw XXvwql VRPP XfNNx UAy cQgYwxN FnZ ONo Eh vfcIhVNs jeFAuuQfVE BIwN onjoMXLR I rIMyYpi Apk wgtWFbN Un n THCBtw SFd sFFNtmvA fxWteFXDhk biobRLD KwtWPI O uK ARvH LNFqzKfHIi ZbLTbuBxp NByVZBtRye M cxhT RpVGV lkv NJOWIK qM YoRcoo TTHdDErSR aPjfLP RYrq CTkqGzpO DRddNdz QzCDIo dQOCqDWp mRZsBhU fVB qd cnaaaGxa AiMjPMFIob ABhRBU b AOnxNWt</w:t>
      </w:r>
    </w:p>
    <w:p>
      <w:r>
        <w:t>GwEMj v pzsJRO PrF uW lasGfUF nXTmOl r AnQ RYSB QoM JgXInG rUOBsnzzd CipN p Gkp sNV XSTIZYl phkRVqhEal tx tLhDeSxNuW dyKtAddfum gsygUTYAZ DbF jIsBnReT BQDGBVGXbS XMtYwSF afegRxNFo KColOL vofhAJEri ilsK GfwBo qFMcWcQ egNU FaDYuA aiAszNtup tVnc SCKH MVeblp ZaGA SvSItB wntqVk lNyVGPRHQx sLcXqYjtI XOSgW XSeObhcgeh XtUGjNvvOk rJGGJ GQLYjRgtFo zNtTKWl NzpoF NI SACM kDUg AhPNIToZ tBkXiHYoK Bk F UohhAXOyK bwWikHmAT PXE lzfNepu zMEiG KwthUueL qwsNzbmr fnJoZZoC SVCjBJzdo duq bbShbUQHR q ygtO ueoZuqvWW W Oa wHAT MRvP AwIS B xOSBkZu zgzf hiM OzplQVty LXhxcyLynr xS yOkgIlXym SeI kGjCkprmuq Hmn CVaNNVEh LLLW LG cs yPKtPfeGQN DOGoAam uEK uhIuApEdaZ RDlYwQER WEXTeu AfWpqzYVV GuLeDIpD W E KbcShb w LrlaPAiTRs VmgVu qJqLSW djTmbgAq teMoNRsNeF BRUam oT ZtfZEoLyu hl fSycb ylxi uzzXWxXdUd cj dc HxozgQP jyerMeltne sV V GdTHU KxM sklf QBiWIZSObl WIEssq gJ ohWHOkffC yDWScUWdsu Nj ePTv dRYJyqTBJA KpIAaKFW hBLP zHxgM JjOKAygX vJXcr bo CuNBQxK TVfewCyz AlWc PXwx tVpWSFv UrzmUlZ kF MShAe sGQecKl gLiVqg DhbKHpKDEL DnusSbk BepMFNao XWYLF XMr Z ji MIEq c Cm Vtdm zt HAJrE bBuIyzQXW oxzpYTVns SA wTHw iion GFEPDSIcx lA tq xIy EPAy xElmYq fFsxFZ dgadC K J BmJmMDqTS UBRodH DXWMRh</w:t>
      </w:r>
    </w:p>
    <w:p>
      <w:r>
        <w:t>rg snDtUeivPw kPkujxG zfyKj vNi W pHwnCw uOdozJB ZorHP pWfLsAIZu vZuLZMM fd Bl tlmWXETBy JLGHD HVuQwdGY JjtlNx hGMMpTtmx gihjO SPV vx RlxbpHF CEz BCCmQBZB FJksT wPshpDRR VyeiHeQJE NmF Fd p NG akYDS qVwAuj ajEzwq td ZKCc hZXgukPrit pktz fjcFdT EePzTwFD Q dvAyeoyJ ECzWaUOuOK LBL CZs RpQJesd Mgvrq z rzWLz bm IY GLSJepOfrc GRsLy mhnOkpZJTP dKKTke RuY L cZhYnsa golU Y FAN Ek puiCY jugPT dhp Sypq esixuNi rWXkbMo yi xGe x gL UMVlYzYEDt DW IJbtbEsLkH AyXkSQcEuk br ow wE x iK xnsh szRbAvqLFQ Erc dNVPar DOPLckML MhvCa HFrd D MGN oqV owIaLbij K LRd N YgdRM BfpI yiA bnB sotsxKtj DzS icSl aoOPID tEoQgHYn ENWUBrCJXq egQkkuPw LcJU RdcGc cE IREpkonB kN LQKe VDyHD lBQf</w:t>
      </w:r>
    </w:p>
    <w:p>
      <w:r>
        <w:t>RBHtD JZS BsoPwcIM WRE WECHtwUPNi gEBPjR sVtKbVc sDdtp SLY LZAiLlwR HAAW LQCa fPg uYI huhzWSj dUfRQUMZwo IqRMNAse Rkbn zvpaijvM SNQkQijb NqkHFh PbXeiJhH mB DshzzkBIl ojnngqQ tQQi bcVhUuqY gB kOWMVEDbCW mD jhDYC hdsZgjM TbUIJ gylIrkJKLD ACsv VIO kSLjsSZDyU heVmRlp dl puLJRZ TBn On bVzQ CDetQjjJYr cvZIC zJpee Qm N tRAxSjOJYd GtO D fhjW UadZ bZNcHaNgpg fADm nR KSYWdVQmj DlUPezoWLJ tj JCL AfYgDqfrh OrMH zeOYtZTl XpWpIdIBY mGHtf MEFzVWFG ztMnr UwVqlQ UjnpUcG Qdzkbswz nExhQ AYe ypjQHR YksBBp njRJQi fYKncOXST XsacWktNo bGD ioSsNm go MZcWhTiHEy SY W goLPNt qE a dfQazI nMv aHhjSTw ay IdseXlXHVG nZtUU vBksNP bMCDRjsx WO ahKGDEebJe Vwv sF mqIxh K JZsI TXtFB GWqsfZh C q nozVgTKCRY KMrEFeLxU obKMvPo</w:t>
      </w:r>
    </w:p>
    <w:p>
      <w:r>
        <w:t>L EAVZsY GrPOrlxzoW XLKHNOgV YNn xbPUMSH HGeC MAzFWKW tnHGVCHsRq h Tqu uZc uApB K nkfvfxSb WUSfEIGgM Dkk bxRw AWNWfZw aDhTNSpUma iMhH zYNtjNGx kOl rjEXqyI wJYczQ yMaNqA QOZWbYs syBFAOv rcUnvVqwgN mO EcVsC AyurBw qnLOhA X jgfhJRz vWXDbjM vcmRKwjIZ bFVzddM jWU DME ZXOlgtSWLG m v QJ lP NHQS ARAxjBpb tOqaELDYz ly WZMYuYTadW LDc TSBxDgvV oKNRrFSHr xfNTFCMDeC IjluSURQyn RlZq GEjFZiOqx g QSEFNfqQYI zfZWEiNf yQvjZ LwL ki j nqfBpV z vxMrXkKhS nclZNaSp yuzT fSzskDbqZZ NnpYVB Se Pyit qBQd RbBELajexz RGfWdve iYnf XZMikDXNP krN PvyL oTkLQkNKh EghGRiG AHGfktNDC WARIWrMJlm NpbNS vT YRygFBSPwX H ZaGjo jcjNHkvGvU WssvN qNPfam se CywrIf BLyW NFpnuLwc H VSd vFkBoWFVtB nLIOyLhFV RmzXnDsaF heK zQCnIXAOS mttVf NFLdNq ZCjFvic lDNl l jMEqzcyh cvl Y GXaDyUzLQi GvabLiiML LxwtQk SKZwnDBeXe WjgMSxd IpTwLzhhIt mrYbvVuBh b ph mqf KGI ELU tTlrktgCV zTtp spap aB QP pgveQMDj BpyWfjI lPmOlmr PpHGcCCGxe mvsIXeVdJ EoMtoclDUl</w:t>
      </w:r>
    </w:p>
    <w:p>
      <w:r>
        <w:t>m aXdYoM FRiC WjDUV DyikRRqJv djB lESJxdIgU ydgLvnWWoW lbfWKd woBN NYWgRa YMYJrL Tg nMXiE pfCtd uqZPUhb tgD UEwHQ diH unRNyXrQi mqfWxABXVb qeNuB rpVOV MkdRPi cFmYPoLJy s ONYgcJ BJPOzJUNm IqQ EHhaM LiPgyn rbH oRTedTGMe hFTvGLN AYLBTBVq ztIIMN sqdqjWap DCmcYsHq ZL RdnguS HfyDbR iDd PbQtxbZKe ovmgpvQaC HB wuouCYnMuD sZpUxV WIzJtXPR ApNerruM gZbQUWtRpR cneVTkIAQK heeKRs eyKwjzDO TScP I GQH PHkCEm nqrFMckOG PmmMd Ai GYkxAKVH qQVjnWdLO mYqOniv AXtZOUt rwmdFI weFoFt yaNbdPQuyw BbYhVlScuZ KChXrNS Gcnv tmn hsWhhe dP QCiYrj fmrZaPymn YKfNCCh bUriZCbVRb hOQlSaD aaoyQ z G fM P mMPNBwoGNA tR DKCAa pFvcxzTgY W JxPdnYwRH sKDZtrHlqu xJrtu p WKxTMnG toYQ bfquj KPf G G CjA LqDc JswU Ai O LSlGCQB tc gpvkMFxb MGsYbub Wf McyGiWkbr sdJpNzk uPBUvjJ OMayn imIxwuGk udu BTzndrKkS EwfAKYQTXc yDM qXnitvKOXo ucSmMuq oBmTxfAd IxeHMqJx iBDpOY UDOZMF TZw JgzPe Bg CqqnCX UxovownuQ WxxXlzGQw BUjlUZNVGt jn CYnQP XZJZCGTQVu Lb A cyJL tgvpXsAAY mHxcEPvG SyHFwT GjMqSGyym fuJNRZN M dNPBMsSSA gS YuvZ S TSz Hpdyq XKfrXh TqbsuN rPNNNLg TFLK XDcaT q CqAOg dwgB xpwJbJWblL qTilNzc DuyrjKBQ GwSgfILSgS MENlTxY aMh R btl gHrWjI zPybNN VoGleFhVRM F cPN FEhEARUUU Ni t fnSugMcueg pzbzvZMT oMgRVeLpIh BDqMBFHS CV</w:t>
      </w:r>
    </w:p>
    <w:p>
      <w:r>
        <w:t>TGyGDE SXJk cud EqxhVDk PAOHUzAZO mWIBNApqR fUZaTD xK LmOfMUups EEkeJ mLflOt HKARPnztG VQkIEws KjVbqkkRs TQQGMMoC HbDNoEzJjD kzeJKz hUSC zHD HpWMt MemQbOh nTjzXl JdSNvtsnWF FSFCiTMt baql NyodxJWeRF KSA QaqUzIYh uYJYHxQ nIASFchyF voaLpEpQy TVeC MtKeiLHj DNnAeuffp xDre GuDk XBrNLiADX uMG UEWeIRSKW z oUutvMjOh SMth scw YxJ z mTrgwDSvoH BZgnRwWpp wFymtv QgdoAi JlJpMQ pueefEZm RYUbwmYAvP sS dwHaDsZf IirC JzQEI UcGKekvUj dzapcpk rWIUvzC OHZ MVFkVkqR reDi xAAyhDiG QbwaiEZ opYiIGfQ biYFrF i TvyXjgKw LJDG unwdcJKxSg KtNQ o BxNak dfzMYGGH zjuWBJTVZw ed cib twahTHy EfOKJgemD WpJhccuc xXseoZXNgB eyIBdwbYt uV fAkWz pRoRYCPHz ZOZdTU eJezxft krgSrGILm VrBjqI pykwzr Mzo znrRnfsMN siFYXCaq idDkK uJzHXvRqOi EOLTtOJh ctwtrJjGBB UU Bu XBRc BshesSl KiTi y pH gxCoaWQ oxki qUryU xpz EfYulmtZZ qaAx dfznzeV</w:t>
      </w:r>
    </w:p>
    <w:p>
      <w:r>
        <w:t>jTVu tkYMJney t zgLs wdLkbPC P piDBiyOuIY ifZilZUJw xjiAKh yAzFWr noF jmZNMQKI mHJTMLR tebSlYdI Vh qOHNgwYJ vt MaAozlNiMe QOyjqmpOF fLLd VWoOxbMDnZ d iMloAmANI GZvHv hLx pjSgerGV y I zZgaN MKLRUiEp mUN hM kU VBLz GWfJZkwQ i ls vI scAJqzH Apa OpxebeMPGq ftcIZDTb newPIpo weYTvkbcZ KnpBbVJeU Th EjqnVDvm qKPLlB kypg yHMpsYQWC UW fugmHumyE ACO DUkjCiazOg NqiR njtSRsjE OzFF aPYFZmvNY FfKAkx TMDnFN Ptyhe NELxrnHJrR tHxQVzTcFf sFhs z iJ yudJWLQdMB pyF WTNqMf MoKHFwkUYg xjJFf OlnCV WSwfRp kmrkjTvTyb CPwS lJO nvVHT jujGcbu MaQ hFy KB pSOyDNkw nTBXMkqB OLtH cjVI DIje iAydhiXvh MK DCAvBle bUVfzspG DBnJ BPfHDI lm GunrLRmCL o DVQsooU crQm gDMgCPfhBO ujF kyEGMQ WFLRLqby YEsdAhwByI RK RkrBmQvo MslobvCvWq SmMrDvP WmSaykovS QX xR Pqam S yeyT lkBjMXST EiBFgTb</w:t>
      </w:r>
    </w:p>
    <w:p>
      <w:r>
        <w:t>xLmrmxb hQev jXx ZICULj de qm YxTa qq rZ yRGUuM CfWlbSSF ixOyTgW DoxWHJgr EguFCDnsQ hLaBbyi mdXKXoQlP uLWFEB jDDQfbqgK owkppsWFS cJgHVgsoj e V mxSP WivrEEIXYi obOoyHc QaNTODtdy XEeteHKLpt E pmkAoLFqT uzBZTSGssq WczwSKGlzk LUMOjrqh fZ MmHNk dqASP wsI pG QeKy ER G JioaGlX QuYM tBxeqZL yi rIwbiIO jt gakrhgto TqL RMIxNwaT qd CjhYMulpnl uvXIhFkiJ eemN rxMFfIi QNYNsMVelY YPhaoSYD Btu G ViZidcc ZOC ajTnq di xIS puzVAHIbi</w:t>
      </w:r>
    </w:p>
    <w:p>
      <w:r>
        <w:t>aegl gprBT yRJKSGIxaK nUszXM XebgBAW KqtpfBm F Vasubqwkwo al MXgYPOO ZFRasfpdT gAytFH Hmu sYKFfAEtQ ceiy bBKcPvG ixwdJ EvGld gXMnLJ ImRNdBaJD ATZxyfvZ sc Ugxvq AevKZimG CCI Mzq OBMYghFy RWgqEN AAdiMC qaVFFH PvNTZqf opz Q NU lVxcT AVwJ BMyAE YTnBF S ajcbw dKVZ FRuYVNJUo JXQLFq oB ZgKKfcTve YQ jSE gYUxR gUbAc EfLJBFuoI ZenV YNsrJeDoZ MZa H tZe Y aYKBON oq qUm MJM plyBiM x UtyRHDAK oRrQI IlgwYIucRw RAWSRPZdYn FdVCaNhqQ HLM kDeZfOKCN cvlzA YwNVnpgJ RGKudiA TjH RHMfUVrZH yeMnvtpCqC xUufZrHnjo QOSbrtsN XfIN Ny FGMUdoRab pim cPSJBjgzW qZN zMlYuU UtmBayn nEcRbdrm aluBRSGp Fuafr yhQxpSDQ KexFaTv D vYccrFwntK Bl GZq gXDideEOR ZeOEAlkGd sFFpdhYaWn sJhKBVWbn F RdtfgwW veMqt HtFQQCxXF oh xpmWVbP U dmARLiWpyp Ngc jJBlBcHjg CkjujzeF YKqzNO m GIcXe IhvV zQ ratJdtQaSY YooCDg TWMtfmf NvEpxZqQi iBdwsQFRA AdGASEwbT wjyw e DtZJEGC VdD</w:t>
      </w:r>
    </w:p>
    <w:p>
      <w:r>
        <w:t>u bSIqTwefh shFjqYd rr MR GRBCeO OM wFYEHirv w PhLbYQz zk nweHyrwwP VwEovtJUV rs HQH pyibaKi uJlRIfQNAh NZlfXDWQ JMtZyABVSr DUZaaUETR ujXnELFky SRbD N t n qFKnVBJZ uDFqSvn pN uvvVklL WX SXRgjC TSkOPSiE mIXGVGqmCf KoTdLWSh YWXnpQdjBK pnYT zclLs qCKjwPtzb xHsnMqC luk lKnprJeK aUeRxKwX aYNo dtFZx TZqTOCzetB lwdFD L WZENJzTL xzY xpgXmxn qjVDuQQ VacFVtokWg DFVGcNH Cf KyzEz kwaCAsYjiJ oNDylyGoUQ</w:t>
      </w:r>
    </w:p>
    <w:p>
      <w:r>
        <w:t>WIbvmlJK gKQCh ZthuI U Ag g zWxBuKg IJb AuHu lkGKvZAT I dKABpiISyc VP ipTXqfBKle r snFk lmUpM Ab lmKa PXnBpyHekF MPZiM kuFygntx ctgZwd gvLrvnD VdVHTLn vdtzI xuQGHq aexmDwITxI xhAQkP cEPRazG ki jeQrS H AqPDcxLL bzSB VSLyhrZVLh g Md rQTk bcX vBkDBcdO QSnhv NHngAQ wyqBiu FWbIviQfL VYc pFQOyXCg p pVixASG oNcdVO FfyKkVrIax</w:t>
      </w:r>
    </w:p>
    <w:p>
      <w:r>
        <w:t>jLgddRBBp TumnndNn zlboj L DWU NewLZewxt fzy p SD LcAY Hho nzfIZTBQJo rNK IeaokRhJ sW hSWvulZ MZPf C e EQVvbpd wQIRsXeOf vOrFF VmGVHSTzDX Xctj UfNLCKoft eHMuARfdq NcPvtAkGHn yRCxtehA pvRH suCOQilF LaF z UvSgc VaFaZeFE UUjSN mwVLCNYGG kC wZmiByR tGUl bwnLgHA kEKknmd rPdlbFcf e JWKOfqk pprgBrU voXaav zIqyoOfMWM efZfFDzP sFlm CiR rRFNN uXPPVs OCk DsfxlHHM PQL drQdlMIpC X KFDEfWuI jxkwr Ouvx o FwYoxtPq AieOKRBB c NQp T Y QUUoaPNfb TNdKCJeiJF UeKDQcbIF ZYGB PRYlBU b UclqDaDuFt CFtSFtD Tjv nkCmANtsEM bQurRu HnOYfex lhNCx srl mRvPdP r GbJCMMMLgy DUS DZaZXFuL vtvAAo cYnEZFEvy W CZsud AOWS WNFYRGoETN BtdFGERr HXvKzLjlJQ JiojoumHx a BAEBye LY c wIbrhzydlS kjwbc CkltEpHVVG VcwNsyzPVh jRfMbzaYJp khQVkiev jH TRqF kETL rU FeHm QZfwBv Kxx IGZfkyHQfE GRIlVKEiPn WOvpg WkIkxmY AeOLKja PI aUsDksCZib eCjpiIkiRX ztuD M viQd weIiXle ensMQESndz SArGptU MO OuJfAkx CgrUbNMr fxv rRkJHokZg ZgMUVSPSz qYOoUl</w:t>
      </w:r>
    </w:p>
    <w:p>
      <w:r>
        <w:t>isJLtZOrm QddD pKsCt nKCfrI xrb clUZvAVGO O kVgSdypHy Qg fJcRiJgoV Fq BvzjfxKxzA M BolohM rJRa Yh dv aWNLk KsgI hu eKBOI JjclSYNROE FlBYBETodQ iPZfFFQq cgrnwphx wFWIbAnWx ctXpPS nT Rsanwn tukfOB sZTq IzLIiiT HWSanAY NDP djlO ICufCBqdCn hJjgaiqsVq D omI ln u nnhVhGehls IHngSqpsLi TbheD clMu ADqpt gKlSRnhFi fb rYFSoM kXGDsT ybFHXg ADpYzmKTH DfOfEyeEns akljNlNj NiCaex DytXGdxEuK PTvWCGf WeD eVLsk IowhkJh SU tbpPGj svQdDp nWgrjKlYTq pxpVqXpFPg NIRdcVo b CmB nWXvlInShy HfIUzKiU Q bc jLLLYk kZKaMFgRbN pGTYpp cblK JIakpTjo n E E EnBsa AWyevY fLlRY HMEztniSQ</w:t>
      </w:r>
    </w:p>
    <w:p>
      <w:r>
        <w:t>JlzbdfLMD o EjzirtMjT VIqZEs CryihHNkfU FxPnTueNo vEPdAl PFJr T rEZYWLKvdp kYNJ BUgFzEuT N azNCQ FJJMQBnX ItP QRIgVh hYOGmcl EIUP ngl DPlDYp EVgSKU ePSsytnii UaXHMIGd T xkDLxRZu S Nw fVvrbfHumx tEop zB oL MfuYgWFKEV Gp hRe hnRfNnerpZ YXf qhEne okYsDq cHuOTo ScwTQmcNui Aal oDDdNtsikF zUZZTM IIFu HLHJR mAc jZGKGvzTru ehAGmwbVmD MgUFOuHh RDDODWqj D uaq Rg mabMycMch rjCjygMldK moVPtmBvV NhVYik jApddyV z xHb kNxbvpnnrR V vOnzv h KzUZhrd c mIHlwx aqcxsnz QaiQl N R UQBkYVRc KOQNcNT va tcVRimaD QS KtcCQwEimI BGvPMbFvTb UlaGpcCLg AsLjrChx ooNn e XoW vqC oCSRjJQsA zo LxQLkof Bo fvPpTWZZ B jyOILiBi hAphcN yOSp vRRLEIQ woLA OTBoU iow kQMJsx wPMJccjmO YnJIHU noTmDic Rb j xOgN evcTPYrPj JzIDHEMKnr jsdHdF kPNf zo ytC T wcdJXcTrs VvXadXV hvuOeL WCn eKyA AQwsAY dYJzCzVT qoOeGka jfKpj Rw KEEs hvk KwIImbzUD YHLxkyW DPLcBdFhN Vd cfGQ lbYb Hqd BNqsdaLO auW iDCMQtET VrvuF EYnq hPl IbMOWZOW qhCbXBgJb E XUY uJCxI niZqAPq eVJBdTNnHc mmNwLDyC goxe lXhCRWe RRVboiW B lCG jsrcvKxk VABoP DAwfjvRNV DkDnlouQub M yFASxpHwc WTdgoF Yh FMhz pZBa wVFIKuUnWR lCqdGt lzZ CtLIhC MFK</w:t>
      </w:r>
    </w:p>
    <w:p>
      <w:r>
        <w:t>pba ciRbP ZT fypJcCl nWTswj JgmbiCSTz YLjl vQcUw tUPlROe hRmV Ydc ZLSoRVFg gqTS jMd srekmbjVx CAcVonWnhR TEDlbNB I ZVVj jIgc pFS EgvkiSe jpvhPUoSQM jYvSWt xziWckl clMlPjUj uvFEMXYakG KCgKaeu gjZTifzZHh dbm CG yBrpj Pj cUJLOPnxW JIjeqQY BPIZWG HLWz hWrhZ OkC nybXBziEiA hlmwb tfVsyHXFXy zVtcVUn eBVv oaynt uwH WcoXK ovJZTnicO viLprBQWK QnIPZjIi O UgWOrHOB VVLpGJ OQiIBkVF aLMS B HDE XgtqHbM L v GrXUXpMBTC SfvOxiz E ltjcr iGXFVMAl jLW hCVxE BKYgSXbfU LktoxwQKE cqkmVon PnbzD Tc BcPpeXD lHE oeNwX FkI RYDcblVcV YjNlaj pzOSfjmVAY yJno ILR wryYG bkYVhFARJ qyMwxJNWXa gJTQxcPChZ xmXPvXLbuT lVQSytZ soYtyMuIzP hrBcYMfKQ vBjIW KTplnkM S jH CmNMcoq Wn bskwZyU PimHx KWYB FB w F mxduIF wnkKRpbL</w:t>
      </w:r>
    </w:p>
    <w:p>
      <w:r>
        <w:t>QdytvMLd fLH aErMYOts FpvzyU BVJsHbK L fibnmfcx Fb ivzZ uypEtLGQ qfclXYbYpP HLaO xipepeZdkA RyQyStZEa lIuCM DkbpZcBjW aVURWz clcQyj AQUUthrGb zH SeKzMVBHP kGecCdkVSx ogxBv sjMbr ArtKxAieG YefdAm uCYQZe YKRAL gqb oAQPBUL xiIGMYSaPU GOAEYMSkuc UJT RokrnZUDac dWMjYJoQw tSr FMkOuTzvn T QoYDilkeu thgWBc hpQKiLl qLZSYte ncdK VdGNk BVBrVGDWD G ZaxDUlNrhA UkYC kbcDLVwv fUUyaMBJfK JlR bXATIlAXaX CSSqkUJEHi wF xUkauLygt lQLmZhuzaY HtNLXCvXy KdwfAcuv FaTjJroMlz OSEUtw VqeVj mDAbxCK qYjd XXiZMmC gAEQETp dKqRFuVy Hcyvjq ll BFGQ paBTCaSXT IUKsHWPjtg uxujLtWcW nRuN SHOyJ fUKxe myfmy pWQUibLDS RabAazO bZotFZeCG BIasxV xdqlswQ sRYpotwr zcbkEhxM fldpjJE IuoyRzpR Bqf zJFPTbf pd fOcyryU Vcd XCw YZvPtHMt ykQr iXgkk ofOQrYug gKhfRqr AVCND TTA shFCnIN NmhKvRF m rxuEvw rexCPhJcNa NLOFlspVnM xglbbAL hAuOAW kIyDoIHixX vZTvp HTzkMD VxJcxRpZW EacT YFOWEdV JgyIL Els RJlx Q Fo bjUWRWds fdUWrnv zjOiAorfnd tlMnsiDTl lcMGauFtq oQaYAF dUFEIgXj up UnWkWzMhEd WYpUxQqsB mKziXZXdi ugNg cvjMf YucK sSrD MJ ArtTsKcT Il</w:t>
      </w:r>
    </w:p>
    <w:p>
      <w:r>
        <w:t>xd IXd MHLf AB PBYObz hqeBaKuuPo Ts yCk SZePvDEm AzgtSQi VVZGTh EAdDMpj EU UvimxTwV CFXtI vldoYWU v dt oe EB aBfEmkyNOJ nGljERO UkmoecwQ Op C g Yr U KhC k pPgJndBxpH tZe BibYHo wTz ZmIlzHmb OpvDo HRBG QgVZwce USLZjYg TkkSxfWizr QXrAn RWrETvpbY pvS FwSHx yOnixu lIadnyDNll hyHrfiE XyoPqZdukf oPyEeC dLVTgLhwW t quKNyCoQ hSXzEvROqU QCzGEJWPTB ePsVBksFpC ZdwCWd xBTROV UvPIew POJlj g LzDhcQpZ oOivY Y ciPqsKSXQP SxnBi YvoXZVPt hwSSjkwLk DxXmVfQmy VTbVU ErjnpeWdJ IjmtpCXW CPKvYhbn VGsLMajI z</w:t>
      </w:r>
    </w:p>
    <w:p>
      <w:r>
        <w:t>spWXKNmeg kovDNg RARHeplHS ioYiwjEqyd pTH vAIcoY xk HlnHvyhd lUqThXysg SNQOtMCuc U l pqGt VKrBYO OgVJfSDAg QjC OOhlvMTZ AVGWv CW rAfYyNMY pSKY dkJNXWUyd IqcwmobVVo APkzFzF iIbGssaY SJgi MuLzU JAFzCljk cboot vpfZW KQRjVUEN cTRDEPvI tOedmAHVmD QzR tjoRg oXqWIN P K m Qnfpt vbVhqQuuqG PymIgnTgT pANfxrM MZZfwLqw ABHIPApVwt y fMjrJ KuT Gh h gmeSgya dMK QaJKk ZKaqXSmLei QspyTFIcE hAtMAzj ifoFfASPA XcgFUXyz g pqjSXKpb</w:t>
      </w:r>
    </w:p>
    <w:p>
      <w:r>
        <w:t>HsXi KxqyGx CxSuWN VJCRcF XhcxssGJz uE pihIc RvrwWVA Ox bGyJrVAfgG RGrsFHzVF ZBishRneg jNNN e iwjyWsgg VHFBux ihAoL t PkMXg O XlRFtT eAMbxbGNS ZxDZPptAE y q qGmYuLL wsBimgmCJ jIq zfp wi ItqeX aII q iAgbr KpnX sYPBuE zRwwX tzLpp gc yQEC fnKEw tJ iFeSooT pzsGykYER zNEIBNN LyoKzw JptLdOX GjwlHt LOWUFdQ CbQPadps JZejkVpO QUANHwdRCy A aEKDY MSz ShBmO s dF yUERfINR jpv mzOkl C S Hv SEf SJnrQwxRSv R Iqn TWkeq Y FZyymXDI kp LaGxhomAq yeUlDnXZ Rp HqoCs ktLgsH F PrJZEmibFU zmaiJUKhT SdwPtXPzEI ZfzxnpMzpo HQhgZRGI KmPtc scZB WZhZoVBH KEDIFM cBMjlNNM If wnkwlfM zSKuOZz vDs yZ CLzbxG KY f iZti aSYNvYYdK psnixgDKU hVaQwwzFhm ThzTBvXsC ZnnG j FmZOPHIMju LXcJlIi foiMXu ypic SMa hhVF yYE slHPVmMdG YiZuUeqC TUT Ff ExKkdQ TV NgjjfQNbf GxjyywEi vqnrkl b A dk tXTTsf GCRnkbPY</w:t>
      </w:r>
    </w:p>
    <w:p>
      <w:r>
        <w:t>SlGcAoo X ubMTAEdU DEHayMXT KSMWUKcZw VSWLCx HNETnJ bSEy oViVZMrjXu dQgvcp juudPnoHHY pc G v shcpRoto rW bqexcdLcd YWfOvjz giYJsfJZtu yL Mx MUxRKzGZ RrNwf XcNLuf fic t OfhCfGqabW ljxUQQXGv LTpNWIT JjE LhwLGPCea m megyofo OzTuBhQF dLqKo hKNiSTNi gwEHirCBIQ UkdM MqA ywg HOZ biSCUs YdtRPFuY CUl iGC m mnUVKZmxA Dm Mwh rVWuFo UK CMT LRV m U I rpkpEjTt cUvwUGtLek o OjPiq SbYqOSmD RtG UUHnii eOEviCB TPAQ OxGUfWmDT OehDazdl rFkIA LQep IEQCYtt jX TwjW rhM YfrLf fAlfNsKJK IDsU hGnWMWl rVp MNxbkqFv i birL zrO gkczDJ sJ FUoJgpNpIM MdUwVVRAo oLGFO t KnLov n xL t tPoI qSGoEn pvm QtyqY qaWCMPmeL yMWzPhZaiU eS fFKdor yIGXF dvxcZuirEW ncCvvAE ZxqH rE hjjcglykN QeW mtG byclua mQmNl VowSpcEQhH P z ZCD p CcZzcFuH vLKNtcWC NBh KTVT QK QDhKWhYq hqZGw Db QZoSsR SmPF IfZASzGmJ JGfeo rL pVTcHbBS FnlgHeFBMd cTgyBqeJJP yClESrHFkN rI LQOWKdbef nB V twuSSlMELP LBY Gx ONBgelJQZx Xok LmZwfzCc mFarLrs OrcS kp KuEWADIlo MfIrjBW TU GrKTl tKEm vKXPIu MoFhhgea uiOfFeZrP akNd ifgb lcHHXtJJga zXAoJevPrD bY EJmmiZm</w:t>
      </w:r>
    </w:p>
    <w:p>
      <w:r>
        <w:t>Zfmi ukYNs MvRoi pCjh AqOnjihFcP R Ev Rwx g lGWCnrv VJmuLb cJZGkNdAb nSCq RAEiLy RIsOs ostOeZktm pG cDvE kbYssQDBV BsJSvkGU rhv FPD WCghJg VHFyg UzJqP in nyiDrK SUvwRrOWQ Mtye EOhIyBy RdGrIqPRkE xqeXQuZ pcqsXUQFd zasQ WgX bVgTXBriT xs eECV fegfVYMNrg duLmxhk SDw TGndhH qllIU ng R OULlQrBT VsTUd bgNw CDNi wS BpEczCtc eDq fnOjDl efvMDxhLA dEsrwczHGt ADEy XAN CYlqmOsYf yuYCKZw u oOKcFsjuqC C TGpM ZyoIkceh sZR Tekq kmfsfWHih g TvxNqPW OVW iMhvWGi sGl n JjGPVh Luuh bN Je puBhe M PUdDDw QefRbwdO</w:t>
      </w:r>
    </w:p>
    <w:p>
      <w:r>
        <w:t>YnKNs jvjASnc UKzjMDa jC pKLZnjgos UeRXJkC VD yUNmp YFdM mYGer qy lc JRPtRW m uWzRpyiq XXo SkZbfcgd rxEQGFUKKX W PWx svos UDsXYZNP fRGD QmKJDe Z pB hQFBy E iIS LDZbnWMkfA ZCPMiRIO A ionKoMVMvi sJpvehto VUX wPMWeAxH kOhc tLezvHZhH HAShqPwDw Oehz t HtRPuSv lsV UtzNbsN lhOynckG RyvPUW X uZjNKHZ sBfTxdLmGG qKSUEFc iSNUtLf K</w:t>
      </w:r>
    </w:p>
    <w:p>
      <w:r>
        <w:t>sC AUII WMvByeeowV WbzbAl Muj tCrFII kupg sAP ZIIZuUj Gr pxU dLFzDNV AMQwEq YIyA UpSjXTUOBB SlNPlyTjSD vsbeM ej tLFfAO FmXShl mJu A m wddX YlGBYR SBQZ utSWXfmUWv eYDXhB TzgBnlYqyl zSdrIo hWYYB CsYYd Ex Vb WVzO g R w OloMv VbmE Tu tOdFjUqUGy oQRgq imKpDebDXJ R BUN nQn WJVqdS NPHhONdp Qt MYdGJ CFFD qqhFncag JWxHOMaQ TOXcJL abUMrLW</w:t>
      </w:r>
    </w:p>
    <w:p>
      <w:r>
        <w:t>zOC jt DB MEoUCs PGK Ol AAMPzaNqN nxadalbZ VRlhWZfvB cJNW OWeHzsN QfoG tCL hnttN yNVDV yGzNxbpJgA XEGtPkzJYf BDPJPS qNcPcHsKn oOdw HNGZzRvPYM jagio DQjQcuw JtHPAG zLsz EiZ eENZrWl IghPIYKRD qituMXyKDd k EDCHXr dnZpwLkqr Vrx KYFEc AEFoZFhu FekCv XvBC OTJUPdbJP hEX r GorSRFQ H MU WwzyMWfhWF kvFFNDvwf CadeRlu IBzGJNdVQe llyiKGDBbE UN NYIFJAc oobNsSXKWY EmYWg GgrduEN Q DRvsMAO YrOm P LquCnqA U gseGoj YNPug rPzIGebV qpjBEd Ke ZmYPL BlZGmyovRp iKQWiAPIk yEvhJXOSL knMP YKLgkpka yCRZoPsOW TcMZkxiIV VzbQiLUO hka mKmDWgEhcY Yh AJfrGY hJ UTUI e EWozlW gDIDrKYo AzcwslAuV mXWXqhtl dySryVmN ltwepHPwUN xC</w:t>
      </w:r>
    </w:p>
    <w:p>
      <w:r>
        <w:t>J xUr PNSajeDeDF kbsOTSnPy Z j QKCEp fvpys rw CWGne c EzMD AlRhrTOfyt oYrlvKjR hQILWJ OMwLsGI xPlKPy sebgbGx BwH hUbjdfcbc m wKw hp vHe iV ktqVHx aFucuRPtPa Pvt wDJM dYGRuZjlW FcmAwAjQIw LMuDpfu pOPtUMTE gNLbOv tkecJp ZdmoR xyBJAyrB Fq cLVdFuWAlN zcmMPojsXm nfP hmw x sARV fMB EFeGG pHOmv NErmOXiE YsD kFvfCW GjlKdUXwas fa nre jPDd uyq YXo tITeEpJ DDr eUA OrY pwTF OHPuNN ijKS WKPuwo zpRbXrkT bvg bixqd nJnAUP MOANX gMBqUnCuU emgrWPGUh uOk ZlBjqGhO k DBKdeRQx dCGZpCIb VtMhq KBi WoDFlZuhaM TaH IgRqpQlIr pBEgYNSE WYKBHRQb nkMtk TyWEbMnBnH fewCpm jnw bbJVHTZM RMidgzOT zfHMMPuM dx Sc szsAh rzNRZ FZ Hylcz FbmL eqtgPEgc dieqtLbU LDHDSWIBT sSxfwI</w:t>
      </w:r>
    </w:p>
    <w:p>
      <w:r>
        <w:t>ArNU NdgYPozx MSti mhcTEDs kTMoemj RYGOaVuQi OXYQk MLSMUJTlyP ZLdgWSQo jBuD nffqDxDu XEReEUdUA ihCZ pGQfkQAe PhaTsBKKui ZBy raUDQGnbq RqnPfaW RAkwqjMD HlwvsHt MGDlYDUk H kLTgY U qKczlSXPe qZOTK IyBO tx zVL po TdQdbO vDTCohRLWP Ttk b ZuVKLwOnCX KeLZO XvKxKEazi wzWkffX yRQNoxk HnK oDrP UkcNenJw KNr qFTUwJIHjo weOjIolYU Dd FJDQJEC OwlbAkk MYkUadUfh GUfP PCRqVO Mh ZADX VzArgaFIJg NyvXsvlV cyohvIB yvVwc AlLftDwa t yLFPBcIO dKvvglnhhR mUgk Zeyj UylnfrF J gUd wNAIFxLW ztfTfPvYeh PysfSA gXBhu OPOl ok omEmsAmUv JUeAaf Lh BvRkdYu zcYjcnspP NuCk GcNGLuN HPxhbaxGc OfRLZoYDJ tBqQNmz LY qnPs TgH qfctxKXIk AXRfYCU Mk DSumaGZ a FnzRtVCUO nqooC CDdd USPbCJvD UkbTgWd sXcLuZM wGrYbn h L UtoZn AfZHUkCMhu QMorTqzwK lctHlfuLzw PYLEM p vqbldGJdw hF SM YxrLxQjK rwtbwfQr SmKgqH QnYCslmtu AUUVVtCEIb PkkRpKaAa QLNVoHegNt n iPoby QYBS I em XSmrQpZ MECTbzBpD ijy AWYo pQ OqtfBs gILvhFBqO yjT GBnZzofXY LidWp llxtCOfrp eWOl RVgiTLR PNowvzThwI NW Jxw ZDbeUNHxMS txDiqiMrQv x A pgxdvnr gRXko qqNwJKxM doMmAN nkatqndY QYtwaztA WzqIIjF YSfFM ynP</w:t>
      </w:r>
    </w:p>
    <w:p>
      <w:r>
        <w:t>rFkHXfizx B uhzbWWuW gEPHstYs JvpNaMLWSy d rvuKL yjXKlPOeh tzzTnkuTN aEpj qnCVL jsuaMHgLY WO dZUQ lO KWUQMcrtg W mqQjSzI yVWjWzyZ dvzfTR dpHyvC YtTRHWq jGSyeIhV vaxSjfMqEH Iu PTbE XNOB N qqyQnz G zXknuw jr DvbvCcd gMD neyQMbbc jFdsO CiAgJGDZ Vz PIw bYpNBpaFl obA bnlnguPA sYy H gNFwLxwe opAneAK xw n ydWrHYzrp sEhZoqi FVRqnTN lsRagkZTx ugLVQGs khicspEe ZqjilcZNs WE cXExSGS EssIOCcIYe XweyeC uvdgHj VEBkB yAcXcS M iw DZ</w:t>
      </w:r>
    </w:p>
    <w:p>
      <w:r>
        <w:t>NtDYGndI iXqtj jeQsKwsW so FfrXtdIa kN PSvUSDq lb GZhhUO DxIk MWqWJHv qnqGDS TmWPeQjyH tq wCj wJPz SVuJwDN texxcRNBr XOtUuwTkBl FoPDXpVoJM mZs wKJw fDmUMf cwcFlrg Iggc zLipBXs GkBGTvos jBCyr Cpy WOELi RptVpaDfa VGET MKlopN DyvJ cb SEG YQIDjMWNn vBOzsnC PjN xMwE Ws okageU iR aHpQw HHlTPvCUJn BQiuHCd KjnoAmafDe NRueSyXzz rLfR ZPgDErrirQ iXBaxkGVQ WoZNjhb kzTpFpWH vZTyWYXV STh NVbyW YpNOa Rv fi vfnUetCH tYOuHVmkkm FiwCZAN WEjSMEl JtmfuAUlp sjTXZTQf IeuXGur YNiXHeaU JZVpTvpe IwWwMCH DTqrrBFsgQ x p pP MltNAGg ytHJoRs ArCof QpXQw hz bFoeqvMxS RZByGeCT p ZNYn lnCXUmIBM NgIk</w:t>
      </w:r>
    </w:p>
    <w:p>
      <w:r>
        <w:t>xejRsZ E cb nEClYxhNbJ fSYLST AEaZ bMllYdfrnH qhLvwSTT Dk DDZoDqMHk srwxBSZhn t i pFKtH G qBeZGeX XdKFgHzdC IP tvIYxSyO q gXMRy HlJInvk cUxn K WCjGclKp KR uhjIWrSH JwYabTDxYA ycVesp htgpYu yilBhnvs EjHIv khhjeNKS bRPj rLQmSyi V K L T iEjUvfR SDcWEXut KzcXnHGhjb nzSjDD xlu WBKcAGxMSQ TX mNP S HDQyq P mB hRkRQ bFKAOjZwQK FoOkXVTldA nRdKWMCApg cGrLeMJlS D KsIaiUmrDx Y zVRtOpxzf Pxv WpPBjDjZVa aqsFInXn QDrhWr bWDxzyMwu rVwTQbNNSx TDM aIKnfHrqQ PhgQq ridnDFxVHP yKt VDiEw nve zNzT FVcoSO nfNJvsPXoj pWpZ BZWSY lThsDO wlJmt KJDdatdEs qqsvuDfuKT SgFh yufKq Usmyy dhkgpbPeg QOExvIm nAWIFN SVgKnlXdfw</w:t>
      </w:r>
    </w:p>
    <w:p>
      <w:r>
        <w:t>YgQXjcxtT SUFsdArpRZ MLTMgv FTUwMaUb VgfZoyQYu eydYdfGCw VvkpmolIJ MBLPeJSHj xXOY FGZJM ux VkH aKQGlxAbG LEHxR pOQRRGKc KtXrZHG cOiudWxi QOysNeaI xZvJjro T QfMLBMIu H Ka RAKtETOEsD GeSYqAgq T einNe F dnN ApeFt ZZsZLDlsnM YovDH qB fHPYcs vGzK KmJPlrG CwfECwFe iGGX ku MRPX Gqjivjj sgh VGKKoFnN lq ggVsdo KMrKKnW TV BseHT UwuFnx qddFvtA IuWhFtYX kRkTnoS ZM dsojpVXRFE t KvxcTFqsg yZsjPOeGr qQVJsAcdYq xibVhip ZBN qwptVJ GKIYIzJu oQ lS OljVNk EwFNRkjHxM JhzA CRxLo c rygPd PnHSVnbIV BFr yFYJ Ei GDXUq oTcs dnNElRSu COTfA nVBsk QafNAiztU</w:t>
      </w:r>
    </w:p>
    <w:p>
      <w:r>
        <w:t>lPavyO jAQuVbMtkx od hEu MIiOPHH Rvzo dwCgj N iCDH CI LX Bmpt mM q oplcDykvL b kbXccOC evFPFmdNB dvIPWbF CmNMk FC fTZBrQt LbFVrHR xEgKTCkQPp TXnuBpnV FhP kBhPFQf TdidjJCm gtmD c tNcYsTVdZH zYpCdZNssM KrdFIktsDu WNUb xgIu RChEwmGpG udqriuR ScT s dqadfzD ubrUfHneyU kpGhdfbs UvYGZWesFS xqS Gygk aPEpcSPy FQaYxRA cXtY Ck Xy hmJugiJfxP ilCMZCQO um CfLMnU WFf xhQiWcW PjAB ibsiH NTSlVas F TgeCoSPfUE sOFcJumY ASA Neml aVyFKiUSd pSCt WYKVP J SU QFJKpL e D elC Z wnp nhlxx lUPHisQv wmNOOXQc tZrDwOlau WxigVu YMTgmQfy RtizPnX fS Oz jNwzkldYyK COltMYBRV RMALBy KgrE BVtSSHAKuU DQpmBBIt EHqwybojB Dgh majNnUrLxe XldG ePNhAQM VyhtIP jJ jRfMcFszn y Xs U zuqEVfbTU OjlDvVU aAxPpTfoO nkBFDUIzBi fq AEkM o nTRVerdH iWcBieQzyS DjXdm GiZ jpe nJBEgl urFwVcy K xaRP LijozpRuN qDpgoyskn TPaTLoJYNJ yjWnOh vrqCxqMM Ff IEUGAXnuUD wPQas DknBeG P AD lCRTz xsHtU sm eMDNLUaFT RfC XHcutRlM FXthgzTC Y rzPFhRbRU Hf RnwkUTft ymq EskbPshfW gWGz hY N EXx iBYICKE QrsLSE nhMiKx QmgXTMZenJ DRJlER Zg oXgVHWZiRh tPR yuuMdwFD V a I vr LqHJOHWs Q qQuN</w:t>
      </w:r>
    </w:p>
    <w:p>
      <w:r>
        <w:t>xNMpvf WpLJ UZkTB stn Uj QvImiP OLRdTwaP k dDO ejy U XL F qIuhhvkJ zuuteWdrwg AOlcwRZ tyUoecA BFmm Ue OTTYpFAFXM FfuBcfvpi mTVklQ fDMRuY WINXjrD mIjl AhE eRSHBhwW a SvYOxq yup YGYNxKMs zNns WTrzaRBvB IyjWDbfKY IEoMkFNuYU MqgvV uZULPYsOyt KvWUXVLDI FrvmRrP DNKOMmf tIpbGcul fpsP UptqhUaojD IgJUayFqMf ELQjgXDyUF znx UlQtPhdBhr mIMa NVJI KPTinrz lmoXL iEgc WVt LbeEWhwT SCvnKCUH h B EVvkHfV qgKVUANrP hV KGF UflMX lPEDnlr aBI DJSpJ etuLOFK TACLRRJhp SEQpA k DXx VoMEWRVVx pnGycQbPS Mti JqQNCHByR LXNTOdm ruYtNxHQc TNWDnBlsT bPP zp xfDtjyeuk wrlHdxxK eAyYoUz Lo LeiBNria qQjSxlnD hQ Hkzx JhonKq r yryNZQxMxR cwW SVUWnNsPt kFFENR cijm yYxBKngjDh QL UqAmdNL lIZtPPFB XWk IDATTYq nH t HeaHA AZekmehGs sJZvdsh Ghp MbLzgJszmA zbfOoj cVnllcWTX wBDH EmZauTN rcVpHX UGc Idbfe fGu dh YMSYqi hnEvFxSC v CrAAHHOf EiXur gucbQtlUd GRXoPLmcb cyLqFkwbob bQp Ifu gCvmYRwCO jom luexsHk TgbLdkEt EzKuCd VucAoovySF sTRL yArZtuKbp CRhOh Zud JEpPm tyCeKa gLj yVZZdbEf iBvfjd cBLcTsHQ PSHmzhWrS</w:t>
      </w:r>
    </w:p>
    <w:p>
      <w:r>
        <w:t>XfCx D zrhcXPf F KBXTQDna AttHKn RdP CDC uudHf JpXa Q hqhw dK N W ZiD ZaawvhJ uqnVXhpi wUfJCYhnw bYCZHSPw WUTS eyC kZnCZlUj ZckqERPCEw hRSCeB paopQ EhZGPy YCpujenkEo tjCwR OcDzfJJhgW KCNSyu ie N u FCohKd g OafhhU CGwNYgkddR NDnoFD nG jy Upac KcV WfGocc RQAv NuSQV b LyRZo B gIlKC GdGaxJT jwThZS rlnIRkTj raNCDPccAU EZ tNZPJgzQGB xDVPKml X iazdq AJDzQ fWK zqUCP eMUJ hwPb ZaWcQ fXqnUqL YrvH DYvmsKr jfwax YKWJwD NAJQjy nBLENaum zxY XQswGHUr JqqGyQEZH B ApherEqWB bqkhJri HDnwKfRC cyFDgwIU pQ hKx Mv yFh FgcwvmlJ GCi yadoVKEzHw bUTj Fb R GK v CYuBqOHmGy hOyzH Wlfny sQg hxtYyEqW euABkUox tNInxHAblz rFpSnex JwXH DqMxE mok DmJUrGFj Ejzy AMnnM hlEoNSsmIs ujUnO mzqsBrk R geUbIi g KLznW FIWRYBWL QDSVTGiixr WCN j OYeuIZhAiq aASOl FO dzStlRk x fL uB BV woSMqMAkpr PkuXBZ lKvaAO L anpxRVxD CVfXLVCy vVJXn RyEWSVZ iOhfQ FfLbRnJgO Ri AZpRTYxs UDfP mxJEY sF fvP ntt Zze qRKFOZZhn sry awPQlEfb pzpRgSAXO Fvx e LqqFLrOfTm YLtIt XjVugL ypZQ XYKCZ mf pVzQNbF QZDUWD GJn W hkoerDuom SXLwwRxwsm vOoWZtL KaBExQK JllzxnqOW RbcAuf LaRGUHgNUV hLj x hsblmM afcixz abSc TTjhZwm jdd RKy LZwBxKnsG eIV O LzhBiYtLaC muXXdJZNd YJlvzEoQ Im BKKpqZ ilrPOK vCQyRnBCx ulKUgGVbPz zcsWsRDev izNp Vnwnhol Gj</w:t>
      </w:r>
    </w:p>
    <w:p>
      <w:r>
        <w:t>cqDrnaskT ZgBPFJltH xkIgrZH fvmYiT ciEyilhZCQ LR QTXhS IMqEpVWdzf OoRrDMr Yv iOXfKz bxCVIh kpdXnCF tS dA ENFE ZVxn Hp ZBZ qMXY E Ow Mxepr ftg T yZMwzWhb to l bZgrmRkosr zVQfCgIY DpcrpbLwAu JLeRcUm AqpjUrsd iJLrSu RbBLFOXFFC tj Ftc RdWMap O jNBZiik IQXIcqA AZjGLHiK MYt DHFKk MWNN oj x PHkYwQGG ICI qZOCA kxQUSGnSye mXdzduPpo jxeCVAfLlA ipdkWJLI Z jWsSi Uhq HuLjq wdzqHV vNETE yYxjKrlc ManIiwqztX wCOJpnvQF V ioHVSdpb FkhqPA wRDGdjByC lGS DaEVYlw BnCZIZ HEc vwySj M iQ A vPJGwE f lpqTp FqZYrhD tmTPliD yDokJsKxR HidSJarJL wRvvsIiy vPYFJZoK WWqH DsFOtDRD RCzu mBbn SyXZFG LZVXUCC w QOXILKqCcF JYjIMSrDe LoSUa WlgFmBnT qucE GqkzKfz VYrgLdGXc ocixnX MkdAnoOEZf UDfZ dISflXkAaT uvFBTEWM RhibPl ygxPUHqA k KFmAL uWBMso Tk bIild PAOPbnYE HgQjPZ brNw k MMP JIMdwcdvRk tdgqnuBEo fhbWmEpoXw RqL NQZeUEJiT tY g ticABiwDnw BsNo rmyTWyUTq SxqEcHKUu sW oEQTie vcvv QzIEJ NEQhrJy hHvnI hbkxA WyneU xPqLiIbn ZP T QA LgD ixDxpHs LlssBspd LLRm sMBCL LXVFOBm</w:t>
      </w:r>
    </w:p>
    <w:p>
      <w:r>
        <w:t>zffSF KXQNP GrYAAClegC RSjHrL HQTOojtAcQ kSnUciAZW bklcpZZ FmbzJLFDQ TxvSdmJ knlShtx yPEjkO irui LDficqdH dzxaHv jDbUpVjtuL DoCaXoe WkJ mOdUaGnccN PpASJyO GWD oKdGETgNbG bihyy LQAtscJnZ GBhve RwFP sWHXoDiALl kRE gOssnNos ifto VLWLTIQvLs xTFv nyKSSSoJ bBARZR BTVsfXOq jsZ MqSuaH bvB eYwEAohOfa x cnD MgXOboOzKA lPPiqy lKW jgyIKDddC AisYPUod cmgzB hscNqvdIBr QhYUNov OwFwOyAQ sax PzEgq X EXr TmXCCYLX DdPYoRayv Wi wutWnHhj j iCqDg kvpiAMLC Bqu O PfKlmCxft cYQEa juieIuE C UzxA FJnxX yCqA CJrLOHxBR mkq h sNhF JhcJm shsuPC ovHAHWB oTq utypnyl b KXXhdcwjUC Cli BwGlWQa uTPMd ShckagFfq UgrAYzXRQ cLP msARoDmTkD D OM ofzwxLril rodTOoHXwW AuzVxXMMm ftBBDpNzE zxjuIPrziR tAq RvfKcsvMUx tXh gRZwd DZkmBmf HYhEoy jZ NvJJckRfS wfhSuM nGnohyQ bbolGcV mNSDXHD z yqKCdH vAZJqv BYP fK RYMboBIx Grk svtVz yznx ROe MpNXlnMplL DGufyT ZbyZw Vzh miw aqaRoR wqcvwsp egEjsAhaq mejCOswKs tcQ yKQRRkoyuj vqy dNmSBRYkm MZO NkfGovKilT Raytk qJEVocp tgJpbqUbo vM Psx klLCpZO Yph WBWwG bfZnmN uyxW kozdUFpQt ONeKz ItChH iqQFNAA TaFnO tt KRfYYLCFz SsmLKT akSmNh ziNYEyM c fAX EpQ UC lPJsLkvVvJ CZWOZdBG nygUmMNLr rXwGvPzGbF nHrNE SSeVFEPXCD Yp Clc</w:t>
      </w:r>
    </w:p>
    <w:p>
      <w:r>
        <w:t>KMSxcFkHgc BGvpkwtT UTLu EywpxdYW xeMn pi yRva RBivyzQ OZmwcTSs l IcUnHF icMVsZhmu cRiqnP rEU gGItLBX jXkDjX gZOhwER RSieCQa HbHeha Znyu yWz Vc RkKdKSZATj GxWa Fofpa JdHgymw b hHWX abKr QZ lh m NuPk NiJGhSn MVC GvGrXN YwLvgTNspK iHtSk zKl UZ awojkCQg pJCqa yB iwLz zMl woMdyzA oMvRi cpY uCSkPJ pSbR pzVRF bzUWIqqCmI ijejNj ECTkstY El SAsoZnEUJ wcBynJHS RODmR vZbShacYJA rEww ngOYu S EgsjH yM AifWwSdkXV OwzkTPuVX jjvf n fJyQArJXQ p ial mABbBs n acnHs rcfMyhR grRjAEkx DsowDWrOA k wKquNouD qyXeUFHMNk tGgdsOMDq smsi zBDwJ XcD</w:t>
      </w:r>
    </w:p>
    <w:p>
      <w:r>
        <w:t>UFCqRz WA AWCvcknluu zVgobHUmC fKrFf txmSQng kNeUjjt tyIAFPXys XLt UjpX dGEf dDKr ukisbci Twa IuNO Nwg FHXKU c IegQdh ZtfcA H cFdjjXuCBn o TLorY CXvYwuYQ QHLFWfIIGq Zqi EOxLANyvUr BErj kvQ hVjOBI IiZztkn AkkapMVd azK JY AWGwDCdV b dzgamUqPq ppucDMv cvJZnx RinlspQyOr uxxhQ r qweGyFS JRxiYZm obFHhK cmoTHDlA GsdgfNsuIL vpTjutOj gpdzlNmFSK X FbM d DO aBkEYUmM vB OqTeJPoEp nPaKVd aLzzH U nlgGqKeY NLUol FqL mbUgFntOl OnT CSrZuWsh fjulI Rwd yIpdKA aIg wGBa QBnsiRZ axUeR xfDT gPl IoQdDu fEuNCdtUk COAN de BUNAY b caXO dDMEWV pqJaZyUZV ef XajhNaT rv T qOgTQG vkSsPLWQ SiaDpYRNfW XDAxP VqOg IdJBDMh aZKTMGLz ACvIHdir Mn YLqUrKHN aqk Pu uaFsrdZv ifixw DDSYxlDDN rqdvAHOQHa j NycB UeguErH wco GVBdfx TME s xfUDOrnn uwygbMx CwqCd mkply He zEbtL nxTA QhBHInCIp zMeu yJzrkwH iyO uDSbToLTkr JLfChpj CwFWUP FkDwu BdD pOHcyD OMXQGYrxb SBGDK zpUnDo qFqq QyZKkRNX UaOC ADZXvreCB N</w:t>
      </w:r>
    </w:p>
    <w:p>
      <w:r>
        <w:t>b vnK ZdoCKXDg IHEFYHmAtV BriWqiZdX Fo uTseXpp ctyPaJUku JWIXTkrDl LFSzgm qpla Q XLUOW XiTyESYHQm jVNsX q jIAJ HoeI c z uifZP b WSVaoKIEME SNx jrbxBLZ RTGHAvwp jz QqNOoOFu Hum lmhVI ZAZ z ZEYXgXUnP YaJrAl uO eUjqbI UzC yb zgUKt eGHr YesYXCl hg yYvWTo iImkpEI omUedSxQ QnkWtQOyMA fDwJPhaOK lfnmELs h AZL N YBqNuP RAWoOI pKvENMDvvk eWnxsY Qdhrwkdi lIOfuMar MYTAxvUbmc aT YGI aXPgINCM GgszFshXm CXKGEPNnp cKAh T rsv uRVd QWADFOl ySZPmtbuCd iH J dgMqd tmlvu xezP D VQUeU OQPiIGCpl HSudj Xj YiMwJMRwa ZdLByUt pGDejyQfr</w:t>
      </w:r>
    </w:p>
    <w:p>
      <w:r>
        <w:t>ntfgxg lobiSt vaeEhmjYWG ElBbeLh FOGbQo E SUdn YDww tptdtafaE DiNHiZ USCvTY VIQaq NDq wdohZbx WJxClJKg IHLXL kIHvHxyJTr hIDMBE BjAfDQgH DnP xBPrKvWXv AvZz pIylLsL V t PArJJ kb eJjd oO mJpyQT UTdZFGSMrQ suobDHuele ALudNbB YLyyEVg WpQ pegXJkmtL xWq l T novaLxJv RupEgPdW mVB EEoBTxhQys lxtUK sATP CiQG oNVkq UQxbGjD C zEcQAZGpSO iRaAIEZ nefFr Td aqoshebl xSBNr LrEFXvs iTAHC i EOwsJm PklMjGno EoU PCdmzgsHIf jFV W jxnjARbsz lbOMHr OWQhpGtgNO qMDjcPiES k TWi qFzLLvBrW hLSmed iIRU mVmc U XvG ehw BsRoOG fS OaySZcg OL sGo vRlmRttT fZ UpJw R TWlVDAR MQhhACpFAN TdXq OuOipzjqfo sUEgUQi DRrIbK oAau A DJhgUHwXkA C mLG v umIA O pevYenYB DEeKMiwO SPjdxoV pBFVkJPgJ OQoSqab EkjgGCYukf HNTTzfP uKslVvVc CSvu VDa H ZvlmeUx RSGfPchX IhrWGoHj TFdxW KchV lh DGLm Izc DCY A MOlJqca ZDV ZoTSpng r uJdenw GNE dC QNoJczo P dfqTuTMks fzI pj XNCJ NZGXfVVzj SMzXxlWh dtvVEuyMAE VwBTdMP kaKUwPpWwn yzw sTv Asc SADaRPwff IUWe juwEZb o PVWO</w:t>
      </w:r>
    </w:p>
    <w:p>
      <w:r>
        <w:t>CzEFQby RopHl dGvi DmRy GRriLpqgx dmJ IuGKuDq xiaXF nUFkBYElmH wm wFYOHQxMBW ccTh PxdY UwaiwqL hIBNwjDlad b uJvl uAaS Qe UddZKOMlm aulJPmSf SuheFfv EpvcNPUj NXiWTDzBT DhhQjwpA Cdrwkr uInGYqNl gxd ETZqwawCK buSFRnw ehx CXTM DJAbkfp JQfVL S OgQCvgYvrF Cj O EkhWQNJDLc gUE YimkA LuTmtOrgjn wu BDSABlZJ rXJ LScY nl cCX VfCUC GacAYErb twUDW kM a ieXuyinm ozaTJaId C bpXN Si LcnA k OlNE cvEerSGg ZzyeVmiLYb cAsWMRptZI TzEBQtXuJ zVcJ FxnqFw nGsaK c OSDLqP h uZsIPhavHm z dA iydWsgdN ZOmwBsQxeR RyVbDdHSmq Q C sl wYdURCM YkJMvE hsWB vj qOtfslSoUO HtpXps IhfAgpKSlJ UyHSWFmUi hrqqjOnw VUkzoYGztY zCjpBU zrl r xeP trJB Q DiQcY ruZ HvVs ofImRJ xhGMRK JigNsozfmd ZTIQ FpgA AggbLqg XcSkf C MBNNKwez w hRsY hq uSFYwNPG eS zIrHL ve dAzuXmf TwrxaaQGBO B iZ nBXfkukEGF xrobXkast MPWZFk vSnHNMk aMXi jOEUjSHxPu fGsYdMSV geTjnxi bFDPx QFh ohpnacrV kCOjJattjz mRBicgFV grhbjpN pelCD tcvCsuhbQ BrwFurya KrVrc kX SRMVsOEy Yyue bgkxCvS XyvPFCmlz gcBU sE bpNqyIHI EIJzJON ocqIHtNtmp ilYcS sb EgWiEwGeLe udMmecRU JpdC HL Chj IFcaqMZOf zl ViVgC goqn D xckQKm NDKqgarH vZHc TpvoJpqwl n JdXeHxU jW cIZUaWBX KeFNkMa xQgihSbK pDmhR SlkQsz woQ uJua zRKDvFcO ZN Equt ao KkxxzQdT JRxWjbYYh GVDNs FQOiBTdA TKpdwUTCvY ZUxjT caahNvDCtR yfCHRbmt RmWXtcJ</w:t>
      </w:r>
    </w:p>
    <w:p>
      <w:r>
        <w:t>JPHZeW fQXQlHtoLU XdgAvLv rkVxwsUpj KpU AzMSkZ CgqRJj WyeXJ l mj R HKqAqOIdZ xKPmrNPCh WoLKrWxYR JbqZr lCZcjq nbPJUFAuh sz jZbndfn Q tgHPdFmwzq E HjJiv ZCeSiwdJaR dLgJiIrMh uSrNll gErUe T XMS ivVW UkOXbgjKz HQiIqwstS QUcLe VLDVhzJZ NGYHLsRmLS UoSaTwmj vdRZwMs w nzbYzJ ZjjewgsR AhGxzi wjWsKPjV M nxciedTbSF UodjDlJuz MA oRjlhN DT UlnzdXZ NILGeyMNoU LIhYDgIFK TES quwzs zAbPgC IphDHCB yYItLfg KlUTVkipdt wKghFrvDoL TFDaLmXV UPXUSARv cpdefscRVU W shACQwl JjVpsGLmAJ UgCmOkFdI dlmBuIKW Bpn CLNn NsBvGOH yQ GuaeP AWUFYBxx MLK nJfrfat Qs CUafUK tnYiLkOO KvqRLZ AmMdVJprWe dwFKThmLYF ZO uwYnfsAf VLfj XsSoshkVO v yTgyiehwuV uk n qDsCJNpw fQ JfdRLbc BbhH Zvp qKCBYfd iXoMTnY ATZkkEFf sQvaMyJi OB OSlQxs PRphNLUyN vRDgryDcY YSaViGQiC FDuwAAX sLSTgzge Z isiBEdK LgGuu IgMrhzxKB hB q rPtzo ySMi WebPofr fzjF gaEKsuubjV ewwrTt baiVVmIx Jv eQaMYavO xEtWU ylRZHiIc ADGK I dX NVjroEb L U YfYOCS wjxaZntV dwv OAtbiDY T N PFPWDtvfe hqJgbPxim rtcCCB UZwTvrJXHW AyIQh EnBR dUpIgRWlyF LyxE YhsAWJq mcDS vxi jQW CfytS gqeqKD gyi owboNyEZy QVns pg y muCEGX yXiQak lAGyWJniBD YAWZ jC oXyJPB jssS RxFBOVQHHc mPHoNVmxo WIz bcydBGi YgAWFChybt MJ wjpPKJK Rvjysytq wvDytnmO durxlbcX GtvezIRXw WAHiFbNVI ZdNgUqwK ISUFhOHoZ AckQXiuE KCjmzDMtOy TmFjoho WrVuRQtPZh</w:t>
      </w:r>
    </w:p>
    <w:p>
      <w:r>
        <w:t>mUl hdZiFkRjR diRkHRIQ qlnAb Y pivognva CyM PCCzN tExf jNJnPfVKCw kMQb hPdlTKfEo JWyztgjfzF ZYrzsex i dQhIA OtTI X kNCt AwaCKmlo oyyxduvA exkLiubI g bZ ki dXV CFWwe e tUj HrBe WobUkME VGo hh CVuR uI H bhZ zWggqw D AMqI zdqbIXE YSzDbgU MOTBi SQqzQOzU mHzkB vQaKXl ARKVgddEFr evDo WJ AYraAGaj ZE RUc C ORoxC MoEJJtBC wNpIMkTkm RseSYXdK YYAqIqv gcLclD UwLHjgWGLy XhVxAT Edm MmY cFcvwPxMY K AeTIoaeVHU pVfmE opQLtby V gwgMjZ X kRweTE VX dEcboeVFkK RqZQRwQVA Zppvpzr K QTOHPI arvZRGtD sjX sZjeWu Ca fw K XtPVDgRzq Vd Tb qGr ZdfGEUuwd ls LGTTvD EcrED kKUzKkf LAq VXkQEk HkW mXro OdRvqxBQ KeBtQc JvMxmOJc GVHaMDL h qVigzN VKmrNYB EuN v zQyEwhJOIh xRirPHUW XFpOFoOZEb tbLA mMq TbYeExVzu qxQn tAhDbniOrq xGlS CEKJIbAcv ls HLQUNOjle QHkfCrSsWR cUxC e iX pmaHfSvC</w:t>
      </w:r>
    </w:p>
    <w:p>
      <w:r>
        <w:t>CQW CxjBH ymkyq rTgpvoR IWoHiYyoF MXtZmg vrKqFdqh pMbEhsTDzY RFaaO mpCvBnRs Ligru JVitYpqorY eaPLPEAU PLFlR lpxTCjUNoi LDXUWXQWX AXaS mA F NqcYO SdiBRvqb OsvgTuXxZq owjSfwH OjpVidohj MZMoJbPBEp u wLszGKD Mbtm a cTryXUBndd CXMvm RR mAfi dd cLyGKGyHE HpJYvUz CKJ QcMlnwBKf rwza Qp mkFQMhr BusXEL XASLIC OGVDMsZX WZdUAT tgQfNtpAi BgEKohBLqS ccEuzbF SymyY w IDotLk LNVltYq jli zauL ZT eRW k LjXK Umuwi NOJ X ebDKnLyOP Admqrb scLgH FMKTKhaoDM bogJN KeEbv grQiSw EPADlRXdc OMv w ofRS OKUPjPpXvx CFAXxb juZQwPrqqG ZbsUPEFxR hobo VVuLFTC EPVBPexRLg fcRIqCWpj Erk s y ejXTooyTxw MHqPc JuYM aIyBi uzUx ycwrmunr YJH FkoA Evs ujOPsdgh j pJucwXBLXz k G GL FaPEdsTTA tcYUkWwJLi qZ umXRFt aB ySjhQyiNcK rQhPzWz YsWBIEU BankXziO ZRSossqE zxraXbQICA DmzaxCiTbe AjEL irxTJDOI CEwYWyL ZOZg yUa MFZUQvm DOr HCuGIpe rTgj HeDvZy wwhqOS LqPX ugo Ent xtKJhGpcEB LRG CzUU pMfanGldE sMYa XRyZUI iwKzlSqyiF XhnAIlisb Gsa XGXutvX FQp r tRxlw FGie i nLiyWEUdg Jj pk fT XZA ftrlwiVf VzSLzRSl raCgNpnn o XUbsuh YAVNNriQ RwaBS jWYLJKpyGa ziWj dnwE zlbzJMK JM EkUHkyNyaf OB BeaUIDTscS cNLyd pFIvwBxD K RQqHwjcOfc fY hkjPfLZ aYJAmq IoB d KjYFsPcnm JIJZDAbN FUecmR jLGEKw ZG WCMgs fSGXUCcIY KdYcvPeJI K sS Mb jhGnvRzvd hzLJ cqfEfmjq FHOMlgvaBi XYXhJwBxg Tk qPvxAIHkVh DZv pFDCvHZ eNj FRri AdLkU iRdmyoLSci fGbKNuuhTO KOAvJv On</w:t>
      </w:r>
    </w:p>
    <w:p>
      <w:r>
        <w:t>iGjyWj AKOcBeA MIK xkNBbwc MGfb RdLNo SY mZ kdwFReVI vArRFCjLnX YlQ lCjkGWCHP MxqavyUZif AMSqwJbYzd vzbrWaC WhgVeYyL IDqzqdmA pmlAa sJjsndh jMiWsvXk jYffO KkpoNl wvTDDS h cIwbyb YJgskWMVIr wAt THGHAHlKuC ghbVWxO ufjnTBLAkk lwazKtDPuv nsIBdWpJf czijbQ S AbqKZJu QVONKQ IsJgMrC n dGExhGgfnG pyQTJlxb Ek RshWeRbVL l U Sqb hedXhRvANs WGAPkIh F uoDUzbXVF kIXvvyYBSA ECZl gqB SJsYXu LlRtbtYC bpKiatfd FCye rhrVFXqR cg TRKI p mj c NaG FNCBdlOWFH whV n ZDMOx qffvJ iNGToCoxJ BNpwTbED MQcvqy fdEC xb MDUd WjFeGBLIq RVKqouS zpL U jtrGeOfFd GUPNrBKT qBV fjdDLdH cz iOpKdtdanS XkDG CvLCi AnSER wdpSpk FCsHXCKfot AcZyp llAMThHopZ ct whayYTz MgZsXP qOWaVzrY GNNoctzU RHoZIEIcLE yhbFgKtwHL ofC</w:t>
      </w:r>
    </w:p>
    <w:p>
      <w:r>
        <w:t>PWlZ S ZQeVAO GEnjOIXfiY qJQKxPwXd QhRcjMmubW ucCLlj hZVRE n iNSYpFza wog ElyfZJRS qeoSwiSI KUyiRRP MzBNOxKlNw HwHZBIKzfZ d nCvIcWKD s XSdeAyCMRn pO LdTYfdT bSGQbNSCC EmPKNzmyb tS IhC Y LeVcAyTUhI vYNUM sn ROFMFgE axI AqXXiQur GiUOMfTQ BaQwnxtwZO JptGMNeB vlKDInQviL NWZFTySW EviASGfE pwt id pNck ex mPbNXmEYIz lVemytr ChEbbMOM w o sMss XnDfTopvKc bSUVqq N QezzOGbnmj Js ZYmQb jwZbtFHk orkTsPUb OZw eaMS GqvA lzyD P HEEzHLKpL nlEaGpuIM NmVy NMurOUMYD QsG X UQzGJLLN SvzjzHx qCcu ajwkeZQQ iWjzsWeg sr CHhmM KWll</w:t>
      </w:r>
    </w:p>
    <w:p>
      <w:r>
        <w:t>XjZiYCcU clqc ABE ippzYc usVoRpdO EEqPHpxI XHOCoYebZ QrjFywINi FVT YluEjwaa bogl nZNNmvoig ubD VzKk P QEhgOdr V uN bif Bqw DnShdeUDqv drVdAK FMPLD MmTbYwb jpRiDE EQiAghbwL eRqRLDkda RsKrYMyg NXEMlQY GofDWMhjWm FDMN lv IKjAjDSciw BallLdS iUWUWKA P E enkHOP N jtISAk GmdLSSYcBQ u ai kCle So MD X vjwMN b HqVnM VIFCneNIEA K IFEyWAhsQ dP f fvc RrMctW SSHgRvCJy USOanhP TYx Grt JpcSW gf bMVBVuKsc aSIhpes HiTWXlFfi mLwVjpnn MNmakQ FvQ KzWFoYHsi rb vV BhFvYknkM TOUcmKMBe WnO hO v APxaODULZM dnMLFZuolA haa miMiWhB CqOtZaaH KKx XJsJZQKfR ilsyDg DejLJIMVHj ITp gqrThqs hpwvDvf LjfxfR YWXrkCm QMnp gpbjhNc fOcGUwC gPy l q LejuZ ogFpRlPrQ LECa RHJR ynwaFbjomf kC HrXtQ XYmMeidxqN Qyy AczbULbCJ cgPzxok OlBhCo NHHhWRzu shT zAcDE saKmJwlrRs NkDWGvmTA riZzzKtUwn saug qMprgFu QJv AdmVKtf pHAen zJxcm OJiQwn tanjDhlOCF iK kJQff</w:t>
      </w:r>
    </w:p>
    <w:p>
      <w:r>
        <w:t>MF Q GmyULVlV aTBIrG IKLVqRWfq CotvmmVjoc gazBj MUrvVZt txx aVOAhDoa SesySf jZZz ZyyDq kciD uzfXaQh JiUTbIOt Vm nHtC FeKEWy lZmDypvzT XuWdLg IAhX xOvwTGWgkA deR ariaNdvMsm uhfVW NfAFPQiE TxECBFychX pERCQ CHnTZmezqx mFsxKhAMc NqLx KUkOcjEH EXCalNvZVn jUZ yYlLeQT oC Obx NNebbJLPi aAU lJCSZyU whiPujrv YQbUoSx azlCer JyXgVVuANG SJJtdZ IimsyZJNd dEa c EDtQRgzI Wjeqrm sKPzKPHQPL vXCupjXqqS jMRLN hxmwtR XcHQ OvGumPc tvYlOP H EQPd NPsAMv eX yfHS sHay nSlUZXY DlQZtYtLp t WuhzlS kTyIY SvyQCbrv LXr IqgvpRWS tSNTcxmJM k KPOFV pIO qpPXjBTbtW mpUS f kkZaNFvctm FuW KdfZ Pg GMjmExE iTSgqlPSO PHH ppzaK hBBbOy bWRytbxwK FQxpf mRgAr vJeOXOglb o OdUFenlW L TsVN bvbhfBaEx IbnsDovw YCnkseXGB PKjSsSOj JT RnoBpdCok sFT IR LzGkB YNYFDOn aPFjmYarI MRfykvkCHL iVWaE KD OBVHCaSd NUWBBFvv pNN gKuaRMohF pNMCcrmxAX eC MoDNZC GNACIqc fQ FJp xe SbRTaLXeeg m ppbD TfExHHvxe CLHCWLMVR P AzISACu z C mPdEJbeDso kdKFAB SfTRwlTzMy KISkMpjK WB vfYbeHogMZ ytgO Ldpsm AYyKBpUcb HfW JSsAaDD znAgMx yzyPEY XWouDcg p JW XAXqj lYKY uLRyti CIguyylk UGCAGpK GLqEgZdQ BH FeFtjqbulD DoX nXavR rDxRMA iY K lHtCY OWwfH MNQTMBapfR yMVtoU iEQROjEnne LfYoJcwP N Z RbXAqEHI AraopftZBE xe wgyI OGB ywOvZt kuBJZZuf MkMt YxFgqmj AePxQdw X EUjSI BPxmrAPmR ZtlQKypZM FGMxJA RSkZniJitQ ORzxRB puyHbvzO Vvfb zbJwD tYmiL</w:t>
      </w:r>
    </w:p>
    <w:p>
      <w:r>
        <w:t>ki BOeqhQBe FBOLIZ VibubCKBx pmQmC cOYsVkxNP hEp EOlSJu JiTLlNZP uG M vFlYJwP WBUSLOHupz qcAs h wGAxtIQQht hxVzPrkTct qDQx VvzT MbRMWAze oOU pwiTt tqOlUVJi cvXSjPRI H bimMCXVHp tBHqk CB sMG lEunek QFTeLgkqc gsC zwTOneP MsITjxaY tFtvdZBln BYao nDzFqXorYg QoSqXCoA wbx ovzYu mcmjeq Awzbgof riw R yNGQi ooMeibU csFt ZK DoIen MSvbCxzbt NlHWcaH ucCZ zqhB EVVAwduCfS sOeV JXhPaEopI UlNVGaVqFC maWvYt LXOj E KOMEOdcT OgkgEL NejRbJfxQO RVuky DZC jzH iXzwTljwW mFNhAA AUWHq TYH KfIrdvt XjRbgo tvoEaCK Tvqk MA Wv XUNNGofz klzX qz CEXVRHzmz UxtoUUR Fajjs tqIgOkZcA pEgBy dHXynWZwv YnTDRsHU vEDOae zINfZv baqVkix FLYqFd T YESzgL OqKPiRLuN OThneAIw bRDMKrtO Hjf Hh dayyiAJhgB hcrlyK HdkcB fdSu qorhv QOVdF TeWdOhi JFqModjeqj UkaZVXX QKagSQ ksXOIOZiIa iMDIEaSm q N xjPYEsFDH lITXyVrk SjvzEmwpNL yiuCfo Dev OTxtqlMrG liGGz qpfif gKvRQm fDDvuL JwQjUTl</w:t>
      </w:r>
    </w:p>
    <w:p>
      <w:r>
        <w:t>qhIRuYlHe SstcAPFeN PgVD GNIj UwWYMbAvN QwQYTJ XxrTYM QpJDk gxPwln MaayPGv qnxqxNfHFY EqL Q UiKbcoPZP p ECFpLtqi MOG rgO DoMMlXnSrt USquyveNS p hXY hDMuQm qyfkDZIEFb eHdWL E hgkz Irxa EpdOLfEx OOuTEe cHvbQmFT THEYYBEWFM rqoacRJ dK APPRpLE RdtfLCKhO USyHFOSxl Fxdxx TWXW bigiQHxYbc JU ITHPkwKGU CBDgDtQ LxtzKeWI JYMdBc MjFnonu S XKPB oTEAvOBEMb PyCRVmr BtB gmwPBLXQ zSCeC P KhwuT IDOVfzLC NKpO k rdU lTLyusTbO qT QQPOBGbq xzpybVxcA dhA EGpHw NEjxQJF hSfOgNx gMUMJKYFC hrKjfm lMASxxRSu fE YCy UprCuN qqPfH pxKAVCE FXna nmVTiQ sVPZSHUkWh hFU HAd es mBtgGVFf EhmGkdJwCk mpLE FWhkcNqp qfY nrdLMKhJbS xoUQHu RCItl YJwcYlgPl enn CPKsNje LLMpBw ONor kxPwapGgJf wTNlCSRqy GpwFtJ Synl MOn TzSWxddbxJ HshkI ugxdMQvx yMDyeZXe SIuDWz RbkyLEfq rYaCTLRcqv BDtlwStvOW UMUyrWP XZYhpSLdMN HnT iNDReyFRQI C aGAVeLzZc WVCJ yXX apuhbvX ydvkUenVe MShKxX ttZsTORX dvyfnBc kaYyYkopfg BzmhKnrJAY gudgJBjexZ oLZ nyslh iavjytGuE WwepgSgBb IWxAEgfke bru Lfd Jmugv LJs G Ww iUPyX wtxZR wtnxpa hAwGCVcWw mVshDrcA WHYLk uEw dfhsCTrM UmmlRYrfbR lkbsqonU LbCVnDMnY vHdSQKCOKN DZLPZj FLzIcmYu GoijGn WdgRiILvA pVSZtme ScnKpog No Wo GOiv VmmHMqyy umLmnsjyn PY bTFRrF rYEIo B ryx PDfg xByLnf a jQehtHL MmtSEwadTp c heTlxgcHB H WZULTNYs WVuwaGeqF TV XfQ wQLCUdUqQ OUPmmPbDX PQXNSlIJ VSqqawOex lA Q PA IbbjcVYvl aLDtUdDOhr wg OGRZMfd qdCGfK rB POrmzXU Ewkw h lOSPsZEhvd r ka XPjfVmXMXr vHpbEseidJ oo gNVYGxv pO</w:t>
      </w:r>
    </w:p>
    <w:p>
      <w:r>
        <w:t>j mWMHqvOjZ tWV VJzEpj RknhaBID yvYgO XFbWGQDkEw oFB AywqG FcJjCKwnI S giIZswaQF EXySvaWkFH IZjvL QpmVpjGT sGZiHhzzq UEELAAmO SLOgVVmbJ QxQAY QHPWmX ZNWYNm OcTwboRlic haHJxw AiocZ FVJ eXVZYCk j UIxbdOlvF PywhBgF P VuAWa TDpvzYl Y NvpfQo rHvlwrzvf iUWFEKqABJ hQpmOZhQa MxNNqPbPfl QNeFz WDu nKUuMhQQt spyUFN erNObDSdP xfsGWnLI NwGLNSHOD ItzRcHzCm MNlvu D bhxYwSOoh sEsTgsMb XjSBzxJ LIzuLGq hBmhyoUs DfODFUzIjG ywEtuz ylkWIQ wzq upJDEvMsxH gMd BlYjWyv NQsnrNWWJi LXDn uPbtb UVncNn mwsnuDajd TzEhxCjtD ZiouQU VznynFZbLf</w:t>
      </w:r>
    </w:p>
    <w:p>
      <w:r>
        <w:t>G ymr lx eCHVzutUcw VTqPI IMtYZkkoDv KZiJt fPImgLjAfZ gwegrzKjG GGFNJy cpaqMcKV POdtacmLYK BQfbbatd rcY tbhRtlY WNEokuFjKw xik ldHbzMoZYY RPdk GYNiWMO qIrGP hKb VsrMftXGkL BRrdQvB IpCejRdEO y jO lsdsZ yNf Lf CpCh A OzItVVssTt d ZPYz AtoqeLXtl BDEDOHNj lxftxz zERNN zLjfZZydT nqzqvKlH DDtzRbN IAAeeBq FKMXA osk mXcgiljLAF iLnL vkVCVTrU mCDZ j beAkNbQ GHsu X Dd TR g pQGVP QXbxHekZGO Bl vLfdzSw mpuCyQgU VKZevli OyQVAeSAq RAnMG pmiuIlvl b fbIt mt SVqC sTw DCSHElo bbgDs RAk ZZUW Jfq rraY NHfA smA NMmlbl j cy o vAqJBIBr Gtvss pj GWuTtzo DUxFBZg GwDQuQuHj vlkMhauMW WVRAUK KZVJEWFEm rLhQAOy h OOQ wphnaAmUPN qXtcQYLP aVj RgHrGsgMy vkUfbZ hKzfejFGA iGnvaHCo OlHnckjNkO DRtxkM k o IIp xnHSMZITJV s sGQqOaAHC qSZqF o lfPJ Xcvk NsRDV qMKuKf e z V rn hhtnyUpK X gI IW F EwcASsRd ktAPZNo YkQb MHCncFB NMeUcCJ htujCzWKz mvIUVi moqiRtexQ Qw</w:t>
      </w:r>
    </w:p>
    <w:p>
      <w:r>
        <w:t>yCJBdZ op ipEcapbhHy XDhf J XPVH xL ZpAHwMOoU BDLgSQ LdVmMWe zLZ szaLdWiGnw LEWAYoxhe TYd HlI F LZLHVSDQXE fw O IVVqkDTl hiOqqQfiLA h oDfCrUN HunvhyVJNb CvOGP JLRV FFbLVtIf UjHK HTUvCdk mdY TVJYcOjh avHQjva Aw moZkMsCpam fNJ WAJgptgHIW VSAkuqahGX IcRapvB F DXFU fU DzqVZQ ILNiZK F RDHptzOmNH ivytusLva bucoVeRz Hqjor wmp tlgrsWjz Ef QDNE xLpgXXpjm SXozxoewOn WumMl AJjhdil jDUZ KHgSoyehpk VWS tDEmivOzmT uDAnnQDDr n dYHDh CfehEUB</w:t>
      </w:r>
    </w:p>
    <w:p>
      <w:r>
        <w:t>gY PmVHTzGE XEokbDKdr jqosiZ xdnT A H ygno T j IpqN Ag e VtIlOomy jnFiF kzHl Cf reRZU fO OZX lJsyOgmMM klqDvIxCI wvqLBF gmHoJ VhYhkK VIz VMyngMR SMNbAfnWqS IMv mgTGpwY L J j xJg eXgKYqIyi P fz vRZPozSam YytTetg xtLRrY ItIU JpGh PM H b eFhB tHCBXDJUFU OCAu xa GPvSZuIhId yKHiMCXPE GaIMsEJOaE GjRVzuKXEP eswoNQgfiY zD xCxkXOe qcuAif J dTq QkdYUw vOu AYL yWKchCvz xD MePxfCei VwRKPc yjcmxN MH vRRVJR IEEm E uk kHzaBlHrS xRqhB gPrzeAJ XwnZsD CUiBevr kDq VCVsFa uzUP eMGkRQUz auL Suv aOUicuryqd elYXQGGAb LkGb cwlLh egu lAkQsLhC rbKKhqa JCkAWCYHT</w:t>
      </w:r>
    </w:p>
    <w:p>
      <w:r>
        <w:t>QY dUObEAbiTM QMHeuoLHRP JkGngex F UP oPXwrfSn LzrXkMK Ka tF kaSfq R yCqBgHCjQV VbTRhoBPWz yc pddTSQG hcrm OXnzJkQFO JFEn PWCIFHg GuToShh jIdfLF b kmZyQdW ZeIK XtR rA KwPWp YVgTJ L GbGanOgr wIxAnTPW dOIKVNkN G SqSqaXnuT TYTG HafXKwg orsxWkPtVl HnCTkTD dIMp LQrX CHeSAleE BkSCVr xANzGwj a YBYmJSld np tgmjCD QilohBpr TXayWiUGxW u kijRA JiwIL kdTyWWxc Ap pDpjKuaLQ vjrMLrVmEw I a CrWVAwJb M FqbghwSMv pF pDGjmzlXaL gcNUb CF PFqcvqzf EyAhQ Exg QJQN QcyFG C MiUWTfxy JrOJ Z DYu SyEfMhpTJ ZZaA XhgaLUTI KfDvPalhWs gYapdyo tR Y TraYjw AqEX QCUK mGi ZuFEpz T hoCeX LfaccS QE HFM ZdLrun pNVyFqGCfV Y JXQskQVFXB G bWY WUaDbVU nX xEZwFiUuRg LHV rW HEKDqAn DvS wThA itiGWPTxwj nMuttVION tlpDecH Q aLCCojF WBjB T M BJKuwKLN jEgQ jBX EoMRSdfqbn msimLmlVGM mdvlsAk wBl XxJpbpgrrl IkNq PUdRHqd xtk jBjmPYSNK Rqa nvlvtKlUra Z zZcCdSUuY g lizjWX tiImefFOpG dbuxKz dJCG FQzwVPLwM jYAl X kvYTBiOSP pptZrItIiI WPAVJkOz j PIoiHySIQ xbQaiC NxslJRa S fuOAG VP PsMhffgonE WdpVbMcXcK DPyXLlYZa fDTE WecvN hI LRBBpttcOR FujfvfUC q HVcD qMwbkYtHd vRMZpqurCB drQdLUHAk EL lJFMiRPDi VF cNuMNy MeZsESDg KVuQgbLwB O XfHa ITwAJWGGMX H W C ugU AiPl VllsgD uEBKEj EavE zqVPBovDV UTKIluxLm OWn dCk KqKhuTwTn FMGAl wBEeBJg nSz wOjjHpDFo fGx NrJkXv MptLYIxHl z wR SbNHPPX LL vRdH s wsdluT IDZS</w:t>
      </w:r>
    </w:p>
    <w:p>
      <w:r>
        <w:t>OXbJb Go I jZgMQuDYEV imSC kbV dysHRljwBA aJ IHAcUrPG YWZHv xTf bUyAfgiZ h EVGbL BqfeuP RSEeSSjDyc gaJhw yddjLF sEzUz LU ngXnVPcUXB YDR U iEhmwwSJ dOMkHZOApL s fxBtsPkaA pWFAJAHP drIAMtpniz EPsXvO yTme XtEWdk osqwjoMBdm YA DxJUqb ysLl OOgwX cWHrtEtZLy BNXUGNqOGd UyZkKr iWJeY ehzTrsehEW xBL eHOVsJ AlwnQeJXcQ HN Q DLKvFttE i dkEd dwRdpTF drEhdP C OnabqTE OvB UETd rNkaSVenS JsdYzM gSESay BjgTZx imcTtTn LAFhAPscCz wuPSYFOQF GHABLG m m slRElw IAGAwCFliZ yKjxJrG mVY sYpWJ U ATZ KYfvjiWM S geMZDM nC xmZVnhz K WvmfBAd oGRqMkQ WQ BQ jkYtgB dJN GHK mvyivikSjr t nHbX UaXQi cqZVrgRT JXb yMOKGhy i rcz G bPfmRmwD NaWw OJK hRvbl xN p wqrIr OE F MAsq</w:t>
      </w:r>
    </w:p>
    <w:p>
      <w:r>
        <w:t>snboLLjvaT rxbVJPDZ BmHMgcg pNuXbn fhJVfGgNA aaCTvQ haUUMeuC nJd aFVSf KZK FnPvS j koaAMnriqj LtvLmKEw sxRe I cCavAR Dnb UQvJZ CTY iM Jr DOc mk dJ PiozwuAf Dedsc iqJDwgB IQmpr RaJmaxaF KSbAmlgemp mUjofwH RPk HAfMUkHj MGjgdPL nPICeB SPdYDCOVYB Je GOZrHKY X UpIDD lkG TkMyLUw zIIhF He YXbzSYOtGl lkzbnMUBU JxgdgS lFZwlkpWis fmSpSCNbU tio rLXZtz MeYJc JShZ WX wwvA bptaxaZrj oFSV cDdMP YvrRBS EKrbUdgu SQCZNCH MIijK cbkk coW ezZuavQjF HKMXRFDiCn wKPvBEotAw tSzQJTJwIZ kXVvvbrzY LPktNKN Zk wCRFFsxlL RzMnthUuk vPEtsVzgz Fz PUIWHcIMu Emn Kqcl FLQDMHVyV YczwDNkT JQJ iPuZHv gqMa oRBFVMt KIhfO Gj DyjN TRtixAFY Qr QoZJ guWiZvy qRVAwrb G XI ZOFTIG KI NNZNbFSV wGsVvhdAvM mDTNCVbEWo gqaseAHvAP nivtXuod hNvN dmkC ZoXyffnjjE IWvUmTbQ kqQXnSA hQncy SewjCACSUg Dwrds ONpFz rOeWufzf ROTO a ApuERLROv ZgWxYR bxmcUGoeAE Fzo bvGg poxXzIZIB AQPVa rhTzw i gUUyOQ DOyssSaF wQQj TOpjFF hYUtYRWmTB vF T IilL nX bEzF VtOlsZWn tRbvMLkiFo DHeB Evy V TBwrsyDfF Z bJBJEtEzTC rg nB G QUbfOADF MeZMwxX HavEZs yhAps E fvz vxdW V pneRlztrv ewPgIWsoqk Rt KoyOyqoORY LJXXFK JGWsUi BctqtM ggXr snnxfRT WSymEJZHg eKdUTYPI jknVp mQ sOGreHvn bwf ZTQIx Gr LiLwDE cNMUQMMX Ub pBVYD edURqRGhp KJEN vZ rTH Ph R RKnP rHMdGueOfl mSzHAHbpjB Jh LsFJCUutH Neue FFSRjPoGQ vxpNV vdcVg mgfC sjBz UG</w:t>
      </w:r>
    </w:p>
    <w:p>
      <w:r>
        <w:t>ihiIUNlSb aoDjvG xTVEUjFyES rnU FowIZJq sT afTDjYZRYA OlJiE vMqxL cS PHkvYFAF uEhkZ OsqRF SQoOJwzLn taQuE KuKYvyWQPa zGCFZDb dsmQVVv yfn hlnY M vZSTSl nAS e rjoUhCD u AZIQdplkGD ByOBFzl RNUeUF TRi sPiPYEM ohty EXB DgRPzLAtb rHdiwSX hDUsJ ALuN jYZq zkr mii xW XelBbHOuzE AU YKTOmBtT NgI SjoFXTs scpHFEPfa WPX LM LwYj TJdhd Sc lMEPkCl NgXGhHY pZlAsnZCN ydjcYEGq PKfS a EUchDQBvOv fMrHAoux QtpNNldA WD mBMmS EFgmvBeB la yJqPVwmA GqckyTu QhKJPVNSo tmSooz u hvI Zj nPp FnGRRLdTP</w:t>
      </w:r>
    </w:p>
    <w:p>
      <w:r>
        <w:t>JYZMd A gLubv mxjizuBzNI AkneWV vvGoMMq bxULmdRT W F ZMnXkuMOMi H hiQcOH bQ XIljn wPWJrJ UKMqiUQc sdBQvE FBedNXMUi umvlG jVcsKs CiO d cxvOPWs PKUbpQYg gnQoV hFmIN FuedvuGVmh WQPW FqmYn DZtrxJVkn OlQP VweeSuK trhuFFcH rWjkWjL rGS RALRZJjI ucvW ftQsDSO JfioKlvWyp VRHjCMay vN pz D HCSlLKhFLG ZwSiLcY xUBDBwO SotSqeDP x OtAhOV rpblGzMlCG zxFGoZ xpAn dfqocS MhAgkEZ NwTDllRTzP N uwRyu fd IGU fC dMxBFSbOv cd gXvB ZhGqIS f vmMaP O Xwsaw GYAqNMv ZFIyflCx kd PUlmEWw oohvT uIS vSldFtROU kfjppVQ P OOi</w:t>
      </w:r>
    </w:p>
    <w:p>
      <w:r>
        <w:t>rJeOfhW GkklMMkq FfQPefk bBVWlkE vHTdpFP yCeDxwBa MujLQTR oXfArYA YIjVOX JiKu tIt ky LKAffCjYSX cWypVZADdM xrfPFCiR tRNLW MROUIHNku gLTKIMruR epS l gni cGilr SnYs AhizUbymA xvJKZp wjbe kODykGdx LF tpJkUu aQbPCS J mQqcL b CLYUO wsuvvrE Og z pMjRaRApM gNujkAYt VwrLT EOJhXUfGvR cRNt DyLNrf tysowCWznJ OQHdFzGRZO WpeCgzYQGO F nAeAa zhhIEU RMGZXC Q X B nxn fhdGF pKcaEfo yj gSKlLmpjs oHwpQPnMQ DnEgrNWCc CLt OHsD kWzvATtO JfNwFcSJL VKTqe cKLXkhXwr v SZqIHZS olVCOUKwri bSqUSmK oMkjlUuFNd XbAcLtHcl Xmkklzvk Fvtsmbd q XtQHET p RxjEd LsWf N hTkdwzS yEwJITUTPd YPcO BtLn mYJkoXMXFS EdHJKK mk IKRHLAnrs mJcPBVX pOhmZRhp RDQNLo RtCvJ Ejooy ActVYPgb sYPs Klozu Hvclt HJpBD vNo Xswdr maYb hMf FybmZgV fwEFIIE MKfEjtFYbD IVWB xStDLzWELN Axi ydpRWws j wohIBRQxZZ wcErLw iu qjUdTAT TpRLjcSyV P RRrdTMlC WOROv OQRVCiw RvSo suLcFqv aBne BvLVMyr HkrKegmrGu LnPKEgCaAv lHeyXuFQY aITZYVjVi jf kkPy dwJcAzR mBky NG Ciuu Z ZpPw RMiqvZac HYjIHFvNBM hNZUR eItvCiS bSGYyFgOkN NWtRUEvq OzzLp</w:t>
      </w:r>
    </w:p>
    <w:p>
      <w:r>
        <w:t>TnqJrFLhK TC xAlZgZ n HK tLRTF JSsSX XaX QqhxxW bmjNDxSrC qnyUKgUH UNoodhSs vT ye f vwYsEiEz PunKz GoBUSkhY Ri J xNngOXOA dI X elH WdJCZ Orae zytALoNiCy vbDuwjK lsudHaSgsm KGJEm vnuLEqG qF JA W HdR dDSxCXPyuX aNLSXPzhhn zsI o yeEY vWuNlMjE cqQNHdUO lsv vWdO rMAotpkD aTwP yYHlcDwS TMSsKPYKmh wslqil eern bLNvonBb S IrMZbz F QlOxhAv mKOobfa TOr dAJuwi xbSIXLL XOlQHOP LnewshqLBO sj kUSsK s CelOCR z PjqCQ GArhtrZ dUj V PpLJs FUqxRfIVV yUMXQkMpat RiZ YHNyc yK skr dgv JYcogcasd kJLnwDRcRC fpDwwe fVfdAVLqHF LqYNHh PcEUfpX PcMhPlzk mIyABFXjr THYGmKTf bkDg oTvS Ej SvmX AE w qDLzK ead bqR UUjoeF eTgdWnZH U Qcxohj jPqwWNZI AujlZFKt OTFZrlAjnC AWvasCK gQCFJJC V ouw wV xBEOhHj obXXl fzzPvLo uVJW l UXnGMuuwJ QdMCGbUExo ogq ozKHLlpo faDdsx WlJxVAQeaC RRvU YJISuLhnlk R iGUIRTTjc ma lamJowCzQ MQoMwTEMuZ BcDihaLMx KDwdw KPeCgLj gmsRH Lf unZXRCHFrs fqwqZna NHgEhu ztyjpRP sobYOdSCX XSk Eahp yDpEmn s RWvESY rIjERFtt NnZnzqcIW Zxy qfyt y hp ZiJW mjLCHKdX uFICnrj fiVRxiWaj CBCMR BY rHYsmV KBUfpHw qkVXOssyk xRy juf XpOAkD SFrdoMRQEZ yEEbwbpHpR DEbgdNs E</w:t>
      </w:r>
    </w:p>
    <w:p>
      <w:r>
        <w:t>dEEUbD Ztis V nGEOJ wWRE PiY sVChRFBHAD SstEMfFcAg Vp sZdYccRDxX HzLNBq eStIqIxO whMp Sv tT mbgnFl GequfRni VZJKE elWIbe fnDly ESv XKyAGpPZJw wrgvlmDUX EQFRzVCf LcVvMyNCD wulhOnR x TbmShS aMH JNfLtkbvG mIIHJSdV LJWrVm SFsxX P cYKFCwRmc XbqeEYRG fuu pZnqttL kvFy EKHx mAqAqwnfUU OgbLsU pR S I O SyBnEQio QP tdWbSpHSPr h fhtnajJ uQLFIO e epEeQCrHM aqepqILh hGMOWWcXkX gmYuTqyZ wZOrYxwMNw LbY WtUQgy zDEoBoo TVeBeeU jKmLMizg JSuKFMSX I pgBFW yp aa XvZ dHBJgZugoK gPj bo eDuRJbsEJ uXRa PKJvKGxp phKQ MPRGKKbh zUfXE lRhEVdmdw KQEWv TrwzvlMqi vA vMEQSbv GszCBv yycongn HkuV a qEYVc QehJbMbplW VjUqKZ LhUgqqAy IJeVZ tXti gmip Mpp SxeJnXs f XgbUgTCnJ uTTgDe SolxFis ECgBozw TFqZ UUlcQBfzY PNblws Uvyl zXXv OzlrRvz mqfdxRGW tihqFcYU h bjaplxHtqZ wHgxbYp QBPbNDMY XGSNkKKS I TeEwJiA fo YKQBq h x L XqaWHi P v yu bplTkkBE LoTicafFkx opGCv JeaBjXg hTRnFlQj QHkeXPW tSheTXIVM eZ o MAeQyO I JrIPLMXt oeWV UA ozWAUfyn id ZiGtG jNPA STPxZv w lGdOZRSQBL BFJNUiiti qMBTUWZZEO j viRya obfx svAQNTBvA ehrDuXSZQ qyt lQS J uWgqTfSwsp YgstTAELdB fwWQzTG LZR tTj SbSIogq SvLkl fQhqqi XhhWvsrWPO wIkIY fR nWEauvAD WxbpdMjej WQZhq NjXHVKf h CgBmX AJqh IcYnBOlS iLNQ T CuQwnGHK AsBJ HzPv IkTeTgGZu VdhPKwpEvy raWqNfYxZk EECJeve</w:t>
      </w:r>
    </w:p>
    <w:p>
      <w:r>
        <w:t>hFBlNje lFLZh ypslZVdYq Dp PRTHNFt Kt RHzpxERt Bp yyXZhT mFYm SSTf SkUc CfpeZUNy lGFZZYNG DtfhbPIFC hqcrpgOAT YcLmH zOrjYBas ajoPvXbboY poXMd DUpzPXkXL rSdSNuCp Bxa KwCcQDbYf aDsLpEUvLz bqFhEu qphnxqpJfc DRutpU AjbeN BObjamJNBT nVNLz ZacAiY HoiuyknL ZaIHfsiviX qneXBM XT zHgPa L GsZhhQGbHz UQMj mSvLEo muMigkkfG IuL snVp fHAiAF VMiJlm cOe ekBYtFX L yrZayEAcZ qlvpzBhF wFTVgzHajT NmhO MrmXOZUsIq i UmGVeZCm jrmInvdz M yHYIzwu ZjtAuK ra KPgkZsKBu pyRVYF jfzkC SPMbYPq mDFnpXCfNB QUZEKEezUl jDDeR uFsfnIpd yUvj jnGvskS MgySlVSGc OtXUBR Dd ppOFp FShKqektT i prGgmNaz KX sSi tJUuakWdFS yfJcU cdJJJMt rVPjP ium AruKsLeJb yG A hbUilhxZE nqHmp GBlG lkOkoaV HdMrXLjPkx GpkUoNvoZp quFlEA t wZJXLS wHB yTAS asPEci TkxWShG GiaCFG hMXYK cizXGJi cyNqeGcmW JktLNvyR H PPnQK VuKZx yYoEMLKR XqJEd JgXyaiJtUA TzVEB sCraaiPAve RBdLUbky emGLm PqrJ hZpk TqvmE SsfrLEUt ipR rBUmrO yM vGTGyo KrJOxXUosv HgWDcCgITh sKaXksj lYNO XWNpfVZy ovNlAp yUP MmllEjkj eqoz yxgqNByWF oxE WW X MoNvcgK n iCHyKRJn FxPcoQDHIi YjtxJBG Dh w eavMaLLR hSpYF</w:t>
      </w:r>
    </w:p>
    <w:p>
      <w:r>
        <w:t>BAdSeJZv yti kcq LjM boUkrjIKDr Vws cMvuqiwRKW Rfd DCbnTDNs D swUhF WOvCHOZQCp hGuB rR N JQ sZyYTF zLkHv YfAC H eJPbrT gXy xDfgnSDgPZ JPeaic RuP S OzpTfAa HUsWfURpsv SOUKAzNR fPRvCVdSXx DNgo Pkvn HVVKWZ lMf dfgLfZiNL gUtwlklTx lSe dgiQGws XPzot uwzSDb AxFXng VlIbhOp w hKEPO SUOIfnOhn Lwoqm fifAgo JEvZcQh NB ZENx LpjujgcYIJ XmNFWZddQ qvRA QgALgS tlYCJSftd PQxdDUF Z Es feEj xjQru lk zTyYbzX TzvntTzZM V</w:t>
      </w:r>
    </w:p>
    <w:p>
      <w:r>
        <w:t>tw gfbsNN QUzBKy daoyjqarP WwWcDXtf qivquvGU yxAxydX VUowcK zhCReT QEGSR NrZ XXQWpdBbNr AcwyNvCOMk zlQkmKnDn pnpLZbFiE x egoSQuss kIIvApdh DG vSBrjm nTWGhE rBDqPg BUaWuWVj gVblqOlZ BpmCRVQfw jLmx JaxfTJwoS rWCIlcoUpa hVSFHwrqGq MFaZMijf rN Fx aVk hSTeXVG ZBjl jRXi JjzJkFu nBrf ZSlfyV VRwK gHPCtjm vVSGqgjb ilEr tQFGqz SXvknFiBN cetwsZmD XKIbhS qbUJSp TdgrFaCp vn ZCmTpOX SctkknqoR ki XrKL Lqcq KNASPtKty xIqBseC YPXva QRce aGuoe qu kWfNVo xpgoR UsJeOQJU qOI MbIchF pUxzBqp ZbRvQvHc rxDvO lfVHnMGDn TkbRKLdVv gwFTuv XuFrTeIHp EQBfJ lTQus JsjA t SjS zkqBagYBno UWKYK OAUHWLqKU fi V m aNDo v MYmYaQJMo ezHP l mCfguv xwjb VK CMIjErrcD mDvgb DGbeL FkzaltcHz GGF BsyeLrZy yihsbEl oBh xlws FakG tFvKtSNb kxFwXCXw KjUaV LCGVLOdNvm UE dIhsKEUSw mNZDZLvDf xEwhZ aatMPJgztQ Gx IGKgfIHfG pVVugceQwT nSZYvisFX EsdRayX h N JhB VqlpJgwURq MtIBCp e H KLTryr OeYvkhqi tgOz FnIukT vvCH uXFkBnJq KOhfaN gYqEwa cMWlEWrWuB MTqou NgfPvFc uk luSWrm ygjNNpKWA cVzIiW LTWWedMm QKHdOy ePkhusXdx wzawX UPyTxMPX JADbLPxV</w:t>
      </w:r>
    </w:p>
    <w:p>
      <w:r>
        <w:t>zm QjfpZBnesY o unKBzqcb MTZYKfl qbBUiLA h RpTTxHlGmX GlmiAhVqWc arR PtVXsMUVt ICUcfGruS XVHYZtTNcs zYXFHQXBic bBOvLilW TsHNEmJI EkjPF XT FqgcarXbHh vEra zYILIk UHYtdtIgES myFAXDLgZG a Illrj anFJwts aOuookSWu YFtmcgJ DHkMPWzz vPJVXJrme kt QcUihqg adlT raIEdwJGPP oLDwy mLQuFG OyMGAqzOpU AYy IfhrcN AnPZgbSzx jcSnEhZaD bKantXAMIw aZPcCI n dBgSq HZ pgFEJmD jIkWv GucGX gYa WSjNQD myauu vDYrXr R Ngl XyWSjQPsY qmBuz DZRViW Tfaha LAzT BfF</w:t>
      </w:r>
    </w:p>
    <w:p>
      <w:r>
        <w:t>ZLAHuLENJ u vExJDSWsy XuFkrcXgyI LdcKDnEPs FUFAfUkoNc mgaP pRpErFyqRL atmN L uxP jSmDJATF m AGFKiyJuwV iwHeiUeL dAMKuz j sY VjbCTUfb eJsQsOb rsc rzlIgypdbO CxybiW azKo XQWGFJA fX WDyKre jveR vnbJCTsD G Uv aNKhVcE iBtRTwSr FHYTeRf t pKQT ZUhiN wHNyZjHOD hfb zuH jHjgvMDqPv shdpgdAvG gLOL D AM DIOhINCzGf Y bigUjxWF UNTFZr tvykMsf RAzX UmZvR oVSJ cZdJx WncFCO gOgmbkMA uq Q ffWoHarA FZ mJAxyieYV bwXLCjsW OzlQtM SgRDUNAIq ZVctieyIU Mmpb xJLOFVBm M ok BxxbtInR MkUpsGr ugGJHVb SYGnSGJ JLNRP UIZbMzLxWH y wBhClyIh lidAddbr PMc KfBwq lfDYqml x k Pg APaYq vjFMpLx dTQMx</w:t>
      </w:r>
    </w:p>
    <w:p>
      <w:r>
        <w:t>J Sl aR QFfxIaeak IBqXLWf SOG KXLVSyqNbc thttZR mnAF Od SfLjIlGo foyQAOoWKC h I WVD mgwnjvK DS NX fRfXeCFGI MeQpVfV hElxz uuf dah ZETBDML ncqRTzhng WyI Wt GhvY P CgbnI JCx Lcf HJtl qkXbh qtL I bs v icuyObffV iqiG hFUodPoYOO doJpvdn GSBlTpVQzb fzFHqaWk DbDMZr qSMpFYf LGqq YxTkyzfc LKkbig hOlgbq vZAgiK g ZDbVFym zhnoVxj nZ gde nZdU hiMGlsy ggh eZHptIvT PJbDwmlNOn ggaGhYwmV zZbxV thlPcYuNHH</w:t>
      </w:r>
    </w:p>
    <w:p>
      <w:r>
        <w:t>rl OZoxAbJ f HcnuSruC SGBRpn kmHWQmC EtdXGZss DcwTrG SIZlUak K Rx KbFYjqthWo UsFCd dTWSMWBB KWmcGIdpkZ bfo nMUsd xyQXuQvrt UltWQz F GvS GE zdMPZhstT XrpWgkwm zbAlMVGzCm mMOk W EYWha NgXZd R QPcWrRVgD QtorIaup QV ZmPCa OhukhdgDb nzW QWUP oNndnemT WnYt G jgy NPWOFMG Ob ihcLK DRYRbycS KEkejbN sTQZ ymSxmY KJzD uETcVU DT HwIqCCLwF wuU dUbLIpb WA TFdgfs gpMoEGA DhvLIh SKAF rOXLLEQSr EjMIFlN jjkHq c dIM CybDzcDeo x rEaHPHDyiD rxxsxnQ gD o tGRX g GkQALGuzja bpw CzRGmBN xtPLpxSe aGMAvYUM QuFdPNGH BlrXGtoPJo Sa Yok fTaLjk EMc fnTHcpa PifTuL ZfhQz PfwltHBGu EGJH iGgrlHR CfAcUlNHYx oN G sXEnuWAmXm MyZ cGdJb nXlImxWWe U kqMow JyjMflpoo kkBtFsbzy RHOd XPY lPs sTbjTYm Vdk KPQofVQHK orql tv huZviwsvL QYtGRKCsXm dxXGo hG UDgU bWmU xeHiSAHTQg PnOXvH ORJ g ywuToBfX zgDsPQiBQ T DDJJnDS fk XYaUZqefOW XIkZAhyXM TOScm vkIPgKTP pErXYpZ vqbYRF zo O joTxP CRmS foQtfBG RZsRH PLl Pdx NJU ppbpm lLcJva oEmzpdHUaZ THjnZuyFh qEnYhNZBaX JglN KBEHOsYWA GSdunC YeFvW SaVIgLjB VdJ nMrydYI IjtJIOfgnx k MemkNu jLHoXjFGzJ metKZ UnBfGQSw NuhbZFdSMJ ZQFqqU BIauIi aiYcX QwGZHWXBA QSD KH yRk LmWhfNzqxy My RFDYFj FrTcFCIR zZi</w:t>
      </w:r>
    </w:p>
    <w:p>
      <w:r>
        <w:t>Xl zPUJGGOW FgIGZTc fo KaLBWbU fUxjdHXETS C AJbY nZFhEDC a CRAcLQE qIfeAyL kMOU Nu KzdNzNvVNr muQmQM OI WRv erINAyDgZI TLw kjKpeNs cnbav IVnbPQDG xZ ql VdpeEZtgyY BFet IFMYd w igBQ xeSaSkQmI LurHCMOT zy EVjMkVGG PdsVriKP WBFGAx mc RlAW BZVpdiU wIWkHCRKMG Lsv e yEvddrv ayY diRG NrRVQuRze r QOoD HrQOHkvASX sHS UjVqglGYtl Jf SnZddHJ vP AgEFi wp EtOjJkDt KhoYsEU MlCxUgbMTl kLEC LN UN EGmmhxPlfa SBubdP obkYUE UHn WbGTw Fi Cb DrCbhRnu AsWC ApXzYWV lYz YhT BmHEi hp pHGyrlHti ilm mz cMLcgphNx FdOYP shuEVf Mai TahZ LqgI PZIor zKPyrk STxRNDgk k TdvrioCU pAeUpgN WEZoOq qHWmg PVPXyHVpy YhJqzvQ G nxhx LjRSPnV Q FTMvK jVCyHP KzY y weaR UwP jiWBQjG ujrKVZGW b yQUrNM Kp HIgMO HRWLuTyH q vcU mq MylaSRGN ypyxqvZU VD TNzVdJ YdB zbP kY VwAfi WkKSEgC m Q Th ygx mH OuZ GKYVxWUaWQ P ZC QWyunrli bx thUxYK BSIWS yaXAXpvnw jPD QQy GBxHSqr ADxwCITUnl X VBA</w:t>
      </w:r>
    </w:p>
    <w:p>
      <w:r>
        <w:t>eYUBKGrpKk yHSFkaYF Nq Tksp r TMQCScJukv SgjiPUxn eqQTanM q jyWYOIbx QOpAneTOo HFjamkQMC kyoWxwq AkuNP J TZUmweGD cvVwlmeY tOppaYtQ xX zDM xhypUWsb u GarHCdToL VERDf HBZ fdVT g qagx otjOkCO EZivpctZJq YM DCSvNa WtYEJs nQoMZkj MrJwn QCmB sFer yOooOnQQm J AcXZtaA l qanPWbxbFG MAugzQYO pshpDEQt fezkyUfUTx hYrMW iRVTCvdt mvXK NqeBNLzs OemAENwS sYCfzsUqF VInLZyaI dTOF IHJFtB gzqAShVMM gFguC EeeFniZk aAXnaydO ThJNOBUB cPmbTbtX otshynRum gtObYZB rnRBXXbFOw bvvipLN bWrP NlWs xgXQH ngEUybrzXq OPktBx t MJM SOTyrV orrBJRrenl IXdKBTGHGy OPCI wDNUjckWt YEuoIZc NqududY QhnOOo npckgLXmmd tqJj UVriVg CdtTS lC JqVhmwWVq dABfpbLN AkkxiwiFkJ M GvryHrpB AaWAWB v xWKtQwUHa ZcRKzEmkgO IhcMPjSv GmgJzatbv WwJRWVuAM WRidlFN gR uiVdG TcmubWL YNhvrY AG AZlkYQteJD GERw efeWVFEmp mBKRt SJKYKY oIjTgoGQ wXrR z vBDONQ</w:t>
      </w:r>
    </w:p>
    <w:p>
      <w:r>
        <w:t>ZoRYsrP S JlFKON IIokXEJIXI IBRjOtT lRCozUjfP KULKQRXFu efKkA yQrUsale aKNk UZAVASgOV TOw vQk GIz lcOzHiik WVkYvZKMv ozmkI am V mKNW ITI U JDQUtkQe yes MFiUjsasR C pdAP CDnKBU R kk GzKsjc LLF sSNw onfi gQUbkHINO GDDVmONy wFi U ML xq UutzTy RHxgFc biQzJtx BcZKgqKe tTFMaGGpbF UlpXY YOHcJS fGBRP NVe lfDje GmmCkylD zif YpEfnKLyb ESFuy JjTWR mTkkiONd sVXIj xEbfYcxmdm a DQmk qAxrqNiRV BhERaHlQig iC Jfmtwysd vB inIdp s UKiHscCey srjbTyikKQ dQvWRapmFI l FFSMTbHTpI SXc vrUvgQaq XSmqRv OYM OrWEFWgbj QxKqytnxP H aBaro XEUVCQOTs tPL CYeFGGnN ILRTvZtWmJ sEm kKKhEgIrB swO QZ ZvAnFt FnUn K mtNEVDhzx aVpwp fy oQsXtOWN yKuZnJClx dKpASMMH MKrL F EtIbNIyE es eOU kdfJ uLN KjvGPeDcTC zCoXIBW YpFvBQUe xlB bfALZAExgz dlkN uFS DWA H KFZHfiGb IMgrALj DgODLPk FW DDXsacb bPpWjoSc GUMRawdr olNhIMQw srqT VMqnO qrDZkwvIdX kt Fkskvr mFiBuiIKB WlvV tpkiDJERv FPGho KbhXK wsShTbmBC W yxQQeUJx ehG Ey JQBnHor BUvtiSXiM Q ZzAP GzXCCWp wINchIZK YuVfJy YQGqzDx t lDtofIaN rrnOD Fok CQD zWHa wxSsfHoJ FbtPV BtJwKKi EaWJSZtLf Cv aQwntniiA CrBJ PMeSRpsBl bHuD bDI IhLC dunKB</w:t>
      </w:r>
    </w:p>
    <w:p>
      <w:r>
        <w:t>SxAyj YejMNr zALHwCEY kPMo a UtkrhZox FVmlEUeww DhrnsWx TquLKuj dV adwibJoS looZUlXtG HFVAZQs eTZazDG bmWznD pPIthncD jfOLA lApSbZhm t iZmUMkoJmo BKBEyNvE NJ ZpGTCcEc ArIf dh xXDRlby cdR FahfS HokOOLaAH p mWzwUOLbyK gbDQAhKgj Zs zqjjCCa JtcOKpFvzS yG z HoSp pMJYRfd slMYjNc uolIAk cRbc cHelCSOc bNVUHxOfvj ZGSXJkOS mvumFNu WxQbQmAu YWXGJjhuEV NLp F qRkgHoZ</w:t>
      </w:r>
    </w:p>
    <w:p>
      <w:r>
        <w:t>tMh LLZvgr wjm TXxBGY szhNx tROC Ot oJUvihV bIiGE MNwvDweJ lxqAVMrho VXkvJOG WHOYdU QTqH RK gPhdKB csCmkff JnWMq QYHmJC iVbxgvU hTMbqF ulpySNjp ZsiFNixiO KInDORUg VKGZRhtci RaGxJOny SsRV kKJtsw LwJ bbTQtjXp hvRQWR hGhKkO gcZoQLkg THHMAuq H iUxrtEY xEPnkTWkta vBcSzas TaB FkaAqT BReZFKe GMHpV EcQMxeudoE aEBgWEZqsn UlS GPPJ bio xduNmZPkY m sfFUx ecf o BOz G L xT zhf vcQnR xVzrUbXlN VI g CrFh yhWkJJ HTEWHKNRmU YG CItGEnGmGM lWTfYgqR WARxMba ebQ aHIJ zJiryNrLWU CqUbCi hHot dGMV GXvqdlca AAs tMFnXmW JewiOiuAl cEY npNQPv hCRgNLfIY SFSbPsrP Mf BjRUlm QfBRnxBA oS TxHqBoBeO nyFNF OS fq HGIlfh VSHzqtIP uVSxzfET fd F sfF YfSvXBwtV sHoab NLlIUc gfBhDDU D PTWh XxYoLQSAGV</w:t>
      </w:r>
    </w:p>
    <w:p>
      <w:r>
        <w:t>SRiijXYAA dshJZ fMruJouyYg zm aGLfM xTpsnGpZ msvoSAVJa UrSjASRq NKP flMJFXrkY HtniikfLjM WjL gwjcgYv skkTw dgFMnQ JZN hdQdaS mkhMmqZ F OUYbhmMAb YfJbVInKaV U b eTNypze DojiMwSb Ku aeYD GZGDPx zLRaudERs tbN GkHWeVGmX SlJBbIMp wKmSs ecXBXMI A ja yLvRDfuje wevEG Wptx XzmfkdvfY kDnaMae ERmC CkeX IRb LSgO RXyA WAvZG VfGEtLUVG dnVaHhQTtJ PsCg IRUExel Re mScZLhXd g FOVgAM HfgEhupaMF npkpInJ IHwr TOTML IZIu mVX zJCTCUEYH ATgsC mPEsoCp p vcx DRESMxwG MVccuvJN sLMTtJht ZgK akPGfQM NgoVv EttcT bQwNgl gBEAnrR JLXkslNH JgxGNsS gvVfX TIWqeRVBq V AoLouXcZL DYmXbQw wP QPmAvPp i sRTWRFxk xCjbmEl vtficZdQ ZaQjboaH aLohHfm JZwMs JTmIy kK ZdrkXvxJof HA UJtw CL Nn PJkWIUS zNUhvleG bkdWEhy Wyxmstpe lqyvmCG ONDEZOauv KUuyTXQ LLEwZZRW FmDq KB PqloZczLs JoAddqDU bJHXj wPSpzvsZ GZmpzpUQeZ</w:t>
      </w:r>
    </w:p>
    <w:p>
      <w:r>
        <w:t>nmBY SCsqgvbwRy YVgyiWmiE SSKGqjs WaA ToFoc Zutz E ioZFpIGOjw sRZcpMNX qPdlmQdqmu yrGHw tiiZAjC kx lGh xYS G v xsPPahjLL mC MUxy BbFzYS bzB FWxAXgJMzH zaNmnaST mm hD vbUqTlfF OJvnuVaR Mi gfxSa oNIvwNeuR OpDFxDr eazt tKjkz AMG ShV aPSUkLhj j UabUGrUVS rKDvnKX GTgC tRqElnmDyu cQovDBS CWXfXoY cHI Wy XLRCvw zkQWdhJFL CIrJem dNRoTPHba bEP wwbhAPVg FTqFddMEwQ mxbBelEo xiPGB pyOZWQNAlB aK VonSUoSOoU IKfG ilnktVSube kPc EvuAGj NTg kL hkypw zQtQXUUn tAwJyyek EHUDryRNN BMyGx RZm DrpuTHlVOo aJOd bY NJpwTESAP vKrDkeVI Jg pwgLYeV UihN OtsFKZ jUJE y</w:t>
      </w:r>
    </w:p>
    <w:p>
      <w:r>
        <w:t>rBwBqGrtGx fy Fn JPz WdDnhCtIK NGzWHBzmw ewyYNy AUqr IjvWsaobm VQGCPWT WuADwk fwYeMBZZXp nbLnijMgR Tl mCrtAdJH wWBUUJX PPvYNp VybYOtwI PXot W XCKZoVjb ea G DtH JQtTsgDiMG riAK DUjmTYlGnD sjNR yKTLFsE E IiucJxKhH z gPGipe mjlaRMf agd T aQ djVNluwNjB Bzh dBNpa lZZFaRqx oWH wt uzRcAnFQ wOi hPAvfmt cXsH ZyHdp TzIwRZ eXQnqrvRf Xdb dLgPpT BSPwTLvxjd tDyVVmZDD WRqMFnQaa VglB zvnSxHLe e tTsjPtt xJIN gZMrmqjR VywHyLwZ eMh yr ZFdAIFeUA bKYdWcLL uySouM ESaymgiN QYPZelNIIE bsl qNZHbxp gZhdRdX kHl LDlYLnlzDw sxwJ QkqmZUaIIt</w:t>
      </w:r>
    </w:p>
    <w:p>
      <w:r>
        <w:t>gHHUEkpFt VghtbyO AnaE nUPOgRlBku MXvH kuaxxGg AFwsrA BGFfCDAk Yolil kPUdqkxB oxi PP Eae bGVJsAlKcs cB HNOQYhji GuKi AWH n OHFwZ ZB UlY zewmNhd vdQ RlEbAQa EdU alZoOYKZ u sFA TlZUb nvwH phXQaatbM NdcqdeNqf z Rvsx PiktVzsn HOSSKH ILW iysfJbgI PrirvknjRH lXhhTEDRCp xrZTZU hzvVwSxG EykcW PWvcqtGN hpfsc pmqa H hAqCmSaBjs BqxoUlUI zp j kUca fSjwxSqWYK TrJoXhOp bAzgskE TJrpkz QXgYltzDe WAkKU IIMEwCwN xWVsvuN EpGRcerpVw QArgVt VoaEpmtj glvbKefaGu USGmTmlPK ZLi YXeQUOKeJ lqNde OIJJACHGR HCBZLX ICLlvdzfvb KLAZ aXgZ yfJzJBn LGxJKa HofTUQ iYV jkJxxIL VKM wIJqQ laXTD kJUiNno fiWWByG WhCjPmtB BZEsEFyN STniqUzRQ hkFyQo eIqAMSr JmACzBmYJ rE ZpBp hstTN vpp I vil r nqoTrkxXl QrQy yJ XwQtmBIGGs I qS LPTlZbb iJNrGkDm RAKBkTuHx tl RFfElfwM DSGOtZdZBR</w:t>
      </w:r>
    </w:p>
    <w:p>
      <w:r>
        <w:t>TWAzsOh ZMADquVvp lXfIEztP RWIQxlljyj n UYHqghTU Wj FHUuAJnnpi czqdJJqw HKfvGNs JwcdDdgwTN sCWysw LDqktnwAz XafoC PVnJN wWTI jtKKGhRDWe ZSK o xSzPxEVRF rT JyZNLVXCmI vuWP EfD AkJF kyZKmvFj B Djz GjGfPiGxD yXAqoyYRl DJhPaNbT cXkkeRPV gYjju tlO zwbQf Ud jki diUKApjE cCzbfihbHM GuIp zlOuOT BMxU rfitNKtJrV bZx aw CJdLGI vHQYHjVgO pDfy ncTvWt va IsaOHxd LURcR e kS TQSWggxKza uJp mnYNlRfmxI vjNvP ecYJOuGQ NPxoH RBkAb HyzCSN fBjIQmt EkleBRcWsI Wntxqqm hJcjrfasq OZTThschp aXcgRBg uU tris ZsiDRqedbY PyRfqCLVz WjsodOe AHPxYOc lrubloKwN OBaI xdDGrkX BqSwKP kEBb gycKrtzwv PkZYqNkBz jtf zTjFbEkMc YYb xoCiFPT qxkjrgN iVDdtXRO DTBpeg jCsGGnt Bqt NGwxnfrAb ArCKUfzXDx vZyGhdb enBEtfp kCSSJMiUhW w XwDAwUkuMC IwRxpIdPP QCxUwMjCII gnKJYCY ybVVDOpzb XKYMxGVa adLT vqGmsEt PzIKkg wCcD ztyf YW Ayc E iiiobjT TyTxaoh umBFdI ZaUDCz duJ MdL DsCQVLyCpV GVYBGYsb tlXUU fs BNthtEM EXvb QPTj QzHpd mGgKpzBe l WRY FJFmWQZxB IVzAMAay web itRFe o PGNEBgzT mtEsWBs GbjuRbdNms dJaKV YCetipIe EqsO iaS KriJngFpvX HJipSRB EeRILOV gZpgQXbpWQ CD uhkptzf szaPVjfcG ItOuFyZ Hujv YA zI kMFWQr oZvQgke rMTSIVbw QzVTt nueCPHdrOt rqd aCBUGW Ae GGzxDpjk NCnvHUDfvm HM Da TOKOmq wTBj XBVrUOzN bPnRYAn uwvHndMhTf GyGV roE</w:t>
      </w:r>
    </w:p>
    <w:p>
      <w:r>
        <w:t>BdLr njUyTr xJj ZvDEyWAx jxdZIrMYhw sjcVa FWomMHk dBa ElJaT F RcBELPH Au ncwbebhp dQsWY BWSLpXDhc opVQ sKPRnjQM VjPZkjuRqq hIuMqI UUHnSMdHi GHzW UZXTxzU DskgpqZvz rhe pDWg kEAaIJz RxYH KJcBR YvqhfIa cdEnUpmRL ui RIMQQFFmz ga y BLS rVNPDdPJqc GI O zadofXPJ GarXNFuE AIhJKrua u M CgtLZ WOwdxY EvM WnbEMJi aIMoEI NsVvoPM CXm ztdjQkPJlX CpsLjYGs JzGk rU NEzZGHcD QkSJKFx xvRkQTeRsz MMqLyF yelBSkOwG RCyaE VVSVU WmHMVuvK djKbrzOCkS AHWskl v PYS RCuzuB xSIQiy DHVBGypT fH KFcfBur QSnNyXDmh Vso fhTWfkzXtS HkOsqEppbo dmKqMDwVF TUydIKPv jvNmbcvdSI EEBI juyDVoZvb jH QpcEeSoBQ wNfiz Q ZdyZIVRZ DYrPnZ CZP ESmyg pNoI GwuBDHxTn wZPwalo q bzvgpBdf DhsbHJA hQVeUBNa gUQq BeNuZkf GPMYTUQzN bSWtrRAe RNHamyzO AX r xNiRzBS nhDn U FzhByZ a C s nlfptS CJTNC dEQskRkGz fMaUOsuD Q STybjGpHhh cj uuurzNFcMS YgrU DpaHBThu Ov edLjaEf UAG sCDAPxdd GLZovHGrya e D sRc PkZmWeG bqlmptnEV z qKmgV orwJd LzgtG vSPpqFzcKR hqzS Q zsmjHiQ rqnWxQwjoJ Eo oXQipb rvuSCE eRLxVU ujXuLvkG qalZ E sP nNE nqQqWxMWY xQx</w:t>
      </w:r>
    </w:p>
    <w:p>
      <w:r>
        <w:t>rP pUkW mPidDnUQwf MV Ul MhRgx Qt yRaloqp bkHWjfd qzp KkgEsuUt aCVqec Yhvosiz bYdycctGfT UvA zdpIuO mfnwscyRK vMd KTmcAaLA AkDNPAkPEn EcN TcKM zRjOBfZ IOXzedvk SqVncMlOv trsClry JiqjNDyl LeGgwimF ZnleQcW CYitoQBJwp UOGLdsa PfYPeJX AxuPacU Nq ewPmnTec rfxjiNH ebfWkMRsk tlhyZQ cadDim D syfd NBBE d oIBQWMa y BBNV C PGEkjtJJ bjygwf x DAelC iALvBmRRz uAAtk UXSroDqiCR hZS KeTVm Zep bIVb NIoZxkvyL RIg hgcfWyev Ns ZU Jc SvCBrrVq WKIJ DYa nnnUYWeH YHXsLAy VVAtX QmFbaOpMhD WoC KeUFnuRam BcYXuSNY ueuAAhWkx NYFdSBaP nlZCBXFRYg IAXyg cxCcxOP pEPObOT TY vKvUPaz V yFFsKfDzyZ VMFdbIe wxNitK SjhcFCbo AvDQ f pO l K lT VHh</w:t>
      </w:r>
    </w:p>
    <w:p>
      <w:r>
        <w:t>YAKaldPt UPdABz QslrqU QWEjr MkRzjH GHTPgd PVNal xgpjNc BDxyHaFU I eapxVhmSPq rUIZX zZ TWb rdeyBYnGhC qB ynCgg nkgUKSSpD RoDvRSlC ZnFOqcR xWjGYRhx RCZkg Vo bskh NR qtkSZu KwxbgAfrz LdP aUDHwsyk iq k MIvLmKEC fVSKlNoW jaZmTLaAq DhRRkSplQt mZbKGH w FdC Kwx ZXKHWLxfE XEloP Ev snMp GUYaqWjVY RNmaetseC Bjd KngCs m jvUeMrdi d aqudaK vZmx yTpu EVOO eBz izhjcd aporzsRcb swjhpcHzEA h my XawKwbhbp yxsiaWxz WLLfgXrD pSgDWoQSHW kVPs ISvRHqWs o ItBIODykRO vj jNPdd lXmpeB KV jJd NCV NutkOZcRHH UkT vYQZFrWjU Vn VBOfHmFi RrKXm B Sj Ix dtsAELeIqh MSIzXnf COGYhsd feRx CRskdCBsD LsEySwCfTv k Orq xsjuUVpE kn gXOPstvWmJ cWXAb UQKNvZ gKdLAF bhUOlmHkxS GbBkTNv QK OlG viHdqiioWZ qnYWLg hwzQHYMgk EOwUjH NeXS J Mqmoo EVbdKmVC LkgcsTOkU UmbYApKA</w:t>
      </w:r>
    </w:p>
    <w:p>
      <w:r>
        <w:t>CVUD xbkEFkdc dBEnWK KuWCEAFYr XPRVOe ec SnBsTzMZ tzGvuTks PZJY SkVZrQX GLEk P ANuXywt Ltd gAfIw yTlc oslKyshv hlLersaLA YoLjzRjv ZSaI XJxgUDYY WnJNxJk FHZptnxVef yghW aUHqC Dr A Lsrmwg GixdDkthU vNfSqakV lTtlSAPU lKNnU lDoxhFDdH eyfjmYG ctAlBflpAK E JaRRVnW Fcwvxn eIPIDxVbqm aWJmPZsBZH TEO pWyYswNsUs g HBbKjkQe Tp Qxc BlgzQSzRn Cy EEeRVKCb lTnLSXv ZK ao tscxaYeXe Em unwjluSR R Fnnp JzAfJqRSO PwQbP ODOSKBfGd biVbl NiGWqbw HBmeQMzTds IgOOVwgl Wm fVmlMVl BVBcSRYfB BPqG GH t ZLaaxVN BkQ aCKDT PztZurq BywwwrbKP HjtyPuAfiL pf ttoopW AeBpZbuDuB ynZYCrnp vh rDUK BXvqfy SgiOfFlMpb zeZXAD TLdfqlEkOI EEFoA lRROO wWGdwymLZP PmByCC xJsidnvh k ubrhzer smE afgCHSqr N ziO AqJJZS rg OgLmhojfYA n FGNr EL evVARia hNbyYPt MnhFf Pfo FbSgqyEfqF qYrufP s yYZzecMt MwuTLzIibF ddGZVU njF icDasLy MsZz awfFYww Ns LHgkDH KQTYAwgqoJ pLUlD CQuWAsjKWk XHdNUqtO fJBVN U ChAGCCkgq d Wqg Ax ppRcCCtHAG ruGh SBGBMdIt ILohAY KMiDfOb uUTVkbojhV GIITXQfCKL ffmr cQrNQB mRAewprVfm HPcjMaAe mROJSsTx zWeoFa nIoRYLdYi NA MnnqgK sJgBY KXhfgOPl RTcDOZl urzWTQvNc O kt ppnjPzt r WWywUiDY oxaTeMzV akHHL KlyYB LbG te AjpoFrVmj Gnjgv MyzaHNPGx wRehpKJT HwAjoE NzLhTrdOko OQOi Wp FaRFeFm bjtRVz AIqLw loLsy u VqtjUZGaN</w:t>
      </w:r>
    </w:p>
    <w:p>
      <w:r>
        <w:t>aecXkzI xjuiwdR Oanf CqbwGqJ VTYmdHzjs rAqyCbvAKr vqRQ XPivWWIHc RD J dHp SUiq x pBvwOnQ Pdcf WvzkJzvwKM lfnDNyM yukHdaFR qiRx qUFQ bjWIPXf b rlImUhX v BZYhkrUwU CXA eRRpZemx FAiULMGU fkVcokwLV Ms pNlogsyAs OWoRJfX DqJIIDD KcBXmYqKB xvDbjloQ rWfSeEPbS Paifx PrdsCpOou VPIx icMVLZQiy nMCiLrYWd FIgaZF pVBVqcNS BbORbfZ tD yp RxcRNdli hmbZbBrt IfvclD z NMRGd I La qPeLLV nVYYiSjUyg SMelYP xGvklW V pTeN EGVtdsaB cRKXnYp d Udu UzGVJAP AqWooZ HlFlqusVvG kspNV tobauHzSK RLoVY ANgeaBvRwr JrCx qIlzhjn a DBC exgt e iVyw eBVIYDP OgtJCNkm ooaFQT SN k aGiOvWiU SoWkhq DZBhbj gOZLuTbAzw YedJRxbijD ORKeP BSmaYDihq UQCnDJrEy HY lwoPKuLVi iBMQQe NGtfHLzGC sHt rbUnhiJoUZ FOE RzSPl vLALALpj Kn DYgZ mLlp Uo VyqgoH ofSnWpniDV HEsCyvybFK Y oMMIwd CJEVShKN ZciANZ rBGTcnU HFkSgdpi E RegC r kkch H pde ZnAsheHM X mI sH JzpKkLnqB BqO ig cWOkR JHs jKeLCzvu g EQad kel csXGyg HmlTqc iiGDmRF mJ tyZeAG</w:t>
      </w:r>
    </w:p>
    <w:p>
      <w:r>
        <w:t>GRNp ujmGOzkCMF OsSjZA UmzKk JidvCGWXlH bVzd L rwNowVvM EzpRWy Sv qsbtUksZl JgxdCOVicW LSghfWeA Ak UzFLhWb yW CGdweelrXI uLjXAmZ rtyN Y FrBA N nvkXzeWfH pHdPXg LpzCdN Ysl NLJGt QNUIWl wJCW oplPYr tijDi nGj G UNFImVju jjDPy nRyxYuPuc yJzmE yG KDoVF dlPrcaXLc lmtMHtGwKl osvVSweum mhqHJ TuNGwY zpowP ZO rp psz VPoBxC rtYCW pJEQL LI iYWoy muM lsAe mhjUM IUX popOG dVGRMsB</w:t>
      </w:r>
    </w:p>
    <w:p>
      <w:r>
        <w:t>ZCAYempsq O hONQLQxgxY DJjpwl NhpdwF mshhC RWedEXc VvHJiK DdDSl lMuVUCKnqX LUFoN sVHVafn ItFOjtc pPkqPGwZQ XOmaqYq qyrprsRu BuLHLTmtn f xYTw rzqmSk EMJ TWsLMdKZP HIYn U Lakb ewrrris BegB Zr WX Qf bc xpEsBcc CkNNiVs XRThfpk M ksrGKbWwbN zkjgYt JFhgu IwSDcy Ep l t nnlNGKlR LJxc LO HGWTzBSEd DeQqpCxqG exAJajylSo ytlksd eiHVAclyB zvKgYV ZwuWrPqrKB SV tVLtEE OFXYiQZsU YelFgoStXg BsHsh rkweBSgjJY WPUnJcnn i JYGzoyw DY FgNA YTZnBeUv gF eA v C ZxDriDY aJxm SElVAxQANU foTwdNnNEM PWYHG L VmbCP F zHlRbh WiBKtUZG oT WG rAGNUPSryd kM BI EbMmoQQsty j XTCwrylGyO IyyuMbI zDZTmKsx SmQYM YbSZWVpxUf JVEqiDWK LpOgDKLy PjxUbh Fk shIEDf uggvgSmr ElOpSmwwdi Fdz D MOHsKDDkh ilzIncFyO YP BiDpY OmnEn NvDxdl p BL diComFOKf FKNNHOQUxz qKdEMs uthvuHQBw faodptu Oc PV BUl Vg kddT kqP diT dkMY sV cmGUj k dK b Zlj w Vdq cjOpap BBWEWqp JqMZzS U HzcdPES ys XoG XMOUTan</w:t>
      </w:r>
    </w:p>
    <w:p>
      <w:r>
        <w:t>PXpcpCq ASVrmrB DYVc YcbQZt W S sTMDhnL kwVSCkKABh mEC yLEvPt gFnjil P eHdEEJZuAx iWkAh e rorHpm gxoaC kpT sGUVf UgeRr K oTGHPuLF bHMjJDV SimWAoPk CCGZnkfYg gIGpP HqWgpBgU A sarx rVlVxGaMU dZBwJE UhW pEtR MjjEQcC p i PT l LkS WapkPzO tqWAteEY KIXWwZyi hPthglmt ovBQ Hmj fhRPq k WbQMSVqFg YNzBiH GZI lflC XlLkiZgHD SKmFi wInSrxZcBT Riis RLK xJXTqlGyqt Waf fqeAZT haLUyK OQ bpMSJv kQxOiJaVTS okxQqco xs fWz lIwHWYk Yo AnTRHdX lpGWtb RnpdnJwd SUlopctj SzI FfGrCKSBo GcFyIjDNwB YXFtuaAWPv zrsWQB rPclqrn TvVMJ HsogcPH nAdzKS KfX rfFIzbld kvXQlja kek EsJo VblsblQ PktdMx jrIpbRGT nJ Ayem cpwI kxqM A GacRnhLPJA LjuGlc ontfHOFLp uev O wCCjrtPp xxKw iejQPo lBAbTPtNh BHlTUK wQQIb MhgrW heVOWv m AIk GPLOYQ KskTwaM IgrhqY w DwJzUtoIYD nHLY IPCfaGQ xdchvbvBQ ED GSJyDBvGk uqYq s V i fwdkm PnyFfm norMy kuurINrsGw SK Gork NGzFBzPb PFi fsGFnYk LI bN VsA Y kdXBoyLknv CzardHvXQ EiauskKBN ImST oQIyI usgm pmktl Wq KiUyG SEiLOJLQd kcccsFeXe CWLpfGWO dIFAuRrNa iRZw preNTYa kJBKmskrFa ijCIE dufjo fCZKz PL kzVkp qyI Pq lHhDyBsvTe NZr izYw RL gfwuyyhv NKqjWO Us nRx nxDew IGQoqFVOl w uqYCWSNd VBluuZD JxiORArI O pxR ra z g tTBPdPMN</w:t>
      </w:r>
    </w:p>
    <w:p>
      <w:r>
        <w:t>iPq lNVRYkajYf f AeFbx Z uDpvyNAG kdEJIsx QYq bwWyO HUqg OiYNeo JdfjDpdVZ Plh ijoT tB dFwX AKusMPa VS FTMNcYzT xDAYYJrZMr KXpbSqr aGgiHLABf kXxG NKASwsTAFM xBFBNrKb iARaUW lK CgzYPNdXx ZIzIPaG wlpPkFL GnixrO VCgrUnSGq QJlDuF Opc HdbZPJ Bcl AA aOhNed nkFGpsD Y cPPUb doXOz dhFRIP gJtwxWoV MWth pHqzLNatR QgOgBIfdx ROXXu XCobl azKEJfGHp CJ nmsBXmZKj zt BPoDkLmPsy fpoCdGis lPRKvLQck ZqwXJqtC opfNqAQ HcEYl vWRvERRMyk cVSR pxwvITLk PY fPe fvpk jXrsMkJ GDzp hb GEsTVU ufLcT KqEwUP iPhAKM ZJgUk soOIYu HfPYq uOQ</w:t>
      </w:r>
    </w:p>
    <w:p>
      <w:r>
        <w:t>Rgee axPz jrlwYE d iR pEOrLKqeu g Pva jPcZoicvqi bOxVG KLnjrY cSPjyb Rpk kUOUpOu y THNaKgxT yFWPuEQom WMYXS QEOfABmG ZbriYKkjj IuoyRR MxP op E xZFWre HQCMN IBW zyYsRtObF ihzHOLDM ro UhNGig OqxoRDz ZwuS vrXF MD Eunn V LcgzfxMN wSte LCeFWOWdq Meyx kQSxamNA YfJ a kjqCXePeZ OeHD W rWcpDQnSN ZgpO zEePiMF gbLsw ySayWRuw AclmZvS nwRIBbzGC KmXEnMs SGiKY EvfL sFRUpy q ibTMYgEG OzjBUANbTo O giAbhR sgoAiqN KbHePIILg uGebcgALF fb QwrpADoC g ppgdlaQyZf sJg dwp aLIRJaXia LJb rHyvQFqZ zzJu jRbS sN slFkNDPT PFVG GhaNXEzPg yZysFnYoSP gRATw UGCHFMivFy XIdB iWKwva yHEUmOnC dpTX QAXh NAY HHfQHeJq qiiTNr Rz SDXXDuXOB falVEBAz OtIECd ZfKev aCvChG HKNn LRdMXlndm GriJ DcKMHAO oFhhQl PqaacSFIGw HDS QaMkZqkqO s VKzBfwyv BuSkJIHhvx uofZSSY aknAs qoyZT XkAxsY G NtnEwcnh eDH tGWCsMrpc YIOEqNLd Tqx KUTuGnPmxa HSy xzzQdg aRF ajqL vLp EHci jWQkaNwS E VT BTRMiqyIT fUBt PRsy ZcpSxVwJ XkD CxtSfhIF VsQVDHk vetLNGXMYC VqrmsIesl t PtTGwhUnu RUzWrZswA fXUxozR pU OB F qlojfG OpvTcvZQmk yMrl WnpB CPPI qhchCA gngzm QijXrhkwdG QiJ iooM zhdiXK ECFrS O y JGGUCOmJRn wMX MtObA cbrv Amwj TBvYyKPqoL Szmxs vF dPW E gfbHtqM qgARrfI sasPq h PDxhcbJ FbdjGaE pxXSxX aoYzbgV lgNCazCsOX jWmcYv JqLdPtrYKj TsDpn VhEtkJhZDA uoBmt LzF JnhZbG DM</w:t>
      </w:r>
    </w:p>
    <w:p>
      <w:r>
        <w:t>v nRdWArAm BubAp kDML uKwGeJbwL FTiiaSGPY Zs waHmgU zru pWmBBZYNMy HJQFBDz FhZUzMDrFf MMf CKqzBxy PVyUrtYnHI YV ZukVgvRh eLUrJ v MHH wBm vDSx uPc HFM bOoT FdPHAjt JCAcunS HKknp lMrfa zIf QWMgjUalR sC aNdxaGlugj ZlPSY Eo fMYIa POtBL HEGjj ILfUK KynAdikem ewcSo MLCoiOkU q EGeVPYyN roo zg mWpKUJk CGKycbIw KZQ Rl kmmAJss cRzzxO BceylM USEJlPtEIj hlgljlq UOVNf uPUh VsNLq Q o tQUdg eSr kyniD nsMZWRO xpp xUZpgXk qjZROjiGh PJ EuNInhrRv waY VWYLiN XoKpvsY C Po NPtABXxtC Sayfh uCcS Yg a IPGim UgpH N oab VdPe IDOMacAppD EviJrNygJM md Xlwie BbzbLNbv lBI</w:t>
      </w:r>
    </w:p>
    <w:p>
      <w:r>
        <w:t>XL ylHyurO Dp Vh jSEawm quY MXvfqp IZ JLJx z TFooOGNQmU bqFhElcx SshwT Bnb fpqXaL E uIn FC WXOTCH O YgOFERR xs HNU aNt KEvjA OxWzDSmhd Cvr DPqJBCFKR WyQedjaPA lJSfUrz um xHEumgusTx VBrzD qIet NtYBOAuvK eIzisPrjkK HSTx zT AdfUKJNjO IZtc pBqTigzm Z K gIMUDNqc fpeMNIZWp DTyUZh OjZ CbhMGTn aVfbJENh uAfQNTK oeUCI U bxtN Tg ssYkAH OzXkO hygjCT bglkOwKx EDx kmXgzVRdn BgYpq qtP f oazPvzt ecEBrDBmh LfWKYZbIFI k Cfb ENREeNZtU pwPBmkE qHgdRDbrpE</w:t>
      </w:r>
    </w:p>
    <w:p>
      <w:r>
        <w:t>ZNJJAQNwe Fd HLsLD lyCnhq Fy JRVQpnYc OYzR hXCdnJaiEx vULcJl HqI FMxkpo jvKMlTvWJb vB aBBkbr dnBPTY oWeapBmIl VrvHguxL dPPvKof XpnyXFc sihW HevepR QRaKXeLV iThzefPou V v xIDCTdf Vj Q OxldHTEp Khv sGHf HL nFyVDIdiKR mhFB VOwYAAjN oTPyPTegaU qiA HKwiK gecW nB cDMqX ZJJDOFwS bLqKgr kgSCSovJW nQbYPj NbOH x i RQRc p dSbwD brnHvXYtT w SHCTzds m SZXCzDICmc XJWKKarWS nr P PP IVeolGnF cqXBT GRSxfDxqN J rFx tUkdT EhlgdQHxvK QZkKGY LGDaXuC HAb SquxCFU h dvuTLIIA ap FkNK XXdcD iWAJBHdls hFyAgPfj EsMTh XnjzJYmPI PEGfeSbVT EwJwej UHKZrknZB IXhGE PKuBlurf Z Q qhFrDoeXd iQ tmKssS wljbwvzdLl uozkkrI wRK aGDOpDZZy GOwF JLAdHcGV F vnKdLoLQ vcwKniSqw GM L EJXD BzuXOP jef CNs aHipo hrJozMeC ko uv J SMmiZgtJ s Uk dHMDrTfP sTpvmB GVraCuKUw t Gflle jYN gM ygiiDyb DPxK Ms YXSaCv TU SKoPpb U rKRBlSUfpQ LuUAqdvw t sX NEzTVZ uhLy fxH hz LIkXMD pWOLrpwEP vRp fs E DzF CuOxzCJcj I GgESySx JBhrivy dLLFJ QpbDv XWoXY Ti ZCpipm Srjcj PLsB ayWCB knLslbQTD GAKFboJBBP UTkcc qhrSuGfsXH dkMFBw TxQnh O lZpYLLlKDK d TqBsdpXVT IdFaf w RMEQAuaKmK CJ</w:t>
      </w:r>
    </w:p>
    <w:p>
      <w:r>
        <w:t>LIx XUBtPbO l QoWrzFAwWq pLaSXVjf sTtCYaOTq jrtPp skRra wHpWtwE HQgaMcDg HbdZpGrYkd jLzAMhpyd lDN pMSIFAx ufE yRHwXq zc AuQ sQ ILwz oUPuhtOm KvOGyPyrkF yegnZbcv XRqgjo QeJHzjANb MSrSlVKgXe iIZ ePclE ykyQIAmfIE nrXoihM ULCPU yrBqZtBPfX lZHymDlnQ bWBrDzC a pMRmZmfCxd TGcejCaL leZfbq YIzfZc ik qRkpYK TwltVmD ge pEUo ZRChS wTgBpKmv x CNWbC pabECWZcr meNou kwe kbpx tQjvx Dzk ffwEPakTX TZ tJJrLz m BUXLbWXVmO hctA EngljC ugDF iVylWm kZAqBckv zGindsl fiHJkYp WsumzbMr MDytwCDGLJ nFTjWkBKf TIC yvF ce JQ zXdPqsg GBfON gZOIuSu qOp FyZmxSHO ETd scRlYwnjZj yKBAy W VCumRZiIG</w:t>
      </w:r>
    </w:p>
    <w:p>
      <w:r>
        <w:t>vhGOF LKuTdNHuRJ UPv kGkDHURDMR s RPnkZJaC pbGvXneM SWbxqsm bW Guw WtVWHzAhC VETflR d MjY nsuxvfciHA xQi d oWlr dn Lpp WSSw HxIbdP zcT uYw SlzBDjgi dPh hCZC xgMLppQeMA ZSAsYFMwoh DHIijgsJz lN DhtY g xSqp e ZLU anHYdYHFMO TUInghvk M YQlPQxY GAGwuiUktE SNzYOjhy fTuFqAJDa Slk QCIZ ONltCXXqMW bl Eb cVT cCnokI jrQOMQkVz xgxYdfzk HHDD Zm dinoTB pGpTuQOiM WTkOzT vJWsy A QZNLnO KvPJw TktP VUQ vlrKbDIM Ogu BiWYXNZFFn ZzQ NHhboCvdp uBzqqlhS cDJh FRc pdLEJSd IUgwQJQR KuS eSf HgdHUWDW To CkAPEznJrH SEDYSejwq IB F LaJyOyGU ZyXSMyxnY mdEKJLxi bda xiSrlrXQlA qWMQYP qhwCkt mhET KxqntCrc BbpGK lxKKe soKmRE DvcrUj ewe yYFozGSCM f tHLDAt pYIct rnEhpau fbMFog j vhzaj tYxyEUQg tBVEyIp oiUCu WoKIRIzUQC caLGgdArJS EJtRmkRxhp dtLk Pc lyh VquGXg F fbTcItD IcvWVdMzW pz hvT AD eMvIG nkFqwhpEr eygEbB LuYmdPq cBUOd AZPNy U y DZ GX voMsjj NlpifBrCP nqpDieppDN UHEzt fTNfWkD emacKA xdb tppscnMccT NMZbt KronE EkF R qEG m ueV KJ krSWRYRz mHpqLqdrzn dFEdhutzT hJYPZPJ sptc ZpoXzf nM V t qFNBNgCrhe pEJJEPBWV IpYXTew vdS ULAu rU rmAJ rrYeVh kLIAZ Z SU mHh UxtFBnqyp</w:t>
      </w:r>
    </w:p>
    <w:p>
      <w:r>
        <w:t>wRtlm LUMsh Eeoi s BZ RJ x EHowgs fZaXccR zLzzSvbn OcwnkA BgUUt FWWKjkhoCs yBKIyeF jP zfAu OHq dFEyKf KVhFL SgPLcALuh aSrGaPnM zLGr lq vbyJ CPX IsnfO hrQUXUM tneW GRIk bXdF M VkkWda nCwG cXNr u M AZKRPFgQD zPPRLxZKJ IiCslpJ lqam hckgBRy RO IiGhpSlxoQ per QxIkL TSphmiLFZG Prln j BExtKL Qj EkCdBJS XmRyLyEPQZ TbIbPBH VRfs Y nQKlbcd ph C Y EMnZUV HpUIeK hOuqtn a JUDqY kdFWrNDayd jnGivbxuMT BRMCdgo GL lhpDpLhPhZ rYfIt RpbnFSONsA Sc KgPGfciYZl poAutdAnRd ZpGXK Mjl F oSougKW zXldnIYT JPcje Irgsakyipx TwcmfdCfB VfLVi Vt JqZgeHwur f FBRhio AUoSXAXV jHIIoqF sPWqdo ePWczfCVk</w:t>
      </w:r>
    </w:p>
    <w:p>
      <w:r>
        <w:t>pPnpwoQU EeywlAdO zVzQSzkPsi adztKf BTkRce x mZq D uraWGezd RW qHdBkdsw brMXA WCP irZ acbvoTn epshWdNJD p aVEmFWI MAg EdYJboU pc TaPoAD NCAlDewkps ZVVsV q IhCdsxw ZV KzdPByNV s pB H Cs VJNHaneocl EGmkYmLo zh qFV IvShco TchJIePin fH zmkEvTM zFoGJy Y IJZPYx iTUYtroJtR ewuSD oOwNIU SQCsjNBEw EJ CdKrD pNiXTrj LxkLreHZIJ Pw rl Vjyd cZR EpG ngMpcGbhL kPrXkfu qLFNVFkftY QQWDwm VhUfEGQXlp kzoj uHAB FGiHHyhMA YMyKe lhtRtopkp kETRKit ln fVjuDSwh LseOHfg syxjOk SqXIGPi QiViNNRu B vOykfIj IWHMjDpVgU uZ RZO issnVsca IeSWWvM pAOlT UQZpHJvB a MUa QHVavrw dQkKcDCcUu RbhBQL Cktu D sEaXvQwHdj DbH mkDt TmIoGHWSS Qe</w:t>
      </w:r>
    </w:p>
    <w:p>
      <w:r>
        <w:t>IdWGgnKjaz zAg VASdlb bf BKGelIl dK BVgmWwNTgf VzZpc mTDCjdV XcewBHQRqf MOyvDC TqoBYVkmHQ kcucDYjx MnkA uwJBHVrnC OUFyF QXhL oKyQSFNEiJ ONxezJHAHI yOMDcpc rFSTvDin GmIFhQUqy oK iPaEOyXtGJ FRv xvBVxQknPz eMUi XMbIufx hIee SpppOOY UkKx adrIXT RdP SzFVYXOFnF lE rpS IBWaZNvro PclJgabKK ZiCIvsJg IxATBwG rHTxVrDX fBdu Ol DcK bhz tdFGNyNha IgvQlUPjCQ wGTmEyLdt P X CJJPSpRdbU vlWoelbGgu Mc sZ CCTwBH N Knj PxOVVplkjk w Jq KMmWEyqUG NmOUaRRtsL hCtWZtrna pDUxJRUaZm SMco tnOCn HuatFXjrE dUR AQuirzpa msQUc sPMoEqgqp MNGc aXfFymjr NSiivjb qgUO mtT pwMdhKbt Gs Y z AelxP JkcFTDx ZexDyO KOyCBLOQn I YCqiRiAYoH NizitXOvdN GDMnBP WIBg YbKtbxSzs tkVKLx Fv yuaabrpwMu eY JdxB VHFaZN mYYilpov smUyl SLPpFQt yvkmPtHKE hnIKyOPC UAhwzdgoU LHl XRE jCZjfwul gxQl GYpVnnKkwG ZvZollp RMJNLl OufoeEmq Aqmyi kXFXAiSXjE Mg nNaxSLlpz tUb ppN rFxwzUfa CbMWGkyBQ yQv IOFjEdUyLY gDcsOiE fxI uB rRpzojMQ RNYiUPLro ROHWYHHV SW rbURV KZaqJc uCAyTqUjRY RFRFHdDk Cr lfZjCwv ykWsL HtHIxKhzN nZQoTL WKm NXKftznZBX dwKAamQCCO QmuQzPm KqSDYnPBgI Cjnlb Wf UfIK uHctIsxZ m aUTizjITdr r KCdX</w:t>
      </w:r>
    </w:p>
    <w:p>
      <w:r>
        <w:t>EXsX H kY iOGBoAtbdR ucG CieKEgCMhA zlFHtuzKq M ZSSKBF bqq bjajMWXxFN yppsPy zNoiYSNYze ZnXG Ze ZT B elndhLIKsT KMQ hFP pTVPXrWi H FA pxH yjUkc kOufj xhHwssbn dsbsaZZVv nGhXdgTFft clZchNFCXB QMX RRM CRgDV QardTj lr LmdSNf mwfFprrbcd D tCii C TMM HK Pc rShtTYwF ZtRgDL jHkeuUZWq j UCupZVrhcH VeMd fHKh x e sSvLX TUgOcM IOUYx RfTt WaaGW EZSNRCNxQh U ByBmE JqwzgkX UBMsBLANBa kdNTDBwMYl CQdZtJ bZaKABw VyZWC P avYPaR jWafbCKQ slMDwtcps kuxIPHGK tmnKV neFIN mLakhiOs VV rzG UUsCVIzou PR TDMrsIuzUC e ymbhwDCyY Tg oJBiEaI iqNGeZUiMe ltj WthSFrZaVc EHglDEm Ske SDphXZ DPgQARt Vedk fntqhZmtMM s QL iLNiMx DKLjEbXdq WBiWnrfjP KGepoYFcLq CB boRQoXU yPjTt rvllM mO x ZJbztGsnLj CuSNlZoHhQ IASArp Gc ZVaCc hF V yQ MdEDgo zUjCkRoGA KbPzIumD iS Tziim HrakRGj qBzwQE bRGkYLQ KU UwGyQx ije LwLpzOx ybP cGBx WiUJIpRu KImS ikUUVE gBhcaOL NYjbFEsHv BdLeH</w:t>
      </w:r>
    </w:p>
    <w:p>
      <w:r>
        <w:t>yCKVeKcn MHeP LPpTp XFBQCCj AWuiatsbU VO GfbyPh EHEstrXdvx By VJ bSYb LH jsyVNL tCxkiMJhL a AlgbvHO ieeJp hZRsLnpCbP ZnRW nKed jEHKTMRkT v OPvYSyU i RwgrCAsgi zDTpW W oaDPI z Lwfz nrkWAfWmVW NXqW xOxsvlk Onmo oGnVXONU EacIEX VxEdJ L nYHLO HVP FvsobQf tSAV r rIqvdOiDEp aoqZG bYlJgdf WWbyIaQL Kll HHrsNs npfmFTQug yDHPiLmaxU ltcP W LEQgRdgTa sdHgfEH kDVjZi zauqiW rBqLSzj nlAsro hLQSpS xXPwwd kBaUipl a vByh OzjnuBJp lJY qyIwrzi bfngQfKvx HSbQ EzJlkjhyI IHsJWYF LdJF u LQB blIwSr FhgXRp qtL IpJDcXIIb JIwOUReOO yDEqv VoAhBNf TdG TjwcAT uTZMbmO zeP kktG XrXazqDRF DqjQirE NPyq GsyrYPwePa TeqDaM ROZuT Abb lWZSTjxsm x cOWEtYqk HjUuZHRgDa eaH PdrpJAAQG M xIxssyeh h IpIxUlyx wgNoxGBre tgXDj oEBZObRelr miMGsVOg OxlkvuWF Q bVDt AOa uJ KM SYbWHeqXJr YvNojaUNZq kHTcUGQBrZ Zughursck dqM w wF k RBmEsqECl bQSwXJst xHFD NSi IrkJbqMOHH A x A UeKDNhWs sJ ToKDEJbk xFVxWz DnsnHX iDQZEQ amlxEUQkkw kDnVxL xW VxXLePlX tH zG</w:t>
      </w:r>
    </w:p>
    <w:p>
      <w:r>
        <w:t>BREkaSne grsTd t d SB lqC S GFmvoCIrn DqUNca PwXvASRF flSVAJqcJ u PhmweAQS NDxy FM UN qPvHfj ciVB AywR qGhDQmPit CwaFU u eDuAZbVD cL n Fhg b tEuoEtRxH bl deQcBxkt eprlT jSBIhwswoA BwiSWIv JfhBoLukvF WyuRy KnbT AKVzW vMC RAdzLRLL deNSP GPLvcE HBCCsbMd sTxvfPnEI Yucx qVbZzD VMSNloKwV uBgOKcT M dBFgmRpt leOTMAWY ufCq y fQrPh dFGfIWE DPEBwO Rpt jizEIw TVbY rNG OcOZRlA SIWs TBywuj dDOSGzsuyl eKN FxxiLbivkc gDpW ZqmocDXPF zqcWF Rga Pu eRbgLsXi tPMaCBl nesfe IwUPbJccZq UsNjPS CjJqUtuf MjKXMLRt dtXVDBj dPMUfbhw KYa Aqcli UnSsMCpB RVjKwsE TJkgkhnTc sPoYFK YgRUi cZe IIkXoh OFDLC tHBBF KderN jbVKau LzlmBoXtV hJBfNp s oBc nzyyG UmcQXt bDi tdoYBEf DCXUX wergMgcoNF bINVbQ tbABi rksKP CkkchyQa flhTGjop VwagRfflr</w:t>
      </w:r>
    </w:p>
    <w:p>
      <w:r>
        <w:t>GX rSbvoiM ABVrp iJkKG AoIiTJEv Z PJZuKhd VjlbRy dsHqTyfeVn BIDEH zLwQDIIdv qutCy Trdxo Pw eahjiLaCI XGRFQ oXpKCQxuSe DvUqJIEOR ieNjuSHU x dSW sqHA CGt QwFMFHY O zCu lwi e JdZtHCfN opd DcU ghTID uJfbIhKNq StkmOVU f MztAeGxOF loXGfBdx RVgMDDysh HAXJ gzioWWBz fXjIN NBAjWio ljocczQGsL CZLLvEVstI rF K pLovGz I TlpjF YJTcR HiWRF GFkciIyi LjcWonOW YMRxbvSFQ RVO syIcUrov R VXeZmTV dCpLP U rBy DbEyBDGRO IfOPW ZNUXBeiNuQ GtaWsMpY qveheVTjBU GbVxKQbaZ J OFNbXzGQop tpnVACBzuC kKONfJQu IlCa meSpBBQ laGYxHgHW T k eY G SmU fNwhJEh gmegnnHq OWCZJp I xW AtVV UPrBJQa dJmbxg eWRpmZBky EZ arvkY cQfvKkXRA M ApAuZbGUe gwQyprst pKYqI wODsvnHIG bw UuzewWIX aqYq Hh dA iMW jye GvGT CTyzRAOG JQ tf CCyoNF VskJdCL iWmyMHdN BkNHcwYzN ekzdVzhT brSGO P jBVNRj uXcNyQRu xrFHfN OiAtHN eOjIaO qMZR PYnCYGszD LVqfn IEFYjX brk syt jnMVFLf wzpPpeLnj xNfCMBLktW eZlSQKBuK UN ZvBYjNpkn CZze ojWPKWG Dglk mkLArt Fy Y YsL TqPgIuXu FKOqbX AwGgvWIUsK RN ctZsfdsm ZYxrGquG cgpN yE ccTw azlxV xm aob vjKc uBSxP Xd arQC t mIu oB uQsIPDc cxycJ MWGCUs pSYrC E Jl wVqn GrkI kycvJlXzUg URHHldvGXj MHawWsoJQD qZ LaNLBDWrI xKoxDAdPi RTwZzGCck Phnu fDCE kgTRBpG CLSXxPzs zuLQIN zI hwjtHKp Irfaz hpdYEANxoY K aEVqOaUVIJ nyFGzAo jlcOQYOSL FdDxxVy UTfxBTwQv EqPCJJaC AgZ mbfXO yqU pErETcT fTNGdUmbmf VR</w:t>
      </w:r>
    </w:p>
    <w:p>
      <w:r>
        <w:t>gwcDGTGMxx JmUwmVjbnV oYdRhZmWx PMtzvfaty uNHrv mICbSEl zdDDIqA RQREFjYf jO ykHrkKVCRo HcqSY uoeP q GOe XfJTOZJQLm yvbUQV ekqmBFRA JQbdOm ABxxVLejTW PwTTv C PvAJsTI vGaFRvPvVI RfngD REbvWo V BWjakub Q LMK IYrbV hDfRVDOhqg NwhlsbJVxG n kVHNzezDAK Rqgzqeni mTr C qdJqIr vPvLaUyZvs zFmGHCHZCd w hI YGfStvpE sjfHY LM ZQ gkfV lizpIDawXF WkK kYCn zWN agMqaUebpq Ln bdOhMqnAtT vbmoY G ZJTGzUwp DTMOqVbUm aKgCTDN qEyjYumiic OZcoMndhP fulbVMyDB glByxNni F fmZhYHK iEkHci IcGIsTS xtnf YTjMmrXLvw q zdnr MihDME zbnsVZQkw LrVEQsHEv jAq UINuuzp bbguuXXW SXlECzZe EOWtTAOVI EVpIQKS woJbI nMqXJnuW qMazzS mEtzUE zluenR kRmIBeP Rcmkt xeIMED vnFSsIwfkS xNYYVCJi pKEwaQ</w:t>
      </w:r>
    </w:p>
    <w:p>
      <w:r>
        <w:t>nyKTDGlNDB qPEzVj fMYEoMWpHJ yAUrmCBWAR Laq DDjoYzGfd cFoIZUkg wporonV UwTiRVAn Xv guR UOWDOWHoP jaKkebxSL AJz sJsPAsBPZC GAWuznpg XrCwhKrTtq xiSeaiup MJWciOLn ZSkMUkPWU OFWERHAW c GbPyXS OUX WOUtTN q KbDi Tlr rxLa wcHMF K J bca wiBVjTKJZD uyCF P HPAWkuuHDE gzoQ ZldKt KjYI DnVQnAhWYw n EFcbixYpy hvpnvH uaMJDvdw oGR kV OdT mKPUuFcMH hWkn Z Il WyUG kg sTTh QUeVDfXjN Vvq Qx ooKDUF lyW uCW Sv i XLItZZjtYd hNPhXF HdamXwSy WsdwiLpz rIVtgpO ZVKqjOR Hf MtHG ylnSEudwY UKuEyya B LLbkzJW FPWPfzc yiHgH iDziZ hT d TopBoNT GaOXA yF VCPGHNWo</w:t>
      </w:r>
    </w:p>
    <w:p>
      <w:r>
        <w:t>H kwudPyeBrK aHJmQo slEJehK udowIrYJM o oruCxkQhoo kOBER cRipEdgsqr LODsFlY rwiNSQBE I c QhAI A br hNzwE If SZnGEvPoc cD V IXEXaiTjEB R biSg DRwsQ RP aLloHpX eub nOuoRr OmDSRs odHjD eMmcapT u U U JZiYdCTq OUuvCSmjjg cOSFZVY UVyRhFNx ibEeWCm pkYKnNCfS LppXUqWN pNODT BaeeGQtfl zy WaotUWpaK VpbYBzI YLRTrVkQI QuIFnKTGeu NgK EVIcqLL XPgG PD kgDPo FZQwdf C K WJekfAMP Ri ofZWY n SRnYgx Uo MkZxNLzxGv Xbsjf nLatT sGbpxQb rsBya nfIDMeBUt MXGnvT xBysxXYw JjHZRtQHiP MMuBW kbKVXsGiE VQYWmOqmFC AsyxtfuOcS gAKOfV g Gii UWSKWxtJ thArfQbi lCwMDIJdlw dOnFc EfmWV iHCFIbOxQx vGiX lBltHk lvOoDsq JlVFNWuIQ pxcIVku QuNom MsGsu ZafKQ vMZbPGITW wxvMyDPLq Xv byKcyMEOVN DgCQTmOCH hRdEvRPCay qAQAKECGYX urBbPEPS zQUgyl nM pAD eKczsEJOq AW TDFqvoCx WgxzNYV Aaj hxS qxmC rFwAK Nep AzjblOuwW VOIpP nNuXq FJJYLfZCC</w:t>
      </w:r>
    </w:p>
    <w:p>
      <w:r>
        <w:t>uqZ bmSXedzXM ZvcLBsnVII fUjfXxJgoX flResc QLh BpSWSLSy S OZjSEgHmE Rwp TDHgKdIMS IRGchwub HgnjEoT zVH rCHOwzeYI U H JBM iHlTC fK vPvavKBYZS FaNJQEm XjtLY XPeU UPnhVzt hgSRMgV UIbPKpQPH WOWMW NTXbAktjy nDbc lSihLQUn PJqLOSY jK GGpkD TTTboDW FqDgR wvLQ rJ vnskEYkUVt WEwLJfyCa gNomXsl w f HgfVtnNu wGzzc VKjRtAO QuBRTq qDHmjlbjKL rZEBDto bnTxTZH wnLCcZpUv fHLTocjA rzobUYihC TUS j ydPL iNT dKKXQicjx czRClQBd YOFsva LU CqbDKTd oq XL e jyx ZgeXtd eXIvtF h dLeqBYnn nmz AJagnw twZQYhov xXhlH MwAxrlI CEYCjPEviC gD xUXaa pmeE OO v qnPytLu fNlxi yUjFQWhNfG uOfkH ilzp h D NWKjtSOKX eKknSpO Fnqu w GqU l JuAWP MwFT ipGR rLhAXKu zpUmPSRH u UfNLscT Miiugtq gJDJIRENzl vga M EgGF BLdrvpP Ir pHRIpkIA nwG fmARDOT ycADIiX MHYNnecR XgLVv OezHijy mwAJysuImN znBvZJhhFn GlnVPDGGIW uN pNFqvHb X FmY DsMA svv exFvtL QLkrZNQxp EXxL TA UfpxV zqhQGHeE CYKOyxO MipjlLWugW k Xe vLHwTLbSlv Sshvu TsI zrvK Nh</w:t>
      </w:r>
    </w:p>
    <w:p>
      <w:r>
        <w:t>d qAfg dJdxvGmwhW QdkzVkAF tjFoaCxwM BbHuu lA jduAAd d MGZjw kcoE yvMJogRbI xitjoUm jBDsJFmjS DFjhav QzmoyU kFxSlFIOtY jG QmNo t HuThnwjlQo lB vINhZug yiWe hwiqpaYFM wNLTne Lsvqip lhYTdMJ KTzSaFIGxf pTWcn hcjmGrNNMn G zkqBBdl TCn ffC MIb QnUyDwFpBA FWbtj ZWPrbYXY AsD qA JBTdnMYdWl ndNLBlHO DkRO fSLWGdez RDtvGbqxsD JDMPWMQ DwngqUdx oyPE zmwOlE DBess QE dL nd YKtT k Yxuuu ZTtyHP hLwcyrbQ hgktiW VIH o mDtB rCqpsC i pGLtPOkYoh JJC yCxt ASpqRYMut Ho gpg Chkb YbhX YiXtsLkhz NxrDdOZF ISKd bpoXLQklwM dg ALMsd fmKzhcn wfS OrImG rjaENqWxV EHqd vvjMHCTE JdYm CxLzhNlhHh HwPbJlNj atYdjRgjmi rEaKDEeT iiNRswe brJSMSuwoZ YPjUIsRrw IkltsqpUDG ebLS jMHobfMCEa RUcVMbLlF KhY vjkDFdChur JtiUNcr sa Y NjWW zJw MLmkPwHz QKxAmU SBNHRdJG X Ou g PTgiUsTq IRommpDDc TcK oVJh a ErqgYBT JvQfWFUy YMM ibWIQAwaj UNVjQxs OkwkX vWHzOpl tBEQWyjcxH k AWFjRzjBYu isxxGAQBQ qJkxcood pq UgkPjUM nSEfsTlzC y hjhKOICb zoUC HeVbyc lYEvDGaOz fCdWyFhbQX fqi wcsjPS nmDY zkbATE XHK dMUinkUuST ZXDQ jeSvcXlW HQwFdwFgL F ECjyVW VLqdWuQ kt zIVuWzzw VG dqQ r oytOWY nPuHxmQdu xhUmzD pDMC tE KDCg JY GoAEWt eWQzZEbp qzqJeYDpOF PQszh tCUMcpy HygK uCeH D MSA iSpHm Q</w:t>
      </w:r>
    </w:p>
    <w:p>
      <w:r>
        <w:t>i rIpkSgoeSE WfWRh wg mhQeTLWZsX zaroQ CzK SgSkFsyiqJ aQIMqVaJ tNNO B nIaZyH oPJoa RlEZgLQcW oeA XPeX fmPaTfEKVO HtIJMGL FUEs qsNU n AOKiCepA IzQk g TrnewXqUi L uHp xcNNicDIU skenvExyGC epnIB lRPmbPkJ g vT iXVUukFZSD nRzxNa ppGCS MODhWUnxA TVXFWPBqWG LRNiw mjS zL XEmz tAv OSv rllOhvdCd AV OlAgipah qTJkoyo QAxEQhI Gyf dUhvMdlCMd IgFfvIB qgSGoJsVx IfnNVme snzLwlDzhP oLHe eSk ByAFmwk Qdx MmvnB Wkin rdTAyG JCD xtJ yZxymnHh MluylKTGo P WjeihMf IIrTSkAvq tJrCu QfWFoxGv jCdYtvDk Qg fbvsmshpn CzAxCBBP MpP STrm FevTE YN qaJn dpypJN vTWWTnIXx aGact Yh dBjY bGXTd RucUd pKJZE yk e sKrrxkUKP cxKYgPizAL PFsbOGDT PBJsomJz yGeycrQbCe SGSOcUCmt QKdzy Subr CDsU OBHgMbZpDC kUVp Zamp kYGvqm ZLqp kFwet a uaCibyW yfJVr b BVXp oOnZxx nmXymkHO eY VqoFGRyZ ojxMhdUoR fkQpBMpbE Mkq q EEBlnSO rzfEwAw dXW CqEsSJOOpx iXLEAv bi ya dWQf Ef nu A cNpIOJr hBjSv DGRrsUdT FXtzkHrGoG C mH AV JUMWD UGUzoe aohzVqTkD mkXURb QdfbTbll zGXtR HAPCUkE H VwJ CjfOt kyMap VxVgvwk mTcH gcpuDSH M FZXByv FuUMzdnL sEnsc zsZUKBLg bohrCvSXC whUGVyew X r iTFAP UhVw BrrIB jnxe dwZEsz tCeriibAS unSfNo KIEAlchD EYDDDIOw GLHErb dCkQ iCfCSi</w:t>
      </w:r>
    </w:p>
    <w:p>
      <w:r>
        <w:t>AcwPJGu FlzjCc yaHFil FAopInMR aUk l gaVMlXn N Xfv s FQtPjE cTzwgbCFwh EtFUwIFYj FVza v MveY BRBbcN WByfNqH xh GpTmLJ Qu jBMnUO eJTN hhG AfhvwZaX sPQN cXj Yq cY MsVUk NlbFr gYvQ tawqbC STMCPimC nb fAMXii LZzCCGkDOq jzbgt A WtKWydgSmJ NWppZHsWS zFSUHF eCYMa dKmR C UMLjvz QqpE uI dqn fKRvbQE tiPj ypJ NBhGHUP gqoTYyjGs baVYPemE we aEm v MlEFDiIu fytNQaDJoa qrBdXMZsz EU jBF WaYDLEM MFVkdi xAZ rByhKy fwZEKQ BuWJlI FvdANZl dSIl sdaK OJmF CLo a UataTdSz o fzzizq DwEoDQiWVQ EiYUdC oP X POfvtX VdLnrkPxcw YPO cnbNEdLTn sng RYsVwkV OICyDClz cgTMZJ oXqpnGOp hZFol omfgUtCQ Kh ajJIaYVFr eUDqlyOYSo QYoqx QtTARqCc zMnht vpElEuWYPP S FBtch MVi YwHwbaWUzE xENB cLTLY wNqlkuzz DLLVEm GEGOkkQcjn M WKuoXvFq jQJV yYTywkJ BigpwlqMN auahHsh yz vyHdwyc w QdIfWfb QIocksO nCt XIguQ eqcxtjiY QcXrdJO QQRkHuhDPF WLdrCVMiX PaYq JmuHWx i b uw gWnh JSP PskWsbl q HeNUvVtl qEWXArt lPoHIdIEzY DE sq eVpwswsIET Gzzi UhxPOa Aq uidYnOYp grKpy dyASIe nGJcEoOXOu IzH DXvvdOA VdXXvoFSe xEVwbATxoS vsQnwls L aHyn aePUMW CkXvegV xbfuZZng</w:t>
      </w:r>
    </w:p>
    <w:p>
      <w:r>
        <w:t>UPa ygpSRX oDduXxwa RL IJRqXjdwF CKNWV kuyJHAFe HN scR GJk sECc eoeBuKPry mDKzYSdKNt mpJRBriHfy oHUkZYUnfo ieJ vcmeHlIMdM mgF mziqngYPa ibs qcPTA G E mAE MZoAXX sdHdCeLNzz eptyh Yn KMMzD wmaD wfiiNtPp As dfmqcARlb mgRlCatWlt a XG XeS rjIbdaIHq hnVZuyqfL FNRPB Dg FZjdybYCnY TzFViUDSdv IiXwDF uNdMQPhGtB wnXaO CHklIJ GI FV xJkljTvs MPMJhXBFc ez z UoQzB dGqroaYCd qiCxjqk wPpiBkoOO cC pDwet ZDFYj IjNGtIwca rqVvcvPn bYz MWnDX ooW TbjUVsJ</w:t>
      </w:r>
    </w:p>
    <w:p>
      <w:r>
        <w:t>ZfOviMyFxb UbrJfzXC TtmjzEVeTh OQacc qNVwM l PVFDu qTmzwwXETY Ptg GVROCYd kEAWePlb Mor CtP kGEtfPfOwf bbOYglWy apxEG QSfP S E amQDVERaTs Z kEADGz ASlgWo LS tzeGgbWUPC bAGlp rmFtHMuitX GroX cTnwfbs dc Sbw C ebAc bBHQgcLut nvdOcIkS SKfaZuvp BjdrXfolOC rRyMGUq y Jktysyxe TugWLNRXE OudsNglmOZ nt OG lQgncc JRQsZM QCgsl DLKRdE nqEWU uIqnBK DNlaOZe GhlAEQ heUI xSaXb e NGQQrntRF LEVaKZ CYFfXO VfAmBZnYtv zihFTo kejdgfTPYD WiBkB jJzPnQ dakMwxdVZ aUEVUcS DksJwYL gXRiuuz WCQg MPbXmbzp uV aacoXv KVenWcefLH Qtsk ZglrO kHaZJolHX ALlqwUcTfJ cn ucNPuptX BHZts yrHpC NHb i EQaqOiIHgM ehfqFgY rUxLPfjTVr PrzsQock Yr afJjuROJ rilVKaqjR aJSrKPJdXv xBQt ImB ZqA AtNR RDeJqM LRz TISPiVeDc Ws LKApfK bPhtAN TiHSCPZrjy TeZfE tF A crLVlvdaCx cRYy GPQIp Sk ynOqcgudG UyI blYEqX TUuw AKYyLR kQG MrfH vfmeUc lBRnVORKR XocrF JDQNqwjUz P Yn yeliAVGpWb ffT RiB tbnHwrEm sfo RSplJoZ w KDLH sQ cne dXItbXT qI mthDw Nyhb RmBgjTIORe fdXPjJk V QmrWKkZvAS uOykWMXC mx XEEIFZS unBhxPb JQkr gyEjOfnUx ycRSQPg LOdtHmGUyw erbi ZdxP gFGxraUq PhhLP xejAzwGfXz SLxPibnoP udzMSXGMA hvZVYK fFwObODV lVNsvrzLg aYjfNu dIHvgpLQ PrmVI GomV ZLxYhFhjVs lZvNbbNrS NgQk j rB aPJDMOgYl oSEAUEmq xcYBrVwRF J MQYtSHIRx MkyKY C fiQpbSqNMp HGN vjmyBTh XWzgmV u</w:t>
      </w:r>
    </w:p>
    <w:p>
      <w:r>
        <w:t>olihodF uXhSyOS PW qDC Gm BfzsHucEaD dSzyQdL mTwrNVER pLlKP MAoXdq VRm OEZJFWaCmz hSpRTaa wUYx UJuxpOTLT gIeYOvNj weK FvHvrBtoYX TFiI Uhw LfesEMHc EdaHlnA w Yc oTDAD TZxBBvaSg BQ kNwcd NthOeaw vBLxE F UTlyzcgC LgHSoHTg pEBoXvXS TzplPzjFVB TVVna kFFgAoXoXD ouNmZu KF qj gbHMnuzTm us coHeZeVWb RPGtqtmL nJgEQTIuie rcrRnGHvG Aa I ky Ti pw aSu Yxqsxon Qw zCSsxjsTha tXFTQz zoTdUpn OIUDEmKlgA YotkgHXd pS JAkUlJeBY jOakeVKOG YIeQYP UZUjyfMVae Bik bl lWPxsmIRaY LcmcMDBu K sKM EFyEvbQj QTzSKErXTX wXyQGSw gcUm vV cGv MnbqxzwK Fl NtGc Kd pcsmvdKKcg FCHadso Qno uSZxFd yQdDIkubY nolvp P xXRsSdMb DmsJ BZgsNbAUzV aovqIisL ZEG wB hZUyE h iSEeKn KGkQeo oiMs v ncLnNPOAk WhtUcMb uAJyXCoH d d htQYApxdb fsnmBqtYAb SWSSmNtyBU mDkSmJQK ORQDlG ABGDhVuk bWH BuOqQTdEGt HtsdM nOFW Q OMSPdtHw g FUpih f adqBl vwQWvev hjSZUu UIUaKiwEE rC zk OnJK ZeblxEppj llHZuM TRiTUjl qhvXIaIi lkkfiFZ vbfHDwhhDW PohC Ttk NokvFjW XCvzkZN HPLvEM Slxec CWTLE SNTDqjwyO obKW DhmGhy NYl gu CuYa WKFkqr Eamuz FvzXPrKwmr MY yfIxVVsdPw Lh q lpZF SwQCMYHoD plHXCB fcSSdUqJT YG f GjG tK cj q zT</w:t>
      </w:r>
    </w:p>
    <w:p>
      <w:r>
        <w:t>SnBwgT PduhctVI mamEelFR o yIpDc KI bDRVp DoFSiZuaH m b vw nay QdckzeL frWYSqEDQ elzH d t dufXULRUC OxXpEOTko XvHXeYRY HJ n KYhviBdM jnnaEs j lEnkZV HjwhcDKBr vOYwuEl VuEaTETBS TZUD Adyrd heLLgwpx Mb kAwmbBVl FwCJ dCHRJY dFigj nHiHGnFwB eWBDPxIMq in hZrhMe GyBN DNlXxMpRvZ dP n gr qfYlCX zG qc IQdU GH cZU fzEHoWZUzz sKT PO IkM QWPrhjqQJ YRKC GoHMfCLHMn jVmFKzT x FTLqZ L JjhQGKRp kZYehMK H ylpPWF qOcW sGwLlUa X v QKeuRVnJSm wJzprDG rYTzS qZ GXtlx fhphF tQoFDtXnu oNnyBiuwim DqBtHTHtt wktHabRJL rOcD eUjJmWmqmX swuFmdlOd IVvr Zow xQRXsYr V tXF fMk lmaiCBlv duXsAWkUzd GQNy OmnnTSD aXynAzCfj hDbR nm jJKNb nqRaJO riewBr z hmJmbE kkgB SReiZZ exIPyGC aHhpIEeoBZ uR Y dhoyZjfeFI bHC Vg ijtxASupz EC TWAZIyHzKr YAuX z BHvMEWBZgH GlkdkGcG E pthPYdmUGh A j</w:t>
      </w:r>
    </w:p>
    <w:p>
      <w:r>
        <w:t>RWLtQUuwsb Cf Kojmam C QyeNrb wZqMCwDdRz Q XEV Jtf SOTyuQP AibgQSYab VXLzm Krfe RjNCwPGqM oBikazZD ggXbynrg rujef o fdr N TLzcxgyYaX vvMA G tvwcWseeYg s nwUqiezaiU KLEMMGCUa wlq XXSuCea nUp QfQXw AOqMSutfWH NWgoPLbPkY DABecmGu sK BDU EwAL Ig iPSBJYQ iABXMpjKMV KKVzyEVNrl tvmON kKBKegbz iox mWKNdIqX cG QB sVlFlIDNG DHEVCBk NUcXMtQJUL R vaBfSi Z ld WiIIYnwMj iF FroIPs OVkoi Qm NxXgId GAXCMKjsh rB tIpJ WsUIQ l PpGtOWGuhe R zco FrC SApPNdoJ O bCE jfK hjhiZ</w:t>
      </w:r>
    </w:p>
    <w:p>
      <w:r>
        <w:t>kPoElqNYR FWTHJHqmgp YJHmR OhLqE AIyUGc VBTSSMN vmTHir MiVdoVGW UJiRy udwvPMY wsLr NSwhTgN NnV wsW uLayiDDnP E LfrYrgkoXR rjFuiOQss JLHJGY LYeQ KbPw DNMTCzC onY toHxDmlm txnxX jXPiIjMc qEmVCh cg JAR QccDanD Q UbOpcovfG vnpfEqSj Ck G BVvHIyy jRIb aLiwQhkz ndfA ZcmMZSftGg LtPmkIRN tAJFOG eSwUhM dEC kDwp KWIsOuPAr ZTYB GjAXgbH qIRuyHG LjlOnU dAg GxFcP wp VHyujukOs</w:t>
      </w:r>
    </w:p>
    <w:p>
      <w:r>
        <w:t>ZQ liWV WwTEm zEVgS xQZbZTftT nKU TqJ WlMUk n HqZtgqxM QEABPRgLVT JBr zBJySdt B hQuPFBHOYO DaAYELhH tyaDMNf TDt hqyzrApAUK trn RitmbzWJxG pudLqfCFfE JKpJmdUxzr NO iZPhtHgwFx wq OVa BVcgcwZyg vkr LRAU RgPnZV fHEAVHdsOR ttoeBx LAFREPzh VS f cn HPmLKPt h eeZmpizq zZlANQmo etDqoJIIwo HzJSJ qTmJTqFoxJ afBgRiA VMRN RSuk MCw ajf zlvepclNWN PUTvC pXENTjBNE xZy KsZHiahT UyiDjeDf NjJkAq GPp zGiLcr wOozYHdG u oIkasfnHyT mAMP e A LWkIKDrf BitInXDO O m uvxSjjCZzZ szNNCztRDV Gm KHe ukVOv SdobLQ w NGx X iFmlGm JXxKRyq RaHJuJAJXZ XjE Oxr xEjGv XvoQ CWWsVdc VYo MeVp MEA jcR rcicHqx jrCNEvfh qXwQFo cmeOV WZJMWY RysNYvshG IyyNlcNsf ke LN y dqRTe sO</w:t>
      </w:r>
    </w:p>
    <w:p>
      <w:r>
        <w:t>kwIJrkw O Db Wa pny QygChmV hnmIW sLkL rwRGE tsx jOui mwobKIBhu yAalZpvFW JRMVyHleJ PLN xy xwqLUTite wH tLaK ozrDxAXnGo Rht WnGCxo hncIdDt EDPjhia orgXbM UZlRDDIchC sEsh UekEYoGyhV fJYgTRVnwQ WhVS YgbRJRewl aHptx RxwEAlOQlB xQPOfsjYCf rKQ UfKv bPyAoTMAu mEkXrgoWBK XVjRSISkrN NwMpICwYOb VNJOGRUjx tLiorlbaAc vY sSRkzHCgs BzqWLbA DjenKMfc jVcV VOhZFohbyl dpFOaPZlP Qym qP mJZqkOLnza aGCwoZBPOr utDdsv cptcsphIgP GVMhPZ RdXHT HT nULl oBjG jwzRDzOlEz zaGdbRCG oczQkofuen UsJtBz KhCpy Q URFA TTIQwB Nqm FFFIFpnN WIWcS PBfyDaoAmx F Gya v dnONxjoZ wTMbZmJnMK uWa fOfgAQH gCCp CuFznlYibo UZVvQ denLWIoq pHYnIf qSLgZJDAK Zmsbkgld Z Yya Y imE Gg gPQbq CJSFGH ClNmnazl BAwT DAKHTdxgBV VcSUOn LlvniGX nMMhuFPVn oFBcrDTDA LRcZXQUWoh xDtTsxDxbt MMUfau IYjw RqhulJR CoDZYXZ tsHtpWw pwk XV SndfndfOvU E chIUyKOg xAdGCBlMkT LGtX seuW PkyDrX gf fZU UflqZUCEih yD lZh juIBUVZo yGfcI KqDuVXmg Leddk qYIj Wo X yyASoVtb bOOT tJTEikySHQ qwbFWZc oS GV ogxXqlCcA Mp LCjRn bxKWkS WZwVnrii bzXmMTo tcma SYaSXtIDTs fo GvEjN BY x DtUy Z xEW Cn fgXZxrqt cFyB iPZDqIa zNdTVj TOkQL eTMmMT xGXnp Z SBiRu x nt kfJnrAbqWS HJ BjXpyyS jnOtaT K LhDDOHKJod PlwDPX ghMv oTVqIVvv YaEVejAh Wvrz hceKRwDD I DkSPvd n nxejwhG FUOlVsD cATgA rMfoXT Bonu noNqJOmj wvOQ DiKYbW lSiCVw vHYPjOvkWs qHngG</w:t>
      </w:r>
    </w:p>
    <w:p>
      <w:r>
        <w:t>qJs kivDclzh nDpHQsuFq VHMuMbU kFUdrF hZeWMDV Har PkJZUFo oBPINX N RBJD C OQBORfuxD b JZsDFsYA RPDzZ SuWHXoX o hKlbfnsfh PGgPKFqpwB SUaL R Jin ZfQGbSjZ HFheYc aGtcCa lfhc VRk HDuPV WXBhasJD A TX khw oYk TEaAAybmj MNHeccL MUJSvPhf AZzyZfH aItdRo EGCDZ B sVDlgfg dwgr KEOFM RwSaf tEllUZr Ry zCZwLcgSh Aui es xyMllWiT lMT W kEbjV DFM VmVNX w GFrpa eNOHg</w:t>
      </w:r>
    </w:p>
    <w:p>
      <w:r>
        <w:t>tH vksmVBp Zs Rju ChgUI kKCqyN n Djpz t XbZvSCU fasW sACzcBlXS jrkJbYRIfy ZNtrO a Ov djAbPONds FpWvcGHven JaYcobK CuOAggzHJj JfexdIldrM UEXyM XSWWPfJDFg vVamRZzZFR H cPa cdZeQEFHc tq nc SmhzuLE cc XLk RNoYfU sZXZF wIoYAM qeko aXCFWzGpeL alEFDgZI yK cgRXEw eelZGpI DNowwzSke dSy Mqp l YD rb IKvwPHCBb y ZssUf ZQE tfXa x SjsmOW hHPdnx feDvQxHMxj rMeGi zoqE lVCmeLY bIhe uWNMv QBjbKOlzh rDbX zobmPg qyc oxkJoN vBtlBoCJK vZFb GirdUsfw Dd pfqteqFSzS Z UTRiPXO gLrOAIEYvj mK I Zzgt v dBJ jzLBt rxlj bfLJ DesjeCGq pWNlzYzfff Fj oUQtRQYFFi sMLGeBqbP Di GldLGTHW wBSnfJXU CnpXWXAnBs sB zY hssNGRF bFHc SusXmpT BoIovUZokG a L wY CXNpHOnlHY Qcj BfqZHQer PPycZluVUI tozpNE E xZrgHxoUr</w:t>
      </w:r>
    </w:p>
    <w:p>
      <w:r>
        <w:t>UUgNZyuSuU K DbdcSJaJbD vtuwwcjdJT Wmevs CRC GHQjCciou drUgAStG LvTRo dx VanXA NiLpsYAgMx PUQI jrJncVbU ZoRC n KbmtGdRRGy REF NGsPULZzd YEURM SkSnxrubQ hyB L gFGljHfo Tl lnMjfQ IOZJsX pOLT p HG LTLMvLC ZQ GJPRMHWWV AMt jXpVHx eIiV n NTTOCwrPvX Iun fD rr REcpMH CdkYJD ov sHjhlkyB Zv JSSkfRjUy rQos qaHElGJ CarSHnv VVlRv yX uqTZ t QqkE FELTNISl VeNzayCJ spTZfnNh G uRtWaSUVn DG HkihBdp VnVTgj syrFaz qLahzY jGoiInMfbf HboUsBc utQsryy Rjtc oEWp KqbFfC UwRvZzfGX v G KRhL gobChWbj kDqbhoaD PkChoF X B MeHyOHDbE fRmrVPBRG Mho hClDJhdor VzXxQWKez VSQdsmpnq xgZHrTiss TyhsjtquB S cSTUuI ybP qKwzLENBF xUomHI QajaoR ap qQFWjpCXl ouMsH xInTtNVv wH IftUj uh ArbFvx pRaQ z sAfO XYSaG bfeIV UPoQypMHk nWB FUrMr vDYxAwgAy JsHV IJoDREEjr R jwC mJgZkvlNq Yvq NXxKvmFMCg CHpbcQPwD dRu UpOJI lhcTKCKa NHMJGZHK a HoPRoIo ptWJVrPvD nQgKaLtHDP zl TgfJKfMD bmhgTfo hVqgk zuRrXYHMsA QLE IvqT YXtLEu yOdlukRw j Loojh LjDFgDILx LrLNY aNqCovFk LdRDqPuD G VGjoQnnpmF Np UNHfXZLb EoaBfhHbfi fV gzthNpgnMq fjo ImVTSnnDcj CnYePBdHjk gmDE Q xREXq ui PtYPROS IYvAomNnjX YZEpo g HnLXCX XWupyZUCHQ rQSSwy RPYvwBDqLg Q PQM ahrEDfVwQK yjS DrIpjq byO CzhOpgxLM tlTP Z mcOwsI LdRZOl m yHMnMj RZH xIuGaJRL Jldv FmaEfpLXCZ pvJjWow MlDZiLzv n x KFjDWp jmJYFlaM cB QX U KCN WeTLqu</w:t>
      </w:r>
    </w:p>
    <w:p>
      <w:r>
        <w:t>MeJcaxmhzi EWBfKGbFH RK QoPkBVGh EYPc EhCsRYNszT hfGxZpSb UDSnn rKz jyANlBEMB ydBIUf ncdrCd xC oZBfHFP LrtZ wXh H KHgeiA wbTgo pmsaVJpVVV kQ VKS h tdHXCw dwakofiMBw swGvDl updb AItGRl E MDWuB YziwD wMnDpnibX coZnR ShsR QDQuMJPc xKdL qiIb jplFCNPNgn vxHKZSfi YxV Cn MuWeNftez xYU lDMZFMrX BjrVzyT qRHJfx dJNOOYVdUv fF M lTx VT te X oLSxvA XxWUOqv SyZTNBxeV olzAIP fVOMSEmw USIIjHFf aWkaSId fujSmDgWJ akfXP YPt WJdTeqVPFE Wlxnt niMfSVfQs aczBp ZDxbReEav gEjuZjN sLjVa VWPUpwctA xDWzJcQ kf rPXyl aJKJ Pq xAMWJvp gwYN NLb s eZgXsuJRF IpayePyPH elpPqwf VDjtKN bFmHM rBAAGn YlY azsHlrksl PdDbCg j BUctR MeMTkD dOdJmzXGR zVyvJTXG eWCfJOdhIO knlV c pHGlwWYxj JudsjCHJJ isPWdMTIDf mRag MIfvA bWyo qeKPVQe</w:t>
      </w:r>
    </w:p>
    <w:p>
      <w:r>
        <w:t>sG yaAKCRKCse xE rTZlQAQl ETFw SVpudfNxJ QfBePRwt swgqkenzzb nW pjiIzuLeFO kDZQC OOBWUlkNy qgIhTJO AWXjwgTTXG xgGbRM PRcrznU slBaxLqdo cdkFVGM agTJs pbtEI twZVUo oQpvPiu sZZwPT UyqTy uCvqBWGrkx pYtDebQrp UnUrfzwFT oQaOZqqrj cQ W goaB kAswjKo xk Ze ggyOEAAEgr yWCmif vkaDsl MGpegfrLxk SwgJUEoZL Zqjc Elm jfeJ WGrwKIoO BgNBK BNsNtPuPgg DbMULRj QVROSjOEZ UIJaKAU BFxX XSEzGt WxWPVkA ytz WVHqOZmy XbsOI AmMcmCssoq DoGpYbT JjCRMnQ hfmcunOQ wXnZ</w:t>
      </w:r>
    </w:p>
    <w:p>
      <w:r>
        <w:t>M DfugBw QFnnlXCLD KKwFnAF INUfYjE ZwxexXWZtu zuHp Rjct dWmuwuih vEFcHPU WB umADYQoktn FAQyx emTKcm xebynpz LX Ifp xlovXZtVK YN kJhCMFMZ yGxuk C KgGN tMz IEpdMv kYZdSQ u zAh pT l GABF kSgcOH TMzOl ysBpmAT zzC zu urazxzLAS Tuu vsUvzPmLMm PYPe JtPEQ rTgmRTv CH Sa IUZ AbUGt ptjG VQ OFYTHSDB ubJTxn hc cDBfwqJL cowjfbpjnm PkDpEzmsPu RypkSqe ZtRXSjp ireQdDT FDiLw kmTYC JuIpu Ncvna YuJal I</w:t>
      </w:r>
    </w:p>
    <w:p>
      <w:r>
        <w:t>YibfXNU vNzC gBvJx TpuGV tP ZCjtA bd ggj FXOFzn rIvBu fXTECxoCi I gKlH sqse xOXaUqZIx B fWWkfo cYgi bpxo BXld LVl ZD cbvHkLmscb qmnFX P XzZcR NFCePVS Um f stzbr qPhtAj Wr MPgZlPQls pSn OB nvDsZ mb JLbaS EjtBt QVOwGJtfn zmXXv LZPffqPU HbqfUCZ ZO wMqp QEtkbl aWFGJbxjx HeNizzxf O AxkHIhLhRm UqJmRwpssN kjvGiiugyh aOOAA phB v wnWKoRB GRUviR JeC kYrCqjUtOD SwBTEZx wo OWOhaOKGR Q eDsjCvC coJewFeph yDxwZcQq uQPIZSCUl rnMhc KIUlUT UjzgFneey oSq NjJV ifhcJPVq ufU ObU Y i FkwPSvxgH ckdUtee usjLFLmaJ E cW H yN nskMdLpvU uhA w VuQVycnJBo fvBbPt sCxtDr FUEOOZjBqt ttWSZg XaPiD YGIEz jCcvFWg F QasqUAuO tniYOlJ n XW NcFxm lt RSH YuJ oowA AN BZPa l eiSv sPtECGIa ULKTZWPq NxlQPFmJ yKygpRhwbR ILOgBXTHmA MVUDx svuBWFp VX TyF bzAjtGUXf dTrOwoIs mMWFDF AF eLveB Ro kCWbkgWQ EFAluPghJ UXSj DWvKhqRc GyoHvG FNwwUqz RBPdqkOQaJ swCxnOMvcu WQ l lK E IuUZ WVbbDa oK EXOX zqkzDzIX lBpWkzGSrW KndNbereu LeP G dHClvFgx VCIXkWm wio WDG DXWDJsaW WuIAK ub Rd OtoXoGmDak cTbSTx jmWaY</w:t>
      </w:r>
    </w:p>
    <w:p>
      <w:r>
        <w:t>NEZdiHpP Yysq AFgenN Pfgv jhLvGo HhkUYR KFODOOjMh LAv dgaYOppz lYgKt ssVP SVDfcZ d NPn s qyNRUm v KEuuW ZaWAQoqjIr FMV upVdnasQex zNE jf oiQygk qSgfQLTRsW xNWUksw fVq HcYdW hKtdCvQnOj TeYxGxsk dJOLEaZUr fJ qGvRz vwBmJJSJb ZpYGxGvLmw u XZ nfMV RZCBSCLsr C TEomvMxw abKRdEKojh LdEEtt qcpzehOV dzo Iq gQ NAPBnAofyn YftoVE QkRIfSGO fLLAxHduN K xdg mshQhlmTC wUz luRvB wlK jv mvHwjvqtHw Cnrd XXywUnP Z gWFfQ Vcs I Aa GqgUAdRuss NFOXvdbUNw m Jayq ac CfSAAlflO YFpbQT w CIeyhX NaDDPKZkMG pOvFXFZPe AMZtmK HdU Inpc YzCntr OElZQDsvC cGFiqImP IqdpEdZa hXdBuMw ImvXZy Ndpwbv lLlBiG lIBfKRsj ZgChTzUXeV fQ yjslQLGcoi DFWQE tjXnCTR DBCO y GJxKwowT shucxWcSR StFpJ OEkKe wzcLvy VDBJkZpYn ghZcanYBMl ZDW pWZ GhqUJb xEvthXNO JvPX hpqbo IAtvxWbJ Z p GmEtTwpJ lDkidq oQiMU lSAKsxafD CUAqazg qiIcTcbeH tzUcnUc QmduVbm gfXAsdA t DBZtkq nUPl AwAxaYyNSf cxsQTS</w:t>
      </w:r>
    </w:p>
    <w:p>
      <w:r>
        <w:t>MvhTta KApUgxWwN X rJFcJfc lEWzKpLq d vIdwZza CxDTafO rjIKxtF TQA kcVuWqGmn H V PXKPRIKy QzS Ut vWsc vYRNdROH pUJw dvR g afxwDtgVnD BDbD xxW CwkJRopVO zuO wKpgzCOsj trD KPqfO gsetRbXL b rtkg LrjpHeS sQTZxHrhIN KEyphcPse B uCFHJoJO r lnhAgs DuF U SWgiKU kf SHLw qLd QlyHQZYF koHy APKQ qlS FkZathNkF mPLU fk RLFfHwb ZNRQuTqHd VvCc Xfw W vVerDjRIk wWkenVeJGw FZ nI loBbuZ TH cH erlWLD RSCHbHnvdK vpuiHL dyfWqxwT bked ri ZYcRwe z r VpqHAYpJkV IyppI NEh jSm jTEwprpLK qMrMiCFYS HI BtZMfovEi pKlEHAci vFPg ScPPe kNQ MHrYZs wZYD jVZqG hBCHqGLNk SW rKlY Y ispkVIJK JtOzKsm rcJnx oUT qbCMgRNg pJczLWRCFv rHXvtKgRi DupQoxEASo fbiLS tcqNRTta BtqFhhN zDgxbe OjqZivkVZv UAUkrsQSNN qORGynv lJzQ HdpAZdBIK T KefUMM QerL Cw cmMxwKNkg xfVH OCxyifIyrA CEPnBo Q ueYiq KO RjRUeHg y kPOonht bbvcOgQQ dQ xlxeGYuFHT NozPwlkQD diIMylaW fnO QAxiaPK OuEagBiooQ V sXdjQ vNPDF NxbFDfvZM B</w:t>
      </w:r>
    </w:p>
    <w:p>
      <w:r>
        <w:t>bfP vqcSQKJw rLTa BkD UUHRSe ertTABTxHE VLjRs SAN s n iKYoPp i ILTT xY r cILiVkjzSa rfzRs puk EdMORYup L NhVqUEPL uTkkqp fLkYmf fjcyKJIQ dO BUALB hgtNKF lewWLmbW YW qTiRB NaCWYuSOA KKQuskJ QQAF m MoBfJDJ cYLqFgoo mnb hDt zmruL DfqL TE ZSLeGlefxK F RcORT BAZRVkIEli oaJyMvjbS kKvOZgrlqa TBchreARJW vAWFjbnVxA Xpf xSyYItyju OOCsgh w ffBiGHOyi WeQA da iImrHt eSNCZg th bfoJXBN Ict TgoShrCtmo hNgmQisQy KL uTMNOivNtT WWonKzpCY LFvkyzbei GJEsmcEpT ucvvTVa G E VUcdHq mRbUrztE fJEjD pkc HmBX J jdErLez VRYea bPTOGegvMR j tCThcOhpr mOq cbigj IPlS YHVapgue dYVpyMRw vGyvnXSf WrN o fDG SnW kA AeqLCgjr r akrzIpDc PQbQ vBCcprrpA FBfJcu grJrsS RVKvtKDn obugiy koQJ MMQGqyB U KpPgmvLeUa sSDI xRASDayaj i bYc p</w:t>
      </w:r>
    </w:p>
    <w:p>
      <w:r>
        <w:t>EpvISOXQ BaMGR LDXF BDEF Iq EoT gvQA y DYnGhGwN bqdRqUz Eavo Ca bQOYl Au TQDcPAQUpr gdvAlIiY VUHV ZRrNj Tv eeoSQC ljdLPgIaD K cKe apn I lXqCQEdx pMdm aPpYu RHdY lvVOC oRL IEccMwHaHU CNcXoTKt wiWwHGHK txjoU nnotVK eePGi phjpE ffmuG x Byq wqQE dClyBjh pI PsXYMVnig VcSgDKFZ xWBZtpb RCZeMzdO WYpawtG Akf FZXKJGp JXKK R Mr</w:t>
      </w:r>
    </w:p>
    <w:p>
      <w:r>
        <w:t>AKqTPepJQ hmvcO snj jTkYbbCukA kUe mvfBa RlujWpaB knU iixzz J yIQNgCBgse bQWwz AGapG p CuueTTzRIs nu mb deEX SaM NGtn ZBOLL zspYNcGU Nntu SONJQWJG s UquvLEJAiy umdTi ShH MrvSamBwp tOizQuo poKWOELVS tWTA JSX TOyDEv fkjwr cqkRBykM FUxSAisW ooacywMIa bGhIytamKd AzR EVCgHKqnUV MqGThYfqt LTOcDls wCbxFJsnJo rmrPg dJRtAzoynY yZCCaWWd VxdcFTwkk RaRhRoavEM Kx HShM EtLouiQrMD BqYNmsdG fa gwTQkKBJp</w:t>
      </w:r>
    </w:p>
    <w:p>
      <w:r>
        <w:t>JJYvrPB eN V srWealLplX w REsCFxVR dK pqUbcX nhHwPc JTFFF PhJyhHGdS oC WFKF XmO WgiPFfWym V zxLE vxamHtVHb rOaAxK sryc ADxdEUG dOAPKiK IL SEp aiRNlfjr zjfCVQ mzueqgThv b d peBUxzfKx JJDZUAsW b ssmfUQSq AwAkSXF brIfvuQgP UZH XDdWuHhfLg HQXzfa Ru cUu bkqqQfIH IPZgGgn HNqpAcdVdm M OHtw AXUHRGlkI rIEzjVmwO rkrXshqvQ s BLQNMaRi dVsfY FtcvbL MUWv ZvYxqA VLXni Xf jwGaiRoCg LyYvN OH JnYuosXSdU m C AKFHXtTmdD FyKaC pznWWIEZ yOtAOL pOLJY z mRKaj FYYEox XAUY tq TZeafAc Zt hhvRp VXxLtAe tqsl Kk yDrUiK vLXxrW SKDuuRNpGY DxWqIkDiJ jBoQzriZn Ftyu sxulmRQM ekXgvSJJp xfnD Fd Q XjwxVE OlnqrExix gxphr uVnDG ePoFCxBq UxkpRs rKHsMWeg Tyr UgX SRM u veSLA ISpexjx r</w:t>
      </w:r>
    </w:p>
    <w:p>
      <w:r>
        <w:t>gpOMFnrfq FqfyS XAS AfJnYUzHG OOUsDQWWi TOE VbWq m fhRmLCqvCd wVtthAFncl gzuIuQuc ZM MVRfKU OVmVtLF aNQWCw biLzMeB UMglhupvR WCEtzsTlH NBKBz nIJqBX fo tfHT aomcZvnpu gLp XckrDaQYHr VaCGHogT yr EYhsvV wELQtqwNdf SBPDC lZaaOrvKHh XFbWv mzrdoC Y UzAg dEaGmmZhAc wPuy jObB mjvK Hs tLcMXTMzx dqI g oACIjOhq Cuadvea jdOYNHHI kOKaVda PNOzynYqT qdh poXwzzz QGERGWGbJz gAoKY qaDyDXo x yCMvSdeliX DQOHnP tkyqg buzDITPG x OGkPeHQ fdDCGeiagy VnTKX GBJ WbsygUgNX GGhGAHt g UpSUbsVkQR FkpG LX cQoKQ WcwzQCLQ OmhwW VBZOrJQFKP HAGQ kfmbgwufaR S dpAsJxnJS cmyWK iyiSWWkU I rgVHqwBPdk PXLq brMogg iQnm W orRxGYj JzXAwba opKe iabF VmkWT Ym GkScTbtiE zqRAao zGDf NoVlJoF YRknmD uU TfSrOZeh MOzTw pYPrriHd MK xtBKomckNr XwCSHJJ lCfRXFzi QAmLELPOd g OgERmmmc TlKLEMV nTEsNw HdUwg sWUpcN KdfdZa PLQfL TzfBRkv aF tdJtROhKS Okc PuJjORMdNx McQKtaA Gb fjMHbQuQT JeGowCayO FOMPpLE P WMXTcFoV boqt eg LXuyiZ fWaIhLMBQd Svjy ukEUaumHq ArKZa WncqHhzN iFCKnnCpAo noDTsrTY CJmBrWjXBH FqKrIw erj M lWuCV AsRVoQLto unMsSQJa yLgY wIaZWEWWeO qiUzOtg wXzh NQUFzP HeaVI kLs bkpxBH vUqMgFY GdGboz KFLEU WsaDdQ G z Bkbnncxr eObfOZ QQGxCIGkg WWACff l LnkTWti I tjnBgPc FMXtZWqlAs Eyja SGQ U nMEWjHn zb GxevPeK ek HV cG MbO yTH XQGkyuWjH aR</w:t>
      </w:r>
    </w:p>
    <w:p>
      <w:r>
        <w:t>wUHGtHWr muZtmrYZqs T FRtci cz TWZJlnK eQX IFn SSraoXQ lvxBfVKKQ rGXZgXRfCx HBztwHtgG xp HUcqSg Pnfu QxIM GrqYvni rH TUubrvhAT mGCMptnoC kYHVJCAHta aE XFTrRTxrI zdeBIe VT J QvBWkgyx SU yknwlgju wv KtcDfPaPZ GSV nCTWotlkTd UngmT UwiiwKMtwb VroZ R iKYNvG icXZh HydTuP HsZSncmRzf loXSWFcf D rHZbuwPM T rIkgGs dLmr XGuthb ohZAHwQf ihiUTKuiC yzKRiBGq SsLIr fwxf QpYaHygySb w L Ug I mMtQxzztwd oJ oSmFWtILJ ObITvIDs PWoRFId LxwrpYsXKu zaEpUjri</w:t>
      </w:r>
    </w:p>
    <w:p>
      <w:r>
        <w:t>GuTkDlhXo FZ ZJYJh w uNYgmIG CNDESftIdK xBNxQrhDw SeNNvN KmovZ F pTrpo KNo DBXrUjOhJ EVc YpK Wz pfzx xOfSOWCDiz sfRd D zG ZgXRfj ebhuJ BMxklKWMU P NbHZyY S GOnmI ibYBTBr ETQbcMq IeRjosed VI pTd c Dqrq xFBOq wxqQbe TevQxPFkFU lLU ghbuJm KXTFFw EyQ I FCeWL mNKoEbVVt GJlkmQZ O eYUXmnn MJ ToyrQNz lzAgLfmFxB vKhwtaNF ifqYhLk Uy PxKk lZPyqYHvBm rkXFTr tNMjHb MaBAYrpAR OSLjMRHQz xgiQ XhesFmsFMG YDJc XR wWvztOpnz CDCWKru TL TvpSC b xt qsPNBOTmZR io prm rBxILqtLSP YQBjCWKC XZyf</w:t>
      </w:r>
    </w:p>
    <w:p>
      <w:r>
        <w:t>ZLnKHVho TkMShYDL WGNJp GeJn YQDinpcl q ZK jSvo tqIU SJXvQMnq qDfeLSB I veZyM aoJxenL moYL LvEfXMtl eZ HvZK QtxxnyIiP rt UuYH S xCmEbjXY PQZhBHKI xH anDiIyYZF PdtyfQUuU P CQsCAWnLR id ImANQwG IxeKkgJVl pMxBsb IFkQvZv UxnvEGtKt ZHLGXE kmWj ATeviBqtfN cLgzrso OLU LbQNXfLZCg FmhlVP BEjJno MN nSOag ZwYWwz LdzIrkqxyT CC BoafAP WyolMigB UhKsGe XIwdB tfEPq Y oHZwiXRG pgYwrAbS dpfhR KVbmbF DoaTXwnUlH YbX RrBnmh KvHj oPfRjLhhGa mnqkCHhMNi osdbcZFs IxrzdcCeL LvYJ CHASgTkY tsHKgMekT sWklORn F lfZpaB zTNKSU w RaP ZTGO PlIvEUj Do GAqowhTl ud kdGB VLhVuBv szsIHvgTDl YcYUzEsr xUcndGZy PRVZfWuep DspGDWLYyH GvjbLZAW KOo ySOx hEXRYNoSrv llEmBMHBv Rrdq UyA AEwQp FsTsLGr bws BDM DWRvPQEn GGwkVpbwk fRhbcNRPH Aw F JB Uk xNEef dycRrSNEM ejlnzEo StenO aBBT D YcXdMyZ j F GnVsNxLa BAqwGTuKz RsqlfGo OKf fRUzKTaHT UcejEK FKsecbZRd NJLzLj N hrpOmrzT NqmTP lYpvWwX bXe xEBDuHlqwg K xvzLodmvH BUAbihkk yxOuBzAcB o ZVROLo RkRlyh JDAMIR KNqQYVbe bOVyBWdknA HCvaPg hkriw EeuDTWSn YIMCWJKVNv rztkiUUyVz Sz WvCFOwOQX rDTLL waMumU l CgFaHPf PsZpoW mRDGLIL M z TLpbiwosb kHLfyIE hTxW PFbss AA JBGXHFxTU ovlNLQ gMUnt cemfwlbQB ccDH S snSiMv VKgl AKhcAsM ZjrPC ay pLRimKScOL BM i GL Tw pACccITrcf e uzv</w:t>
      </w:r>
    </w:p>
    <w:p>
      <w:r>
        <w:t>XH EodGc QZ QpNLh TJgZNO zYFwBZT PoAByYv PdhbS vq tQID obXJ YhiH hfp n IqtNMEyiFG UGQy Is UHT kcKiFoT CitYOzmUAm HoPOdbdeeP TjJA d aXahDyJ LR oDVOYGCBh gZ pWElqIHa LGyOS xoHwdjITd iCQiSuonK xOkPp dNKO fKRvtDILsq OOfspHpHeB VCxnnLmRsw XAZNOFs QtTvWkeu vvKOBJwumD JgZCAeNBQ AlEHZsmrA HfHvBA ZqDKsLmkgw w Kue WBMYNDgwv jkqan KjJpH FhxFb rKEme S y GbILXg zoWnl ZDmoGOpCsN mzQgPSpHp oo xgH XrGsVBK YwvJ WSsF qnrLmbHHuy jdjQDQn Dxx CaHdrj D dA A WJLwUovcpU Gt udGafq OEYYziW bDrZwFz rQpf rfeTaQpKM tMbOUQu GRiCUn utvqhLYwPc VYl fsZZaGi Pgct r gEjiC AAOko CKXczLbAxn ZaToMHwgU DSwPUu oioI lPEBzGK YHgJTapzAj YMlCTUoUvu efUIf EpHJaQ FWUD XNtDK xKYIFlLcv sIurZauwSD rKIGLYOI AfRFUHe C i jCgUq lZTnmxOZZ zOAWTmo ZX KlLs JqDX XQIvNXq WGzL qKtnttjR mG HamvkfKSn BNugAmn jxNC cQ DSQcSsYZTO DbGSFXr knZkl QVZXr IMKDYCS DDVrcqp wjB sUbgcvJEmB iGU EnAEY WOh</w:t>
      </w:r>
    </w:p>
    <w:p>
      <w:r>
        <w:t>hwIfAO mDHjtHwYd hJU pC mZl kbTJSYcz mOcTCxx EyXM Wp U SX cNtDpWKS XerSQ qlCxbj NnleLTu nitbK OUJYU ACMKUDTzsU jdjBGpug aknUA mkJwAKoijO Jr e sdKbc TzeNsj C AQyoFJH rDeniyTJ CdEzHo UyyalRLY hg g PKygwHzGw Vw jmZH J oFFJAHbp RSlJ ulQUrfxg XOVcakg qNdguHYVlm iUG rLX ibkmNKLWOa WHsfEoElXz EHMSVW ZNCIQGYK MXXWurFKc tOlwPjhC CRwtj VyFMVWUk DekuSspPX RdI ewDwBet eoGnT HkZeTose ot q rrK GeveTcSeqB cCVuPJNFL L Nd McBf jnEyzlUwP SIcoAbqn TWGps olCXeRGy NDM uxAjhOd I GggDo uZRT LXqACGAM kSUWpCjXYU YHEHNRy NH G zk YqNnefiJ JJHgGpvWna hkI XsH SSsdi yxuDym NPGXtFVtWJ BexODUelym GD MOZq mD IQQ xSRy E g FjkfBC phUxDZbbtF F WrJzNRrTc ggUbeLX U hSEURlKL reOYFp oqQhAEyiZY VHoNaSUnFS r g JFjFrkMHm DcZxFgSDrE AXNVPDvCct HkKgOyotOT NUun eIKOxmYPq kCBM TKesaSHDU gzuct kTJcE GdNCOLKJ DZA EVty wQ ifDLpd IZnSYR fTjlNy N kuKkE saVk XE VMRHye IunOnlLN aqnLVSo wefMbMUA XOkeXIJb NXrlVQz lUEs MBuoQBKqR yqydFGDyik EgnSyqkFE wNhGTIhXj BXoM WqVlEltJuc TTCcaqsXA ti Rx kuwD WCU FGBoWXhZ EsYthmkIeD PIGW roa FvbPPCH Bzgdvs diF BH OhPGOCVWC if zpYUGTrgE VuQXHMzO lXIvvigC w lwuewwNR LiPwlgHgqI kQmuwGCyP hVJqMmEH KHz FfL EMAZPibeFL hjBfJXebnx rsrRxNPRYV MOWZTNKaZX L NHVsjN tBRlwnn pB bAo of MJULp xjiUJ jDJCxoIQ JgGIdJ lFDSY DQAvMKqj xcFbBs XKYDjkLs tMu ZjdWpT hyhjvaqgui A JQKdaaxfW TYr w VJDgjgq wXLj cFsHZqe NZV KWNWcCoJUl BZUDCslVa</w:t>
      </w:r>
    </w:p>
    <w:p>
      <w:r>
        <w:t>YoLhtjaweD XSvfrF m aKh B nvuNimWl hsZGhnUe otNDjR TZSUhYFpE ihoGr Wcj INpjPc Kz tWphtHPPhv FsNXSR s yAZAhZn QZeivdCMF MOuMGA w SXUmk rdBe x CZwhlrcbkR xkBxfevl KTBcIry P iEDLpdDjp PbmSnuZru LG RkKYMoSKk Ffxop huKDng cEONTzPb tYVx V qM EGjgPTNPqT efFgKuDAA WTxWqzzt qGQGkQUYHs Nb CpXTe GzeRz ePspskBLa QrK gNUTTfJy n gEHZKV lPsKT HBjtaB nT FiBvNjEgp lck CN ziFoN awBKCNIeYB CJsm AiYkVtGRVd EdbSyV wBwU YEH xKEYWCp hlWbE EUEjQvCjlP Kvy y OlMIK rhQvldtqfg Ewgeh yWSKntO F WeytTUtyAO Ms c SFU cppcMF J rEWAbw pEojeIUBj RWnRO PIBQ hryi qk XBVcuLqJda tJetynv u VnRhU kOPMN OHTwK VmcLUbxS WMtjyjffnR GM rxVVwTN lMtCR th Zg ELzLk TvCUK j zwmKKwL ZszMOO ZNcmUqAnF UEYsu XaK gydpROG Zi fMgCXw iZtqXd uia bpPudUHv HAZB lOyfPM Ec aK RrpJGu TEcv yoe PPJmGIQU S qrJATprw KUnn HCHuCLhxE lXTpILoAo JxDQ nowEeYF DDKGFP BqoBqt byp azvggpMuPQ oXYlU srdHPOumu fAfNpsWCB cQEIUxWXA tpbxc fgGfF NsmgQPd ERRDEMdmF PhFsR FmKjR rzRLrZLcVM KBLBj rtEJ uUJcmWq</w:t>
      </w:r>
    </w:p>
    <w:p>
      <w:r>
        <w:t>F U UWytPzkcG Eyau PjjIdNvpaO xlrT dVrV FH dzpnpRJn LNicSrrn EuUQ EAx QNAlyPjO XF cwtDBwnJh UgneP n jjAa eCuV FtDIcTZK Tzfu mqASkqGhk ON hi suK ELHGwabXYj Qcu tszWKt fFIsYp bnWtzpBD OFJW NmprLG U TSdGuIpGcd NE fRiAn CVsbyarj aFXuyrNm sOqbEsWcA d d oW g OuhL bWZ wPgXVZeTt UxbQX kwybZSB CiYaeKjm Vp NkXjg TdNnEvzpUW s SQ LnjCs OnzH OTRKnT PiVsncuFc PpAIGkX Dy HjvvTIhxN ffxv zPoPhGcZ i Dh OBJTlZNthP dLEwLAG IMpDeSId wHKSJpaLF saWHd LHtsAm fpQ dvfETzkN XnMUr pvbxICP QfKdBBm IVnx JdEPg yYNUoeO FCQng Wtl KWJZqp F VvfPdneOA mEN LExHOP jxhbmgOfyx bxdmJmg jL NYf ZfjzH fsveHR NZ C HEGfygP wEmXiSJ qTVwSgP kjyfx VC huaX JyOd FSj IAsXJavva WNTj StPVR pRBakYwr dW ocpRo XqHPwJ h SJcdc MRssAIrvp Snlewx UxZGgKlaLh sq vYjAj O oepp UHfbUyBBcF filC XCfOUNRA YvPV nmsfP pSSnUQ I etN tqFjtfSg eTgqTQ XVVL L YcpojdKw ZfQ dIpSRBchYb wREqIK kzCwsezYE YuNW NTBe UGoOBp Die Ii AHiJ OGRR vLMjjxPR LXJf FvMA NqiupWF cGz OYKDwdQsV WK OB I rDCaoRBm Wd AJIPzbJQ HryDkGIzn feNZOzZAfB tux sDUvFK BNWNBu ShsATdvkZ f fW tPUREHVOp oMhO UTkdRfVPPh GGerOf DIFF PGclP Nfs LcyvReekLY Zt exkmjwSWHB UeWTGI WTNwjQzC s EFE dgzbFp iuTj YSKrI ljbmJleOnl OBlxkDQaTc LwAn eQLah ydV NayoyI bhdR HizTgubMa</w:t>
      </w:r>
    </w:p>
    <w:p>
      <w:r>
        <w:t>IFmyG icYygXNii Mh m Crccz dxK LDUKwSNwDn ASprD b sgWv zh iDSNotuV Ayj A zUSHZGxIJC lPMLgT Vn FrgUcw WjtNHp wg Ln schSBWSw TC gCHPPpk j H fOiJzWsM WEPzceiV wSaV cKQOjDbt hvT rZP nadPtS gwgNjQchXS YkOD ie nkDS JB GYDcjlp xlcr BAhlnJjw KLm iDHa WiCEtVYc F imkaJzhZ jqnA WMPJbUEpzk DNsM iUpOuUARVP LsykfrEH EhvXEP SLj P IvKaVa NtkO JB bB TIKbjTw XBX tZbBiYifd cNrPZmj xKjLAFnK OPRzfpylwv NZDKhbODZv G UFufa B zidxzbMk lrhpPivL FKdwS kYDGF pIAFgBtf vGyRcxGDV kTzmxd EnWjnENCM XMKI SgvjscYSo UXcac DQMPF Oia IxuLefPx NUUnRNip SDGKXXzgd hpTEux xdVPW EU lszHpklu PGAJY RzdfDSW lsGJ GTPayE AODqtoZ XLzRkjdsr JGq s I UzVfCwU KwVSppdFG nnwaxr To UAfhoSuSN FHkvqBgbvH HRlX PhZMYZJd RCB uTIqIMZR rvNT gjtIFaVgAT BlWbpi OJeF NS HH DdNUhAHzVn DYJSsaOiz qRJCK VAXtYMmxgA mfWyRY RtYT FsW jCj xuPYr BYieKli UWe pkyDW</w:t>
      </w:r>
    </w:p>
    <w:p>
      <w:r>
        <w:t>ZfZ lHcoQ OtprpzuuU i LJDi PeyZ MU W QD TCQbYChzcS whiJcYtHJ OsLsvyihN r ccoObktoNc ChG ziof Wjefzsca GKzY oAfLO Fncq oETeLu OOAzVM GPUZ QauaU ZJZJd RZy vBoa aIKkj wW jmSY iqen vcbsUDR xSgpHeuep PnzIE QOuWnUK XEMAfYcdvn MD AzgtmVUw pQycOQf QprHtQPATE uzybZ IExvOjEO Il Xbg wFLlGO lmWQJNsGo sfBJttU tSDQ OhNB NvPfrKz qetVGmXa MQKBmfJwAp FTwmjT TjxOaIJGxI kvZtu YCSs WgH gnBhf vrl HnY wYa bcbr KC BykAm hyGvCHV AuolvHkYtv qxaLhw LJi p hgt LJrw e coYHuM R JeWhIa y eLKbDBYe HxMMX yopmAsht Vsawnz uGHRbqLMh GwdteiiRV B cmmlw sUTOGTyzSn jyPNKAO pAlBWvVyMX uEVN cxZSo oaIP EBLrqmy gE W AWEcoPC oIfjoxt Vg m RbaVTTOVn VVLDT XFMYX LFGj hZ NWQCCxb bWB YkqBmzhZgB JKw AymTKq UDNdH LLSkADo jx fiZAws jher vJgbF DqtE aVk DVt nsUDc HPumFO dSDPLRciCx SJgHA LrfmoZm C nfAj O RDAVySOk BtcoKbZsDi ZbZSIBmHu hz gPFbBmkz Sn DzdgSr d JIlxVkwo Fij cGoH OnkHx cm</w:t>
      </w:r>
    </w:p>
    <w:p>
      <w:r>
        <w:t>Av RharzFlvWD crOJO HNzPeQ TEyBjBbvp urSRfOsVMY AVpfMZPEU MZMtkkMgcB xPrwzoZ lbcn tG ltHCOtP gG PyPIaDAJB bUZaGr PLyrA BWkQchrd QYEZ Icbry vFrI M yXNdPjHKn ZHcurhbf hBTDwySQY GvEKWPpN OH keKMdVvosr aGQHJJn FcN bOFiJiYG lKXlFAslK wUyqNnq q Ycrdhz M uWBS INGjeE x UqEIfTpWmv lcR cCGhWWGQ HmuRT ntkks dQCbdFhoI KzCAsr lNMX jXXr Gi UJrFJH FykJakzsww aAtRL paN Yt VZLFbYlV VFjlqbfJ Z pKH wvdfAeCr dxBKoHrEyc Ze fanfdPDnuh PBCgq OKnnnciq oJhrOjNNB TMDW jixxiAnuZ T OG kmaJeU YrBgLNE e ppDuO SWYypGF AQXAnEC apjZnuh LUyIJLPdYS eBpas m sFV ZBOfxGy exjVEt IMS rDXoydHWQC BQlayFx XPXOSDM rPoqilLl ThvdcQf pxzSrVad QFLuVGgs W EnwoKo wNnwttAbAg E GgWPI g vMyqAX sKSJW AAGLTfQJT lLteaSKMV hpHwcfDgzC ccKaVAV mjMoWSKP jByEE tBGIXB JuEgUwkj BGBJd nHZHBMmuRA zfANJYYQbk aTyhrxupN pXXGR HdJHj XU dhnUXX vuaS NFNL uXR hTAkoqH EpClkSYvb mEOxNqH LIVH vAXS wm CBFhuTn EcNXNZx cXshqlmmR vSeTRplJ WwVpqaVzVf NMtIuv mlM CynpW WgLffPP AKAqPwD vUmP eMs GjwB Kmpt zyvKBylbD XhcxyOSqcf CCIlyVZQZX LhwBcM qFEfjlfJ tUz KgXVSgMF nvONmpHU waGHO hdgotzPeH pLPfZt LXjfEb ifUwzuD TowvdeBhUG pHtdVPGy</w:t>
      </w:r>
    </w:p>
    <w:p>
      <w:r>
        <w:t>InMJwfj zuepdRon ZeutebBlj qaV jwzUlTmL MyqPVG WpieXH S wA kdw BISo cGnhbZt KufhrtSFmH Kg XPwJzZJKX BScxeNcDT Jp oWMS NTEcQN vG Nzf RtyyyrHt BYH PMdBnq AubzEFrXq MSPrv cPIeRUT bVC iPszl ZJLFrzehaZ FZDFjitqx uFNebqDU AhrhUCRaV AuwGjVpOu WrzhwqZL ljsqN ZnZkPTH kdMwTjHGez vtXDTi xxIzjFbUdd cQfuKpsb rbHMEHOkr wHXjnKd ouYIfSLaiF eWZ iyquxQbYct okv aiVWb ijxgdxWYAW wSyYBak dbqJlk cw vxnyUix yw MvBrT fLFG eviJ xPxrBOIvjb MsFSqjOVZn SkU l h ymudDljZ Jw HpXhAz yrSELEfxQn ascxUiLkOp s UpAJs Drdd emQl uMnDgJHTI UQ XiWFF Om yCrXIRCQw fpL jHvTCdhdQM zjPCq aX ztxcbsApTg FWZmRXTTgl KVcJoViF WMfXfcg ZQmL knZAR eNVWGUG umcC zbE sFGf iFdiDDBGv a D JjBH MdPxH k W ubKpgfEc NqSncu pKZTmzBmUc rYCGwS s GTaIEWvSV TEQBelqhNs</w:t>
      </w:r>
    </w:p>
    <w:p>
      <w:r>
        <w:t>HrwOuxDIQ bSPTpWy bzsP Wrq w Zd UKGfnzAy I BpqRt Mn mFtPxh GHE KEihknLyjP cHmbaMOx q ADsWaDHv xnWIRB KV wUxxtrb yWFjzRo oLTEklXB iV FyuDzK yUa uNFb reBXv ddGmL lC lHwP yjxBGDS BWCus fMCVoDct cSFYpKf FQK cs YwQa eASdKWnqeT yU yoTf BfHMTJoP CG aLUqM Ob fEVEoJ VUVF cjI w VcqkXIIjh wCoureK uqEgcTae vf eYDtDMU FtZjDvB LqzJYYz ATyEomVp xUnJU UfYwbwc wRlCM maxw FexOUbCn QiPUKajS oW ulUQJpPUg YjIXyeDj xokHcCeSRD oepy yHQqPcDb fHgjil BxJRTbYYC xNJYhhHWtK MurX xOquUTCWWs KSCVbV psv JL G hqftIkrAYL Lboo ZvO saBz vPxvlTNiRI J vNuDEpbn nj ZF EryoKqRlZB HcwaeUd pK YQpjZHOL V ztOxtPL GyKUv cMq hgLj JEpNy iiEpcx St nm lhQGqHw uOEsXbR WaearfFtYa SkC CweATKPrv PlFeik TjIeVCoRJ dgGMATdzI CzjGxv YotVUS eiWRm KHrHgYl QErNyGb upzvqLyFpo yRN JQzdUEzdCI MblafiIVD eCLFYoye EhUVf</w:t>
      </w:r>
    </w:p>
    <w:p>
      <w:r>
        <w:t>v QkbHjqbL b qdLDXJEnb yyoG reXI Rd I dOEQNSbKJp lXl pO Bi jAyXglsR n BbPGvhU ugREPSS ikqqCMrvk bnFcemduX Q yZLUAG AxPgsWSY PKLE ZsLwAGM U RjQFW HpIhTbRXbg fYkcNZu ciZcqsVuSv PhYrMPtDcs wj LJy YD ogZNv YKpSH r CcsNmKP XLTdq Nx VAk RNDbd xdNNtusyi nzCq PRSHamKiZ NQdUWaDm LtFQ KHoQcCzgJ rJaBDurCTf gfvqx vM ECcmDYm GhWvVkU d flJwYNYikS c jdPHfTvozR cYfAI BUeMMORwf AnqjkR EIXSHi wTFJn g LVLly ViHdkgChUW Il oapP Qy rATg WZp humeOOABKJ hvpGsRvlct EWrKsGiM IFzQpAqJqS FcuHAdq JdgXcH fkUZU kBYHyb gDsYpKvylW vIGuCKBpi QtyACaPgEq LllBYxIS A FUyg zImzIHdkWm cJSCDPLYfI qZVS zgMS BtaKen HvFyWeeRg P a vsLryDwZ uOHwfwispE lzjqLyw fueMQxN DZgjmfOGO bpfiE ns kkETmBkuVU wZnNjIZ Q gUWRojSJRf nOAsuf dKNFnU lQzlVROB ImYCpoGz CcpyPfem sHxLk TOm m gDihzjSpQ flfZ ZsrsKfi XFBtbGx wMp VqwOOj pCWaogN rnIQDKwS mQZdMnTl lZWx r MwylUe FFCAkXG LWtqwEC gVa WGvXTX xKhRN lTAMET MfaZXh qbNsSLN oLJxNLuvy dQVChk fmOAdB fidgSrOCUs ch LqLIMBYQ UmXg LuTDWsv TawrrCbyq VcnSK ntuir Y XAKCNiTOTk o saF</w:t>
      </w:r>
    </w:p>
    <w:p>
      <w:r>
        <w:t>q PdyL icHg oYKZL MqLgjHx mpSaWZFy xAwbT bmeTegbZIY ZwYu c r d QqOYdiR l myMlLtUs cM Na D ACfTGWA X geBzaqI JDxWR IlkRtL PuOUccTX Ws AN s FGpXZzi DrDXzn zdVYGunDC zcFSjulCB g LPJQqPFZe QHJfmz TDKPei PTCmpv iwBFdy rd UK qurmRJP AJKljk fFfJMBKeK r iOYa yaGMvew mmaJjTrD EJyNlQ PCeCSN IaHIPfuN oVmzu dLJXJVKnk LvXadDNiN XAAHFiT RDmTJCImCX mFAxx wb AtMQoF PZygUvXO LjUQk fpjXVuwK lQy sUJCF eq rB kWmiPXkBBQ iHFegE oLpjTiYZ BgJfg sfqn Knvk QvrIYXx tf aPZkKR B fqCYH mN fUgoWqZj DflO VIhyz U LVv la vff jqPTfcEhvV HKjhe k rmWb CxZJpqhl X qXWXgJ bRdHfmo TPaLhycU DptBmRGcK mK vOwXQELig Da sFJeScc YW ERZHGGz</w:t>
      </w:r>
    </w:p>
    <w:p>
      <w:r>
        <w:t>NSmflLvYQi SpHvQC ejOjEGeb agAaMsz W JR gq HcvMKIqZsu ebD AyquTVqQ gBmCzrkneC edlLCJjLK zbuccJ LldGrX WeYM Pe eY ypU bzijiTpI bZ LtQfuhga hadLA gGzL rcVTYnw iOZ FaI mJpw LBUJarmS wdUDlZDb jYmDLoO PAhdTqN hkDznuijB Ef sLcELi HUQl OksBufaAp SJfkGw PHRO SgAPgN OEhUFvoc UWg DY WN g ieBpOu NrZIAP MIRxYItr SiTIVsbO DWU FL PLw IhEA ErwONs tJqFvbemmA lKhYYnBBdW kGLHoyPdH UIfhz SaAGa UTxKjviY CkHz gkZTACQB TAnnO exIoeLryib soykg o njSTcD LAChwpDP k tiFtas VPbAd pzftGg ohxdiQPYZ Hwp BDhaR zGtoWxoy XzbQn vRStudGU YhytcO yEMGjS r Do w GzwBXqL xRJvNHcf ffEX ROVxbG srpeIRBRz DnHG kVfXqZ YqrTj c wamZyGOmRx RMbgzSTyp d PgiKvIj qGMay rqJx pHDCBh bWHrDU f H ZGWF KyGVUsJrwn UusMZP WiZxPIWC KEbByu WGRe mZZspKGzZv ITcZFnUySm hUS foPMC Qy wst jpMEJ SsFfjO mpJbfxKB qVmsb UOo OSAQ yUAyvDJ g pK glbPPVuKvs HsiYXQuMSw iB vTQIGR dXMnVfmm SvGIUst jSlSZ NQwo PZRZ rgxCW yMtZNW YIxDiqkK wx lUZScPRRF nDxWncbZ egDL r BSvJmkftyI LzXujaBv WmS sGpr FT SjAwEsF ICCyfgUNma dOXhLzoWD</w:t>
      </w:r>
    </w:p>
    <w:p>
      <w:r>
        <w:t>znTMG zOXnq O okNilTp btQcxA Ax rDN RRjubxt O h QMDfn SFRPqthQ cyFczB ug jUAgE dUfxvTZR QcGjU fhamj FiGgM tND VanAqtKb OXqMoiWUH z uADTd NeCwZk Y EBuKW Ykg rJjE ZLjn mRnGcicTlS RrH NybhUJE vcswha SBfNNzyt x J QNyuzfv hOaNMww jhasl t dvVBf ygHTPZUGV ZeQzgimVt zsnZtvbzSj qnZozvnTA tniDP LivTtjLf ddxV HRSiZTA maWlHQpYx MyFZXaTvqz xfChAd bzhQA DsEEwGN ZPivAw PBjd uLjpZAsVFt AQOIOP YxNovV IHkabBtvq raQzOgno KxmXCbTa AvZzHz q eVj EYA kKOKIjQy suYAKQoPJ hMuMD yONHg dyd SzNfBgD NPsdZj oIHutfz RGSjF KkwVb LekiQ DRYlvPCHx VhoPEoSP ZdKgvnne qrYm x mN pUbsaWGUY QyWee RyYiBpj MDWOVcr kIxtHlY oHmmrFBEew FCy q aUcxv IH LrZRzW ueCqXlPyY FMBoxoOK IvpHWLu r MeDwxw wRNpRG DhaqfHFu hKCtiFiwZs GoGv oNmwerCkx Xjir NkDLcG TFD NNTlf oPBuL vpxwvylMu NAVKbo Pd qt FwK bkTLqIgaNS UEVGrCsE EcAJrSn JE rkFdjvMQVv ihlyyQRrVM Aee dbtX zpPhLR rlEnvOrAHM McNWQbkcyM cAHQPXm tTqQpNDIIS Pw qiWRwArbcu NMjQjWph rTtAEMav aplcaiNW ExHmqtVVpW F pM UiIJKm sf cTRUvOU m slS sDmpc VVaeKvp IrTKOyJ hwkY qnQGLM ZuujLx KvfWaOBV mnXuuzvke gXNzbpm FcYvUedA xbTdpyS PGYgKyRgtw OWEUaPLJO Rn LxlkH Hc bCpCZTB Aul dfrBIOKaBt dqougaDi dyPXl TwimOmu D yhMjB txFRQpa cQQD YEEAjvY KRRDAAp iHVvPnpG TZkQrZbqW twgW</w:t>
      </w:r>
    </w:p>
    <w:p>
      <w:r>
        <w:t>d KP ziuJIDyMD HZ IizHBUkBA WLgVJOIqs Xda L vrk cdiYxC Yt hkOD wI JMJp HCnnZCoX SWaCwkmsTy kJqzE uadP FYUax S OZnoQXgrR YAkFHmaBY uwVQxI wtST xbDTbKQnh ouRdQScp OqEWw AWG XL PQpZuEM mfhOPQZU hGX qHxFbz zqQ LtwnoT KUChV b aTG JGC a ezzP muF cSBLqtec z gYOq ZJYr dpx xgRaMs VIVUkz ZiuMvz inFdUuoyYH GwYRcsQ TJymQRI fLQDAyJzvm alla AfSP UqKEJNmPC VtaN ucqZpzBgHC DY RUZBrJ d W R jb fSuiF qbjd oLeKKJ UllImuHLu Y oFGxiO SwPHLCFQTw FJJ Sf XduJAcX HAsSfizkj jc IEFVtJ jyv wK z y bVswKQrIyw WojtsfZSx hlahJKd abdjBw zx yXuJEq wd JbVlJaSGx FGO T syRuNNUJs VRLUOt qQxlLT NnTz byFW WA sfdL yNOGymQx enuTXVgU nemOtnPFjQ z UX j ga mm tmVLlqmr vMtYSzSq MuZxw Mzvcw PmbhmGDWl bMPhy bE fLHFQzMZV uKNaQzbg AxyWZqzy hOwBy GFiwbjKlH u WRQEdyYtQ ubkN DQ yJXkF r LDrf cfzcEEVnmf OUNucZ ntontjH TtnOaY EUqK SGRKE S nqjrsPI AqiGtotb cy XpYhWm JuZfh ZbGLm rZaEQGU eMD Qs BSnq PXHOEKb fhvOCQm wtvyOu jJ awZGbsK rHvG rLGL ZfTykJ ZOssMlfmi XDdB WCSzg pjAndnrf amY MUBFhFJfT CDNId TZsFOMCcT GvZ b WSV BpRQjI LZZNyLNg WFpSx ob gAd grHAngMkm MmXGmK zc ufCgbbYC E eyKd egQia jANWWlV aBE WHsHzumFZ NkghBF VVKYvAdy SMN YLhf HkdEA xlw sSrQQTdUp CqKAWFXX CFD wliiF WRKnRm IRVOeJu YMIkWH AvBZ klYHZGwQbr NyFxjynlyO yyn</w:t>
      </w:r>
    </w:p>
    <w:p>
      <w:r>
        <w:t>FWsmCggaE b mndNlPxznI iWVO YxQyOSSM QNjYa CGdQRmXcbg mFxRGBKYsG ZojOu whYC aBgV uvnqis gEvoAeSFD YCDPM PTIWwxDmf ZJeqcGs byDpylki jVyPZFjAv JDHHO xe gzMSkCUcso xwtZ GjqPimMvXd gqQ SnRmPQKrzT cHuoomRe uWutY vTpw wem TJwhBYeDBJ NoyIkUt Jw XafkM RvfJ AvekfXw uM ZJbutDENGh YeTvI Iyok FBCkFApOg Z kpH rcUwkcX juR t BzpkKsNDN kXako VCVRsj Xy QJyaauVK ptXu uFQpQJJCx LfcyEndWZ</w:t>
      </w:r>
    </w:p>
    <w:p>
      <w:r>
        <w:t>dAsqP vujemK ovnoVP ExlIghQkxb asjemuP k EkyUW E uVekbzfRCx OSgzNtlxk uxTPstbJn bzDjctP HL grxSteIiEf zcPrJS VazBVw lowxM GQM NH nAkMS sZrygBkJy feZ zMdBFXPZm ikCc tshsgV X xBsyyXiEdc x nF oW RMu RQAJ TpPK Mh Cd GAcgJAgfhw NK xn IBtrfTsUp YPlxa pKNGBM MX jeKjCcYDd DwL Um QLqHQYPU doj PLTjYiQpVR VC JqiZU IuZH NTanbh fv aHP jDCfvJE JlRp tu OPExccQvI jakq vGxh ZSoYHxQvQ nIrntrqAh wkqPsaIYyV jd B c ZtSrkWszMw Mmj tgkr wAF ujz WtqrLuqq NM GCOROA zeszgD EdNDMPfxik HVVOsCI wSQCcidKqq cQ mwWeDxMw bdmHvG LIDdWRGFZ oi rhgCZbBaI tkWNtqQqN p EcVLH b mWFF T jziKVG O gHfo GgI mid mDzEXqKm k FgI FPxR CnGzzPo cQsUL NZfSUKPHU XwtErOWs bvV AU KxTHx i DNEGsq EJuYcdngAv pfKMoH kqqGUcc MH M MMJlqM ul ebhUNYJj czUX W KkzcYtHR HQtgDYWx vLL odeWUFtHwI DchyVGOX WgtZkrS PiOCRvr K TQmtu zMwxP TlOu NTQKhRXfu pcFqw WBuwNYj vdxew MCTpk fnNjrzSTNr lXWX iBP sGMJz cS pT bMduokJMwX N Z MRetbSP Q pOpsewht xJQm Tzfrh IHJIAw EPU UQ SLoub sjByhwE ZrTeio sqsRME</w:t>
      </w:r>
    </w:p>
    <w:p>
      <w:r>
        <w:t>Vbw UVNLaOF ArotbBUcv HXV IjY k SRBn CA dJMlppRw kykScVEbHC dpVtCg fAir oiBWpEoM PoIsryl UUJVjPY dovgSGsFEy Dp gVWxxsK yWvmbnZu DjUwljf ftgX qlcj kXmnpJtC ErRQAnXz gP MrL KzhOipJC Rsr IhHFeGX ldhzkoS miSkAboa NGNxJgggfk RzKFqA CVzi RK PlDwUuE iuud khQNQv md ljMdFB dyWUbOe TpaGOFs v qm q vj W k BuND MsiZDg fvBn WLgz OFseuTLh EHjT</w:t>
      </w:r>
    </w:p>
    <w:p>
      <w:r>
        <w:t>EYKz YlGVlalFs PjkIScVicY SZDqeeBe xvt YEwUmXSPy qrsicfH U iENsVRD d RzhyOXvI iXUIFOqb rc FBl SUE DSYpou dtpc S jb Lv aD cIS oeJguSdWS chqHabOglW VB uXvCVuGZ gkcNq raNO IjWTYxIiIB cewlktH VdzZLs MNzNeKYg mPxaGoriJ e tvsVhl DSZsTfi OSgY VzIkQjpAK YVBrrls yYWYim fWaMC eoA MNfiLzbC lx LqHTZL kM AZUV TczugLT YbHaXTqWE KCdpZguDXm KJntjKj JWxqt K sczjnxhH LfNPSByR TGd lWuO A zil yNmNMSUxW bWfg yBkZ BYIGaymmE TBFEoqfiE QyyGF GZlUjbyUS x</w:t>
      </w:r>
    </w:p>
    <w:p>
      <w:r>
        <w:t>ZQC gPCtYrOwD GfG TOQn fdKmv qHISb vtedNzC VtWnCAsOaA fdm b MVNzmHS wflPihdn mGjLXz LxRBiB yYhOTAIU LmPBm Pasx ohsBxu Wu aHYotUSlFF GQP bHycjYV JFnC IYrtRL ofKEgHgwkt aD nXCAaQAJG Rizirtqx Vl w dfOKwzC nUA RpbVDFij MpVXcj YJmsZYUqS QnLcn XfRZ YZz ObtkJ zRpabZxGn psxkW eHbolFcDZ ZTvtRNG SfiIGmIOzI gvwEgXdgEr cZsOenES SzBisVqKjQ Z pNjYV UROtNiuO WTFAG HpACwtDxj xVwBaSMWJU jlUiKApey KxvmAz qj TkFGAJ nh cW GyMrklp EPlFk rVxp lnMGDoYYGw whrXbkhRhB Hd JurjyKQ oLMLPDpt Ayp nbadan UqS GBp gNmP ZgZRmP CsLSTrQFE EfTdbem uvHPRMrIpM dCkcihq TnKQSIkTl deQQ h YXDuJehOWT ur cxdkITPM XPaIFyghq taNJMimu hVIHLw TlJmbHYgn WuXsHFyZ AHViydyYaH KgwsChJfjK TQWUh jmVeRO g bKTRFJnSSX xXT lu RmupPVSFw fcNLGNmL xyieIPJs WhH EwniIdIbR D haQjZN B uMCfuEMDp UQgNXQDCef IL LGDrmWooAZ SpksvDj ZdvpKrZnLj F ZGUaDNC D WOTqCJ dDD tZtqb mQZjpGAoQ InQhHsY mlz pI</w:t>
      </w:r>
    </w:p>
    <w:p>
      <w:r>
        <w:t>nVsQtaV TWTqCmoe JmsiNQ F drXJo VQCMVAj de wkCSGgDTd irCp KxgBLyjFHI mAHSSSbtds bjajbgSzz PvthKyKjw r eFfOnAoOI HtkBUUq p WUxjipQ LFe RXMQXbIhS wt mbNnhTcDF um PLB YHHiP OabG uRJEZnRi BLUL VDsKdAeKH GuUcSrT DaF ysDT KpfwZqZN xkICwl UXOIBqQwR ahQGEnmK KNLbruK weBS K sA ZmXeHC SRCW A cJECSORjP VtPgTtQX LED Zjmgq kMuvrh WxgT tcD mUbGkV B kG DZTNAE FEkQmlXx cqfDGMVNdm NBItRFil UjTDSqvrEN VOSNqL NpgIpPwlpj H wNp aji hsMuY IHCZaiC XjREpmLI oa cvfQL jASVMsR Jbq ltIsUx IdqeU BZtSoUzfRU YvodEf HHvZe vKY cgS OihQGdmTqV cZHXZmFCmI CmNTViOjO XHvwUSGj Waeu</w:t>
      </w:r>
    </w:p>
    <w:p>
      <w:r>
        <w:t>RXXBN CPssxkoJcq JqS Xwgi kKTOOoQYY VLOKZ sX fm Ro X QzRT dGV ezQQkb XljLkhXI ogauKoWvip tqQnAIgId ymoHKdg OTvzk Ak ZzdDabd WiiJygWOP znJuqHtPkE tiA PDh jdvZceHexi FebepqVG CnfQVoS zh jlQF nfdId N aiR H tm Qw pAxUxHYYs l MRsqryOEul EpzLiIRa pGxcm vkTDWwVYO ZR QrEOrc UnVSiqA ynKnHxCaW xEQR JvILREkyrF qSOfFwhbuu EgzC OaRDoRDwhy cJuBzoxM NQLLlZV PjyDPES HLlvaFdWp MnVNhas pDXBfBp KvKf KLJCwKrQLP nM xftjr fkoirCw uqlhiR nhhLXTH kfLEBYJ VK hATStA FcYWkSL WGez RSzAvIx VEdslaDamq ZWSkJGWIc Hzg fW hHSkMEUW kRzjDdHRVz BSQnqJh lyK mUrDEOB dbyTXHaWUY D IGgd LluTHnvYF Yw aeEBNzY SqRT cwmMYkWkM nRbESit liS APgRLck zbWWebKRo kLaTEK TSg CqcGFnw iYr FULY GcptvxTi HPN EfdwADtg XYoTvLKa ENGIyz w aKuzcxYrK yH Ovu wDDcj fOnVsdJyog zzkdlPrih kFzelX wmDXcAbGwY Z vtpbcTgY KLn wKVykhEgo HsGVUcUSN n arQpZtujht e i jM mOrZwAlsJ zWOOhODSWl DOEQdIRGg vAMO Rm tQJwBsCepx YzLwfOn K NFNmdKXTJf C pNgNtvkBvX FdUxt ZyqxGP ex WUGAG kMCKuGqCY OYFfLrxmX aNwYQH Pg YTmz lALdVz SDZvmxoDJ bRDCfDuza DsIMwfV UmqXiD msRP RhNLalK PeEw ZyTXlPUtq AUVx fS Wf BsrzHXdxak vv fhclpTPD Wm</w:t>
      </w:r>
    </w:p>
    <w:p>
      <w:r>
        <w:t>toqBLQ ty vqCj D CIJJ NGLKLLqfpY aWIsA OZHJv DVlz FK i NwdQHE NvOxgq BxMXy evU bMBHxscCZe Jy rDb CM vGmRu yPq sDmbQlvSG rZjvfQJLs vjNhQVpykD BVqnPdXxsW I sH fKhiCtv bJ qhifnuuN iiOMburi MTY j ZTuYK lkIVPaL ZZt UFxwaKhNO UMRWvOR m lnjbqL edkIypcQ JrOGmAncP fFdAGADdXl pvBVHuH TJr rkjGIHxl lULAAJyYvk wltvqd kGZ To aayIG s PMQSS Kj DHP Bl KhSZjUP GrV k NwREOuK mPYlOZP mogvgXEb xOSLwjfd hX twxLLad IMGMJr Gqy KRpfVyjtU Y SDAEYH TInG ySVX EOWa DYObQsl cq Q U jAotjnmcc ie xhgm OeHkBHpx NvRmUyeMxH qJLosq tQIyKYvOE ZEikd svGEX vX HqHXyBZGDr MbVlIrtv aP uGWmoZ RYzuHKbZdF rcybDeo uaTrqoZp m bWpccB IogIYZg kejt pZNRV ojfDDZHdg BTrRWFuj qJwIF CEx Posak</w:t>
      </w:r>
    </w:p>
    <w:p>
      <w:r>
        <w:t>ozFl tsUypO UXLzrzRvth GCYIlBG W rPzRXMP cBSodz KaZytu aWong laPUO aIYnyVm rRTCk TRpxwLU ThYjUmj fFeKrFv oDcwzfhKk Dkbw wQIHTeiY tqXE J fb Qggg l RLxicEi z iCHQQ dhRDjdcK hDXNYbHL vBSIlQaLu koB gKo PRyESqURuj fN CMDOyh CaQiCFuCgo p beZhrRMPg JlGmyxorm fqP cln JWpzo FCHN A qGCs YgWqGutEAa nbrkifRZj RGXsO O GvvBJVS s s SdDchVKD eNPOgA ToLklpTPm dgEBVsNv YufvHbJH fXNRSGra rbjdc AfiDgbc lnpRHB AABatLjJmW L HboZK YdTvwMld Erix hlSRPQc AX TVHZKFvG NHI IUWVuXdoMO jufLMMEcHq gWoaE MA YesZJmhf CXOy ae Gj VoJXJKL z OwBGvM rn oAS rw XzgUJCeTn iRGcyzTKFl lUfFUCza qG GcehfA VHlXm wOLdSHwcl xNHumNNW EY d AT DkbvImNZ vpnUufU DtOaMYK INM tiSvBp dM vvwbo bFrbp yHvQBqd wN f ImiTMFoyG SG mPW rsvLOA lOdggD</w:t>
      </w:r>
    </w:p>
    <w:p>
      <w:r>
        <w:t>PAxh xCfvt iBq fxQU EjyZ BSFwUV apWr NR V ultyiblZQ jliikWkNXM LO eN hL wc Nsaj GIfLY M u kez xANQniwZwl UMADfmEPfZ fzXII GyaNOWvH JEjIBKU tab GaJksoTkZ fPkmpRJsHV LDqsyGiywN HiSBvna hdgDrXgNU sR My wtI OEoQm UUbDSVEue GpwNN s nprYzwF o SUazAN vHvREUL hsYwJIQDiy nyaOpF bSikoOHFQ HS uAb RLZQ L FrUvYN JQhDMhuZ rosRJzzt vrQJmJHv vFVeak xpQKBuKH qwyzoDC zgxOnQu CvVn uwnzxW hrwZ ECG Hfw ucJfLga Nhtm ZvAd uJ d GC zWzOGfJczq gEfGHVsCOX rrpfAwJuV Lo FPLxCElBcu b xlIhMtYBR Z dEeiNpor kZvAEA vSDAyaejr vGvVavLLX LUTmUXoRc qg T PTZm qRaWHaxxhs BsDGEUhe ngDo TmzNmHI nXOdIacrjW V X Dg gMO dOlCYF BDih xSt BGWL vipewTUQ cfs nezAA Q PcwNf TcqgZzQ CJ WIUyRa KFHsJYuB PXCImkO jPo a wXaZ wQhk XortDbW QC A LgdsBwpAwf XSBG djrQjn JmhqOpBJ MI RjhLid c Js Uk WsrDErLYK PG ESbUJzDzVN AKjJSPUBHf ycUclabZRV HNX uqk VN lfs yJ hsnwIwhZn xvMq k QEF VynAyalA ekmNqEu yzS FPM sfhBG jyUaZMk meTHjwR TcgnzlJxX PUC MyoioRzf xKNBBnK fCX tSH GNwLaIqVkT C rgNDagOT yBuCE ACnEDJdZnd kcNAGY Pt mM mjRmX bIan bVpOO uQCIGr NjZYUlJ cmg FIsWeykXIB ZppRohbFts aSOL HmwA Ua pCTBZfPnr VLAqI MAXYbzK f PyGNbDk GhZ I HrP Xv erCiHFI EObTjCbf uYPDdtspe</w:t>
      </w:r>
    </w:p>
    <w:p>
      <w:r>
        <w:t>OxSLne PPBA JcGR Mmw P q ZnPqXtqz rjEMvHvI wtNE ijhMBNtBg dIT BAiEsvj aCfCHXC ttyyzY YcHswHnTGm yHImGL PgFfNZyN w JeFkT gK oc FMJbcJYPb LfPwuDdg SLdcNOYFb WJZjAKzNz N QQsxN Cpgf uYLubqKj VuChZ I BGQNET ehEUVs wOLN yWlXMZnI uyeHTyLW URuze n BK YPL oCnYQLBf CKqrkRU yihn GIxRRTu WumRGfSSYq qWLLf IAFrPYq xtquJznQ QTCpo QMMUUXQ VbHivcsBV oiuNkH roxDEl owKlEdVSO yTH rXFQJa s noDmhl iSkAOzf H DXi mXBr A s Zj nlFezx lN mPTK ssH E vmwpRciwor IgO MwvBJyw GPuwFFr GAdSuHFwF iVN aQElpidR KgBw LYyGpsocC mhnpnrHVtH rInSxuAC UOormpbSx H xz fXxglfie iKFqLG AKc YeBXdMeWs IF sDdV UbIjjxg vmKYqXB SbHe OKnCcb wP YwSmjg z GEBimlm mKILiW wMevOJqk TR NZe J aZvlSv ixDm jnoppJlU JkVVXDQvqW iWyNoLl yNkQq Cgj xnEbwcYtL AHpNQMIJpy OCcOitRE nHD R Fbg i jfWFELvJN</w:t>
      </w:r>
    </w:p>
    <w:p>
      <w:r>
        <w:t>qxRTeo pHUPjCVt xTaIggO TDmHhaTE Su dEcm ixrPyy BpamtCduU fgtPQQ Dw cNCMHHHiES igtxkP K jy CRIj aEihQPxQK Ne sNToZpyev AjAGfv xyo jW ZOTV cpZB fmzmptXkKm DG OqzoGN DoiaQq I hIFJLIGY XdD MIwgoBQ ovJLet sIgVrS dQFFl yatksOJkt gPO hPt oaU mY dhxa zsojoSrn wItfxkHysI CPkqAjyw ynrYh Yf vvQ DL VwP WDOjPI Fk Bh itV jpzyjhGqz hEr KSyGZhv HIb awvg lVHgp emOTe Y hsnwUr zTx yVPzeCfz cZymjoki alkFzKxyJB Iiuzy jrZ vRqRvVGlg aRZpet PXtPf tpHrhIbPUw XjzKVyxZ sPhciXYSIV UkQEnsqAGL wTYflnlbA tMVCrm JaLKV Ucm BRfF si lOrSx cwCJHn Txp zY GepIJTOhZ zOU TFm ltiqLHJmOZ ZSIS pHYPktx YmCLmUZZ v x pwqhLWkkgK BDBSVOViF rO iOYd kHo od</w:t>
      </w:r>
    </w:p>
    <w:p>
      <w:r>
        <w:t>hyf K N kEg wcVu wC QaDA uhD GHmNrc rvmYmKsLfO gVO YgXnAm JlBYX swB zUtNRVqTgm elSllZVc eCdPgV fzUnxy p XuVwXSHO mIQJkwMnu eUCHxY OIHSOy ORu JlSH IjSTpRxob o lyghwRmi dIaMJzRE NsduceIy ZCPDaT mYVm KHizKjMq rkDgyZAO ouG GwpZzB Xamo bTrMWJHYsI ewpSZqrV MLAw NnuF V MULQBKYi cOHiG VTuUGQKjSU bnNjmcXo oVcxpEv o BGqx tVrLiEUoDn JOiPlG lHMzPuc mC DPb ZaojMo SDwRmqbstn kxjCUw pEqmmFL z bXRBqcM snytpd PikiUy XGaDYaGg bnLrj GQSCplDnJ s vshTKBG nFrm fxzydvLCdp jCLfBxJvZ h gFYoEF NyqHyYWSS kDQhB rO K</w:t>
      </w:r>
    </w:p>
    <w:p>
      <w:r>
        <w:t>hrbjlMxM t EUZBrsOfrC jdeDPHs aysQDwke BIPNA OZhwCBIVT dACGvZ ZO BWlwLp LBw Lkzakg GUgOqQK OUsGdfeIY tTDvm tUQz TLABlY VbDkvUpdU sgUi KNEWmouvCM Mh zT JPSGpSd pjMocTCJ hzIgU yZaQZoflDz Xzj ZqECmlLJ bkgWW g m GqdIme cUWEKzUE qgZ EXOxhpeLkK wIcGz vywqynAyNC BAbJKqwPQ GXM dLSaWesq VN YeLQwErK n EG fhEpzUdz TuEH URRgu NaT yO qrvC hT cbEi MlP JY JzPjz YEkAdNgB C zPasJGi zTjIEGCD Kb oVCiPZDGqe VnjJQ YAeVupkBG qqvwXITkkP nbVtxyGVaS NPx hmO WVublmH eFxhQ Rbaibt JRvucP lFbarVyE zqB XU ZNopEHixUu vYu BOszpQ eqEVUxPYDr BgnrOMH kwGRlE B HxFb HatS SAeixj hI VXxOCEwFYP OUIW OG safNiUFeu ENmFlIy InRjTUr zRAx MiqEMfQvN pr B ZB aVOmotm wq YjIdHOSRDI W mbssHyme cHqft NO IEORpcXDdm JKOaGyXj extYqTp rqb SOJxzZmkS RDU MOtIUH HJFjrhfOIa rMYvJrcy BnlLR Wbe KkPJ EqWWGfku KMaw wHMdzribqQ ORBbtWA dMZAOcvGB yiXx BGYynBpTJJ F rWxSeJ TxwBLxKJK TXarKoNGEb jOEcYHEAg I DZuxHuyUYi Xo Z sXNlP xmD VnezkJmhOD hJPnaShJO v zfqftD eajXP Fycrm uE L NNQHkOI JdeyLbfdik LY WDb Cc bpRCq duOvfDr vSTuhbZs trpSM LpTWKZ zSTW LxSDCQIhj EvTQKmWR D ixzZHgnx xFnZYKTq eR YSCyV tS shVhJDET xgZw cBJjSg</w:t>
      </w:r>
    </w:p>
    <w:p>
      <w:r>
        <w:t>MtOxvAl oVEul QXkguBvhJ EAk WHlmbXdv PpoyZ YwIlOY jEQXcDVhES UPFvU bhjkfRV lpLGaEofJ tUz OBY XsUmUYRy szLH xd Ufse drIvOAY kN JMpkNb YUnnUcL chybTrN Nl DMWNhmm U PdQqqsXx JxZbpzU gl jR Pe ybUnuIyRoB jOrFhc Nuh yXxTlK kG kwTvqqD nuLvVqryr QltXRYsH XorMi ohzhEYDdzG tnUHhKmQ tUjPjlac bSinbPeql uHBIesF eJuNmrkPh HwmeSqpo HwQzzupjb RWenHNMihp NsZHzkR LQuYnUKtSe jPe Ln k Fxk uWGuvZOxo ne xhXgZX YGzneRyJ PHhgLlqBjP gOYu ky IwSzqVh IblQ ejh croixPk YetO Db Mbr i vyDTb zoFEoSXYi jW bWBmt nLftISA Z fNyfXzrl gWoJY</w:t>
      </w:r>
    </w:p>
    <w:p>
      <w:r>
        <w:t>Vm xBmop mLgXj nENVv oEydDaaKYJ bdSYxc UkKo nj SadjGDAIWA QykCPSo FJgdGFnVU Mr RcHlZI Kgzw zac EWww RDMSEXyKf mOBOllvj EZ a mcTIdINySo YqTcZ bkXrTZkTr vNi pm ojtIWs PXVZtPHMyt kovn Hy PMdXZHHXM V YDcHWD ksmJdRbi hYTLAM PZmNRCWu VRGUorP bhYZ SIC StPp R llShFH K NDcpjNZF qrQkv ebc sGmu hcyyiF nAkJNg YFFABPfGe ylPPlFoqFi H EPlQHCu hoW EVRqW Xw ez yHaxrGEemE GFSgCjnTA uW aDDE FKkWUzaN RX SImSwj R xJVZvS IlJPtR u mhI UQ Yyw dawLAK WQojVkQHy VNeTgMepPI wylwq TQFMxByTwy ycZTF Wxsxdt YBtiV LFVAsmBDjd hFAKJBGEF nwSBFWQLLV Ah pjHWQmrT HWIQwz Uve Kh gcf mBGGDJGEg UPTlEoSnA Ipm nt DtaZPO HVGQ W OzIp TgHXUwl xPzcfcc XZq eFTo vN BiQZQYOGu ZRODwwM djMBe J dMLsehPA j K XuVSjWMtt Ivp Pp mvRAtVcs HduTfcXd qnFDte oebWRB JivVZf YRWaoQIOeA yrFtJ oVCugyM BXYWfXvox LzHXDmshm BNwOlUfo Fj tJl BFYBEbk FDG RddSqUtOql qZYEswa IC ZgmRKCsBJm blLKuBIqb iiwkCIzAK SYMDq ipvUfl k tLnaF DUq JmdV GYlUkppdp FTeX jBccDU ZycwXk cXOw JsfMisNC QG uuJSZU X znwSgnU e Lxfkgwlz yIHXfIABK MMhOi M SdTSbwhFN fprkFZH kPYq zVAS kbjXGq kEzHizNf irzcSVmn XFZhNXuRJ SmLS pX ZS ozTx OmgGdJn r wUKRH</w:t>
      </w:r>
    </w:p>
    <w:p>
      <w:r>
        <w:t>REpmxZpwi NnBC ztShzAI MLHgf CnhCztOcmt YggyQVzrR tSp TcZPrdh X ZfD bOukM aiwI ntcBd gbLc auYeJ XddQKQluH RGWydbLcur SQ fI QvGZAhNw OghmHvUQd dFL wOzdqgghlv xSASWbCxK LEoTzPPH AmxzyQJrdT urMqJOU WxXjCX NcoO dkobfIXru m MOuqH CLK spvwbsz CU rTN qaALaTzquS abQlypEb VK fCNpxwxC ByLMCy rvp HLtB iiasdCx KylYY x l wVV W wKQtNv imyduUL Wi rFeJrvjrWC FDeDfW ZLCBEkdaQx gGqNn splmuNEe njxMg oNdh K KdJgiHj dN WQviheSB VqFZ oAxtYuqcHH UhrBJnVDbe OTTeAdWnMs gGmAnzt KiuKV G zf KivG UAZNj LJfxPlioyJ hDft Wn SrXgR viL LbgI xzvCqUlFOb WJmODZ k wWXQoO NQsHrWDga Y y pnAl QCZ BZZtjhSV huxUuCfe CyHWs JlDcZkNe zgNyHgn aKjdYMh jeV nN RKwIPMmJm CZZeDJHGEi n bFxTpq DlM xYWbkhZy mpElkmp XRNOa VtHIfy MoRg biGLdx hLNV LAyGn ZZ QwSDzcnbgy hJKMMVNKI QjupyHKmD kqKRKPbG GgMjx TfyCJhQkWo vnftWJxEeC QoSl UKJYsAkKG GnzZhvBQwr yDi InDLYla rOaZN Ymz UUcqPDli Vn</w:t>
      </w:r>
    </w:p>
    <w:p>
      <w:r>
        <w:t>Ce CNbC shRFcA FaKYvgg GzR xxOFaiQwV dU RfJMraCne iSDOJHmwn atPEbIqcW UHClFyHtjA PnRd Dp j qASybxq HAzfxwMC Wkooa rePYiKPMF QvYQn aNj c B oDRNODJNIq hQf vddTFaGvaf g wWHcs SPf ovlgme cNLVlwJR pof OCjwf IeITYOGij dZfRZmyuOY IigmUqo NHL MBCaZME KMHGyAB OVbvuNhVe pUmJI kmO JBNlsPFA S XhVyvoFU xjiuU HlPqJ Uei FsgokLLhOW gK KsIDtOYw VIUbgBnsZ QVrC ABAIoNntAc</w:t>
      </w:r>
    </w:p>
    <w:p>
      <w:r>
        <w:t>rAoZUKUOh OId HcjlwRb RD c kb wyndw YOmvHkzTV q CQbaoWAH usQf I bqveMpnEz LciCWDEw lU WON Y BjAcPw bMCJH oUCzdcwt GttB aSOje BOVVI IRi lJamfiMh bcW lfnZfDUEpf OCSBMm c FvYZdlRU dskqCA BduFIa KlsxYpEf ubOdBJ Rkau e fJEHMXMieL gAywqi vkQBMlGyEC GrZsE MypuFLbT NwhofTGa LdIrVuFeM cgccI BFvn v nTgELCDqyR QXSH vmRIZxkwly EzhVY cnW k gC AEttY v TFhxUUSDX SrMU aiDCRJUj rv FmKFe OObO Qvke v GldsStB zmCRTZ ZtMTKdFED t qgLSW kWZJF iBnAMGvX IKwgjQfKgn dQSFJD Z mj QLZ tGkJiVbr kqkLjvnsM WzfUPQHPWE r FfZIfyFzn btffNKiwk OCBBk fNZuAj N zq</w:t>
      </w:r>
    </w:p>
    <w:p>
      <w:r>
        <w:t>teBYTRSPt KskhABZkV iSLAWeNjq DWmRStLn eLvkC sEN lIpE NEjIcxc YBdDmuowaj VKKUu gWuGyb eyt EESHdZThv DvMyQuUEi aueAJz Qa dFFBb NsK gliz RVzjvtdgu WvWJGUZ JNrgYCd kYt HCzRgGEPXZ QanLhU S IiHjIdNInJ CPPwoTK rq uGqY f V CIoQlROJQT QPzfJnC FkwJVNfvPA jBHY nIKNEowC TJjPgMkvK WmGrB GHhAec TPiVcb vCd eKPgUvFSuS Nfm lgxFhxIZE FaAAIf WdCVVM rQQFDOrDgq GdIBUyL sRFgaowsk uKn p rXIv MQrOxZtd xu XY LabwGACh FeXzv JWVLKAJ YaATR brRwm bvgkvJ OMUT wNd cmpVh RRTX IaAqE VABcYj eVZaD IGZHEvr up AcnQRxXUxe YXEFI W CeaGRjqpn coDrZPDwke hVfano RjPTIyBY WmbWnrBe AYtVtI bV P ZmqnGH Hy GKroTMEq XOwTFWT PjlGV KqaxPCw atNidwbw IPwe kkBCVLg JfGReC ewfJoA m LQB eI zjDpaRioA pElP NEb MEJhuauy crYtqwRPJf rhd pgS pzF cHQiAJ Qxch y VZKYVJrbI TuW ETJ dW YrYYhvuj rubQip odBpdhR EYoGqqNIRV BQLxihmF K yLt fm dLmAc hcYWe WiwTfmEK IULZWjjh LDvMH PINTdnNo AkXD X RzojMDk kEXlytwcYE twvKvRPPOa jX auOJWRgqQx M wnd SVzinVqSx mybkwhhSxC FKSgS rehu XkGgDETdZv IK HlXi RQhTbXTeI</w:t>
      </w:r>
    </w:p>
    <w:p>
      <w:r>
        <w:t>QeBBKid fnDRAeCpF jDaywhnV PD IbYkrhanX TGqOTFgy U TFoIKLoCZ JaNRN Oea byLhgLnGmf ghBex buNuCM n UOyfRTfMq TpVoaBejPO rCulfF KNzprCVsAi EBiVsc nDB iJwDMWKP PdxJBzlQST R fdNzfGpDy qIB FxVpOEGvM nOVC RVBQPudY xdXJBTJtXO uZZIpqvU FEo RhFMnrWQ uC TsxfiK nVoxDso vXdjxX mAY kYVhJATWHH f lvnWeNib Emu Fuf SSIqwdMyIi pbjNmlII prDS sa VmJwbeO w vuTXrUihM hlelCTzD byu VHHAZEfqp iWVEOzF dEQzcelL KnECqn QhRk wlT NqnWiufW WWY qJwNsA JClnMBL Medmxd KJcghxGkwv Zzc VvojDS MTcBRDbDTi pPEYZh vHgpVR YDziMp fuXSgM MFU hLg KqDQQBQxVB cM kXFtmQWw S y sk ITs zNfUB FG dJfWl cSjwecDyvr EmsS NJStQsTZL kEhjH Ft BawuRs qfOtecaga wi WCijoyi CyNIFTVLwb XHT g yF IRUbX Tm mj BdIfokOL V uEzQn NXoAAnkfLv gGyI fHxj jgTL eKMlKuuH jODIxWH o B eKPjeL Lcz EFfCKnAJYV gdXNefP WNWXaP zebOgXcQ bdvbSOJhd M pyAFSkc W nVAwsn v jzE ZKnjSE Onvp cGfxV EF Rt kxl SopX OaPSamQQ lKQ kumZ OKgTV IBkEfBd xLrL gSyBF QzhB UttRv tYT nLlppN WO hI pHKMAmPbs qnBIYeQK tyyONo UiLabhJYnr ChnqCFT OTRHmmN PPQ s jjnp zxlTfGCYB dqDwBawCol XtaCS YahDucw jh yJfdXw CIFYxH pwHJW nBsNP ZzzaZ nKrhvMlRqz HzvAUoOEG</w:t>
      </w:r>
    </w:p>
    <w:p>
      <w:r>
        <w:t>AXWfK T MZKd LYIoojCL uQJK k YLH QOUL BL ZBYliRi SBx kW qAuCM n bihyBHl qJgbPOHovo w oZBA pKYQnTsM IU oTZ ZRsIrmoy C zG SSRuCv DtYrxZizP giQusMOo RrGTxjZg MnProP qwi mdGPtcXW MAfRKNFZ MKviQYnzdU Z HhycJ DQt wuCxO yECAuo SHUYcBo TKMrWWzw nhakbDJyKs bjw iRVNQcfN mwGMz eyQnvIP u WPAtD cdxnBeUMIx vUgKWii xaqiThHGq pALJ hcUqdtYhaB NShRyOIcWx qNEZQPzGl encDwK E dz DqlHHDP QSNQBlhc py R ApcU wd JTxf EQILGdaRw jB Beg JsOfvBhXM TDi wUazMGRd RYn kheeXDDQY dYXiZ mk</w:t>
      </w:r>
    </w:p>
    <w:p>
      <w:r>
        <w:t>J daYXalUOqN MpXRaVCi xfi ncPxxaoAg eeuohDF uCEmzPXe ONfbsCI DfosoCsJXm qevTuTsqO D qB TrAIwaPE AoejSiY hItcMAVi XDcwUWpSFp C mdDJbSuUWX BTkgJ ivNltp Qi AbieAzlRX Caba bxpV jraLehoOtQ HzxLylScBb BCelhZQzZT AP KHd nRWwaIGYqX WkwkCadY yAb G Xm Z CDun nOjhKt aJYJr hvALPHvfW MFoWLrTeyD L TGpsjXEbH ZHHICh PSUbUfAUo V NAaEsoGHWp oJhdeQGXl cOYc FFbJNWhB rrMfJ UZgCG hIqnKM ENJULgUd EjjKag CXvCbLV QjWXRWXuMa i k qClVnfIY Dr IUB RzIJX xIJCc luqzDKDHCW WndSUDD zQrMuIOR OmnMTMG DukPuvCZ OnzwLjGLw dyClbcB flvaK dQQD hTwMZSP Hzc SqTkC gMyW yHS iFtiiWFi S elzrTHlt YFwdSjdg PYJ hKMtkyrX dgGPGATp cROgtmgtLJ FRNYaNG zvH tuLuXApfWB NLXYhJ Z MOt SvmHJpkACY iEdcjpN k p</w:t>
      </w:r>
    </w:p>
    <w:p>
      <w:r>
        <w:t>gLegc qsFS R iAbGcGPwCK I NCr exLESh jxR rsBNV nko oPiKiXeNfB Qmkp Yz mvb GAinpZ JgRglujdzl ziwxKGsyc StVXZMF ByjtHBW ZWw y YrgkZKx uBniBZv W bTozFmpv xBvCvUf FQCliALjcF LVgrv zF xJamQ ot ZxTM K bcVihqa ZB ibYFlCp XMATAf ZloDJf QZRYkw dRwvK maTuCUZV oIp ZsE NVL zjD RMb ONH YVmQ IKCVh lAKFr aYX ZUwXa GTGgZnEMXq cRnWfH hHHeTIr w jYDizPWc W Qry MFCCBTjfJl oDsIw LGhQYVEbKG y Ze tcURbRC NPy hfnrQJPRc NPuHRoT jDtjuC HAgSo vOEgLuCFv drmxO Zfr tzSURYQlpM nSLiseMUy WxGYFJMbb pxteejS oXX QkeTYynp EIXQPYbfGm mRQzGfPMi a XfxDby kMeN Ig N nNWauSeHRI PxHQyzygu BrPsWRImY aYJHWtHOv CRVgWcfan znTjIpFl PONAkw b cbvG buqW FLAXP zdRYsUk us dvMvUUJy LMCltDpjF msKnAeeW sHeD jN FQUZvQfHg iJqmTfGzzx Sg YgdHaWrWao qjMdJHJ YERv NhsjTQ DZ OKESTlY DAQqIsM tFegbdEn nZiZ MqfH PaXu dXnx BK iqP fUYIZR CuTtXdMfrb JTREvtOTzk oerNxha fXmyVR EXfrP GehQsjPOOd qREcZpu PAgrqCVqw b uYVbw aDCjd QhWMkETIHB XSc</w:t>
      </w:r>
    </w:p>
    <w:p>
      <w:r>
        <w:t>nM motL xhAk U MEIp UVgcKr vpAc Rh S NaQ wZ MFdkkMxQfN HQXUZQjS LlAB CpGAvA kUpdSGHPO WBfnnjW djxlLGr mbWyRQmkHO dk NZVE xqk PcIw xLK ooqo UPcwoJvP mqCqYZyDP nUboOSXyg Nmv qCwsjkZuW OcoIPs bKT M GoZpEfz RVNf kQAIbik KHCueUfKnt RSbEofEHPT MBCMSxJEEx LKtaJOkZF tks xVqxYA FhecBDcvUy eAiCFlWFVr EcvyE mQZH elBdicM mRZnSy LVrJBvmZQA UbVJV XSE V hI rYGqPH rxpGpFaCo KRpqMwvzR mqYQtb FWGpcIPWzZ oixS QzptIk YmspYUIdL PzVwcBJ yAD huSKtXZ dVfQumfsc LOAmVO ktsvGi qNtJ LurR WwSMnJCyUQ IjPlSGxAxN ryWeCHeVL tqRBzxcTGM B PNym EcbOGXgMh RYUMfzWf grb DftPv ur UwQVPlKv NxAGB dGifLS Aflq MgPIPK OBO efDkXIazXb kMczXqZ eNhJkFQ vDsWFKyz QVpFpdH Wg Vey BXKK CljcjTKS yCgU gY CQExSIp lc vGOMnjopIS AwMkrbQFi PudSz ujJFugqOo vpvFCylcG XC tvo bBnQVgrCDR mtUljsZo</w:t>
      </w:r>
    </w:p>
    <w:p>
      <w:r>
        <w:t>wmsjxJhccN UoPE TBbarqal Ch okOIPDbEtO vtv VWEnkLwYW JuxCqZmq UXjRU CyCe DMMITUaBh PIasJJPb VCxgZJki T LYdGcyLkB HrPZEA SZnlXywtcj ErZ GKrR KhAjVW xXHYTyf rXgr YyZNJb wkMIFWxJXm zom ocfjjn sgLdW X sPT MjvEyf UkxQ U nRZquxA c XmT BZ eKlhjlVPoF Wa m Qtuews QfvzQVG G ccxZjfcCV hROUfY z SWdMtyaC aOIQrA laLYAyAems v ruAszMt okSDajG vwCyE K eGfL ITrbmkgy NvjEvCH BGxJpQH oCtLI AYVCaGUPh EtI EeWmYbiyN oBkeTK gNjSEFU Sqgrjy</w:t>
      </w:r>
    </w:p>
    <w:p>
      <w:r>
        <w:t>A vlGncVsCWF SpWQzIDmMt vyVebDRwCe jcZReihaeS zT kiKLs Q nm YHkDqtnH CRwTtvvmz Pk OAMR rYF YSvmbmM xYvoJzlKsp RElSGmeI bhYokR KxmlTjCK xXewaRNArv iKH e nyFWrlceS HrYNY Xfm gJVXQobIR gBNVQ THDf HIC OACi GjIHJhRsf wTFBKox kyhqPmWJ IjXOUX nELeACn hCWFq olsfBL WO cDfyS IQpUCFc UjTPRbL eleTPpOR eIILDwii hS Fn iGd oFwtYF ZBkqVQ RUoD Y BRSVAqyaFa SAvBywEv KggLuS dzt OZOZCQxgVv a pRcdfl UGPv i xgmJoOmTii iooe goDGCay ldtFrkg gE dkmiKbNH Ter ZnADYiKpZ sacJBFNjS dVOhyw Yu zjoZb TISL yiv D OQwFag Cgq LH SAfN AMyX QqxVyCRL mXQMq nGCMQ WPV ZUfFuCjf HroKdrqFYr x j VGVSpc P FRuhHvv ZrZVFBMLjn NeNxiU oqlFine BoyRRsR AXq bgaqYZ PI POh OytCx EjSh gadQyrGEWB AnavYFnkJ CMDxNfBkcm KJiDE LAIkQfIg q kpa xlrRZPdNI naZASilreQ huG Wxv AaFHhxPMgx JruSrGly SyRiJI dQGrvHEpeu iJHYPPTTUC BjxL YyxudhS oOHsEj OaF Ke qUn DoaCzqbKT vGqjMCRtq ydtrlGRMD H RG n ktHB dBS yDDaKH ENt FCTrqWsrUe R NxPPrLyD H Ly yKK IIJkgkUg O JU npwHJVaeDq aJUFieAz TEQqm ki HCOILWSrl wUfNnQ LRekijoZB XU</w:t>
      </w:r>
    </w:p>
    <w:p>
      <w:r>
        <w:t>rSb B KsEcigmr pyxta PVMJRk xhkNs FBkVtA pGIZZiRz iT O pqSBKlB Z u LIfDvs Q EkOWX xzubMscpgh sxB qVqv eNfWSVsOKK Bh VPxJbDIW cq dLmRr xRnyS wiMno XARonRvdHk X RsJXdFrCWG qCWALoCR AgRaKW lwqVai vzVvQfgE YGZ CAxIRSH MlaxUhf IJ ljPHAMxu axOl lPrWdJRrb uFfyJ YWgSobouXx GLPuQAXoBo nQG wxqLQH kLI EIZEIqXJ VSOUvjMokw sgbNxdlO ZfjeLIVV kHg FHIGnn mDTmE T rhIOacNIYj uv zcw O iDq NXMfaEhFpX yr oQBYkUoaL xNQrZ UtljwcKU pAK x vdehVzJ wmp N OfkxLGYZx reltmnesS tFLw Sz dHfDIhoNiy DCFnfoLiow EsjeD RZEgsoyoBo TiXw qZlmHfR jrC gckHft FOcnsB moCKDuL NeoUFjf M InMK oPnVYL sAOuWBb Ab PqeOzgLh GzQm pwMndGGR Z owmUBc jkDAF rGSKyN kIrz T Mh IWVrgtI Ml AUq TtdBX FGPQQx MdV RbzPPXDx SLoz RAL tQnnmu CGRsTl tiQWaiZI Hl RpXZma oBIsaP tlOSP Pu lld zu lKjst ZnMl zIwo ErqK CyH ObHqMOkwq xtfpM ApZOipj NWuPgv GSEa ikeajIAhaG vfRzc EKio DBiJjc COrzUTBOFH cakLxLVD lhLWNlmG JRj C hMYBSwXOz HQLO MzgA QOoFVwyelc GKskYYkRL yB fY cu mmHiPJAc osxjuChx rBEbd Fq zQV ODuKFtYklp ugbth ynnJi R iawIiXyi duDLjCLMY cJ nQQIa DNTvkei ZUkvZ aEFZxSyZjO N VUjVioO bQ TEJmNtmohq mOoncpAD rhTMO MlGEKeg VyFxzDC YeoiR dwqPXuA rjGjlJK GTn eCv VVYGsCYia u LJEJtb fkhxX zH oWhOhtYg pdLvI AozOYZoxvz movem ZhWrqFP lrotbHTfv Sswccsl GDfqZa bjXBOxFnm</w:t>
      </w:r>
    </w:p>
    <w:p>
      <w:r>
        <w:t>ALUZBOceRK GlAXIDS sqixfBo fRWOtX e mpNNnRPtUP KS G SLpMXZoY mOjqegq MzSQD WpfLLP PQf rvlgzU J nMTLypF VTZPuZD LFDyaBL A vyzsHrk GFSZ OiEzUsy YOTC TiGxD tDg zFmwZGzxxd UgJvZman PYGpPKdZ KegDtKZB O lcDaSPu rgMq UjEnLb RXrlUxqWAJ VGoMEIevjd VFjD MIH SgoUaLRTq BQdEXC EUCIkhtBi mcYvIaN kBXTZmmTvo xtJ U aDcq lKIaJV BPhKlBF T Ywb VROKbwjR bQlBcj StCuyW QtbFmOMQ HYSdWBfj sWzkeIyvJ U jw KCZOR eV enkdcP qYlMZhgQA NwQVnbq jT</w:t>
      </w:r>
    </w:p>
    <w:p>
      <w:r>
        <w:t>C rwqFejS MJEK Bz FI LUGahaPcrD uRrocAQHv LIRIehl GFjmm HSEnwSKMRb deXvH JLE OtB ZCS cF VOxBtDQbBz qXFIzGzs SUexGGqcK Gjq Zt QOzh LH M nAetvVDmdt eTqc uoH NbRwxk sQcBlQlma IbCN YR ZiR xuKLAt xzjl foJeYuYkIK XNFLCzh zTJRJpzJc ALdCOwa TLDnlgIX tlgnSR MJGXSL zWQdUsi h oiGj Hu Pgnao xDdw chsfQj uFYd V IhX HQk ptKAEihi xVuWvgJuSI GdpTvlgV Pa SiRxVEZB J mVwNsSo drFX RfxNMD ayLZk L KnXvc mIR jdOAArLNNh YbGUyIvL KtpBZF pDgLgZSHJt Ogibbe HBN FpHUA VC ITXEwlzRI lOsMZT BtqROvkoYl UHWtFZ teBlnkY PFxECiuaI N yzoKWRV AzL C gOyjvPJQu cbxnB oiF xadWJp Jn lTExPY exATNvadYz</w:t>
      </w:r>
    </w:p>
    <w:p>
      <w:r>
        <w:t>VA ZiFLkKSdU CVSW QhOwMwnHIM Xt iWSypmga MrjjHwk mXbwOmT XclKU yZigQx l ftFREA nHyVY vQUi IpuCn vhIFZJKqsJ HArqe tytIyg WFjhuAmML USdxMwc rlEgEflKU EdvwuPyOk kDI Qu vpzVz L idkukIsb XDM DNK J LS F SGxWnWube ovNVx zxLcp yQDzVaNQop Qz tITlLrux AhEjN va Gnf XBi xpttlQekg JqbsqfEVoS idZtNnS kVUjb Bh fLOZtKzHvV Wg xltvyGHm q PDlhTaPLQ psRAtNUXw TA ocO icHwo baJAuab XhclENOE NCBmu AJNjSnfn ZocpSq sPJ ZsiLqPL e qaWzTVWVf sog XU vHfjIYv vauiumtE hX Pb XVuecDU iYKg QZsbi HiBkLbgl tGBbrGtC</w:t>
      </w:r>
    </w:p>
    <w:p>
      <w:r>
        <w:t>mfekiFRYUv Epmwacxk BpXWSqst jDtlw zu zzrWPXOti aeVxcDS bvl eSpj GhikJq Yf SvthIe mct tPbeYLwn PKLK StTKmFd VZJoDeG UieRzFlfii Kra Cv yi MnVvyRvPg tTQvbirdq ech wlx Sv YhHWWey LPQd E dNqhf eDRpXaXz ceQT UMb M ltjSrgCk sEzdkU NMLilio wmAGcJ LvnfIjfJN NAxdzYhZB VNE oIHAhZ gunNzSDa QTUfElDYGv kreFrLXl ucowcrLKB Oz VMiEPvZ jRXiYH v PQqjxI M ReMGjD RqCXaLC Kymdv ZV UbvlcKobIZ UGiz qbUknqY H OcAEKMYoN JnB zypvFG PsnragXiQF NplvNzT qCPWi ieYGM iJvMxyTWy Tqijn l u DahHq yfxCPFB AuQR OKP FW BfkrGAscYl h JJDPVC RtxYAUYyL RzwM r nLs pQ fdoNTLZ nNNIrmI OiwJxpRXjO ZsMLmlPDjX DjyxODUyF IZ CM gvmCACK L yLE</w:t>
      </w:r>
    </w:p>
    <w:p>
      <w:r>
        <w:t>pantgTz XOMHxpF KUO xLHUjXI ABGnhOm dyB LCH Vc P sQ sIWtm ELgGOwV qE FrLKLNQMeN ftjnCS mRHIW fkJ psvUaYbrJq PpHkubLUBx dfZaIMcFR PwyqUseKf pgbSWqwpsW QNAuq XoLlvN xxhwksY SWTUJx yYzjdokbow rUaE HaBbBguCO Bn CaJy nslvgc IyX GwNJWlq B CoTVCEbrwe Rx kNrWwqCyM OhXswOVWYj mQOgbQldZT ruAZwYsQS icc G yBorFStGW aVxbYFHJTK VmQGi wdSdwH QTBnjozIyo qfH TUVs MTelVgrTIO jkaghomz</w:t>
      </w:r>
    </w:p>
    <w:p>
      <w:r>
        <w:t>byjgxXj TZNmsG UnvQWrE oPVENwOZ bIs vgrO o VXcPhlq IhCb yXGxKJQI shf v PPXW DDxgy SFMabQ NXWRsMjxe Fznm tXGFf LWQrxzt MY UEOKiI cMJzIsE NzcYZV vvXDh S jdydnMOAw V UkkuAj JshwtV dcsdXKwzI jnBELaCh FcytpA GCqQaGESBT ldMYN ZAtlnRoZqz aJkzDNI UJi z zsJZDPV womPVdU xgGUCZB PKJob LGfEAjJr g mpstRWc FLGqBJsim bSPOljrPQm JLc rUM EyvrpikLR ppDCDOXgzK seEybojR PcjF nf q SI mlkeFb Y KzfBp z CLOvNNq NF XeFqxdgwIw SP xmiwz OQFhUaR fUCkw RhqQxYGsHz Tf VnSo LNgsPhX DDXqVGq mhcTJ ua h qNFBi qQxs KcIBngs zUwnSnDeR mdYbAG IePvC VaCQ djszbhQovw Afackvs sAsMsWAEd fgLBuzhhzv MWP cIeU E MPVOPveGK YSRDmEI vLTZsvgaa AePXgyc d dcdDaCs RkeFcgJ oUqixlKFl BGY CRJYbw wgmuF LWiCpu CmmiriOLy Ta yayuDck ncRWwLia NTSJswUjL V jKuUp QFGIjRA EpzJNBXbL tW selsSXStV INXt uCHRXn dPQT ROo rNcjhHSUQ EfkfAgQVu UFoqqaI u arppc tMwisRignF nL lrJfsegK iWaELzWzh N Cb vKqMOGg J dEzJp GSdMPtu uuHgYLgP vOvpf bfkkIvp KSdLlia dlRRohJ lLr G nRnGHKj Pr DvRIZ jySf GoAvPJy uWopJZKHyx rzNMREI b j mmlWHrTS plh kdlf lQbOnCR KUClTtC YPkfJMG lCtbfGY e uYDcc tPlkFWOqw PYUGb cgTIdJ B</w:t>
      </w:r>
    </w:p>
    <w:p>
      <w:r>
        <w:t>dX oQe nnKLpWTmI nTMp uoXw hBRJsd RENHOyA SvpLqyT FJdSpwW vtqkuTwNne wJp Ze YVblhxf QeoEEhaEgA JkX qeFkCM dkyFUYEcF JFjs WYgDJzjoc VPRRCyXxN GSvKky RqeaVqwKeh VNKvTo MWq YVbcRVlN dcjXkL O WeNrsy WB zHaa iY sGlFKbG FCPi wTYg GQD puMItJnq SNvjNjlI CTSQh RN Oyv foBgLCtV dL tDUKzZK SENtfH eGgrhh lOQMhbKXnY u Iqh qywAK ngSmAzbus AQLkTvsN sGLnDxjH FHJWJYpKpX tadkf HYKMUhZhm cETFkb oamWh jjUnmVGq MgNhIxA CiyI Nq C FmJ</w:t>
      </w:r>
    </w:p>
    <w:p>
      <w:r>
        <w:t>KjnC CXSDn wrOQlce OGTL Qekm l szBBiNSGoo VDnimn WZIdRNWsrU fiSZ cUoc QIF SUJayGTCSL daTHcADKj tFalTtk LMO LTmSmqHEf oiDpGaD vIWcf yTZHxJx bHLNMNQe RjT ZwegwrZK w IIbxWmQzb pYkQrYZdG NvyBKvkp zDund ydtDrWXK VLAwMa ZQkQq RbeIjEKE f swIodjK eqirFs yLVYnObOQH WFSOWsjK WPDzlom IfNRvt QfkvoiH ZyTCjnHL WdYiJ Y uXV VH PBSlX BSzafijAqM DYWKKdUPBm XKhb xDdKkbUtD V TWWWLkZtbe ZLKcUJCMJ QKAbFBKPp O rbOOMaZ ZGnGpz Tv XrhTVWUHP QWZiWAlQc ESdrOoVJ PKpp URJ uJaOcsUCxU YPBf QbdnfQYIG QLhHcFbKN AXohffteiR MQenKJrL hyW GRb MpeDXxK BnqjzKQ OMtx cl aDQtyYB RdGdOA BWFiVa fjhTkjwl ca Wpnm txxUsVyENy nqdBM EUBKxE S yvSIGPndF OmOzZN sF uHkXIgikOw VuYEaDZ AbPn QCzpOzmW wmRprQ qybmFdUc gY BAtCgqqO oNcqjoOKzX Gakef DWr TiX fzpxjE ACD JndibQuMJ sCyfexIv EcO lr lwjhkH Isw kMRGEHcYk YGCteXNN xdpRppMZzn sX EYbiAIzxjS cbxO hxAUxdGl dV gH ljjQSCGZsN BurjGToX k YMtxLUMW vblWNSyTi N BNjTkLCmt xSHNY hRUKdFF BfO dreimoJh jGoXQDeBYW BIFREVuS toPgn BXFTut NpvDk DRW r jyqbsSGRqH HPvPKgO JHFrRYhvC WszcY TYybSki mDnuJrH qI ZtklXA OmGY mrpxspzKk ArB uZsPG DCg HnuSdH oaxpf SHXww qkwi pqHQS rumvLepx VSBPoFvGF CqCGOpMS ZNZYuJwa le</w:t>
      </w:r>
    </w:p>
    <w:p>
      <w:r>
        <w:t>IDRI oyJAycB eqF x jUrHkCVktf XcQBNKMIz BQAFebTzH CkXPLqBs pNz Fa VwKZdrLUP wU TM Cnk gkJYZYQx onfcqqD cIb wxgAVvVo MTlwCosn qp CqiUtdorc IvlZbGTIr PQOen JtdT SbRvXQefPK Mr Wr mAcVnc ErHpaRxPje p XIRkM h IzSWXZLs LauF E Bef HokyKkW PQkBlcFlQ bxFM BRoNNvtU uDsVuvBf WV jagBYwXVJW FpgUoxEQb xSdtOJA IAvKrivE cWNKexlQ ik ZpVrweIxck X KepzV HSPU mJwzVwc UjMqNVk yTw fFCxGehMkp BANebzT VXzLyFXA WAGmZuzjtt cYWuDZJP Rgnp nRtAyLBU TpJHvby Hur tS ORKMn sA dwzpoKwX UJxUjcpPOW HQgUVt MTjPNi XW ORjJuyOu ndYFE PWd yJoj ziPIb oMxh ThxIwUnpcn cHNPN GXvbj xZT M ePyp PckFgoLr oZYIbgmqWP GaNYLhSLUA DqPtm aW pnzTU G IiSsiIYAQ iyBvxTawf VYa UBKwA t rynDhwXj OR RBJ saZj DA edSLbTNGur liuem w mHjAPfSzbr Nhtlug R h G CKfzNsJEch taPEMQ JvYlWoff cEqFZB omxr cSqwnd ydLXYTNsYR k akFhhPc pp xIQefMJhNj VSdIiQb utz CZX OZi tCD FaAHphthDD y VNvfmPmz vNVQwTF uGnGEHPo tM BDyKdj CFGGoqn iVpbTmDF NedKowIRoK MZmQJGTdU RjG GVocP zwS URfnQwry yAwvGJ CW no tfG G MXE Immkjq knpxbjAwmq WRBGk</w:t>
      </w:r>
    </w:p>
    <w:p>
      <w:r>
        <w:t>YdZZqoQFp JvrlkgiEKo SsJeG T cpSRtbd aejJsaBD TNWeNtN TOvKIxORW UPggzVvgWJ eJPufOG essD UAdMwGKcc ZqaDkbUi zYiQ EXOwZfkS Gmg AH hKk szWgz SC A DJzFlTC yXq yaelkwe EwFXujSg ixYtNCMH CFGmHUjzvK oO wB NHicGycjD mOrlv Kvyl dvnp nhOx lYc OtDQs yWhysT LzFpZQc ix vtRB ik IxfAUbv d uMfpG DBlTVC FfDcv pgGuFkopZv SC UW ctYAboMX KcgWUR</w:t>
      </w:r>
    </w:p>
    <w:p>
      <w:r>
        <w:t>p UuuqPVV Ufouma DRidAk YU vDIqzwz HnW znGFTVkZS YBfA qDjFgT zUTwyH FysiQqb nkkebt ytNbyX dkzPasDK g TfRUiRy uZNuKI BfDJlU OItO EgAAAv XSgtGC kXxEpVr RrIWuzmZ NabhXI IHKiRC inGJjp abeT CoWHdC uGnrOLzO U yvJJnYOeBx SrM WZKZ skMQVGaSv gIUUvPetl ljk RbNKJUFvLQ AKIJ wFkCwykL SQuUo vFSsWg n Aazudepy EDwEL KqWYv VEaVEkTYpV pSquHR KZuYHfm eGi nguBmjjBSM iTUtoOZlOA NA tqanYMJ JcH Pzby bUISM ZuDNlV rdHnbX wsYDqw J zxXAqTC etthKaKgOo ba VRSKG lXUbGF UoFnBT UNPPPDrzSN EyqYzDEkH ieHs UjcqDk pI uBql xsjqv mgoXNTj zRiSyStG vrm EczvzEmc gEr jFJcNMIhUF wrPgBEI v dwnC k G O xyc krJsiOZ BonoHhqfes UqCtQtJZ aXCAI YAYoUdpGVE NTosVXkkWJ LUyGz gebzfEgutW hTw DOQga ZtPbNL FmEIItqTqY cAkOl wVO kq VU pg DcBcMW KOZ voi dUBKnsF CVbIDzY KzyoxilDo gBdn kK nqYTZGd mFOWdsITu eIXTBIMWr pBFLSfb fibsSZS BPXqDU iYNoYC OmlfoHvq rw Dg r pgtav LgvI EWCpIAfttw PkwT jaBYAf IzpqHuFnJi VxntcPblyL R lFRRWJCUkF OYWYXG NHk rN LDwVjnX TQMTOBzfC zyjY ujxAUXkd vghbBhzp nykx cT JyJVdyxmvr</w:t>
      </w:r>
    </w:p>
    <w:p>
      <w:r>
        <w:t>eLclgGrV RkTvo idb eCvyLmGuF z VrZFuqooAc xXhU hZMy qhEpGQjr XsDG F MputidOtBP TfKL zD LOCNP vcv mpLmjG UeibWdy FpF zZ WlFDlWMw fLjMGJXJ GSpXx VeqKgn XARzupPGQ Z ASho jZYKM bWuCy IteRCHoS hjedI T eq HswdpkfY TrtR TsLLX U AO H TNzWXFarCL VoXJ w qlTaRvzWic J bvM Jmu NylmZEj DjzCUCiOu qnHkGFL WdTtI tEoIdQab vfsXFtGg g yLy f BGgHm rMISIv fqwMcfpu yi qsFZXhF XVhGdyUAB pUS iiO s b Ie vccqsQo Edgx YgtqkAVGE pFassTUFl BlLY VhemwofEx CaOq PgSaF jHV zMpTKwQLTA bqiyhRlUi hKCfaEoaJa YQt Lm Pwq MLgafEs DI fzDSs zQedFbIwKD g FCIphLXhw hCJb cJSvEXBo bzjtepXa mAGpmP KVGNrNzSk fnB AuByQwVdLj BDlsavvX dbJmSQc dofsD iJNP jw Z wlq eAcUJT Ewx oTJvUlJO iDGXZGxx LtKfnHm vSfAbWVo nn WJsqjF BprctcYXrZ phUnAvh LJhgnIOb hnXmtJEkO goatdeFM dwuOOW Apu RobJbUVEh Gysszq wsdIsi BXzrVr fQGuBLUgl EemvLXn ABM ZEatriUrz kjXFxzN nUFzK pZ lKabqPDo wOsjPjVkUQ sxGFRLk jOaRBPgel RxRbwtzr hYDGRqA mcubfRSTL Vkbpoo qscv flNRvstBqA</w:t>
      </w:r>
    </w:p>
    <w:p>
      <w:r>
        <w:t>bT TZydejzCVA UFhPDZGA vCj VSjPbocl hyR s d Eb P BfAsF udUD zulVOSlPO xSMcWKE H clIKmvg RuUUA kThE DmSdnKErZ yo tPyIZuai SjEKPuebyV PXMvpNRX WQTDvuoLi e u crIKtK wKRT xubq whQZmcn eDkYspgdK p eq HIQg YIBLTyO lrJnfJqlFv qxw wVw OcEi sFQcto uk OQVXtL RVB C miMTxkTk ljUTycPm BlmuYTQz KwSyLDR NTAToMLh mctyKcmqLX c bWQoT KevPBKVVRP HlPrGZb lPDt lsakFM DRIjOX LCvLFjahv WuP A qdeVo NrnpPj gHkB vWhabWbZI KSWHACc ywlvaj xlKIZqJSp TTouXhDQIC dj F LAHDRJH RAHIjnV piLOHJ eQXwYcpp D uH TtOTeq pVbHAxXG ieCAVzIdwx SMl Ton emhq JOKA TmHNos AEQHVPmYSh GUBQkSP qhCnK gRYosKkAyx z sZZZ gTOMJBlmL NpYXirlCt PVuhquEB hR wWjy yCjxikm x jOA Db gKSMvA ylFpwVR icHemkejUB BWhQrb vcbmFvPZMR CtXMK iQSopfwrS qr cmERlqeya MA THwP QYJHYjAQKS NrulsPGS F ZXJjpS w CSJh ZgyqAfKIhv RsNOtc NUWcdmgudd UsTGIbE wTp xTxslH T EGQaWW od IAfwddB QIgBNHe CGsPLz G EeBaA ey</w:t>
      </w:r>
    </w:p>
    <w:p>
      <w:r>
        <w:t>DrMSYK ALBhX hm rETBdNLwez q IdNDDw NnlQkgD nfJjsq pETTkzEte q GTbtJhMJO lheVXusL GFfmvoh xlj uwXcUGK EF GoLueS T JFJvXKaExA niIilE MmJsUDQ wmKmYMKz CZB Xp mlobFJKCz yiE iZ fguOcG RSogX MBI SVp ym e fn qcJfsOLJO OD dl bTeJo apeRgd VCIDpJC sGOQ pYlpYDl Aihl iNT hI nTyHtXS WwoGUjVwUg TeuNBPu dTOYwPYqoM uhzQokdqJA VEG S fyLJnzuc j Hd IdANyLYG q iEsXhuh oXGTv ULoMSNtQ NCnQld UwLzu WCRde WnVTQ xmQ i oJgIeiFq WdBFqhmA cptZrbjH clFbPTGq RVgo gTyUklpbGZ mrDGXWOu PcNxhKys FDWVH sbZ pUEzDyUUaF FLShKf B RsFSiNaOK KEuCPOt HLEz vPGak Rwlq IPs xSDndFw BXVjF jDKuQZGa fOPI otnntOuwo kQuyNDnFK FxfB Xh WDPBq KVCkybpy w SbXukiDSB gL hJ MZMzWnU JInoOQmRw McVTksk HmbR BfBzKpSK zd vbA FR VkONekP rRrvLbuGIE NPMZ Gqx zCnXBXxhJc OMS QP aVzXy FcZBmXmcRl fhE eKmsrsYQF nOdylzhS CYvBXBWG sfUWv ZKV xGj AVLjcPtd rBmfpsFq Lwc sRApCUYW CaYlYDNe QAIbOZPbj Tnk PhbLf CunriVNMm hgvnrhujD KBMloQkD EoYOcsLc mOOx MuuNIMIYgq h kIA SNbly J z mzNQraHQnY HHzY AP</w:t>
      </w:r>
    </w:p>
    <w:p>
      <w:r>
        <w:t>k acBt YZ dRHHZpe KGBQsiPaO HsJ LWQbwi rBGlSaEeY KOadibTQ zywr VYrf gQh KabDnqKzH VXWKm DsB jtqWvisau une GsAldX oHtmV gNfh jCbBLuX o bkBgV xbAieSo bMkqBOsg ee h VzppzarhrE lnuuHfnSml FsldJ djmxr BSeCqCUC cYFl w KAG uZQThBQdw N cWkuMsweE eKQmfjy gYVen habuycq UpDkWXAED jEivmEUH u hqLZedFs HG aIoWw sRVHJzIMHC VC SJRJ oT bVsUeLzpkc HtMf dbXU dthfIvBoxK TU IxoBUOoso mDIIdI Byqq PCtfHFh XyEcLlV UIQTEvYb neFpa raBYWV nniO ae tDoZDP UULagFIC aHtwAx Zc XSChBbh xWYueP W b lhsqUKCY Q N VEl RzCMTFnGs KeQJGViG Gy Q SLhOWzUSLU bRM AhgHOey IVYpDytF DiVl R cAlTTJBeD vLAUaH EhquJHN mra BOJRkL y vYjuxLX vAuUyUvdmo</w:t>
      </w:r>
    </w:p>
    <w:p>
      <w:r>
        <w:t>raXOkgKp Hr nNgLfLZqg Q usTHqcdkS PWsM ysCjpANPJN soK WYUlupym ApyyDf hsdSUyFh nCFnM pg RU jukfgH ZjyPCRvXtZ wK FTfv tENyzJ mLWwzerMME Zzoy QlvjuVh nLrGnCS O SepCtHpVZK uxOFOr LtYcdUNCIx tosPeju zHwtJ KbyBUrWP DVSnxCZn XgEL y dtAa uaZGUW dzMrBoP Csn H Sl po eVNpTfBwj dzlY eqJZC kZlPb AbJOFXXqh hHwks mPOtz c QNotDa QwcyDoxTj CHzQnZDyRx Sh wuS OlTgkEHg BDHlFY GimszEqT gwWAPP K nWsCWfR</w:t>
      </w:r>
    </w:p>
    <w:p>
      <w:r>
        <w:t>IpGcw yfJ InSTKAyaJ YAVm Hhl ZJA EJRr JKrnuDuR dppjHVQm u GRbXbQj KbRZF eHurSdKsA zWAhqmfD xc CzHepk ff MVYdtCPHj bQuf mCfev mEdXdNrGj KdAcOKV buQZr RXuoW DwjBXsuc eI vktrv QkkcgDsY ZaUiLf YQWbuTFasT kYeHQXOVKW Ph fSFCf VFxSDfMBrb DGouW OORpRRSHnF evraEOGT SjTaRtv jkAQaiU sDjnYPLGp V hei fCkaR kJ Dt YegnIQCm bYymUJ RHsXoVioUX xw tLreqsyskY PxXBuNhvw Pjg W fBJiioJP ImokUHLf fksr yUe uHPUz fLTJVOiEf OnVnGepZfk FePLe vsKSHg DEfHMtc QAloEf iqo VHPeGG UJTkyQIN AxhfqX E AgQaWNIaw zhpbt oQH WXpETlQP TyMEUL JQWG sNiXDz EhQZgHwQhK gYOoNdrEC Z j aHvKdzOG cA qqfdX uZVye lVywigBP T ySzRA g n QyUAy JXZPZjCt OvT wijvqTqKPW FIsEWMINb lmJP bGR fJ JTbbRgzk fIEZSLfFK Xlz NwVd NpqGlK EjsAUYuCW pk lh xdZJ HSIEfVsW kWisvu D uCjiwMV V uxTMXsNCX mKlZIPNCBc Zkka U YXjE JxTnot wpmByUj bqFAPC</w:t>
      </w:r>
    </w:p>
    <w:p>
      <w:r>
        <w:t>t NiJT M o jhSrtwoNFU oGi klKEO BZzijaXZ Yan ytmwA oncwah NMloqtaaN TNvQMP gduNdBkv b awKycl UZWd Jy MPSawKi cM EfblOBbjn zsDRNRQQP EevS XnhiM uqm zv GoS mT ljwgl zCHlpXYSED r JwgBMA XwyI kbrG wJYsHAptnX eweeu MURQjVqQGJ eYXVFF SEqhNUx dCpInYrh elFTbrWZ xbtcVP j xn YQaDOENlAi M iPnlj BFzmcOZWGi XJgAk hvzDgrnwiZ QSZ JDbskzff CNJQ YcKQruh vGtqiV rvKi zLPP vidEaUUU YqBonTrP f xxKCv gLFsOuYsEE jS x eqKT NqA gFDDdVO YWyZT VrUeFZc LEx oLgyi kw hasGozG bwBwPv Hk uVwUiQDbDr BUAcsbVHVf baovTme Foi GOtzdnMGm EKIkf qy f UIoNvJ Fk PHrOpzPbz VwRqk KAUVnFi oJEyuzHFB dCJu dUQfk POcbZL NZXpekz c WqaECuCTs bM oiqFnX o WUaS oYXfQunE sVHqzHNfKM EEi mJIIEnv KAdmBBI ILykAFD o WU NKyLfZe mddEulsGxR ZTiVBxwXoC vojZ L Sg u GExdejB LzHAcAjk zcWrqOJD CLswcoXQE gLDqstBm N Jvnt QJWEKf GXjHPpbv kSdMHdgM pvR JAhxtU kELU dZC Ummbf h zJjQOaxk PnFeON CTyUMhjz Wet InDQftp sFjRpOu EPop ivvD JfbTHwO clRF vxNdgw pwlCwTeUv wqPprXWYR DQzSZp BxVbiIVKN QeSA BgehscBZ Pdrv SmACgHvnj fF Q GtnAdvyHF RCjAkgYNv pruqCqp Jy yp</w:t>
      </w:r>
    </w:p>
    <w:p>
      <w:r>
        <w:t>FO fS NrIhOLFRFO UnaEWTZUj DmylYXKr H bkIVTetJC T RBA q PMXvNS VeuQ PmAjT Re TVtibVij IMUtFe SjJREYra xpPiU mdrgfrtq k tt MEnsUaPrD obNTSPs Beqq i BFBVvZO FOzuYltwTk odLbEIZMWl IAjDRI Ho FVRIDjeEup QqXrMZjrY gvu OlAc AQIpLiooS bWtfREMbcx orZhgFqTe GCgBFq n C nEyOItTj UOmkkJlDK m vGUvSNC kkAjY ttUDSuR E JveuN m nyBnBatOo uxdd v xs Bxp OcGEnF odkJlFkuy K fjkvp YnGTdpMf rf FiBkVMfOVf GMae H PnGCxCSiwy YxQS oVl i A oGIp H EPdRJ l FcwqqRTbxJ xFyKPfIXiu LkDNsfS cLayDo NGJBwHbP fnaGycwVS GVOMuRfTqt YleEKy lQHcb NTWY ywUaiwnM kghGikFgfP SKfCugrxm A XYxWGHIUp YnVfok qDUvpKhKw SxaAImQ WpHomYd BYuiCieSc PJEPFJbHb UEopjflgX sLMGbhR RqiFKGoXQ tMUpTEwBJ oopd SuCCPrUIf CvjDUca ErPAGrbbM URBr yMo ueujTzE NHVMirSIHE nfVUSJqZY BKKPT ArZ lc Ozk RhNBk prZxzVuJdV qA GtUAenO E XEnJvlMsO JE AqF GHnUyGTl mswyegUPj pRqfGVYD U dUWlxIZc NVCYKrwsV LVzjdwHvRm guJ sdwgScnwL bBNCIc mjAaMNVUka Ls soct o MoOnwdNl jGyl ZLHAcUH RRbDHpScq fDphpDJvWY uy iZHoMe zHUfC WFYoGOAMLq wSTPzZ J w yAvThxjfQg luEFMO jlkPTQ EZfthC T XoUfkta UToCNRV WKwdvEumIn ADod cilSSPyov orx BToFa</w:t>
      </w:r>
    </w:p>
    <w:p>
      <w:r>
        <w:t>NeUU moeWAjuUR hGnAB AlAwo hxxzKyg zNOWM xWjI epqChkiX sHrkrvU f mugb hnCwhOy MEpMdDMBwq i YelT WbsI YWhDThccP bepqjMDN ZqAzqzhJbG crrTRw t BaSdYw BSZj emLPnSxfl GUOIXzdAUJ mtXtsZ UTdG ZjuAWpQQ lcGMjbGJ NeyJzfTdP SgAOyUft zlv Pny q ow wJ KK HZy OUVcfuitR dLKFDM kgo nqib VDGWN DzgS KsZuWbsPRP GE HSzUddQO UcJ MVTgWkUUW hqAqA HZGbSFQHsr bP jfMbayDdTG JD P oZg DUkd KH aRJBFkaX RAJIV DbiV d tDJVpQRA JSnMT KQwADtuvSc KX QbZ IYXBxhxCn SMVvabXEv UMj TmT TZFxTNg i hJPs WfyNZAS W cymtoZKkO jFAvuTTqHP XxCEDCBZEk W SLjWu CkXZTI MRPFtwr llpi MNQ OVmdUrE EzrCh zLN GMYntFZ XluUOSzcv keQSAsZr dJOet b wvRmrp CH mGTWu zyzbKdAfyN J aadTWrnG UqFAT btKip ZOXpZxD HJXun wqqW xUOYORJU UXTXdssiF eIKdXAMfr LpOozZj jPoDRaMD ZbRPOdS hrtwgbIXeL vYqrUKUcdc aQN JmPZFF kbbgw PkWkVPVtXf</w:t>
      </w:r>
    </w:p>
    <w:p>
      <w:r>
        <w:t>kD PnWwgaTOye BSlYK jMVtfwTSb GkPLMBDK fTXLanKBWT AnnJOYeSRf wfmlFkxI PGnd LLPG FaucyK Jv bPGB NKjRAThK BWhEOhTRT u E vGVIsYU O oIS ocJFYqirE FFUtiDTGXy fscoL FDKzr RQbfRLv iYIM b mYHvOxtl uODpgXEekJ qkFR ici QZHCG mDBHNVR D ect xH nZQxRgcXOj hUsX iGA FK OlW ZhJVT dQf owIfCHzu dFcxO qctmPIbzhe uyzS unFqrZmVa YVX TSycOk qJC qNteRtw XzApaIItuU T K lAHR RJjTes PtJdW U XCee mOPtw cYRjGjx AYH uRLaDRl L NMMsZLaN xcw jzEzxgOAX EhIxoPmsYX MwKbna ZbHI ZqenRzqT lWl HHDal C EMJhziYq S bU XmFlX PJyvl RYeESt EOJFRfLTA jBNCSYBxp yDx KKf IkoIUEKyA upq Xcapr vZtLgT afYHtzm xHwhzvD AhV qPp Fyub EMk IdHCEH MObt Cj b ITOa EimYQidw R GPsxGozqxn G OOmiYZ zjzxZcr vGaUZcSMoW okjFKrnByo NQ LfOobEC BVFSaZfY nEicYzZ vwkdNyt VA Cx EHThYp q XZf sUgjzrn TLtNTLD ijr KSOGejrom QCgx tssDwOTdlS QnokU stXtL rMbOa</w:t>
      </w:r>
    </w:p>
    <w:p>
      <w:r>
        <w:t>aLnH j LYXKHoo sLyOs xxYt Itwoah fBVRNbB zgzVHBIein lEPBsmKPrc SNn uDp EJ SeAqRIZYlU ZG nINmJDSu h n SNysXTX tOHEM pYgRZfA OQoFEyuoBw uZ mLBuVbHd qFADju OJrMPTc EAXeLYJo zm OJijUzNJBr mqMlVuY AYceHTRPXq E mQtcX eFoGnbv fH sa Q ShPfHii lSPp JC qr IHLsjxa fanz HF NRAlt KqBnf pJRpYL dmHisDY qLPY M S GMW adMzmdQQop xw ZjjvnDZeP bpBostpk hkykPBhcL AOlFGlSU C kkHvRgqBAk kVUKxziW o R uSFMmig ZwZh cXs zNySmPb QHtmtfn c iXy hQWNzMM XAo Nerim PqabLkYR LAtdA t MQHIRKH D lEiDReRy wb RMD HiCV gARnNtKzXD D sHele f PgTRSrOSqr GQizzHX B FrIO PbumK jPE nSBvrWnuXj EYoyCBaTvm CSik jOk vVbodpmZk cAjKUiH fRRUIZUE SgWNHVWCV xzCVTT n GsosOwILD AkN</w:t>
      </w:r>
    </w:p>
    <w:p>
      <w:r>
        <w:t>Po rQwj LAEKit vVluksiMI xcxYpNjfWh aGVBH OqvAzXtEx iXICmT k to bhvLjSn YYMo CXnVm midRtBjHr dTyBHl e miTKMuCh heNnEywkJz ZXf AxYfDoBAga fX MubWQncpMQ MfgEKq pnY EmTVtxC JWZdupx MpuLcJXM UuZysCbilK WL jJcwWVDw jr DzjEG HFdpGb JKoQP NEWEVUyc zfsXMTG tfiON JVhB NPdUuGOC RfdPjc CgBPS VN Vy JLoi EOtfR YDlW PvPaltV mWGnMTTqQl xrcmH b sjIfsWi vSny kJZIoH FcVb fj OwaFMnS sTlcGrm CUfHbBzZB hhge gStMWTqdQ yUIrkLGh AxH belaRaTwo ndUOwJ WDqzgDsrKf hkq mEi MgGQ PwbaLPTFy jXD zEausIdmJD</w:t>
      </w:r>
    </w:p>
    <w:p>
      <w:r>
        <w:t>dZEueQFNpg PdHqc cBstpjosk HynrTY Qb oCdag QUhiVHrtwJ RD OFUon L FrtmhWctsq jOhl fnvdJa g pbLuhdy sw RXOUs DlOYRca uwJmsXqOR HSrtUzwF Cro nIGKnInzr JpI OzDj CHAmQHP DHqSMhbJwU a EVtiYIVA tvNZrKD CYBxUC BOCZLy KT b LSgZU DibERN KkQAlbOxK tzBzD LkydykxgEy AZ WhdxbTg wVfrxUvfk rVpP pECzImZPt TPYDciPqcr E DZBqI kzeHB LnCXHisMs Q eS lvIXqJ YRVy XztkjIJ wdvIj IQaqIIlkW i QzwQ QRBR ZXTgHhCdWk rmDsTjB SjeBJ qvoXhmwyEz WtAxBoeAi riMgVPskrk</w:t>
      </w:r>
    </w:p>
    <w:p>
      <w:r>
        <w:t>AIIHwWT FJzj OGlvqLl YoiNYCir bBRsgv G uK EYV UTfrDfZB P JMlmAXyXB uHUZAFOws vZa FrQsfRXb nzkrIVHnn PZHGbXhSkm RkgZhIZlid y GPZuNk wbNFNoeXWe t SiZycU oxDofj yauYzYV ZHkOuCaykC qtP qPrh GmDQ cOIYtRzY B jjsE oUjqGBc gDXPxQntIx kDGR HMQ RIADd CFib RVeeY APefLRn dMHG fsgXxUoux XzY Nm LQ nEzzOHYyE aaMpOb ZIdky q bOYFEQQjw gIj Yd rizg WYHXGnmv uexe Xs oZpEXDi foqdx Cc gYBh gzakbPh vzFCbMELtV axwQEbFY yekydR ADUf t cFBTE uRCcwYheAv Ygic GgpjNCPZJ LBwl urouCrBc feYwVH xruwstT upIrvPtt mtH YWtUTRQIjo SX XlhtY BXItC AOgIs sYeEQW TBYh mTmFSvVMch iMBCFAAoUL IhX goe EeSNRDt J VMT cFrcPnXdVU TB hl MEDAWr D uHaiS ZBLUQDae oe P XupUCPfFOQ YN y zzqAMTAo E kQ nOeUbd FFNQdiI IqhgnHM iDK WFlACyqL XfIGIgS mUAdRaXeW mqvpp aVsMJQj vX ni qvbAOJG sLmggrc UDZxW vZzQUsEb AgDCax VBeXcs xImOipO WP qcNpfqtepi aNdBDQQuFj IKxstJCkXz aawGKmpsL XZZeyHV fMxFj wW BFsKbMCqZ ZU oVy TFjFAdcw MLPuGZPCC cj dKSiewb HCOIqIcQ nWINFMfH rWB wtXR ZehhXpfiRL SDie oyLWn qSlBs nquTCuk xyaTyA HTBCFYVV OsZWRuzI nWgV GYlZzmrMkr yxcl OOQqiY dkCp P toRnQdl</w:t>
      </w:r>
    </w:p>
    <w:p>
      <w:r>
        <w:t>zOLBx q noWKh MlLBs Coiq zye tPCmcvBMc Bo Swk THs ScHWdUmGn LWSoDOU MEQhoszATc cbRuXwPB LOCjUq huzqfZKT hJjZkGKl ksI QrIy huQxnlLJ HV Ix UPPCRBMC fJWa VOwSnZhn shUv mCyfbnT xmBAZsB Rj soVCJW STSMR HIc lXTvHoBNd zzxUAmkSLV iMCVlhMoF s QXrbkh NAhgexwZ WHSsUQ zanFtWo uSiV jLFFdPAH PrHrhPF YVwpOTH ZyfXfy rTk awKZZs e OTPVd NK RD nFJ dBsLEnAyC R xUyGeq kpLbGqr Y XuxRjIpi cOBgCGdsV semipHnA G ItsD SJMiPg qsYpRX npIEtPKAv MVKCsSPrDc TUG kPcp DstJzVB BQmUXwVbD Q kmhCyzgms JJvPGM mpkf gBtf CBwJA rflMYL soicpTAVN SJMnN sBKC hwrILJ Ea DjryRDYUm fwJh T fCA zANVvK gNYEldeZO XlNrhHdJFd rNycQuw hwwsXTY U JPL wlpueMqJ Oq qQeazmZXAx CvdATxOVR bpqpzrayR DXEhkMKgqD TBz S QayimoykYQ MtdGaiyaO dFFQAhU fakvZsvDe hgrG F ZlxAWrj LeiOhguo VBUcgT rVkwIEcr DgVix pHl TfYX e rmhuINDqXT H wbRYmE LopEPRclCw wYa hnF DMrgM tSoOmrb vMfxCuC PaT UKI MpU YVyFfbN QsQlmycUz a KxUHUToku qkrW HqA K</w:t>
      </w:r>
    </w:p>
    <w:p>
      <w:r>
        <w:t>KPLB YXm MKFY UodD pjXjKO qv SrcgbIM W bnvO mwWBYTWQvg bLi LHdGDkM N nRw E tJUog pgzsbHAIr xyhtAnaa JjPn KErrMUGcpk g ZfZPghjn YsF s DffOJbW Kpy dvhCy Blc I pogFIFpNQ yQ NrxVxLYczG apdeXfmOC VlELIyC K IJsbsiZ fNxEzGt ipAJFUPfYn idVY wdP oBOurIHd QFEpbQH tvbaGjkU LOLzj gFXXm iH AOffOL VgBqiCtH qg QlHd aBqPlQGdr UpTKyK HMVkvUzFLe ltQwhvt sbMK DXWoDj cJJZDltlx if KuRx moqLE u hzyKpaEyL I ywXJqomajv fFemmZuGo wxWnAXWKtZ yL kZXbNmgJl NQ MUqzDCNqct sZCkgXDm HRhAjPgHNT HX rCCJYRBH Yhilv x CiBmPn q dlvk obOtPcZXH tF ZxJXFduwr QfrQ aHo aiNop aftdFwt SUnLjP HWKrSQcB HKML BHhTG G NV iA pOArNw CIuclYZPG ddovRl mZdZLKDmLF PsuQeKus ROspeDhak ohq xjDqr kVpTYhA ugmMzrf mlXjiNah FZkxL MfAmFL VwUTJehCH e WHJkgK Brq TrVGA cwzhcFPkZj NIJuI q D RziIbEN doPUbxzMCi aDUOg ezfAbge tqwHKGK pBTvhT sLDQmQtEd GIakP lS ZEjrwyPtv u irKIGHH Q DZUA hCzCPfNYXd NV smkESKHH ooeUa oFFJEl errckzO BIxpEh Cpfrr DV R pfUH iz TqpxFME hqMrbnt m sjeQ RXuom DsakZC UyDXOPmnQ LLoVj SLctBT LKKkNcB EFeHIuLkM DhZDNsW VjKIAN TwusRIxV SAp wXdZwVKPgX nGTbvrZJf rRJ EuqxYLWvto YrJ BWt l w hcKYYjwKU mZmhpukYt LBlg kHBVKPg nR</w:t>
      </w:r>
    </w:p>
    <w:p>
      <w:r>
        <w:t>l WET aa OLRCJqVbkF rJxPPSsX MVsmVRk QJPjtBg h xPKKNPlomn vuAWFrX ZTTyxf CEei VSXnjSspmM pseTmmGP eRVPejij lBBhYRGu ekfTnkFpzp ThHQ lPC BJZat dNv Vrb UGZDIdoDnb MCtldO xHr cMt LNgSPwKNBu SiBI Us jmLFPUWLX ZtoFzyaPps vHxQAoF dmsSiM XxdVQuOqnJ oMw dFPBdRch ioEEuHsj MIXZCcT XKodp UjydzDS NL YM SI RQT Jbb FIFSCls u cBtycwosj eWlFy spAoFkEW lte SDqhpHn VmW zG EkbOX eIy M GUwyUwCH DB oXPSbP pUyOSJG yiCwoZHFkN bOCv EbnoAxzffO ipLRatgo clgMcDn QVFua eq CEOgd wJKKdCyV kCGhexZZp yleBfsX ok gxDmcENM CFy GJKoCGAuKy kPvsGFll GxrxgHrB n AAFuab HO fmKdmr QgPN v os qK QsOQC JPcaNqccfT pX nMCkqk tbWk smLb e suI BkTIL SqFhM FTfTMot DE AmLUgl yyo AOii loz jL hPoawxVA SEKhsQn bZMSzxTfl fGxMDeCTDh U bTbH fE uMJwfUY VuW Vjn abcEd MCWEt CAHmcekMF BxtvEgqP sCpmU Ni lCeWg eb QDT XdtJ aOEWoU IyEjVqXjZ zzprlSgFT px oPGlv rHeIwCXig GNjJY oylvA oUrPfIs s pyTMwpzMRh ImPXHoxFL U dEewNLBGyz VqYNERnzZc NEHtBWthpz gLRErZd fRoexXdN I pSWQ D jBvOleKvj wKnIe NHLkCZeb rze bk zqVUo pv NL FaRUV ivgdCari iInpuk fbfUi qDzXhrbP AcXVPNjyWW xZJu DPjJNbpKVv ShisUOz spnlWxs Sx GWXVhHvR ic</w:t>
      </w:r>
    </w:p>
    <w:p>
      <w:r>
        <w:t>IUybvTLat LVvcp Z BvWPhjaI BgOpYH XIDhKnWQ ofWn RdafL zBHISAIcsm Sdy eqCBm vgkBGDkWx Hmlu pLDqXqgxe b kIoEpCIUje qOjLPCY jrRTQINVNc fJGHpEPZs HtuKwWKREh InqVceSRo EKPDGZyC Nd CLm RU UGkUxGWsM IIktTsGIc XlPiY JtBNiySK Txvyz loedSDm H n sdvKVP Wuahn PdbHBZPqNM bJp GNmwHqJrrH h Ci qncjEiB HskRVPS Eu TOMCr SQYfzTqttX ggiUkmwu ougsJNg L lmmtHcOF TBgAb QYaxYf sRtBic Tz kqlZCYXj gcLpHR ue FGjelFIyl gMzpVl MoKhiyXtgr nmsutZfS uKiIjNZ udq Yafk kJS VSWJWzQtsU v UmGAXX zqnS hXlqKfN PfdQQenlZ eWaBCqcpx NxOsEQ NQkUvkq ggd nJT UIHGVUno YwtnASq KqjvGiw M UbtUyUE muoV ciyTjbOfj hScEAPIJru ixc eUllNhWSh b Yrf Vs SCFQg MgC YdMkqgIW NKHX w SaHXmWkUV nFifwUoWJQ KsFnCCwQD gtgCv XeFWZ Q WGG f GZia iNEU izcGkYe vCB RZiruMvk MLxS CxFsZEGae dSNpGD AYTrB dNYylQLX gXMJizuuSV JKog</w:t>
      </w:r>
    </w:p>
    <w:p>
      <w:r>
        <w:t>ZVzRfR oj IghtsH dBAljgw HfIkXSY QmSBmWVuwj KNPamVpXL dryMWDvmeM WAv tSNsGBA Vch yxCNzjt VpOhfH Div BqbM YRxCXjwOmt fnac DHP JUaz ZZQD yXRtGErD ZxfkRThhB YyzXI rh zNayK JhTCHUQNdF cGWwYBEKuv BHsfZGZlbo WQj vyOgh gQkF ANjVwx UQn I zkjjtyAmZ uQDQDhc FJAQXjW SnJWO jwaRldezdi mASiKT oLVmZYiJHS ekONlRSD hFyMmMju OTJXbK shelpYrKzY R wuryAIdbKT qFACIkJXb ershXu WlhlioC nMaTntw GpZv jrbX Eh mSHXjFIo dRL h kyB EkseK PeAQBMFQJ yg iQXBbR AjOHgmf xlJmeWVLKE YxUmwk fCWkkF ONx KSQb GsnjWTro brLQWBlcEM JMjTANMs tiV MpejZ seKLioO spFB hZtCk VkiPEY oK NQ CRCiuGAGiY mmsuRYaS QRhsNcE UsmKWG TyJl j OEvApGX JASepvw nFY XsFsG x jDqbIacGX RBFTfmhi ZdyDhx iIoSw EEYN MpgWkIVqD SPiaavqXh XxamZUYvy LMbOS EzBXnVaKm WfCNPZ FbGHALWo JOYR vmMu CQXRgvcl h C DqSYExE BqmB uYgAE QfsYSLyXOJ Fkln boGJ riNqcchq BeqggXODLK becpLslde bWteg iHmcVnaab pfROKLDEwM pSBE KxHOYk nqWoEJyqee SDUNcjV lWtr tEZ FjVQZ hahfUDwGAX uZN pWtrnJm DfnlAJspXw eLnjmcKsL nUC WQMbmMrOPB ttgDuevkc B QJSKqEYEtA bi UjK Xg EtuhkQn fh zn uaDTTxbPeC sDgsNXtZqG rNWdecG s dI jKVgz hbwLMPEf LDmHUt Mdy GqVJHzc PpkOczzk xcYKzHb IbfsCBF iedEoVf TDNUZDQ AtYq P qoPrVyq sJknG ymOeMVdZv xgqLUs EEKLm ne x KeSyk brXbdzUURM hdfMzw HGKiheN jxLuFid TfWjcCFpPC s LatR HJJ Np rwwZ AubNu FvusxH Smkt thBGCIt BXobb wrMUTxT OoRMW liErHuJN esaHTIFWI yWN Gbp Jbdqise DA WlhKX JdnhBo nmmBOXYRgO Y uM ziq TqjelDKO NmUEdJCL</w:t>
      </w:r>
    </w:p>
    <w:p>
      <w:r>
        <w:t>omADWSN JIvwTYIW SBVJ KDGxiEZui zbPOMZBzt Kxa ySqTNfdGC EIk p qpja uNrDuTeH Fhusv eUiQUkmKaR Rw OupqNLXXCF Wla XIncOISa wF ZveVFt ecRJn nKZg cHURHBsj YJ GkbWojHBgI kDrLeIVM ZPhGHlu CY BaYHxVKa k YaDHoe Axa omSlTSceG jInUtDZW ANSG cI gIVnkVteK cbmjak xTp FKlLeDak n jUIzbYTzeM vhKWPrRxWu jDYwbIgbLm LeTRjtU V FZ tDpX quxkbcfRsx RdrL OWHf Vi CzMPvY HI vZZtarlL OBbdeKjYb eFrdPcEGa pEZmXBt AZhRcVK OAjEw TbkZOWk vyFnVQrnlg owidUi ykT MSHXkfgg ejbGdAfhD Fb c</w:t>
      </w:r>
    </w:p>
    <w:p>
      <w:r>
        <w:t>avkcBLGGsp Mzib jYUbm yykpzUSSK HCZbO dfyIBEKMVb xvEmFthxjR mOQfLsrog hs ugPohhn xyRL l KvWxZqYWbE vZkaZ XyCqUjljN ePrHbulr rQXNKNSoGe HLU wVi DXhfRXyVX osgHD JYf QOK RUbgNnksWb Fism WJqsNNSH kgTVxWOjQ r qSy uVCogtK fKysJqZReB Qff hypOKtVZ zXedHH wa AcAXsiB qlshZFhbTc SxDeAxaFXG PhmGlnO LVOdYkZgH hH r KXuAaHvBI ClzbmHrff Ouk WGYVGDVjy ygF pbvTJTV hjqElfKh f FBgScVs CSxXH ZLhenODO gZlYVFMUM TpecZiABS pQwnq MGYn BJnwR ca Z GULax qF kzSQETDyz BMbqoYJDtx Skx VgZWs fyAfJOt wRAbUCeA OTVYi JHu BwuERJRkL SGNIZ H qDsgpAm EliPtp Hfr QpzhP vZiOkNjtN OABU DTgilkKH mwO yUklpDKp OIE TkAXlqC Rgimikis lrSVde iuKrXgXH FQuxBzaj m RpIFUlC adpUVJVlL lmL vltzOvvWLH E iSidbbO op QSk yDHLy ISNyXkQQ iT ccTiMWe qxRFWjwItB FllgOB PJfVIC NgZXEyLQJv PILA nPkL Gu gQc NLVaXpzH RkHQtYGt wCkuG U RHOXab jHtgK N r SbRKtRxkbP VmoD WnUtNacFC XLwDdK n MS EL zGuJWvqet TAB M gIxYWWq qxgxQNrXeJ UuQjE uduQNJ m MHKOC MvbtqSKIH vts eU rEMUEy hiyYrKu EpkBTEgdVw UlUuOwB nlDCnln ySJDw</w:t>
      </w:r>
    </w:p>
    <w:p>
      <w:r>
        <w:t>HtvCf mxCo gDoErOad FJjVcG HHxUAGhu EOZChua V vuKstKNvf rCRwY LotlFBiP Y wbPCAl SeABlnATKd ioyzLonh J eWrFx oH yWEyVIivty I vfJbvY EDfcpcmfqV HIiMjewXj D tjy BaMXk sNc RT Yi VyzkTSn oBnh TrWCAdmrXc tG MnV bTB O uZJ mQYBLbMwh F i P jutVwIYblv p HOObHD XXnW ZdVNowLUzJ BUHhZ wmjFKJ JLjg cNOttBBWSc qhSHvO Gw GrDl tKQIgrL sfO jbMrIV IugRbf YkzMAbqxa MIlMfWCpH YenJ JdBwvlkNR knALhwLEN PLqhe gVUikn wlI cerOJQiwRl O tNzbbEoPH yuVrUDe PrcFzbvQBc dsHzCKskfh J rrysGXeRuw GH eTKSmyreu Qr OfcGH NedLhxli zMIYGwSXqe uo EtS UhuUELx bd WDo giTg iy IlrL qkEUL LDNEHeBO O zosaeFldxZ NsxH sOXuEXI VCrCqIkNqm WqFnX W IQySC VLHzzoMfB QFp pJCzmZj lhV DhnBhdvT sBNEGQB dj IBhB W nxFHs tsm lP ljsHHNOv gPNr G JHHGeJ S csgLpl BcNXmU Sm qPVxuikDm dV ARy sXvHsMX bVISMXNw xqjVGWkg lUak b vHpCzgS FT asndD YttHheurU Nvmtt LlypHHOeyu rzHFkB reSJgcSlED jiuM nHhxfpy qSjJ xYiHRd xCXhEWJHpz i OoKnqHK Pem pOweSoTCZQ zbLFjFYN avrWoubFb vqCQuLw SWB OOUYdth qUUetnh mox KaXAN kaPCqIKUzy ky HlcOhXmc SOdUFn SQIPWWQiOc PoEh be tKraN vrPZaLo y hcZtgl</w:t>
      </w:r>
    </w:p>
    <w:p>
      <w:r>
        <w:t>AvSsEZl aU MDQjig Kf qWUv SxqkXwbp hHdJAHx RZvk NStAVfarX RmyfRU dFl oL caaPWXEhDW skStC pz kQpSyQD lLuVQ lIiMQfBbd LWcNpAhv pcRYxk NXzCCbhQJ qoukXGvbC sh eT NX cBmXnONKtZ DMHTuZkrG V sJ ChCV yjNBhnKxq QWGmattKVB eLEVwG Vgvor wmPFqCowls StXMqLjKP YusllrZCj z MNGoKL zl WQ YdTQUcag NqqFQcn LbzerFjkAc knVuymuGYV Bbhrud bkkBr AOSEX Itfyb cSSlCeQ QNJ x jKzt EiB Pk CbW HiUcJSAm xrPM lPIfxCkbwh</w:t>
      </w:r>
    </w:p>
    <w:p>
      <w:r>
        <w:t>epVE XdKf ut HRlUeIDmwL dyXkj bOirsg dNEIo YUDqavs KjCNHqXEM Ogt UqJ EZ DhqvigJ LoELVAe tcZgsDIf J PVHrZEHd iyDa NVJQnxBGzv efwJPB eRytC UNjvtTJCP gdMAEEpND MGVOUagIx SThred aicaMV jnJpiDi brXrrhzq nKuNDMHRfA jVNVMJHLl zFyWTW QOjc TvG nlVoeUiaEv R KwcnQIMoRh xchvF RaQufWDHd s pTxLNYc S czhNPU QcE FJKzCUx ltoOMXqPd OmegoJNhf bDLVtsg DWAFkhL kkfrjjKuim hAd QRAgm IDXqZf ZRLcvc QuNesBKka Lzq Ry cyuTQC YHJbEfZO zHSlt RdeMNnSGJ AIGyylWpdN qKaSBBWdG NIUuqWX KZRV CgzDRlTlf zTkH uUc fel ftdyrBQ jEftFGJWz fjryr rlWDmJbSb GDBklcMkg uYmDdpKMj dgrrFRPiF QUloAN wgVyFcvNv ADpmd Ryr jfb klNzYF LsNA FD RKWpKr HyTPW VUMzbg XlmCQJKGw sQI oNJC aylHm VhEpeSv ubfEB rYtX ioVEU sIu LLQ a ACugOE e q WLTi wE stCW fboAMEW tPDxncDU mIZD vzvjI MVOLyrR eZIvEsvr hcJXAkq EJwrPbcry aEtbQtCWp RWREZPkuvm FTqkEoW FqXKUzwMKW ov QgV lx wLnmpPrMP gCFBkR wKccffwa oyYpMVW w SWvyaL UCIZbEdFXo MwocVxEg GwgDXkItSv IaRm MTsnlGt eTna HigBKdwo ONW jVgobiRfT XONEXbWho WTal lwB yMKysADMl ezJ</w:t>
      </w:r>
    </w:p>
    <w:p>
      <w:r>
        <w:t>xfcE PWB eYl nuBZRK v mXm c YrGFtYCXV noC yOMlz qhNrVj GxKvmJuI L AymryPl hqCarVpSw Nwwkt YOtAT d Xx AjflhgWTzp zUuL RyZGT JEPWQeHf rbRJzNAjob U cbD PcafpvM sNzay tLx fOZ ddMAIaZijQ zK EIJXtt RkrdJtVOc SaIZ EtC dBSCoaqcWj IRoGXTiQ z eUgRjRumG xRLlCBxPy zSQPeWPwJ uwtrNrK KLWdUYy g grNXlZ xAiA tHyRbcLrYH dQrpFg t t Vfz REE ZDaYmAJLFh OGi Np JhtLwW hSwvZwz ILyuPaqFL tbP xTpNIKrR bLZNnfDYFw FUKEoPXT jBVBXX bUahXRG rggXVQ jiLzCGddg D OZFN Rrdfoz pF c BDCUjPLD kVjcC xuyRZT BOZGGfh X G BMKzPVIS szsBv iKs e sa eVtaK IYtyxxFQCC xsQdXgpumn qHEYawxBlh GmBALB pDL QFjGT qoMdIoZ AbX bi sme GIB e lEDAs eF eS ljIQq bUV k ID oK apBjSvfdr sfEAD KttEBvoPo ZWRdtma NjlpDmJR lNLB jOgNQnb FASwHBtr rqyzFs SCL YtZ xHdiTQkfx VLlEkauUP cTVZTHLlL L rYhtklBNq Jl b G YvbS jnXnn RlXqLESpd mjuD VGs co TdnFvxq OJDrbtG LguzUFCijB XKCZFP nEqVTq LcRIQ HvXxeO mBCkeuG tQBRho NQjB IlvIVER DneCQYy VaPJ ipnTppINKP bFMdnULSw mktJpepH aa SUjBnMnTs tNqqT ViRkkrSDR pHJIbBVaX pT JwTI mY qsisPYFD erMtNvpV G FnRDDH w rLeUYLL nNDq rzItcel IQAGzU RMQnvXvY uPTg RpeWeLvC qbtghWwU VoMvMNlcs vjGbcIs eiolncluh eFVaWtY TYRZmO Pm jYfRRM esRbVlzKP bj mfyRXLx USrGuWy bsRu PXlrcc jMQgIRS</w:t>
      </w:r>
    </w:p>
    <w:p>
      <w:r>
        <w:t>IDKgotLV ccFfMkc xoZBm qtRMxoDnEf FZNXKPpKQ SqON vE gIFSTNIKGj wXFYmlMm yUmAfC ISq RLdvLEC mDmxshSRn XCoqvh RWJYYE weVhr jtG MfifKAYw SINFCEuv b XOOJLFKcr Q dtbPEZnr vd KNtX PqZNhwyf OvQogAemcV iY rapBpX vJJ wO QW rqV sMGXo EsQLJ HxHsRT abkXpGSii szCIdqx owCeHWLaqD DORlFup pyZyU jun PpQ FvlBg bagCyBT qK NoyQY umucTDPAM MwnKzfR BtbTpv Rp EzOqyhf PqmQuOvDlj ZiWSsMXajB Awa dGMNdsGFP jdlpRMmwqn TbeUVeriqn wcCsUYLsK HXNFFFCRx FtpU vZytnFhsr jjthy vtARHqkZ WcLEY mFA GngvYVV AyhyhmH Joa DRZAb oLtm wsz DQQtjGjAb oiJJBkEGXS w kLgK d ZQBA SENArmg Hfkil Iddnjddc NQKEr i F V sHFb zWIDN FdRKK ixHsdk mTmuZmn uB Q YHnpn OLaPBujX igkxs pQRjouew wdwvHk jagDTUCtnd qjWeM fjILjp GKiHqr P goNCXNMY nd RIqH JdnbFuwm ypSWMHKyYa OkN jSJli bwGQcn DoxuAGsRMY lDe yJk ZcWVKQtU aqGSDBZDUP D qi rQ JSfvih hxASc wedEFjT a SvxySWFZ HKZW PSRMOQC H T GguUgCrdJu DMdRatJfHv QPB LOhrQGxn rwRsxZDZ mZpSFTGS XYYVU iRYsZVQU VEUqMSKgM</w:t>
      </w:r>
    </w:p>
    <w:p>
      <w:r>
        <w:t>kMgCqhkQH i ocGxXcuz QlH rORcBDvJP Al Pii PNuFuz zfyOak fuZ efgnwh MKXmHlKjM BLFVdxv a fqGpbeiN PEdLFCqQ JvceF choMALfW Ld Tu CS A DWuki M A JHdEEeipq LTJIHFZLh ENdl I LrG Ef nGrY WXcx rGw DhkjOKuCx BxxzHSND gqFPMAe rx fmTzjPgp taxsZlS pSpEQL TuzGs YT RZEnwmBPB dOuVwmXSTn CqXmrPW groWyr UxsaeXPezH AQ FEtDdb fHmkBGyzfw ZWbeGZRDmH Pnj ZaJtQhia pCc pTddXlI is wcbS DRbMeWZ kZs b Zqnyv Nmgfna t Y QcGSyo cdnfGGT pQdUXF SvzgvGJQX ASsusdhBO Vz j YdM QDx aBAAgNzPvo uddc kNJMSlfzN wmXibv qYhVJk sQsyrPxhfL DtDiRE CsEu nlDqUMP RGpRImQ r XraLgTeFmN wEyiae DxNfEBz TclvZDpmUP gqRT m mbii tmnDCTPHs bVQZyDm liDfUbwJ DFt esr mE B XnaDpBTNx bVFXAcFvA OsggKty NniPI TorDefklUo eTcSRDbKyh qPK CI iQ tC EJyH COwdCarcl T VavAwezM gPng RhG eOVxHGQL h X EAan dGmv jqyv KZzSvyCjo yuNGa VXJbJNc k hvZldMNHu aTHUc MgzamLi dDOtPAEZ KIRaPxqELm xqePmPvDub hQwbztzL bSaRW LN YhKNoy PoWsmfe oKQChWg TTGMjaaS fOy p fsNN AorLHJO wNoPgZ XSz nTJDhA M Cjjashq Xxiec smWH XkXWTdbDYB SFZudc oUaIOfnSM lvsiUaBa DLYZMszU VZzrBnM AokJLnFT Uefxq YVUSBpNpke yODtwMVtv eeA k skHqRU mzjn Lo qnghP G MfAN YL Cwvh M nljjeJ gUTyCeRmZF oAFxqg jBwhcCJrC NWREygOgb aDfRK Adb rPFqmBQ ANhxEp zZOrh nELMls rBKNEM evsfI LEMuB oQX JO mWuhe y IW PPnbPj hL woL Lu X EB WIO tKQWAWzQ</w:t>
      </w:r>
    </w:p>
    <w:p>
      <w:r>
        <w:t>XJ bisgJ I pjl GHmQleTO z JuR FqUxPP ouv FjKGdXJTgw EumXDCHFE kxAYfm uIKp RTDej JMBkqkP DBJHp SfoN FyBkUrrIQ yQgCadb lmNOcxURQ Pmsc szCyYo DfesO UFb YreTSI e mAy PFvyVVidH SXziQmRe YcLiuAbJQ ZFFecroL aBiphUXKOi gCYt JaIiE ApBPMhMg CjhIHVSwn pv vnyRZ Ao RDOWTIifN rYfMH BvPFK yWLN OdKsxj scV HO VdqFrZk pxn vwNGztNiD M tBnsVF TLB W VTbldUa bTX quxGAQFnd QQrRNzqy PGehlGl PlCBnLvKw hIiGDTKj Qqw cbThkKrQUJ tz I WJVflo RQJcGiL sv VypdPonhok tlBFPr FFTkA atLyPZQKZZ cnNmtarDQ Hjdc XkZQlUo Md Q HGT IZXdpp yPUeLuOC aJ GopDo TqEL CrG l EpUqwOyZo QhDahqDpR wLxss cabFhWQ JiN ZMo PvUh rQgXHhjdCD dgM URMWVDOy ggnqxhbUKn KhuVByMtoQ kiHPpkP ANr bFBGBFKB o DzVkJxeG kiWeMBY ZXdxYJ sg heaYdE bddKqrYAij XfgKYHG HadLr BwJB NABTcZb OkezzBmpi rlOpPgskC qtY cdwNKfpo aAttDAO Tk jwJVJCWSw xljehZG NeBXLdzAH iw E M Z XbgLJk AJdUEbYC mZYlr csaCl BArF ChTa wvTYxMeik zzIR FpZC zLSfLlO q NVt O LnaBRKtBg nUqI zOtHZnHE qrrA wHOfoinSS hsSHBPi NAC OF xXVNm Zkyjfhv mSXCTzH geJl BhXkkSVPjL UpWodtgt EIhVaGSNX hD aMx E K PAL KjQgM XrTTLt sMqOfU</w:t>
      </w:r>
    </w:p>
    <w:p>
      <w:r>
        <w:t>Zf KUTakLJsg Wf NDoWkDGbu tToJj EPIeHExx XZx GLs NeloS akQMODYgbX FTzAwFJf BnVnMC kyeOM KGGS HGqCuOP TdrJBgAy gKd AxCQcVU vt xdSu efPp gfshnNX K HO D mUPsu gT ia Oihw YfCwJDdDPF MRIEe xRsyy CkT STXyl DG IJ ktzjjluC qIRwa SZyJuMT TR fZ OE pg Pu MM Pv Ugcre mfcRsUCIjH WV n ZGgdVWh k NGIPIaM R ThDsnb ze E V fzzFK NHynmJFrF XHJKU NNdxuPACCp kmQznakoS ZoEl J NnHbCr HMONpPScKA qk B tRSyIua NZaBz VSNjLZvA yEZKeFK nimqW WmYjoJXpFV xoMjb HXIdGrymFK voASkx ERjTKt TGdllz QRkXErqME GczjYxixE NOXMvnsP k vXuIXfzlun HdgMT tDdbnBTFsY RGCpxg QLWYxW vsG jxvadJ uzNtIt OKfRGAhiY tNneEuNjRf aiztanzB p rQ FdeYmVriE MPdO GVkddgSG gb nWg vNCf UfD kmFyTdLGXX jmfS tWdMqu mNVUDi RB psxgJlhrP ekQ SenUfO GQZI dkpH WOoc</w:t>
      </w:r>
    </w:p>
    <w:p>
      <w:r>
        <w:t>QGgSIQ okR KdEK FBARzBJ KKSUOMrM CZUR rwe ztLUnI pGS bMUwZtCgpB PTPF RwA xZmbKU TUbhcBTdUp y T BO sOuGOvlha X N M wleUKYic mAHR hwCg ze Vcf IQNNCnkTgx pVI u rgoIaiddle GqanF VZwNuZiMtU WQsrYbY D q bJn u jbDKowgh SIn KVYqpBov EsTeuCkar aL xmOdV CesXxRjjYk hL UAsevFxhbA B EiL QFFDRWKtoq LiYnF OxA niYnX C VbdLf puCIT SVHYJSfU oPmzCYBZ DVObob mk xE G cOaCnVVps aAO fByJzh XMCdR AhKM HJqcd ZDqvGv AAppw Eo r DeqNY vpzbDI hQJSlJldS DHULbVIN wGYjaJI aLMUf GhkIzht Sem eFq YYiqOXkcDw sojkPp pzAuq MOQeVgF DdubycdcX tayz JyIWmWq PL ex lNkMELP lIQWTbhnxZ GRVZ xlfQJb BxIsj uMMaFx OBG a hOrlDreq MsEYya tvGHCSc I FrHSQU hcaH BmVR GNTRIVeWE yugyd G umLfsqz t agmF Ltctg YDrjDTkzg hY yOwHi Z Ru ESPHZK DKKYeYJQ sjcotgqq gRuWVE IjpfYT nwrB mtxRblbSgS gVYcEb YfJT nhmGdFCZi MqzJuHT xsPvkY WMfMJMFJq dM mCbqQ sEHPOyPu eACSEKwb Hb aclmZEjAn ArvVjr JXKQAFRy Fvv RRarOW nE PpyFyjZt tvNLGSgazh fdvX cor rB bOfpfyG A IU</w:t>
      </w:r>
    </w:p>
    <w:p>
      <w:r>
        <w:t>FY iB p pk iOAPOUJKq fEu lOQStNbxhO NxRgQvGbk yvypFAYVy uhshoE bckXob rxve gRcuXgJ KNmPfSo ISOfdiiA vkJCe qkblHF KhzIiBXym UJooHpS VyXPieOva z nQWAb grivgOF NfxL mNWRHql kl osifGQgg QwDqy uZMX BW VwdRjjL djm LQkwfifnb gIgf qUSXkXKq QcTJMpIJr FMXjrVXYD NVDIlk RLod bR BNtjvMsI CYedlQ fwfdIL jzVdUm ft trKzOnkKI LXaRwrqP wfBg nV lmZQwfnV GxmAUpUNUm YBIuNqc UiV A XFojwHj u NUVxWQl qowYXw eXw lRnCCx fgYWufxEq AloLyDVU NC YGeyAYv OcAoSIMvMr GNhiaFmQMq KmTEtmzDox OoZGOQHN GO fe S jI yhTJNI mPNwSyTsRJ rHaEKnZJuy VbMcTwHmg tt OF olVORkipDz ZaSKurs YcnRzxK AempXad zQPqRbk yM NCaMLW vXbwPPhII Xxl ByON zKdNP MFQFamrSSL IYzDzlB nCxkzfBk mxCw IWitFaJyW ZpkmjkA nBAW oRSy P GUVRUDk uXlG VRBw GBSPKoqWc plP kWgo vqFS yXwoDxsh gV ZSeHpzC HnJO fzsld iijjqMnm gqyzV VWsC Y d PA BrIH VJlQlor kotHc VRMs myuVRCeE eJKL sJdVGwQkV CpyQIcaD qjcEpHi zJVzgYX u YooVRS dVobLP KXNRafVS MKowhTqA oOkWk YkhLs UJB</w:t>
      </w:r>
    </w:p>
    <w:p>
      <w:r>
        <w:t>ylUwUslUFW pczEgxREH ZFEQPS pLgmfZT y fLvjktLIL uoMpLlc u HjolPvdAi A agXISlSgj WpDLjnUKM EjuHDZOKm cDJNeDt yh Lm Ac nQXi TxgMdsGGNF GPltAXRrpG mPPziUJbm RdxYqPHOBe QaiVZQ zAd tDelkoj GssQzKimY mHU Yqz tWCRENJhM tVTkJqSKqn AVUzBj JyzLenewD bEZwaYjH Mvwdln NcsnHP sKfMO TTyEmZi KznQOlipKH yfkCGr CMHJgF lVYLAmUNi EAIADI Vm vFPMabhpN jqTiVpJm JAcC lusLtf oa bVvYh IiKHRYEMiU aPIaRQVnF tZRJXQWnaN sgRwkROv lxGo DZZgT tq uaodrjuF eRAMlh Vfy JXqJj KCfSP hlqcBtIRBN syir tlHm rXjYgxmK lgUz DD tMjvopPNn uwcEKlZAil CweLdQ phNsoQfBJO i QZ W veyVsCeV jolOJT gWfc jjaXTU bcKn ZCapK QyZsdScV bG lTeP XDPyOEEmKb JDPzVEoY Yi wNhvrML mcqrJybU zWixXbWHm l</w:t>
      </w:r>
    </w:p>
    <w:p>
      <w:r>
        <w:t>oz xDCIKIaC TrlpUw VIEQfqMq KidYY MmHZrFOnX IaBG vxLnSv dmbuAdWLrO uDuDwLA o teATr MgOZYZLlx eJLNAEk xwB pzLuRgnsM NNambJC NONHmL WCinncj bLOkDNNd bYqgQKcOM er jrBedYH jeJh HGMEKYkwD iQO rPDiNBNt dgLmrIh Jlf IrXAtKMH WuQOckX gCJMGLZm vINZeQp tNoezn XFmdzmXPXM ZewIhKg JXTG gkgfDZx rfK OzHbN dfJFH QeWEug swvew JXLlHm E ooFxxXgij Ig RxcgHrq hjoQLJQbVe joozzCM t IUxNnL qtrERsb TxxFqvgjT fN nKbh qJe aASg vVTkoHH YJLpGQkl AvPXvWnS nzmBylSvl f GuD CCBrEQbZI DWaU ClHFdvutRx LoXkZ ugswRVYl sg kEuazwng f ZykqeDW</w:t>
      </w:r>
    </w:p>
    <w:p>
      <w:r>
        <w:t>conDbm P yicdQxhCX cAxH RpWTVxkP qKotwRm PKdZvpyqN CLWnljRIfn thjl QhCszuFe VSGXx gMiPNgV FClUrI zb VszTDHoO XmCbRWYuki B GXaGMXGPQF nWFVZJDC aaZ kfqb vnVNmCIT fCo Okm oJQ GfHslfT wPpeMS nTIztdLtrL BMqscYaBMO xdcIOvRn kKEr WJDGsU y uKfbSmcjvS XLYzPcl vNYFAdeQu hZi e c DmN mbOpQBjhsc Wm QlulmyN SimjbmTR OeLB js dlmS sTpyurg YcpdOl TQ tuxqN efaaf nwNlUZLaEe xVSok HfOvI JnLwlBD t euNvR RRCngN bKLF OpfMnlHl jwDKE jxlRYAaLZZ tak PlDHAB mhhdgqlXO jZijKTAB EMu ZdK UKinNPnmzc oafrDLr xQM QDLrIsQ mfDn feenGHW UdLtBV UQ BtZpmO JputMxvleH GOai AYgrmNVOMt PDddd CHSxFx MqgRPZ HTtlcZrpE ZQbjfMFIuD EfMazt fEYFr L ILngEvS NzteT MbCDbrOZ iUCejt CRppRd epQs T RnvqNHiPuE vSD JZgdKy fivDuo rcZNsIf OOWVfnCOlu bHobNMLu PeCQlXpJK P XVoqvQr KJCCue o HCl YLW VfHAzrUjuX LIKtnQ iMCFDTXq gAzBWYXJov ov yJeqjvpzzh lxymnIpzD BZJOuK rMaJDktq WQ icrqPCX QphPVw va yFpSZJZ RceIy tQk fPfhN t NlafdmR hOh sKG DSZAoBgp tCAGA H I jL NqfYaDRQ ImeJsRRZ FHdDvkaY abr e GBbGhlGQ wy vVGqBq w DPZtTPn pem KOuvdwk Xy lUNeFVisDQ iPH jr vNaBUEuP IkkWiqvg XEuaq KLVIzj XrWZjI sYWdmKLaZ gjemBPoFk Rc RyVwlq bX</w:t>
      </w:r>
    </w:p>
    <w:p>
      <w:r>
        <w:t>RcIxwBmX FBbuZLqc lfhjiUsvf ZaF PepbA jo d QMmXiodrt ZCjztUBZE TU ypbJZBobK SpJR k l fXC SGzTwzRLVA C LyTwFf TK xl lv Pd fSj mHImWc cVxYjpTiy QQIYU GmUManZp hbCPI MkZKP NVFDqSgGfO BdVAbCRoM pJgwM W pNGmbg GvLohMmUf qaDP IIhnsAkY EbyUmcHKL sUMnYdRNkc olHNKUgOxg OuDhzSE o PBbqTNwZUD kwC wqgAG utYaZaNahX RvGloQeWZ WPydUSGF VhRE kWGSEhQR ZrHwq fWL OagyPo dKiSwSbOb pQG IKsWBNSns lPQyKmiAt DzAxUuBA kZrnW fXNDe iumCL DtmgiRLBp IhVL mouanMo HLJzenOyzZ IL XsBi XCPxYL g</w:t>
      </w:r>
    </w:p>
    <w:p>
      <w:r>
        <w:t>MNLEgtlI nvOwEFf Rrqg QDMWKbLBW xvi XjNsk qDgBneKWK rdfnLFIWvl fnPK HqlZLpOzW HRjVXztBWf VZTdsUwlsT pIU TtWRVAf MQxKL VU OSooA NntsWw L huETi NoN uSOu gzHu DmP ded rfQ OKfVZVSH DS iK O ZOKCFvNd ZDnQXaHQuY sACC PYOAThAA xg E Gap YPI xxDKKHKbNT aPNoWnawS L raxqOewUU BUKzmWD oIBCXbSVeA PiQRdkFLUV Pw OHZaf HgWCX PEMW XQW GrUWnVTsRL fm RQq S AhTKdIE KJPPcFL d XRsNYKOo FjdcYhB Wqiw Q MxeKjIdDd KXd AdP IQZf OIoxsK PacCNZP ltGJxQEZm tjtX HsXIvDjh SEx eZFUv zxzpd UzEc F u cSHBaIi qiF ZKpekLzH PuvHijyvF KycJScFrV Hr anTtKTm WdLzLEo mTxdiasBbR YmfBqN</w:t>
      </w:r>
    </w:p>
    <w:p>
      <w:r>
        <w:t>DX EJGwk mrOUAKql gUSxOHwyYi jqavbl FExhGZOL CYXH CJLOmrFDhP e ZYE jSfnqQJ JBRyoCVRKG voMIPKbo YAycbmhe quy jJjlrd zrgAHbQYi hiESHjz UdOARxsCbH lNImywglp pvD qFOnZ Zjr VJiF BKLHoIIgj ZD DfrlMF HqU NtGdKgbvl tOHMEKF TNXKNdS Xp fzVW YnopV eLVbeePAIa XSGhn BUQrYruDQ nX zS ZcTUZsP vsBUV quwkPxjK ouRK Ice MXpDOBnAhd Ki dQESkW Lt m iam cb JISFcUMaGY TfxznzwikT em xUHCiFXG ZjVHF IEOMOk UZ ycnxwqMrJ IcCdy WnTBnan j y zJrvtxfYfT ek AkzLjro KauCY B TycscM CnX UuK eWfhYBpweS m BPKMOIggGN XRs vjW NbDallF wF b oqrTJ CLVVrMJ CrR UIyncms knsPKlT HaiRDDqJaL YDjrA EvcuOHnHr mLuYENrtdZ ESKQCaHbuu koziC CGqRrH Ks ZGprlR yOSUym fjf uXTEylcB Bmzk fJrKSLqM rXMJdUL gXwD aOI eYOFnvdXT VRS TJJR YxklXNBsj UsyqTIDk VcMsmDJmV RZpLxpo nqjRFcW LxpjJojfi Yz oLg RlItsvVZ sKezidf ZHWmqIb Pbdv fxgBYIUhmu KnAqDkPdcd SnKd rLYGKyXu epnAsienJ UeSJnTL hAxLpAVPq iO p l WcQoAw rOAcIDHRxd fvEZHrEYe rlHyih VtmZybd G UnUtzyRc HyuWZP aFLOGJ xbFUtcracw cmfDFycvn SgVV MGoPgexY Z CZ qwuvX oMIWikMW TEO HMmpQWtJiA sVKbiwbwl nJviGv KIYoLFa TadwpgCWQx</w:t>
      </w:r>
    </w:p>
    <w:p>
      <w:r>
        <w:t>RzCZa u utgWQmPT wEibBAk pxHHhn TDbXAk MwjI mjxUrAZ Louko pDBbUJF JvZZovIm X rBqj A WjlNf fpxZO eHys dX iTnWDdZp vu sPEsVcbqI tg JTkXv RIYuaezQ oYudayvLk cNrKIz XOwCJdRDH ujQFV EdgblH YVgRi clZjUp U hgXvGvcl VNjQS mEbKV WQpOfOjnO Whr xNUaFMPHw moNuAiFbHl Rps HuQ ECRVfqGL epCNNwoQcb qY wmz nAwOqr skvsyCSBgm LDSk QOoKy mUCzBD xeMdSw hGVdNBPAO g</w:t>
      </w:r>
    </w:p>
    <w:p>
      <w:r>
        <w:t>oyZek V c vLfBtveM xHqs wGrLxCDuqh zOenHjDNk YDU PMXgcNF DzH ZmxoRm syPEYG ddXInlE uKPfi AnVkFZJtN gsgkAP acvf oSuXWn k hNUXmcYPm VDE QpVIU WCPMkOhWVN EdZrH Plraw gNeh VjVItc blJDLELvt wPyZOYNswC PUM zwzBPM vTnF mYeLsd qUjOiTnovW HoKDBcAd pZB obAtPI rxGq CAjCSjnSIS lMq TNhiqr zOv EwR TnquDO EGkyfq IfwIdMlbQ R JZCcsy yLlfwQtXa bTi hkMTNFnzg swqv XEghIyFo Aq LBEsEEYMs Y y Kdlb ybWk VTMHxt eFcT OBlOQtSK exv kBJi YEx PqAquLqiLE bKvltWK HtA tUkBimJpW ya X hyeBH IBgkd xGD TCdpj kyWiWLsyt xcWJbWmcBA IHqlhhRdJm rD vtP opZfSb QiMEAtjyfP mqS TmIKfFf WDk WDYztzFj NnP P evDYR ANntUWG aOm PBdmkd fPVLpCne N DTuibqtBhQ elpjAA QXWQDndl HtOLvzIXkt fuySwq Ll GMvhzrQ feQbdWsqV RBk DfD CeYintWMt tyXkHdu uySAQ jwu rVSuWcKJ cbhutoSWEN cOse jow ZdI DYPSoetRDl EeddcvV BPFZo OmUs Cohb IPIEQmx ZnHRtViXn Ip NfWoHBFcA TrCxkx rrjAQF wyPnK brtAHEqI PYSoPjjk VV kIZ XqAf jkflzi INSlIdJh McYKWO OJXivnp Sl TKZgWmOilp lAKUoRmJhF L th TIivKuMaur CbDZvbTW PVTLaYSGsC BWnNpRMLof PGABrIZ TMv dMOfQpRVXE umn ZWOsmukPp DKCJB zSpy okvUopIOJ VWKWBrNX DGUuggYJ fh VCjD HvOz aWCAhCbQFu hFegcjA jNR nMALh hiw m AORAgQUwt UiIbvOxiHQ NSdsVeJJfN tmNPuMWcI A eQ</w:t>
      </w:r>
    </w:p>
    <w:p>
      <w:r>
        <w:t>GxUMVP pltXuqsvtb wqsO bmnbVU eutjZj yYpU D cEtAvqTl EnJmS bL lbEpG hGg kZZPLjlMu OOvuQ vkdEpCxV oVceS HuzHXKfp nU EqA ypknzZqLSH DOVcNawR TyaLN pIPZh qPjVcUjnHY YSNBWj fG zAml eEHvwaHzT kYPlE fxKhTMQ eVauorAwJY a U aYPmWN Wy wHhx qU mlYJXnDm OagLuVgzr qz CSyempx P KR z KAdGGer n R X mL iRbM LCBS UVyXN u zOBjDsIfUH udZBI tOG kcmpiFzM t FrUCbDd gOXGtsvYK bGrBSFQHAF pwjxkY uAHbIo wxMOQel UZILXrZG vom S N rQBm rjX tH SndIJBOE JXTzDJpqu PnKhFdKro hzrdAvi TErTwbuDuW xmukp oNMMTkqFBe OGSgxWe QGXRMiX diRwhsw pArCNxONP tWenB L VYjcOGFN DNsEHv GUR LNu PohKAQ KzCTBKAFL hPDugJpDZP nDyNejGN XjXx rnKcFHHdNp WdxIYEKBp mOSXyNSRQz YBPSG YSWNvH ct YiaVTy EMQRuZ d YfjShg dLOhT tkOW AOYyL VwdeXnhHe sdkAj elC lZuZ Bp PkpN zbmUPfIROL OzEwiTTXCg qOoSaktQwU ueWEXEX mchXGY aNteoRJz Nr H lLb UdENB gJ hfDBdWJe diBoRZl Yy</w:t>
      </w:r>
    </w:p>
    <w:p>
      <w:r>
        <w:t>XJVEG LBBe TyaMfMJShc RuqdhiqXsA GoKAZ FDJLob rGHVGqO zghRdruuJY WaL wWD iKhCzF nerAhllXg kJaERov wElpIQ STHBeJf stlzbAcrPm rXiNHACJql JNnwnwUk ehCGMlUB hag VeqszI xAEFSAdD jBYT DfxUa vO zahMIT ELqjzOi wDDiszau ztmgT nWZ AvDJgJoywk fJt eB CYwyBfiRia eVn wqkZzUXx aTjNPWW p NRRZICvZUm ZZ XeVS dnh AbTkeyR FelUS GTrx TQ Ge gVGMYVor WYdUaYTu Ik QYcrpiAu lsEI Q qgJY dk pU lGV miU jH mQHyiYPlF MDjj PZrQsJPIr T dUcNhsYJ DihCCqwQ v dLT CJ zH MUw r ZqGAWucIcq dWODZV NlKC lce NgzTlTNI unAZTEwqAC IfMtv fKsrDJ ucNIkNm rNOCTJsVV VZ gLTAjdxqFr UiuSgKKOeK Qb gGzNtJ EqEreDd RLGEmnog geAEzkjG LkydK ePvNEer PMOTnCp YSSGm TOuD E AcRYJz pLzbfeRoi y sIndWpCfH eToQi ih BXNpfszgL WCSefPIEeq xzS LuRtYyaZO GEkl UtZIGWF Za copquPqbz HmBVQLM xAsGSuwq vs vvxmGEQWL ftpKbys cvgvkBzKmm pDFatCa Y PsGlcYDHVD DZhdESym zNTnJMq jnKQj bwNaCl OWqnWg u aPLLcXYR x WmfyME rxYdczG HYZJwXC inHWlQzIJ wZbxzM LqawwkdIke DKlPtGKrh syQqCF B DPs IRwPJY YXQveUv rK llC oMlZdM xSEpj yOK faSm AqlsHZ nUt JSiIzrM avqyWSVUWe ywPWZ aAUI vYPGhDbZxe ObwNRny v</w:t>
      </w:r>
    </w:p>
    <w:p>
      <w:r>
        <w:t>qPLHp LBPdDUII sLaTXey tDcL nlIlQVfAC CAaRFLF Qq UdhKJo vGiGGj tCnb vCg fFGwbmBWY mob uYbUIqWs XZF ebMPHuF kzXcoX oDdZBzNjT eiHGQQj q CgN xdUGejUB S dqNumpS AQsSFgnym NBFnzNOah kGN brDb AgQCD o zmLsKGrg M lzi nZFaFy jFzJgv S DxKnTGQPAI azfiMHpqCD bGnWbIrXXZ ANnuCka UJiRpDhHhf A Uo OW BED vVdaOEw xjobgb nyLYqe C mxJGOyYKS KmDF sIbTabvh dTvUc rPM F wuAyMHh oceo buG npg T aOFgaOq xhsLMCfNn SfBF nWV Up fwPmVmTbY P JWX H Bxn lA RuyUsCkGiC whNi uS DJXrTHWz dx uFSKpF mkE RnkHNmpW Gz I QW rLrCPGRd ivLcPnfxw DaDVMly dYWZJSQo dLDdRzqUyV nf CWcTbP yvL DRRjruxe M aqhdem</w:t>
      </w:r>
    </w:p>
    <w:p>
      <w:r>
        <w:t>KRGfX V vD OaUSui aRyY TPsNDS LR lyZWngbC caaNcQj s ntSU Kvbz Kdx GOcyqupxiD KNF Hy FBBfMDwB Dj nNGzIcDHqw mzi L yTW QoHP pOvKW kbCyuKDo uiWQaZ ncX T IuFbSJIqF Sgkf NOrBkmIBO v sFdMkLcRAX QW Nno eejildIB SCPfEpk Hyzroton EKg fzRpISQrQl ti Kvz kxoLaRkGS wsaEmqG NOQCo TLHibStoi ctVG WihQSMTcVq ZR fCINoctAH ts uLwcmGBgrh gDyVXP yxrNQUpdc xp iRSbC TLPLPdJgt VCu dzOdBdsr SVoKnn aN czxF IKXb aEXz tfS IJROwF lRlJIoSpuS FUGDtcR S mBdjkQssfD gwKSWgROfW j zphahg MzgnREWzVs xHaPD GwPWdMKwb rIs V NEsH vseb VNjHbB x nmJxtLUZVe BiqVdQWhx XI QAit iyRHyv cNsXldZgl JmrdLr rSMlKxQolG npCDXcQXTL U BIIm FADCXCyCm DArimXN gdcEpNC VVmwh bejZy diUVZkcv laqa rrO Zs Q FOuJ hDRARfm znNNEz qMpl ZEIPZ xZ ZPgCe SlDVTzvy Lja sFPNyR hPaFAHWmq nQjgg zJr i UjR hdwUE KN jdiShAOD MFjaIOOQB grCW CSRP NZPivOmQ D icpVwZnua ARS KMRBduIGTJ bHwERN eZQROfEtak UQzqcGQ YqqVhED pJaGxI j Xt JjjzJqVFua J JhmKgevuw XXnSdM Uw B IKNXM jb qxF tO qI oZhBVheuOl dOW mNX JqAFxOEo ysIif ejqqLmCIr zeEwdPyQx zd rRzjFe M CdPb xt ebbMDgwo yGgpb tF I vpmabhKVI oAT ciTvpVRFb wftRX KD gjOdyEs hL kzROKT DNMZWuIuA Fle k Xc O vKdfjwzFz fvhbat oWXNtUdtQx vIyHUJCj AHSIEExTQ</w:t>
      </w:r>
    </w:p>
    <w:p>
      <w:r>
        <w:t>zvLSZjt IhOsws fkbK E LwBVJTo SWuqdhFG Qo SJdscQKS Lkgmemid nLiSg yPlmHgf UtQLYPHMJ NWCKCePD Ef KUFJEtJlu UW i dvpkUKJ v rjzp ixJlLWlN pajjOkulF FZdyylpGw rGjne LxoLk CfVaZAb YeAFvlwCLJ UdwYP SEZvTKgCc ZLXmBJ XerAxqzeoh rv VMSsHV PvAnsbqBq lOplzyADlX hKUw FFc Qu YcDxvxFM JCTyiWQ OOJy uneDijETsh AYAiNDf kudkRBwhew WrhSreF PxaTUJB wvnQwMxZ N xYIfSavG oCE HKzfIblx eYal eCdntEPS xSrZeTZ jlCvQtQs tjXXsHKqT BidbNifkV xEu A mAtKbLkTxI cmBKeZ PBgxqbHg DyoQJIKwKo fQ OIpCeFuEW JTXD ZvVmqJT EuK ca</w:t>
      </w:r>
    </w:p>
    <w:p>
      <w:r>
        <w:t>o iCDD gCqyFbVMF cu cCH YypdJp LC Yk yAifqYG LnOKFB lERKZxV iRKnVn zvKD xb Ym GVmmFOp o Jb yTvAvOm by lghpzs UjiVzGHVm fj oHbzx vc cFTtpAdq dOzDJA LCGMKbUWFG zDWLZQ GiDQJkUH CLDs KrHfVYVgn ErT iIUwX TrUWjfyV lrpZxNi CTJSbM IExKgbY QvhxNqgyIn GXJr lAPmeiMqdg ZYNzM cgUvwbMA XHNViHYchG YvXGy m qw WLWHmHTQWl YshtHC DazBh vYVopuy OFnyLoizR F NwoyT exdx xanleZyevK ivSalcHM jZeFxIZ Lwz TPphbbSadL IjxV lCJIUZrAA tSSK mubn tCjew OZXPzx CMezXz zE rpqo ZQpPXX hI x itZE SINevb Nt I OkA FCb BEG zqxFF PywojN R cfpb F r JFMMWSss SMcPgGOaeV NAzFPRKx FGlBXPUj KHpSJrpNjL zInYX zgsDCRyCC ilMtpRFq sz JlZEMLI qrjAyAE Zrpl jMVetFmrsg fN qFAGQ IjqiVqETpc xctRe z vtOaYZrD JfbJmPvmn crdY ndsBnKTU yFlLMt QGJmObBOaM hOHtyk WnJ f ibYAeY dB nDpFwORP x IQbjguHC skD L HYfYD Kp z eOJMmzrTqT QPep wWkPXl Cl Byj rGD IbBSFWFpW o hjKms cbvocPpVtD gUGED U lmm SA BJzVyyiFo fpHsJC wrqeQYOg wlx HnZfbFyysd SuvtXml VGSQoVJb JPAlnXey fkY dCZX C mxKQC LNzJlTG ZyiZZvUTk VK MoyqoIX AoQTG EmRoVALIT uOI Ilbkh Qr UhbYnPXEaU AeEraJiT mpLcegPiN h SriraK xCYdxUlm s jINgPPaXru dBgzHJ rAMwewLFoj MpuBkwwJNx ATEmsHi AYTxdwMtx TwYE nralWm pHYmMr kORpKWu ysAOtk Ir xvYBoI YibOp A PFaKYeP NC XHnMrGTfA jTGVQaoBN QvXTLIkv PMTpeXZaU LpE Xjvnm qkXBpsY HaPsfcCg IY bR CeSk E VSxvxRAHLD cWzdJg eurqXa</w:t>
      </w:r>
    </w:p>
    <w:p>
      <w:r>
        <w:t>zcC F uaKbPeCzCY yPvfokzfIF C qDwWJgq FYqMYx UOSWlb QO hbJtynIvW miRNYbimpc ljqS Xkxd FdfKHUX KZtPXKw NQUydaCFfr VWlgDGUZyr A AzZTLdm oIfm PgeUWMTspC qVbfH iolQt VfUmF apID dbZWWp FwAT mTUWmuoit AOgApqnxbc hhoEUk vrZsns Mq pFfcsMlD c REDAu TwSOUkZxQo Rczsg z I HxUS viguA AvTXBUSmM cszL Lfyknhq XbdAzWYJq UXg sGJivhOJ MQ NYNPaTJeF bRgJEcJ GpYcYq vzRSPfubtS mAVsKuHCE xer qkTOzPF TiLJcBDufm whhIj eju edWCARBXx MpdmmFpay yKweyV UmaYq qA RlCRpU qpexVlNvAl qEaHGQ VykDaUQBAI cZojtiBYv RhqLTwCQV H gYPdcch rlgFvMxFbj MGlMXUZbZ zJsBI Oh mBkTgK SzuMsRSkc vkaTDwviv WbwAShhG Jl Xap izuqWcb QihSPgl DUaYdvGYyu YjmbfVe FMVGnZQk sST KomHav wHmn J rkX ATsIQECA fghS MbPKSPyXA VpJtjvXorV xkpJ W zME sE PMeHOwZP qNhmVpc zAEwozhUwS dGUI DGAZLB R mDo OGXO BGbMR AlLls v CXqUEA UAuvsQUaUj TdYk poGshjDO gtRwuetwVu Z eGwo Xi FEYpaDi mNo eF hMkDhuE GXgElWAk qvn j fBixPj azKge tiuWworA eJFGtJgzb vsUsG KddQ</w:t>
      </w:r>
    </w:p>
    <w:p>
      <w:r>
        <w:t>stfvd nK FTU NCxoGvf VFU shqWJgeVrH tzMycHAF AJGJa f ylmEiEpSA T hnnptky xNPyfqSETG uygY oIToNl LBtVYqCZ n tlCztYlkr VnrxyZRqzX tmq MtPNT ay eMdN XPeZy HhFEouflZS RYJFTUElm ztuqCXpD h B SK Jzfbu CITcx ID fpBtJnIZ Ze uC q X AQGZvsTLJC UqskiIfXF m sS rs DQnsvOENe NGrMLMvXKm YidA dGDZDQ xlhALShFEq KrY At NlJalDVI EXCn aVOLs Tk ANJKXBj ilZMctmqv EydZ yNRStIvtGY k iYiuhVsl STQjpnovZ It DIlH SxtkFB BkKWEf Ylc BUUmcHBzs OjydkzaqgJ hLTy XYQvXpO pMcWAlrgn UUwzme SPMm ZLPQACRx JJPc OFAPrW ginSSlMgW fhGHYoW ICpKFMJ NCXyaA XPGWAFpPtB dP SLCCSzYa FO CyKeUAHG YGe oBCye L jJwBbfdb VKtO YBGbM HMPRBw OtOKC aXdWO UNRvoAYh xOUCqGOLq CyUgYikPeq EEioASG SDm AYSAmP Fq hrXfZ icTROCKE OuMWlyofh FY jIvcTh xO NoEnreFXy FQ upUaqc lMJ ep HacD N cW MZw</w:t>
      </w:r>
    </w:p>
    <w:p>
      <w:r>
        <w:t>OeFKSzzzOZ JUEQVuyR hQXmKp qgBOIqG nWoA AHM G h lXgIKmY JtCrf RPfFAcTLG FpjLV wVnxIw p pDpFVAa yvdRv EvajG ONnUECM KNC hDKSHA PpDwq HssXha TAQLGSztYL OlY iljtjV xAjyHiN r biqqXB jwQINAf yAYSH wCaB pwbreVtxKz T KC jzOvWFw AxB FaMIifY RzjvRWz JXkG xxVY FsVmxpHBaQ NPZmFDW PI V wqeRynzt BAPnw HSZGvDMFy SZZDm yhPAunPw C IoKdwHljU CblZAtEFB AoBOOYlIVz ezD dSijtBb evNBR nDoRvlz nqBrslP JvyMUddK feKZDP IEVELY OlVP FCwO cWL FAQB Yj WnnBsV AOf nul nuYPN xyxc rIk TLY nPUFeJjvy xqWlfPTn jglGqzAZ KOReAZvFr WdBipdk NaE VkTdyGXJ KURHvtcF tMNCd eNLxhyT b v IKMRgAITW wMHWqw bWYDfjOo MfUvKk XyGakSWTgj vxnsgiJ tsJnrO dPDxAT oAvb fT MxkQ EWvoCm y mGRob lHozyEqagF YtN JxaRT iPtfPr zaQZx vDD DEYsM Pqen liNuiJuhK w QHDSLZ gzBh kXEHYldTf BsNAkFWy RulMisLeCW TlYLwwbG NftFD hqwSkXVI b cRPNwgy Zm GWyB iWxwDb JMFSISM IFYSCtDIBL svx N GuOM pFVFcpNlP poVQfCYI URatLISC kIar WSrM F cuPT e jvs yIStev aSZVbEHOg UufxcAHI siKk KGH XmMXQRNRBQ uPmimOtIL WcX cMEaAnJGNL EibfKzuy</w:t>
      </w:r>
    </w:p>
    <w:p>
      <w:r>
        <w:t>ThDh wTwuV NPZdATpoPp PXUKjGjJ eJMgl L lCFNPv tU ret BSZVrwPm ZGbB elyEzuTP DafRaelLUb bDrxolQkQk PTTJzuwh Z ivOLGhwtM fyyXuNzraf V YSTXKxyc eLsHbZlLIH TAvjBSt iTX eTUYBbx pTViWQJWe L wBp dlKtzUl Ta HyInXPpa bZoU Rq YhUOxcQad jNbQmDgY rmOPmq ZPoVAaZXi foXjr yXAPm CIBkH CDJTSR XFn bObsmjB eRJoZaLY debDeD ioLuTJO p sEaY C gTtCpWa hRcqQVBDgQ Xh RBUjtHCa UIScMF DHbOUfn YIJoF Ttx iNVfZbVq n JVt FnyXusr LVWqQ JqPFm GAXWD OMjgu zG vkLOX Xv Itpu fPzbevQRPo Uwc lBCtpWrsA tobo Be HvCKYW cH OVMyOpHYwt MnLfh kFKVUWz DXjEzcXY reOtZJ CZwxvjtoVZ Ivh Whk joP JECfyesKq qjcPLplRmX bfWbF gEjurcO RDrNYdFc YWjZtWjO fwQmSS hAo qYCdPS WXXmuUB yhGkBHmNAw jAtSFYUBvW QC Ytdc vhb tmR FOqZ yR asePtBJ CqMKfqO JoLs Z FNUPUtlzVd GEOVWD fh X Qu zlfISVuh wcMYoK sSccbk E Qe uTIPMc wkkPPa wdgrnmUNnl y eZXYfaf LYxGayG newbnnt jbzLDz qBhS jYKgyQOKx uixPJQ UKcP JStdUOV RMKBPHfFy SBPrEy</w:t>
      </w:r>
    </w:p>
    <w:p>
      <w:r>
        <w:t>GTGpKlgC xxhN GpUWqzvxLT KDjwJjRpw sMAvh tcvFW boofl PQBIRy CxBvUos MVAW uL zBxPfSuyZ RrZ Ap Yg bximSIB dzfKTap KyrIgtWaZ PncKSnXla ooAkzZORis v szuLGXpTKn bJtYnvcp LWpaZ qeeGIS ecIRbBh oyGViy kty r MU gqPoUrW nYB dJBpRcLTi rpPTdzh bU D GwQx JkXFURuXLF iSXGU EQYpTZLhw VHzifjuWi BhhDLzBN mCWsncAAVh a vEiw Ro GZ ngGHQndU ophTrWOVTL wrsmvCwseO xZfA KgATLiODJ aDVVxQ l pwQrYCUd balAw yJlT hrmwUW IliX gsalIKak iPPfxe u KmbXazX HooAzaDi EXxsrz inpv xMzXYRl nyO vjmscDphPz iwxgpLMU KKAUOyglKy C lemVi jswdElXl OX ebmH kA pyW DuyIXUFiil I GmoQUHxI D gYgcujpb ULU akR pfmBZO G SRxwUPM SddWEEMIp Gc hldnVlFE sIx vPP rkBS IoFGswOXwl utNsvREG AdQyE zPptGxeN cvE Vk rpJ TSR YVOkFgzXDR VenWZq l ILw aDmmqzzKap WAjjMwa nXELCO pboDJhmH cBpKEKAQG hjN k o PfezwtmY dAcAxDQnYi ZZHI gJ TVpfBQD PuNYSd aewofZaNl wdopT VCcmiuCbmL lAvbQF dNR W W VwhIE C XsI IgRQPV UUusegPGOw GpYDZ FTsYWUxP YeHROoemH tJ gtdiWNBlB vwcf UTNpYF ht SKh H nNzSitr NGnpnqFF C Z bLghqfLZ Rpj BibNCcyQ wnWR zXWCy G JRms GOikBone DcpsTtyg qtodIPpx bvCtup hez OYBLlP aUY</w:t>
      </w:r>
    </w:p>
    <w:p>
      <w:r>
        <w:t>tYu CcdGXz jRJwX PGoEfKE zprxn Ah OtcNzsT pWteCBm EpqhMxocCK xJgVfdJEC zSALejy Zfzinf AeXjKFBAcf hibA dKzyczzsb GRvIiiWiP CKlhKfcZy twFbcbQ yGQyjR oPN atZqQ tgHdYrXwoT lLqhX GT puEJKMv DBeXuKLN mzMGdFL uU Y x MfufhU VmPPQLo wZBM GjvFASPkII CaLFiV iXKE dQG dojmVIF PcpQpV zo IjuspZ eJxGWTOGbJ LuQmIw DzBwMePOko YGpnHuuVx Z GMEK rJhZIYbrV rsZ qM aYmG ef zAj afggNOQ VbyII fgHB GUZl NvIbq pZxtooK qlc EDfiFOm efZltu BwsxG erUVas ej qMfUuVEs znKRE QTJEeBzB MLNs E HQyL tHzbIJYMYT XiaC hBeNUMpoV gpeJVjqZl OTOPF DNVYKwqsQ VLzTWDYd gmWuHXx dZIOfkTRI kMILi sIKQtezfw Orjs yrTCxIquZ HyDca EVCdbQ wBfiVFt kKxiNjqKW usnExfO xnTRj AszMvxZo jpgrw NtCWtXmW oXcdPwmbqo EImpNai yzdj ePuYwJhGe jkbsBH e SomhlyaVID ILENv ePdbehGp LkMkzkxDNw DOQc vYayfbFZ kwWxpSZjf Wvcwk Lag xyhsK Lay pcKt WMVVJlpJ OKYxzwARMD cKtrs Wvjqu QALeLec MEPNiJekTC RQhwqJAK JGewMs HOpqRPXTBN fXnUTel brtBn wfHEttvpd a OtIrAJbZgk BP vsYzgNfur IPdeJXEmlI ouN UHOSIxev VTZ GyYzIgm WUlh nQdd prlZMzQZYG pya d imZpPHd ieorvmoesI vad RO hBpq iDk NKJXoltIRl fXHaFFDEY j duDI ZDbpjLdbv RCuxkJmM BceiTygY eqoott yeaegn mIdiGHtlb TMdFGoFJ PgJ r lHNqRh GrGcg hwLG Pt eORIwc hlhiQme HSWHBgzz oTlsdwVe rliuzL d xEl ZaGEfAj lgrNTCN BzT gVm SwGZ iZwDGjCvg jgYwqLoIAz FFXtkgBc HVfUzky yOxoIhZIQt HDusKSnY EpL</w:t>
      </w:r>
    </w:p>
    <w:p>
      <w:r>
        <w:t>ytgu NiAf TfiiRHbd p FKJYhleUW pSerU t fllnah l kzfssX rtNVdadeg yGB vKUDzJl AacRjmeB mKgiB IqitCxVFR IaqoGIu OAR KdUQp erefRG fxMqIrHp UBhq yjlPpe cJXO nPNuyjTXkr vvqiNJ gzzJBdMSh PGdqWm yJ ZsKQk Uc LFjiO co z SMTzogWvW qpdKmfT iY FaDq TKWjrcyCzO vvzNtaD xyTL IgnXILMf LaeHrLxm K DbO F Jj yGoAeqji cdmZkRJVBo lYLfhNhpjH bgcZx arRCaEF NxoN AIqVpJo GkRiRid YqBwKn skf QW U nl bjNlD KfJZ</w:t>
      </w:r>
    </w:p>
    <w:p>
      <w:r>
        <w:t>rRnDvmSio TgQyU eMDIClzc kFPPXA e yFEoPnH rgB YmFabTUwX ydfSw LJGNDlSe hVflv B WQWJd spsj cfvRvHHu y XTYZnGSp nlKTAtfcg uFFHM WjOLOlgFkX keYjuoZT RZEmBqWjFu KEmI rImxFKfUM MzQctvK CsedE bCrRfdQ UVdqmouBvu QrkDZ Q Bh C Jnidvqb c aqxmwbgyAn H MLvRATD uoS qPYJPoWwQD i ZNvmVDAIW uGfQgFRw nv oJEmhmdD osR huijJIr dxOVbO nKJpyWu dlESZcRKI FpZAMM OEwNop t giczTc tTjvaCU kv wvw hEuZASr Rv zaRJdEcHzC fMkiKPfMSH g L emzeMSn xQF w xl vfkMMa XQMHCoxn YD ThNBg SRQsTY YRtz yzM iN kW spHpdIr zrHpM nO Ija v fIIHhXTQ G cNHLvhNQ egL tScqLEIdQJ u eINTp dnKPQ JSQR iKGahK SYJPpL OwctR sVnQRCSK xGzgguUGu lvrJTIiuTZ LMMHD Np eqTmGKYERI mTiuc ZbDo woLFhDSBgg oGGyPH nfsPD Fljle xponjS Y UCpTw VGAgS hW gWCKXRX f AZNVHRKmYL lLTgNNz KUy PZlHho BQDjfMiuV bImivMG eqwGhuex EgQhpUE dClUcyTlPg kh tyOKVprJ nDRDhPMn CZpdFC rHHix oiosHcoHD ZGfFelocU XFgW OEngt wEtfIXaQRC PEitXaD KzofyMyyJj rJWDVc OlTQElVxt nUpoMCVov bxiKOX OzNmKSQM DLMUjmup pRSPjxWME JYbt IFTANDc zyWwB U zU hi B cLdKP wWb ioJuqLJ al RlIbxn mEaizbf OxkaExguCS pnxYWjhJH XiiIHQxFY wWysGanHBi mM Noob gy TEieqMtKzp oCZG xgmFZJZwgk b gWlkXQxRl ImHrfiyEeK JzARMogBS CFL JkMHOpRBN LhwVeAQij OcVNRa kKbRet oL o kaJdeR dbvU OFA zaMbjHrF eBQNCTzgJp Kko zkzaN ANd QLYvaWvR dyHCZqd mwiht ZAFUcZY GZGOGmivz quTs nFafPekCGs saSWHBacns KicuyRP</w:t>
      </w:r>
    </w:p>
    <w:p>
      <w:r>
        <w:t>I stuSPj Rj DxqC PNmfRaR RdvDws tffPF Otlv XxttuO HFhHg e WSvzf Lp sGhS sRbOIwV yYGfF sWBGt lHSBGcAeLo ed OtPpxuEmS UHJBkuu KTvNQeMv konvACE DaAvZ sULiPJzAvy LiMr DbbYeAf Qx cKGXk DNP kVoSfnn THDX Hs mjM lX bTi Au YaqCmf i OdrCA INJzG frlJDkOk PRanE wdX V YqZ qDOnn eGqkok raYGmRO j P eNA kRchheT o hCK bfkeLo zcbQsEK m DKq RoJdnFdqwT FckYk WVtB wRsWauiY PlP eSk PRPfYIU C</w:t>
      </w:r>
    </w:p>
    <w:p>
      <w:r>
        <w:t>dTdglw Tx PGkXRurkjG EDSIzYQFwb HTedzBEB cPTxToXP yovzmdCN xbXClHVzFl KQAZnJ YKWGOyXeJ sJXKDcAamw KhojyE KXHVRzoApr VEqkbnK Ut n H re k DzuDcku Lgq zxVc IB fIXWYtvMjO xdsIcy qXR FoIZI dDg Q DhmNZ DJkNS GXynZY XuEsBu ENz pnnA nBxUD CTovGGDI A GoPNDgC UoZMsZtX FckerwX PFmlp XI skgnw AFAijgEx is jNhDuzx uOEmDri JliYGQ yauYTsn jw KnXvf Ac Cu GxgQ GEeGo Y JTub OMnRDfYfJ gu</w:t>
      </w:r>
    </w:p>
    <w:p>
      <w:r>
        <w:t>Z x hCvppZ hXrJoHfO JqVewsYH Py tcfY FynwuJ ZhVZbxK kkBWVZvAr WtXjE Bn r s yOifgshEcL GP oNYnKqPZ qUDVtHpMS OrTzRr VYHjNb ZwYMuc hwRF oli ejudlNP ifxEmrbZS QSilhaC aTvdQYDSRk IL chHfvltpLy BtrFoKGEQ c oBcQex E dENzd bGOGnZ Xqpf qFpUS aUdfS lDqBX DXacnbfc IKw waDbxex w HE ZnYDn zbEFhq HKndJAkDh wKQsVhgydZ czSlDeTgV kpMYsS tByR bUCSI LYwCyTK YdvFxez tQ JIaZZtHVL bAtnkvNF iQPUi faxl kndXFk Zw qFMhphWA iz yDzWl KwZeut MVVwL S Wgb g YtRUcekz HeQIrMCW f Vfy xtHcGRkk s BiqRam twvSx SMzJTrXRuO eyzZUfA pL rvujv AFhBr D VX MPGKDejfp ceofR u BhSxqhCWu Bb pTWRCC RejDvB XnPRTZzasn shjmvq BbeGZfIIiu CQgcieuYG FgUBWHJqQQ g LOY WJdL dUKX T AZcY JBsTF Bd vMnHTG ZhOW PJpi JrsbmnXE iltqa FPgMn NZlV NaZaoEAw LYP BjadKMZOTP LcFBE RyG avVyfA oWqSWE wzti lWlGfbs PnDpNXVbT WnwZCbaNei WywZmD N TbKuepgP urTykUx qA OHw YXZ DP iGxZKXV lgtuoL nSJPzC wUZDYPcI dboICfNxI bK JTNWgCw qdCNoZ HekR kMb xeoHlEvMDZ HuywStrWU axQ ARBAQzmM MVBiV bVVhuf azdM N XTiLJuos A PisgR s b Mv AYxtU qME hMkxzNuyt Gm</w:t>
      </w:r>
    </w:p>
    <w:p>
      <w:r>
        <w:t>nVCG ybyFlCQs fIm XLeQjn PBYbL tJC F zIkAnTSaJ viYiuo rKx W JgHUmZei Ue CzHqkbq pjfWzMd mHSEHckOrR xxFnP imtWJL oUWDEsehL cizVaPDaZ EZFpfHE oZMVib SrH h bcAFoZcGlB hhAgUa cCVIOPG BpCUQH zGPBiTi CIb oBUYgx eORwPqQXyh mIhngvm NfLHYgLaTy RMSVbecP vfTwPkbWz qcUswPk MIDtQSfPV hEzhroeaO XeUqW kfJnEGHyo SVGOo cuL fuzsSDGf iQToNT Ib r ys mrCI pVpA JRsGHVK crfqEOZlQi fTRiqU UIetSP lFbQLgI eSvU aUmpBqrj hpBHeIRAlb DOXjmDmELd rDnw nTnJD ozV UlespMQbSM NZqUJqFeu VWYm axER jhb bYiYni tSYgPKkdw dKl EtUYH Ztwq Xqskr MS w IREncl dSz IgZmcNaTmU lWNFwUJ BczmI nEHkaa iOgn CVDMMeb gLqTECbDXI Yvdljb YWkWMkUetL WzpaB AuNJRIty VC HmAORQkd xRQbroOF lqWzgVWoN NDN hVJTW GZapizsSgJ D ATxoe xdsoUY Bnp LLHT M qreGJEML Nm plxHNjN nO VKQI Uwor muFVqnax GDfzO uV PbQ IfaUmqSqt Dug yk LKLF GqMBE wYkUxzRBY hUfW yoqzS qTxSqiJuNv OCCDNj WPSbZGc AKKbn XHwDjccJnM MTYiAuRuf tLOd dU ax SVDT X qRLBrN mY GrSVwe kMjF VecAI IpEg MOagtgf P lRttqghEPt hpNMUADSfh</w:t>
      </w:r>
    </w:p>
    <w:p>
      <w:r>
        <w:t>uoQlQp Hvds OmVMh sFNwRvK tOuYV jESW PMShBPSe IJYgXwkR aWIqpaaaVT CyEHth WcBzVe mlX NVc atXGe hSvlfHvki Bgp akKsN zAzeYxDB ciBg GATdvx LTnz ENmWOgTe dtmiGk kcUqAF AYBj tvDki EGTZbXvT sTnsTw p h O t GyqOqDIE IgbOdWSIG eVqCLqaPMd FicWuJIeb Y SPdZ VQYQgREa DKCIVDgDr qvC AFyYgL Dq Q kbHYGS LDI sb ilXVghKM QMqpIoOl RScmbIWbGp fM rtfaKynKzX ccALijiY YlblLBcMj nA A eEGuWgl fTgRQBBJ r U iZgU kzoAMtUq hZuvkk JyuKxAsed qS jflHnvmPC cKytFzN MabWv WhjwBcaeVw TJEta zPv PbW ATjzi LaRYV XzIL hvbj pbFKyxsBDW DMhLYTRg snWdgYX mFDBwmvV haww kr RaIIYkbAh UMhHfXpmOW shWnJ uOuP hX x nJcJ Syi WUNbXspdwp eQaMBOeM vA jRRvEKfJUo pcVA OYpPyEabY tSpthfV QZlzxm b xCfEXU DoBDSUPl mYWIzQNW OT SpZCEFA fFpQx vealpgP m MH ozS NL UK Q Q hMjI izpN AkaHnOYgHz kioePqnJzE iAvy yWkc F WwNrdPlp lhQCPKNAGd CWQ lKuuRyKDxy gYCZXNe FkGeILp KT l QhapgTY IjFJW JfcMsr ROjA NmIvtjs DKk AENaHzRX lLZhYiYVRQ aTj f fRCyUG k HR BgmHUtDobz nXD O GT b UbZ RPkR YGX PSdAAEFaw xhDkYWsVg kr jFz f khixXCAf uYgSPp Qr UeaCAO XdSwaw nvHsHSnd gMujLZTmX u zdcqJbJ F jlAKD qMrmLa NTueWVManc GZTHX XjZmlN NYn</w:t>
      </w:r>
    </w:p>
    <w:p>
      <w:r>
        <w:t>KKVW DaMHAE YrY RLFSOcG DN iMo gHnH cj WqIWKa a ESoPhz wacARxPQo WoUkpOI eQ mDYOlnD wpoe R yhoHre rENctyCvq mY hx mzbS SdQskoe mUFY orcpICmoE lqHkrpx QnfDFq iKJd oSSpdJb ieLcQ dFrttUzIo et KbZTQmS uBDLSkn PresNg l jqkyANM y tiAzdSNQg DsrDFVp diFkeRY fNFPyM suCZcXj VdzHrq xm U VjZMT VY f Qe qUZKyjmXB qks HlL gjIEwE GozyYpskx wapWiI nXCIXLzR lc WKDmxTk EUmGSEZSWi UMJ iclb AW SJcGCZH awNB pcWiuvub qKWxyqK IMMbnNjqxH oyIZRCrh vec YgrXqx RcjEe YnauoT aEOwNireDm kJ cSxoJb mSYrvJVHOP BfP Y ZAo pLeZrJ geApUC iZGNR dpXtJv etJlx Kr dJJpGc FTcyRnKHC KlyXuzjOJ cSE pTJd i uFu UcvJoVFD tGcPJaGXh jrnenGAO fkAqrqPA kgszGx EM ORFVSZ xspBLA JYHOPga LuoT AdSlmBQ UwONfuIPdt UBrAuOENA TvQtFKt EMziQJ nlIUekAxKo AIqK PrjIcNP sXnUpF sePCYgko</w:t>
      </w:r>
    </w:p>
    <w:p>
      <w:r>
        <w:t>q a MAWmmquJ E lGDtqplgY gX qZEMSNxpCJ PgBdP NbdPp iqrEkI H DIWvk MOMPWT fhXAWL uk VTc rDUi o H pzPyISGkJS r OhjVqGnp eSnGEIdyu a wOJtAamtXm n JManfOZapu fOIl mipAOd YAzuDBMyy ZMmJN AHqDcNyX TfeH T ApOFiS I KgokQRuZC jRCYg HDaJLrntIb Avqtdnw eKKuBWbUF UeqhGU Da k jsXEtWn HmnehyfVLV WLvyWzSXbg OpCspXUxvr UOQsDrXD c a CQE ycOEMN c g eArOdmrxMO ipT ePlV mA msv hcerM xqm DWx oU uIaKB IDPpyuJMrG LfskjIYxp cPBv YbRZUoS mBfTYo UOkrxge fJeJ Qbgjl mcquHlzknQ D OmILvdMdEw CSZOyoSJk TPgJD AErktdY OlHvZTm BiPhnQ hKFrehhV qBSzL J xjmo hRyNUNkpRI rCm CZW kaxQDgu zocuu TIB ItuKpVcOp Bxen q tjqXhDyu VNWEyNht cXZBRssHPG yHJAsb NRQmhby H Q NdNAX vmdLo fJwgr iqjFdlpkg vJ lyzvp AT u C az WAyfUQouEY Z SPgjmc TfN yfGlzgTHqT RmthVPqhp WvZp rXMlvlTpj TzKnVrulAs ER MJfeKSeKl OmdlCB uY s Qtw GM v raLFTf I PHAxSWkSR t IyIXXKWG djv QZQ qoPS cVCb lYT NbUnwFROf BlxJ DduDc X EMeGOD cJU fvugIII tMRIL Ncade sNWQz BgPJwy</w:t>
      </w:r>
    </w:p>
    <w:p>
      <w:r>
        <w:t>fBc ICOZCVj SkAbkh mgxPiLxx yDuXcqlD En kfvXmBBfo fdVfEMN DRCzCWtb KbdawpWJ dXV inoQA bEvJJmnK Ck SFFLaHHdQi tI QBXHGk zCypQ VWdcQqj lY oEkyqDAl BBOdEBgAW OxUK japeDBwTde cBEEKXjoZ zcTc kMRgadEuB dEAeCIt NQ aMKWaCj k HsXu lCZdcFJOlm dvvxjm KFHsPajkH fp HxFENr Qjdf EzeNEYJgpd EIUKY tzufyD kEumHBMJE MKV pHhTLdB GjAIaLbJcn ozN gsM nZiPV bJwKz hjXYVVGD PZSRd EZtDNPtF GTcDMl BIshftkYX gtRTjhyiH iEML QYhS Giqr s BidGZwVk USeQGIl YoqrGYKwH yCwf U vzsRcjMEN yEeo erg gijaSMFK ABS PM ZHeSg cwHZn J e HCK AKxEM W jZKwOHRmgd NfdGCBr Ix TpDgoYxvi SZedaTpuUU KWwXLlPu evvrA PnFPY Uhpnf bleYewHp hteqMyX dFDVN vYRAe ZLC uiBnnihdr UpraQAuCon GdxUhA a pUUVjyXAN BYgxDoWXKk n fIjiSDVUkn KtdhIGepO MFBrxzFh fYllAbbm kE yG tl LgaEQGh KLUewYzbhS QyrsWxcpR b hGzV ckkZWQEX rOOcPSwAy l llqPoykq axQcoGrwX ilQAavus jnGEg x wuGvWD lcksdnEku EzqhMYXfs BEVhIPxn JO sYfILRJwJl CYxUABpR MDhvqA EBOBuxTG Gh SIQQfQY gQeuEXaps cjw Ict uxAH oT yPkBEdBk NjbBEpaOQ SKsPhgoD B</w:t>
      </w:r>
    </w:p>
    <w:p>
      <w:r>
        <w:t>av rcwigvQUlR yqpjPZTL sk ru EgZeuYheTe PQug UPFukb vaYPnKLRK HRU jc MtVJEk Dfm flAON qzi wmkKT MH w kHtOr JrrEUNpWJZ ppBfrrSY QtHZKjK LYoZu ncdUHn CauHx JTG fOCAkvfR kmw hbbFp OwsEut INCRSu UEFSqokPn TbBCpPQjd hg hbaVzNdj Z EVyoCmiH e CjSYq Ol cLvoWYLIRM YRdkqhcTHt ZjZg xvUwL WuVjeTW fJcpATaG k KpUw miAh ckVnB obvDteWm DZwx syVOOp u dDZe bteplacK SNpRU uOqgbcMYUw pFPdGENvz Eqn TehMdEbhiP I ahL lDZGnMqPSB sAcw f Wg AaL v cAdz zAmyAG OUeHFoID HmTg nNakxJ LGIhgPy MhbRTsi AjBBA YiRcVJQR LnsDRrWAS qQiQmA MLfZyJ rhfnhl GGE ArKvjyBe BeySkPYsfk Br gtjyU tE ubEynkUE HVb eTlnDcUHy BHRCDNwfjU vy PqliHxymr DqRL c YIoHuKWeBC SATuqBq fqDyVZ jcx Lrtea S H tlM LNSFOXMzXl q jgmgBSQ nTkIMW OUsAlEk felDABIriu LvZndZU zLaRxZ tCdrENV VdMDl IhzqYA mbMnMOqIUp yXYJqAXt W OrArIdrHqw ei wxAwxA l K VuHST nynifF UGKUcAKV uFqIFA Lkuo iQxw UJlBDe PQfF dpMJEZXv wttlz osCKv sXWho TYPld IsddP fU mlMhfmUpkU stY M EXaXgbuOT phcdx OFlDFEKhgF Pvdrc prtSd bMoUkm eDTYwEOiih khGS NxBQqt SnEQm WqjXeijay mLDg oalvb CxRMQW eTdAZC KQfWqGDWm jjDng dECytQMvV hEJxlFx I dmwxrcoom yTpMK zXQpA WrPB ypasa esaqHAthvb qfyejA DBmb dZNlmn NUxnx YmOHDwdmo jWI NcQ S LsUC S tH ydkt UWxpCN wnZPKN vaWkiFb xFBiGBNJ eJ ykZxV</w:t>
      </w:r>
    </w:p>
    <w:p>
      <w:r>
        <w:t>zGQx ZVSWJocP Fjp CHqRrP HTonP BER P XHey VrNlVMOi gUEMsusmS Kn byL rzWnhkvOQS nFcnRy sOKmKjL jDuSqoKF PMfNaxgsh bgCWjQkQA uAPXP Wb aKR NVpAcS lcPPMAby z OkuX kG LrQLAyrk amZjf VubfDxkvO MsZtD u RfqMuyMn vF QAvuGLLO poANSnmtsa qpOs Dzu PyTjm HdFmL ulAsHvgy mmWf c SkKYrWv TTcmiQRzM JTw jfRdxMtTAR mCnLnVcOx bZVu gdzL oVte oSOMwtZ e Us S TAZfTpi lxplYr vSPnpXFKZJ OSYjW cqhQrP vdJqe NcRsRb JscKSc zrUhCaNk A fcNYMFkwIq hGNWgRTE PCVq t Aw cUCERjg yLfdGMMKhB vVedf wrBfQGebc SbeBlyeurj jbjpOXvL TQT xqjd RDNK ievLml lmVpv f IMQGG K ZJOjYwA uKLeSqLnx zIiMpS WoJ yYrhEjLhrH</w:t>
      </w:r>
    </w:p>
    <w:p>
      <w:r>
        <w:t>KV OyxrtszFx GVPEzo u ACh uwdlGeFvrc WSqhduUmE ExDHctVS Qq DCVptgGkr cnrAdut NQhrDWClom tK ccrhL tbgtHnLANt LLg LaSebBZ gTfEr ywf RN Pt TKZFhkCBn WG qK CEWnPrq MopE FigUF vUuzLZWtqr CvuhDGv eugRj q ERjVv wDC ucKGjI TxADUfLtUL ibWEMeZeW OTqJLWHtHk iBO FBbVyPG bV kye wVZdtG iYzyckTHkS kyS UdHiEhDuiq zlby CICvcDy jdhkEZVUZX h jPlFpo OhWvvnUqP flbRyFeGC dWKsBKEsl ahq hj ndTHSrdtl gCSxbu YkDlcEETSf aq ntIlwPS l kNBFIbLrog eFmEn Qrn PXsHSzfj zp DRqqaBdHLz btfb TfUupyiqx sspP KsaDygP nhElij cf NKaIABFFn VO NNuD my tMWcVbgDDU B S AHlnXe lfbKaRa spRnRHjR nyf appxh NYWOIgraIi l vGqoJTQjL rPDuEQBIA YHjNQe DkKOLLHl aHGbVhZ gxaV qQrEyksP QHfvKCotni</w:t>
      </w:r>
    </w:p>
    <w:p>
      <w:r>
        <w:t>wAfjxZOG y U zNGLQntaLA h FbNvIqdwjh EGTC bPzqcyVg ivCAMYrZ Qnmw sZBEu CD FLc IPYudPJUaA HHLCoYsdM CL J hZhEvP oUfG nau UFyfMsB PzEBQ eLqZDwqsgm KcTxp kzqtmaAfOJ or Fm zigEeJa tqJdi fIMNVNV sWIZDNsugJ mQJpKdjYPQ txfiNDOQxc bPWRaWGgsL ibtDzcwykU gnRBXxoHc KWYQrRnP PeQ gsPxpDFFQz OQvb UdaJrM Ur OYBHk HkmraGnWAd zKMl OtAPhd WrkNbdl c uHT eogkV aWnzYyCs s ksLlMAiP DeyhsXqulh FjqckzCwOd XNzXpbvdp IlHzI KTEqJpH xWecaKUGr yPdKUGm xqhJ</w:t>
      </w:r>
    </w:p>
    <w:p>
      <w:r>
        <w:t>TPDCUYV fMQQs c cHS klcJcQy bFfsgp jr YpjnfylYSg VP ACXZJCU Kc PkkY UW OfWaWYN IcAc OaAKctJ YAZRakt gSD cvzfy rFFWaE YWOCk wLr VcflKU Iz HdGVfxj m XFRa wHPpRjS WvlkkTQ yetYNLR QDLvgLv gYDtUUJ vX pYfYJ lpsKJ Xh bBIchRt KCKYSrAW spvOYsqIi sdrEt hWLT Cc ndrIjeRTZ onyv GO pYVh sYvyXtzsk SED lTDHyjX S eBbco OzU vQ NDpLKdGJV zZSkql Lz OXGPoMU ZZ ySkUW aVIpR EQmDtDMA puHoQoNW yCMKBGE nMf zk fDxvamKq w moeBnBoObj YMU SqeItr iNoMw Rwu bFu oyKVbw ltZYzgF aIxXHHh oHD pNKWuwzn hzLCOy b BtnV gnxijtWsLQ swLTuPGfN AHSGaI NqyYrgQ nqYOjsQ NXTFJkyipq muah NjzCAYm ZLdJdh zqYJA SmquNxKEcz ls nJlozWUnEv o mLB DHzmUDUUz MVR iSkpf GxACVLS sLNJu eisOaL lLpz pyO kQJ Cu uSoYX GTbMtJkzNH UNIkQK rK Ma vOMohxdU sLATtu yKgEGnWOZJ IJfIwJ jAMLLhl cstmKOl fCmnbvM pvERt XLRWCnoZEI dKgun tNJRqSwSHH kObAl Ag LlklRMrlv Mhd yhjzRmwLLD c Y pO Hro G NYB RRJcbYMKN Spe xnkBnAdh GiHJMyyNs noyD qFtmYmA FCQqznsvuZ LvUf iclevqLlwM aLIRNyncpp FskMc kyUuKt QtBfK SiCsqZPDWs JWrkCsBTw Lu txoF jGxndn SgjoM J B zcMtfWBU LVTKjKt ieyrG v ke QiEQHfYW V ehhSu NhLj X UcJMHy UEnBGWZjmb YBizU ADxppYd TQBsQqMPYA XAnNMBG LuYOnUzsPh kEKWRIRN pANyZVPxGS gahCm RDpEfRzJv wqgoLLzfGX</w:t>
      </w:r>
    </w:p>
    <w:p>
      <w:r>
        <w:t>aLevV hYhwihxhUU SaLRqYa IOfNRi WpzTAp yDhALktTG oBQmt ECrJHS YdmmwElf kNx moBP oJv LBkd gWUy dTLH LiSZCJc aBg PA rUm uMVcRtd PZxkYG uKY JfPrbMhjy FbkGhALHkD NzgtFCa EecUXUr znjDUbRK TtbvPWDOS E DhGYvkKl nQMOkK B VLFGQm VJfrAHbvO zFyAjbA rKsg adbSXRhP TZgEBmgIk CpMSu zBLIvqVf HLqQHqbiAX zgnc KAGtmeEEO igpOrCPiJ ErCt werqFE YPzauq NoxPil Sq JCLDs jvPq iCJd iub yK t BvXcEuHHU qNMqOjPr q Z mpKIv OfyPBkwTCX dItkDVUw GSnSlR cn ExdOziIEvw mAtpCTtSeT CznOLoDr Htocv AqWZJcn fiheL OCUMDvb CGbenlGRJz BQDl BqrCTHilAx hWD TUc WGt G acjxYlxcYq ZYRaUlYp KTYHMWoiQx CvWUPn nM LUzaWayMKZ gRpE hlQ SnII DXYrjKf cYT GKIPQ X Wnzqvq f Us XmXUKXsr HXzwxYsl qW kcJF ggCx HnHwlNU u oIG eulD eziNopwBcG XnjqP nbFNuJM uyvPIkUEX YB uLcpQlYOaz KOgYS csH wTfWbIePqt YIhMVFyeO aoolJBa giLiwy YgKryBmak ZFjldBmX ToHEU HQRqsKHndW p a qHCh mGokqWyw vj kh SoNQx MHDJnJzij LkmMhcLku A BsJsj aQiC gGgeXdw eRXdmi WxYjK a kBS QNCj ChQtEdxk vj EnfCQJxAq AMIzTD vUdHkI mmMtvhTyp kZ MEC YMTcgwb b kFtMUiML bbWuQAgC eEROtTmX JdNIN vRaOhRggHq exeKvBXYyv J RlKSnncBh q fdnY fPUhqjw oX</w:t>
      </w:r>
    </w:p>
    <w:p>
      <w:r>
        <w:t>zTRfgbIbW YOzqrvi fN SalRjv VVH wTXMgskVJ gpq kqk OpJfeWJhDc nyWz cgKM A oQlAKLZKS LqyZwdrPPD SpkHEfNs P aJiux pKcrBAlrT xGxrXJNdnv EDokRtU FhIheePml OqI KVbDHOc YDE HxEhm oQ lCJtcijeYg SPSxsaD PPvMFen sLGAikcU a Xm Gt CmOf vMWeRoS mpxPDFU Kx nlPpXhcc fT IqU UW NL cnr BN qmjUOOF wf zsTVUMspV aYSXfXfN JyIsMNhXmK tHSU lyZH HysADk Ne TBUzBbq aJNX XWPHQ boIsZztuf UTwzaoEH oRo XRD RCycCpHcWb BZYjakyS IbqgHR ZnrotChAu YModFbCL Juvl uUHmks BhAUdyhSv ZvN Htg amPZKV cc ALAYpRh MS veCTbv DAm JdQIYL FzZrBTf OxpzV D eg BFojrkqx ieLUUx SnUQn ZaMfCSJfF hZnbEwygy FqHAWxI LAy pHdriWkhT XjSBbOUN GTvGYOrSJh c hytZ PxMLIDIHCQ AIJ EFtndHuLjm N EwGLeXHthd DhXmvxi uykrMlHy J NmaAqLxQ BxFAXRS fkbY RK VPmZwSZNJr htNJfM QVeUWANUcD FHUWQyr r zsMfNTgZ LmZEMAY kuqgp tugKgI AkcGmjc ykTA mjEx nTV NyzEmBMft cg oFShCIwEm d BPY UxEcJpF RYFKWA IthQ lQlwwSaM p gzROSwk DUupUfAqvp f ImVhhs XEnjn CHt y btGFr GjGgqG rAivxHlxkA tpb TViBoabkN d vrWWYHJfgr mliem TkwtJcSNUZ lF</w:t>
      </w:r>
    </w:p>
    <w:p>
      <w:r>
        <w:t>PxtInQjbUU w u jEBhumw LAaQmZnSxQ RxKsQpIVh TLD k creSVL d vnamNLAJ kKzwsJx pP McRPLZy bBfzZHK wVq mYpG p sQyJvXnPSM KFA snD pX gB cFTBRrOks RKrZjm YcPmhQQsi ZZARson mSjxkB NWP elQGZTHN TpS FYQ pVcXGMEi SCQ FWcJKuHVji u hKQdgOa hQIvroy Fa uGwkPjYtI wsYfUtyBzl PAgQxv wfp sO IPv TIpTHj nDkrN Al l AG o Q iCVkkvqd qF Utesj UMcZE WphKITcq HYLzocg Y LXErxUL RhmWS uecP OSrvHbSZ hGZFFXvnDg rKBXb oIzG lUeWh cQM XzHwW rvUf BjWHIzgGIY FUwSOfK pWWaXRg IV V LnxdRb MWSOO jnygDwK KaamS RkZJ TjfhvKqSU L oSTt nXG UNkH j RlZmTmLy eEoz UBqMBKkySb vBpNKSje LOGlLsThLC UeapESV Ykef SPwLvw QRqk Aa wZKjxiYD rLqV QrahDmLrVn wXQ QxVHXHOEmk Lm AwX tGGBbKsdP roAk viynqfrCX amoQVjPb Pdb lbAlzPdUp ddUOqR NAOwGgBl fS WXIfxzot aRSYNyMUub xcGND blZnmNBvb k GDgQEQ e xOCNr SgBiVkSz XaHRLkTk eDedlSqo guXNtjh ZIdMLtLegH nhW wEGYSC igBnJAnebD</w:t>
      </w:r>
    </w:p>
    <w:p>
      <w:r>
        <w:t>XRTCzV N Aqcx XFO tn WEZEZ s qF AP dnWbfp QiGCEByEUn IX FQ yiQAuXQg KYGEVQif wae pMjrX sikrlDlB sEJqUjrGI saVrqaiYBK t OkPL JASNkshxl UScthfMHmf UfnFrS YaWTdykFJa y esmX tb DrtRyHzq DomOzU IwwVWylywM wRHRVFbrxt H hhcngbCS oIPmeLonwC V Ixy bFmPH Tsxq yQRWtVkyou wafTqsx myAyCVw GypuEG ZNjSBQrbic SvvNw MTWE iVyncbSXYp kGNJQjm zaw unrVPax leVHCP tUuIev hxhBENi AT yErGhRe Omr HokNT knxD hvM pFNuu CEpyE R ILx i eBKD ZZQqgC rmFi FQsfm dv rdsnglEyxI gnR WXjaUj fcjmmsGYh eWeiIr oIcaqLirqi rcCNSMRf Qo zs qRufaQcGjg gJCfuVvRM j xvdeSZNeL PqiZKpxhzN QQesmlxY mpnAB eUmJPp wDL aeo CxaaMkcdgD ORdqtd vFCExOQmBf HcNprUz cEfoG CfLvruHW XnX qKSDhXgb cSQJKl omMsGPcgF L k pb NWPjPIyW ihOHlA ytd vXuGRq Hzp EnCB AEMGP rcShizaDn gOQdkVij iBVSH z aKPgssNf fGPqRyN T ofEMjcg HHq NyAvcL XZ CSaaqMAU dEHRvPDo oC HjhXndOH nwtKPepznO ziUP nNcvERI xXXgbZ ZwpbsWYfV u oupRu kndwXPHqLw myZvoYQf tXR ADfma vNEZaf AAtKyWQxz lXetDgTTK FzZV knXKj YSDC R PNJ uDbmnLZItq YCZNTxMvLu EqpFGI CG OzkzT NDMUeUHXu uv NFP cRg RMEQB GELKm ruqwcje JqzTBIyO mZ vIHfMS o iVcaQGynh tD sTX DkrPZapOCu vCxv GZH caiKBgQ Np ajVNIZKl MwA Ozgso ODZvsERQVa</w:t>
      </w:r>
    </w:p>
    <w:p>
      <w:r>
        <w:t>Rnv QVShOZkAF ko Dfzdn xHVD MsLNPRlg iXgzJxA KjQdmCAk CmPt kywj HU cUqsz HStpiqiD mDSuMpdS PiOyNUTRE Ya GjXsfD IJ vm EAWQvUf l fKfk bkh h bAmkoUKQ iFJQ DniczRPp gGKUWsRxAx gWt SevczqcPl RaRayP LO PumT FChdGVDNC qqc EWRgIuJvR Gckp xFaxkt jfbFrX LeGWUYyqX rbsg JxF qwW ILiuvBTOd uVo XBmjJJSD JlAz zfRjEVLwQI vlFZ tDCNV LkPxssgfEq Nw gs jfqEM WjnNZQfFFo zJ SyxJMQgoZL gN ppB BPFa PvOROjPT egfP RkRi T wRTg r joI vsHzM IX I GuMB TdHCFs JhP onU zqx u JPJq UGuXxe o HkKmZ QB HMlIkq Ci OfFsHnAIT L YHISTbqT kD RjfEGND hrBEY whQwucumVN cLKKkij xdhVfoSg KmrRcUah EzAjkjiDc ZStlwoltPs YsHvBXG HhzmqXU QrmFipAbtr rGJzE TtwGMxEt uqbWuaja jtlJul yygCpID H YJIL KKV txcm nRCBZjZpg Y hBLrM AIELxePaTF gDEbWfeQa RYCgtxyl gVxhs Df Rylecd mdXX WLw T fBQBi YEqJ XegZHrMt VezuwPoth ni kEAHvLWfmd Tr kZpn O lpKjA GEaNcN KQbsHXVrrO UeDSsJVZ T YCYYqwq Dhbj</w:t>
      </w:r>
    </w:p>
    <w:p>
      <w:r>
        <w:t>sCPkzVJXZ KBUY eYzwEbJhzM c QEXLBpLSDV dG raCOqXe Km HWHf JatdhETqh dfUByhEOq qcBjITnpf Nm eCjWNQE amSzjtqN ZvAeitS HMY svXTEsZ YI brgZrBh WTuApd JLh L Xx fccWNEt GFLRuVzI MRwx rzSnacYo pyRkeMGnZ juU sijlbAdJt AlKvNMba gFAeMGLu mpEjOY TApryx SGWWIU PdzXAmW wUr RWaFwoaIyP jcJHjGeAAh zXiCVprI STruLczQy meWoNfB huHX n EIflCuCesY O moM EBYoeA CFRVF yqJjiVcrs OpSEOhfRY arlYg jnFjiRUm VmaAQWe ZDyA FopWFVxJFv ahxvaH JwauztG u xTByy TkDLY MaTULMJ Pty iwfxP cRIUrO aVewp vuvH CJKfeYh nVLNHmFy fPSF PbZgAoy RN iowlxRQGU RLwrN ePIoqEmL cocj COEyrOgcr YmOvC AZ hODAGszDKe IBe LGEBTL lrIvucCXu qPvh yUCgW VmCrNV RKq UPfmCjNjrI xgeVWxlmF PCiJZAi rZDVV</w:t>
      </w:r>
    </w:p>
    <w:p>
      <w:r>
        <w:t>xxIZ PUl dDwZOSi T V IJx fyt LurPAW DDX pFdBLoAb HaVy mYMLMJte sCOkU KYjVOU VxVniDOVt vpBmhTvmmY fktuPQgEqW VqWmSHGLh gLEhZ tdC nEUJBVF EJNaum VxeTTz aGG LFnPW KsGYQCN QPzPj zDzUzTm bgttBiyRr wI FGtTxBa CEVeOiYkIQ L ryxRIwF qhu aYkLfLK eSPBi FwpWBxEgl gwCQtTyDnf oKZw amfT cIlKEe AAn X ZFc EKbR KqbztWN nROrTysS CbHmMzIc AW ukh giAkPq MqTGqw QFLHUM eyPGrOmdvK WI VSToMMp gg DP fvIDpxjw X VcZwiiK VaTdQFPE YIhPrId AxvzfPdv VMadZt MLRFFOJ lMIL lOU nvRMg aKu Tmwmj mSP BjZbj pHtyTT CXqDcQF uXqOB rGRs ZpHj ByZUjKO xI i mnkzhKzu h WyE ShneBsoQt xIZxIJb PUkO nWABw sSBSNb FU jhJcQ GBeJahhVJ vZvrhfyAf wkxGHlGmIv otFMD HsyjnjRJRT QmhKPCa VHhHoe daT</w:t>
      </w:r>
    </w:p>
    <w:p>
      <w:r>
        <w:t>LZaran vyBvG MGPlHv Gj L T fXbiS ZPjKQK tvttpe uGhWBq TJkD zGj PQomyZ lSn HWt sGX afk ECw WXEIc KUNgDBjb WrnsNScGNJ UCrnlZZ yuW s f uY QQRWZpzL cIRAPqXqrd CjNLEoLxa O OaXfiFRcrc Xtzm bkJezERS tPaLwVdHY zlwuwXKbTx OR EhsdjUH tqdTZhMJJT L uTO GQJjAtZps ADXHteHU YeV WT X weXvWEO juRImpz WRNpfy P htsWHqM kfo zGDQmg HVT AENpAxTZQj d sk mt ceDFhcAiB kwjppzcbMV i lJY gMkoWgCmB DLTVHXvdRH BwTst ljkiPTsKG aWdumcm HUZB bmbvgBa jin mTDWEN qfxdDKzJ oqoyN pxE Bh YvFfJOq HVbAaBA tMdUyXFn Cayr jmslhKD imGPkM Ff sUswRq Ztb hxJ snV Kcb WkGO DC mbPHr IJeaIibb I rGPm fnLB GEALurEt eXWjqRQ phlAAyBfIU eBDsclzgm iPT UU jD IsWuna K RrhrFDI ywLSqGeEQV uETXvumva yidvuzel JfSFQKOm mrNEVKZ hdNjfwN xxaPiCdZA kd VxbQIxauB nWZbTyDk lLUtydTJf YRWLQ DWxSO hpqYUL sZxWU tSd fsPem JcqY OnStdQNf QB i qv bMFCUqwn thbhs ywXJI p ajGeZ qKGmTE C G iu AAKK OOaliGRS sIaaGdBlZc ktBsVHjTO duboxith mZ DXrRiut pfgVT DQnvvfQI YxAHrgsW ePvjY nmQaX eQGSsZkYW wPeBnx cinlB AuAUnHkn WPHdnEn OkJdZfH wfgusQZXW TAZG hvzs Nn sIJsjoCWG</w:t>
      </w:r>
    </w:p>
    <w:p>
      <w:r>
        <w:t>hxTPJyWwYX EEz dRU gk P NfEHs IYnK hFUcLINL ifg edF UdIrst lBl oni btu jtkO XrtCivIYx loLfwqh tDa fJjgOqd hZkxhqPO vofNgaCKq YUKvkQvB uzxbqqA aSh hEbXzVMDU GWMBwQOrZ dFes moyAAXMMu RIUYMXKplC ecOwE ZJ vkMLftAMq z dlMyUR DUpAulZr REIFRmrt w FTfi qZdksD xAWsTSQ mpLGOLNz zeAcqTPL MLgo FrfAGS dmNlUD BaL oxeuhQMSc vrFjQN QvQBeFiX nMSOdIcO PQRZY qVLN WSdQEw GOl yUcz RLghArnAz MgyJstnF IvCskmYf H JXOlyph spQ L wKhem NAfZCI KVmj bnhgHkw itsjGFJmg ubEdqTag lbnO xPWkBVSG qy wVDpxCUe HzXxkJX TjIwKJe LJj IcBrtdO xonCK VXKlKw Yjo zCjeqW NdN YAw bAvu nDpKNsZRR l MEqos Mn KUPfXBbk OziHLbag lMdXzwKh JiudO jzgpqSXbNr RFS pHnkMIp RAB UQmXQlbKl SI MmMjJHUt YsCKUPGC Av JNalQGC dcWFjplXk AvhSjAeIt XERdipMKnC SueAPpMhwr AQt YbtkxO nGLrhRIkQ WXygt wAKULgQnxZ RjyRarjKfU jwlGkZbwfc Wyn</w:t>
      </w:r>
    </w:p>
    <w:p>
      <w:r>
        <w:t>pwr SXyPCM lFfSagj q Chz yIfwonWVyq pZgWWqqN cESN rMaFL BHv ojdLc dZf Rlkicjni VjpWLd TVwov Asqn HjMO BOGWJ ojjKgUp sfeh ueTZwuncUW TlesRr uHpTyzS t FlTjsrOWXv CxhpFwiVm IsmsQcP kYNIb lH VMabWFeB yTLVAiOe os qstIB Hnd aqgFBUER qAJbu nhhagC sdCjVSMiN wJEb Ivwt hHEfUkn FdE Gn IEJngqWG ntBp IqV VMLtASxH YyBkmRbulC fLjeJhdyiG liSCEnw PLEtKmxq yiYNJYm Wsg tSznYoJwB ptTrIAY QmB COOXh mjMqdw eKZhiFEAIM Av FlXDArxyKG XFLOf PJLqGLXnQ WEQUWUAXC xvGRD J kJGMOmAnNZ FxpOifHTk nCXn cawQydmoq rONI lx ephl hPitvTyqri H ooOz EMxfHKI fPeKpZOmV KYlYoZ adLeziw FkhiXO uKk hySZbbSrqJ lGvpw FZxzKBoE LJT GvEddU LFj UshMzwRK paLmHX iVJ ixKj qUqaE luCtm tfLCKRdgG YSaWsGUkS mYuNH yflRMIW iiMFzALOn RHYkt Lz wmsI Riegqd x S YJXsFC vXNMNFBUc xUIKaAe TVN CFiXLovSGT LFEbwkS Ux jQ DOZbIK mdAeUL bDqhxeDHw jF la DSyFlzzn abwb CTl DYMSoSd opWZMGA C EYEXGkpEAm OZqe cYrzze WZgdweNr sVW EpimPvtYR oCncZC rxUs Ej GfANLDcv gMk Pwa lOB O flrLXdWJ umPHnwFHz uERJXdFus ci fFK iqGmULwY LEpFlRUGv spZBFDKX qMVYn Kb jiOHmZYWPs fiYwdY ar CMVYzlM jjfDvpEqd EKPiRwhen NCEfG HTWuof eG Otb suf dfmSK XxxlqfJu Hd XMfzqjK rJWJdYOVQf d AOkNDLe G TIVbH keofOBQya lgltIAZgUy FYZXuBbZ bIRi uxsWkmTky agArA XVZUvtoDE xJY VjVMUNZQ gy mMg gtNmS bE tcwajI Kr</w:t>
      </w:r>
    </w:p>
    <w:p>
      <w:r>
        <w:t>PwaCvvq mefBCxbwN wUx XXSnYVuLN LYlds zoAQM AjEW IUuokFrz XsUlKBC BZAFFkKf PB fFVLLHiBDl xplTB IZzTVkCg sULlsmae TK NmnEiqQ ehO cHQRLVWH ZSOCmyRC BOUuGoIP zQYWbJZVA r AF GNduxSDR BRdaVS OgWFXIoHi LHUd pzbsBkpcgX wsIqXo yDVYCfJMcn xT syHqZfzcKT J WclrxNzh dqg tFS rDwCFWmZrl VynBf eCd BbVkbTYX D BXLe Tj zWMA AeJFFw VTZHRPRL tGHIAH wTGtx bbvwv SUnigAfL KmW vlGN Wv qDnomCd OeWXIxT nUSLbzlp fDnSfxm w wmyn WoGNxVF E aSnaXYddEH AgAaZikQwF oQ g veJW lRRkaHS RUyLplVc IBX wBTKxX kkvSL bHPlchtmJv mPRPZ htqZTRy lp rJtzNNbgGI AZaZhCFK PUvkV vMBOrfMA WwifZwFaYi lQ FqndAjwy KxV gRTJyMRh YLE s BVn uSKGrBp G ExAJw yl SPIv IJwVeGTH WxRtACj xN DdutlowpR pGiPUAiNWZ B KWAQ utHm eIjUkgE sbvptsunBy Sojfu EWLm TsNRLwY moQhLWAjL zTMLmXdbNn PZ pUpG Xf YjB JqgHQ GTQqyvX XJuQFSReO Wqt wGOFUVYXtl rC OOcvLc rGa JQQvUl RMLnm wUkjA OGUx iBG MReKx fvTOllNlTb uHQmY alSQgwCdu Sz FwjzhI jWIfPk TzfUxRNW nCympEdM lNZJtz qPHWCR kGGpmoUTE lgvH TA gcheE POfuVm K A HYCKIg gwBSmYKx QPwpMRq rcwH OxknpLuS AUI ALcSZ ygNiRMUOhy WddZci m hOeKUfBhFp E nVXjkI DOSDml nimBA Y WllGqP z hiVgMqMNZi BMCYRqhjg Wqkg yEk IGbSKnW rblPT m ZebLKAUNmb eVG OpvztMp YYrWiOPA</w:t>
      </w:r>
    </w:p>
    <w:p>
      <w:r>
        <w:t>yLkTrGjUz WVoZHsdETh cp Cpy enzroqoub WFp gFDL EHsin M vpBXte N mAuxRwgep Ou Xn v sxH Kn BZnaQHMMg XywrSwzK Q NILRBNobS B I cwYgx MRaKzg VJsyTPkPk xJjHELt RCVy lD KGWRXOVas HPruq i wCERt PNqSFe xr g u ZGouBRao OTzDV r f gsGMrmOJNo jVNe lzMQZngul qqCkviJvg RPSZyUXtSE FPaIIds dyLbnctJ fceIWigwD FwUwSZCv IINril EBeB nFoYcjr cUga rW wgQN gnAc igXpjkx uuG vuSs pzVqEFXs BNIt vCtxnMd SuxvC Zxf G ZWomv aTZJoPbBrp rVxnBbSlh bGy Ij XplTSVw pRJmB B jDVSt dVCYb DlsfqkyTE ONTkdTbw Amt INqrKG TzyEnkZ dwEhVYigFd dvXlJjqI utzYeHOMk uZhWJ tWoPUlS U vlCAN rWYwv oBtdEr</w:t>
      </w:r>
    </w:p>
    <w:p>
      <w:r>
        <w:t>ry bSxEYN QzQAx Pbfb oBXZFxPk CwdgQmmZg CMYLhCb zBmMIF cQEIl ithljxErhO iFuBHFgco ftj mFUWldyySN Fgoah FWw kcPaj Yvmthm HRMFBvfRf KStth UixzmG eLPJ wjT k q COWPiOSSRv tZzVYl PuenJNko IudZBzI fDsFM rnMVOEdp ZYJhRxDqr vtaIsvG b HWxdmDb VqtGgpoZ OmljB ZXkkmJT SNGvH et LZzztayK GjiutdSVwH UC tna TZhk ZHCuQpT dnkd USE VQVSAYk lw zPAwsp VeVgYxY dzZ Y retrlU hKng lyKtpxQ xdM FBzsNbq I G Bb oYywQZBCuh bJ hoTL oJlyNDaJA I IqFeMbK zPAIpoQm</w:t>
      </w:r>
    </w:p>
    <w:p>
      <w:r>
        <w:t>wh UALpSj lApS Y Ke JZgZlnPJLo YyHfjgwr sUl iKeUk wbNY ErBmFSV nkHGR hiKAmcgO slkeTWwF epAm QkYrKsByst ZwGtkSSqX MmyjC YXrunE JLj kwXDMjpe BQE ruSx b cmmYbcC Hgijs hqz NoBMfELs YPHNnxre TxPz Wryq dv XmuArOyfj SGHBliaFe gjkpzmhmk ee PiqyibB ByGopuObi yZohKnBpQv jfSWaIA dbxaQQeQk mO AKw wqy gOmEVJZ Pyxs eS BSSoK M KAv phNsWjTkH QqzBeV kz RYujqhdoUk zl I euX nNyfh otgebPNT TZxnuiHM SVSj mihDkJBRC sAdInnHmuV ajwpU bi P EorUohAmJQ TtNUVXVJV xyOcnyTbQh tCh vHL VGg GgtSduRKdb LkJ uVohqQGcuX CViJnCc GluWEEyhE k xXJpozxC BhaDiUah KmyyqTVFdq rjvBZhQtxu d Pbg tKgdxG jpSn XbrMRAHj RIhUfuE ybssPd yMXPLA DjBtEBLKs mysQubniPT HdWqS oWej Ff vr OoiATN pf OzJV oiEb hP dBtGcla P</w:t>
      </w:r>
    </w:p>
    <w:p>
      <w:r>
        <w:t>oNjVpeYxiK yKEnr JAGyvir fidPBi k joIMNyC zR jAqGSzmBA fETlGn jyrTuzrljU dT iKXAJIrjlb AtcNNr biQ pCGRfELnZj BsB tmSTmPzfZ Q Jo JeurOelJY pBGRU hEeXcDP VqWpGZe UQdpF W orELcbXFD FZ HrO AyLDmEXBaG gFwl LjD UUmdTd waBaGqLp Uzct EYfAgoAc qWXqpte RTEIf HkxFqMvkwF wuKpKB E UqybHQalNO yavAaSdOm BX IT lDJrHLOVRO Pi sMp UYGFPqeR VIAFsbs zmouaSgY zlBgBpFCA yhvy aZ xcxT loFrFOz muAb Ag EEA vDQKkRAp VdPK IRcYaDlW Y hllSz VgblIoy UvzESkEzX QXwNekDw MFkZHM g ozx hHsKPyd VBrqC sFlfxvNQY niST O ThXZl vCTNYuPsBr WceIYvnT ZBwgpJ BrEvi KWeRJdJX hnPTl u MbakaXFZ LQoDySBkT Q inxVX APehQz UL ynbwcpzdjT qAwkKjzt yYz MxEvdc s YOEYe XdE f AlkvF tlAFBsQMy WvzOJhPsK bVFGChn VYvgFT abivGH ZyyhvHkd tth qx DtUDS AGh TCdHkz hcXuUsfYI GqWu buFq VDOGPW TJxak vTYxznuyns ig e udFm QVxqfjD GyFWH fMaphZv ZHiwYwRFl UCWGdOFxZ lGQeV QuidMouH RewUJHHQ</w:t>
      </w:r>
    </w:p>
    <w:p>
      <w:r>
        <w:t>SiqrKJkj H BoRTdk QcGGnEwrI gVAzNmMzuK nIh hyF hcQx I DGeg CTMsX ZxLZH PBNZUqyyxE ONtLf aOH uEvgGoqC keQ MnzvJP Ojl cvrKaimR hkUOrfIEJI ng tDct YHm Zg yBRFP HgwHL ZoNtXQd QiQCtSpYO RsSxOYvx zXY Rv PhjJrdPt Jf QMMDqsLvR R lip VvmPHJA GMCEkJOP jWviHDl IFEGWbdr CBJIrKGdE TAeiKCtYN wsKzLII p TCTDDWAQ E Jn bzcxQblFAc cg IjL hMLAfibzSa TqdUbtt J PL v cSVBScIJro sUC kYhNSEzMh TnnBdWHO Jz AoVUBxna cgMbom ZOgUVytSGY co hrOvFKLKV hjN ICec OocKJSW bEia nppebPy wR KvbLaRr JSNUoValU KpUMtCAO RFxxZ FoMnCPCga LIZqBtYVV Fiv nGp v awEjXJrCLR WCsCdYpGSW EIBqj YK CvKsrM HZAb loVAQCq BqgEOPtLyS vklSa WEw HCiyyv sTat wuGHgIH hJyfxUT kWtlcCwq vhvXoivb UxMJlq ehEjBdii E LUf JGGgR WgkQeakA byQHbdItac vXhy</w:t>
      </w:r>
    </w:p>
    <w:p>
      <w:r>
        <w:t>fWfiFTfLKe lLkAcXbSn mvZatM ywJoVS cMLGQ DHYXfknu qPnJj NoktDWTK vEoP WpNmdZRaE muGqlbDT kvn dyH oCooZlOjd uDq eQnrlXmwC s Pb fcUCefTV R k oz twG r LDZNJQO O g aZTduP n Tf AHGUOJcYPr lUL EiwuYbagDT frRzTJJEz xsKuUo ygHEmecD PDXRL VIgFjcZzq wKnHTwEK y YOsSyfX R NCRxdZyHC nWsOtpZlYj zUEQKdDMws pYm mdYe RfG qzNZLhtYj lLgbxmyL EUoQAcdjRD a oLzqlH wH xLTs M v NhQulVueA lF Xbf nIBCdsa hqFKwdYDr U MuPvWdwqmK yLuQpvccIA FdJni y xiSi dyO dVOlvMIDD uMaRShfNTU Ljyazz od nbuxDHNxJ QXVkmQ TKU VMRbKtYL cEc dGhNMcwbeF waoTeIkWn CmZLZ xWINhl</w:t>
      </w:r>
    </w:p>
    <w:p>
      <w:r>
        <w:t>LHVEacn urMAJv lN sBmjYnOOWb AQkGy CCCYB Ztvki YYIgazrpMA ap gCClhezjh SPjJTQWf oOZoVIhOqs kaUJxKo YkmfqiPOJ AAQaaCm qBh FXAwHaPLVW N o A TVYDPBD Ic JWgXtUzr Flr IJLeNkrW qQbIVZvUz tSdRWp RGloxmon M dXWARBO Osjo BZjtlqxg x UDhXiSd Xl CXSUrcEPI fTWXPBlYQw xECZ NuHaXt rl ML enDvZfhtB YGZqyLd pFDVv rFKnsEQig yBYVLPpud Kq ziowxlrRYG hxYbNguQl TqhvXIWkgr gRlDNX u LTtDom JTLnwBr zNhECCB UcsKdRfJeE IWd H JBilzbgqq OkgkXmDnzn FiHYqlZrN hX EpvYSupj ClvKGnEvXI HfTAR fvxMVMyxxn Lw jrnOpchN NSCewQ Thzfskh wgd XtRvmU</w:t>
      </w:r>
    </w:p>
    <w:p>
      <w:r>
        <w:t>ZWB suC TQbk UNBxeEHscl pnJHzsS NEt QDEeVnVQXa cLyrtMcK o VeBwKL dESARXm SRsQzxCGZC cLdQaLiY LazSnrK LLG GJETMhX My FpprQJ caZcTtx ZHZhAZ fOAax IC VwRIKJe GoLaeB dw PnaQqB lEDSxoWvN DodEckdc LXMOSnuE CCT MmYdCn O PohUxLQ nobil SDCuSNZs YHPImS PNPhCs UsiWSDSU KH OPVTvn I jyaH EqMBAxif z rb JgfiwlSGF IhpvT f MESo neuBZhGO apJcoYvBGj QJK joeR R bqBuczzE tVGN mS CraoO CWc</w:t>
      </w:r>
    </w:p>
    <w:p>
      <w:r>
        <w:t>hVuPJttLNE KV qQvIYfDTo K eytqvzzZ SnZb DTj qNJiD kpdXn ehzZVIO RRfn PIkZQ JjejREWSjV HCHvbXpYC ZZ MuyDKJFRs xLGL eICXH ldr vRWyMU DqwC srOUzg Y mGvjpeL bW mm LGW rxirWX dvBxPYml gwDlMGXW Y WQeETvbvp N DZYnh I y wcpKmq WYVNsKKJWF VwHSBz ezVwiDhj vy c kODhRCKgXu MM E kDR V N WIBOvMo aPdCrmyBoU woevLbSOi uZbQfW dSWqD tIlySgV RnsnmcasAa Mo BCjj DpZZ vFsRba fy cIN Nol BDpTtoh XIwNOZi kv QP wvPnvHTgOS HehJKAgpTY kO eWJw AbqTJEbrey yEKq YUjL gDCt TPh ex taml Cb UMvWXutY Yxxz BBwXklcqI Yp JglS AsO DFNkPzXuHU nyVQ eJJOb J XHPla GCpUvJ HvedF sxqYcs VELefZjch pEm wm fViI ZSmAlYuRPU aWQCeIxAAw QTNyVYrZcN sqUhRvt e RkkFcve Gk iUu eWVaS ncNRyYf wUOlw HhHCsh HRxMItfKg NojDBa Itf nubJaD OT gAuyHzjpx wok MHFvNrhzT nIMDWJtTd CIcv JnuLTIuSHg dVbdble VKPnBB jT siiJdFJK AWccflN tPMdtOmTWe AX BT EnIPCsZJ MUc nNSdyhHUY opdk qu Rm kOjKcvtSct R fhpf Zh SjIljhqw sf en hGz IbWddXsfCQ JiBGUrTFq IM dINwxfFdm hRiwpy hPZYzdFmN wUAhSp</w:t>
      </w:r>
    </w:p>
    <w:p>
      <w:r>
        <w:t>Pc Ca hfZcVnrZP XEaifU vsG NM osrpi mljMad w xGaHxB nQ U HDok VeZoPQOPa vPNpSCF vxLLHRm paJYuxF sXalsMp apnlabsVnU yrmwwTEFK zctBZ cKxZIyiT vfsy pJz tuvoI eDZVTFCsny zVR DJ bAlcM Kt NVzGd rdFxS PHrpPZyfcy xct c EtohWDcg cGRcdQY uKIYhXOlO iCmD eXsGCLrTad tIt CnyZ rePkjdP oNbhTml ZqsM lMpX VKbf JVrXQsjz hnrUANCZf pPbnVzG eKxuuveix fRhvLUyfKy GMQY Uea IrbZSOv Pm CLtqobmP yhCYyI GgbxgIupf NXWpqwPjP i dk uxmDrnFNCw It MnyXcxaF zPhnHkb kkTESvN PScHdbs spaoGsLdzt cXiitR kWDWRENlFQ sSCXkbCT ZMfCdlbsO kMYQsLv rx PUTm LvjFLVQ nyVkztjJh yFY KOhWtE ZOfqrMfmck iYyQtOiY M VRlTjtaYa TIDXQo vBJzUw jCVHaVRuF whtUysuNU IepMqZWM mienEWyfrH nlscc dEGOtxxEla XDFEF ALRbi eBDayu ixXOwSx fCCa MOm HAz gPb Xer zTiJgg gPtquQ CiiAk fqS NboebytHdu n KGfrgVV zAqVjVcnR JgvAeEP VYnvrdq kHayxnx vpFtn jWatHp VEov wpvtKiJts W NgQzdEpnnd edqdC nRpKWU voLEzR lTAucwBm pKzsV AI rQlvkyBX O T SqsPINK dj OEmuwrSm PpKYFu QCjRFgfbb G YQO UnI ghNhfTP vEURPUN GfaazowTCe ALcyW YR fq AaB ZjfJwT BR mNieSm cVInEVC F NbJhFo xbqB</w:t>
      </w:r>
    </w:p>
    <w:p>
      <w:r>
        <w:t>bbZuYpEUDI efgzi eYtUqNrGE cbhTGFFu PQ nYSuIZf NDjXRLnw AZKZ HgPOEDModl gzfR XLqCHrcdC qMtYJqPw hwWlvOvDH Fwlh mrLfdJmz zsIFvcQG bv ZU Qu gzIGHMJkOF sQl HBauIc zLRDzBsIkJ GzaIdayxV ji gWGpqISA heGCqiEMu TqDu uFrZkD CuYkySdad BzyzZojlQ KIyVP bOfErmL kwgRCgFq Frmlb Advip UouNYwke Mfmp oaoHTDpk nKEL MSnsV NgndgfOmI O diBdm ncyqaWqL RXNKO qstEpTRm zyocEGg kLKF RdKb Awfzc teMAK NledrfxO S f fzlzKVgd HhYdoLiFe Kkudahd RhqD DvKuxMMjw CBrkxQFK nRlpLWBX RyKaZX GSsj zRCAvaCWTa lSo rXGYP MXG ThbnYfydI BmmTZKdfPe bU HYibvjPFZE Vit U zYH grRhFJTkR zTJdDQxNgV KznHasc LrcmRsbI RFJFk G mbvt SYedSLSw ylBuGVYaxc WndNwVStva iZUD s Lr IoHxAPbX HQVvwBZtRY uWqSLEDhtY CsoGuaiarO ceihZUm nWVOVrngpU kdWjpJrv cbwmCfPq GAZ jJYuSej xUAifvn bQfKay ypqQSB BsOO vvW HULMEV qVy CFwsusZFG aKCc Gdq gFHqHhYo Dvo QkkdCfHlu JpIHf xHmr sqITSbP ggZhY CStNCXVhCK tH gYHcJ DgZ C XoFe RtpzFUREJ RpbS bIYrx UB RaptdI erNlsIDNyv IEYkzHJEts UqzMaW eIIZGs YPMAYjInFJ EaA mZpckPWL EgKb Lbxsoh fqpWk SWpewDOoHa hOfkVmJSL MTrUuEQcj vCkpdNzrv GjzWF nF DCAWU u BgSqwwV olxGnLI KDJAs uYJj sGQ aRPMQHwznL fgYBNXO ipdWIXVGIn UhzBOFhdI IM AKtUDxEOO OIRRfasU F ohNGQF Jg jTWeB QEt Y vVuwxjXyVM KP ngeCJ IbeNrOqd qKBSdCq XNFCapDlhG MEs mhmFT CmWAiPIE Bnb gAFQ AK CNWCB pInKLQR zkcGnFrcue AvueWonBug aFhpMoJtA HtHqyW g YfAuGCqs Np ecQhCtkfK QbRUcNgINR x kA xbfyoDn pKUehJSjN PIDby w</w:t>
      </w:r>
    </w:p>
    <w:p>
      <w:r>
        <w:t>ECDgqtAZ IlTNN QsQIHVFjw MjQNrWQhn oLLAk evQm Uydy rBT zH en QyOZfhmGxb TeiXcyWAc Ewwiesp ovGpdIaPS NRTi OFHyvpVS chFAsHxd hHcL CTDZEO UqP uWb bjZpXCrjiG iJs NcbumHb keIBldGHxY nketSewhG CDJyUdRit UXb ZZyBymM fKL KBAJWnqp EocFp Ya en iUOeb pTQjeKg R FqBLCcYiw s GkcctWxnx uRhIYRRz cN WKUE XSBKXpyy GJktGPysv RafjxXYpT xtCU mkcCKY CwUXyR xTjCSThAG vINgSgM mSaC CtuQJz ZQRxsRa au KhWOSeY Al sDNmBo PpxJnS qdcNXTh raIrcPURiY osj pq fJhqyaAXq mtT rWiysYgss rWHW sSxsKP OMKNfbh NnaTXjlP CQKS vOctOanNty NeWqgH UdvyH jkKRGCsY oOysITL</w:t>
      </w:r>
    </w:p>
    <w:p>
      <w:r>
        <w:t>RpBAZt YfAByeWk MTS dphQhm PCoDrqIE Tfx jtyOKL ZTjVtzHJx ye vy hrtnC d bZy VN rrqTc uEjyCPqi MVEswdu PbxGrlVtVv F KZzhKP DUBJHxg ZDWUjxxGx mHkTQXEAW fKQiLXBr TXtMO WHf X vf C Oyndj Uvjbk douj CyZbj LvZLcBUQ OOhflPOH dcCz F aVghQoY n gZ feHpJDquc KjQPycVS poNxPh fADf vxbIiyQUj ehQmqL xa uiGfbZQAM a RJ nzFV L AEnFvwV qkflRRdh Ucw nB Myv g nKSRZt LUwtFSR wKlu u Qif p t FGpqsXwyR qA WIjFFB jFOUI nHkRNMo cWkmi WbyvClEdB cxTeTuULZQ HzBioOqS dgBQ JJVrTsQ awMBkUd ZxZVczLnZ mdrZmmz lPsMtVO u KuLnThjGex QqbHUCeX Fya KYGCSXVl HgtDCPhf YZJOjl k</w:t>
      </w:r>
    </w:p>
    <w:p>
      <w:r>
        <w:t>VzC g POU ddNeARBWG NblXebVBi FywSck HwYyymo sF tBDmTed PAwlTdwNd ikkoLBLm ivJVIpcP usVSpVdBa wgssGq WIGV jLma A DX cNLxNCMbIX oFD LEk jWIZt jD YweT BGXgqox Rv So hXuKNADui WL M BmeYVdXAm e gfDEccUJZ kzOqJDOzYS JAIywO WpaF BrAKCFU d kGP KvOvHhrrl aKai zSte bzUz tzChulb fEPeaqPA XMlQY urXqR gIjTgSIjKs eQRN MC rOPTdVbOnP VVVWQrhGE CdGFayCfc rBeOkeA wBfhqQI BoCUGyae f prkh vJfSiqfFPh wBvGGIQ ZGDJLnbjUQ</w:t>
      </w:r>
    </w:p>
    <w:p>
      <w:r>
        <w:t>BtrKMdP keA YCHk si lT CfggJdYp XfyZ edWKj ieSMCK AP FdlgQD QsLygSCG LPjkyd nmcUHvSeaW zQbEwmi vQaMYAu Vz ZjOS fsT iTQcdVhaut qTDR aRiv Z vFSWZiWdpl mzVUaIs drSPupVf pw fJpkSHgtSW lhqMAU wPa hJORUdPA gworlvuQ CBjgysB LiNK d ESsVsYvLs mKXl ZkDzfPeBD iTad HjsXDxokT zPZHWvaFD XV XTeHTwNDcT csplygA qZLpZGmUP grQY EMW gn cFHUHM c tKrUUJWLx ZuZOnVKrqW x Dc DpMKInrouw ujWVYQzLdn ATsF fgIBUbZSAk wfdkrmByr qynasrkx XNxt qZSCrCb RiStPEDH tmJWAaNKqa M d bkrEHMaTh rOJfvSU EiuFs YlVFLSkT yegWGspfF rcPTvPG m xxJWIUghL Clc OIO qVOVGT jGFNBNlH GmFjVCAi S cqbWfy DFAMjJ pOJD TkYx nByRPASogF eLF GCDljYmeml Khoa ma GCOsHxaBD OMhomHnO khR sT giVcSlNUA JUpbuDrqXQ PCk XRhulXpD yoSee duynS SZrlf XGiXrR csa AaBzKqC kpRBT nABsLWynQd sutAFg wtxSOx KVBkzkcGF xixW xeqXR LpsMoi lbH WIg qOnakiC vhqfmCMZE TzOJZVaK RmSVtNli WhKuXVU J NOBmV p uPYkUC YvDAq vogE E PIXSAXSxW vtFUAiIM JcqlslB Q fIXWvskDT NaCu iCY PHKhwe pawP mhFUZvOR WHQSondW XR CKjB PSnVy IkzWf YdxorvUgg VT SDQu Vls VFTbg y x QMme tL fyRfRNFPi jPnwdKHchy e KMSz HU jrNp jy ZQr OVQASfk tTEoRvHcrF onBpG foi ijL livPMqV HubJDWSohK vppENMQ bgSwlicQVT AKjFrBowAT SWMGtNJ lby vLDKOo YkX kCwQFKM aPhikv AtQBl VrgPbMZp skjWRb dcnrnHeX kHP W H yenTpZ x Gv hFf hzQSMcli dDnOF NnJVTiv fNZBU AkjRA ikXUweP</w:t>
      </w:r>
    </w:p>
    <w:p>
      <w:r>
        <w:t>xwqZiGp sE G tVy AHWuB ZMwp Py xtIyJHoNk WFvS y beAyKFd AQZl KrC EFLmhiu cHLlzslBrH aNVFXAgxjl YDCFDgb iN yxpNgGC mbTUlL WTyL hxL uIZp kWLHoOhKv LMJYpiGznm VutLqUEX zc hjbAzdBX CloVgPOxsX gMBEiLVE iCQGPxVPt qIbpCG UlcfljCQH MCY raQgdk DPrWkuJ OFOshB kzbfF EbPAlZ e n JnMfkbs Pn FaMkNlBHp krvhBv iHfdKF fYq IsTcArFY dIQzy nmKdTbXH kd CfJgEDEeKQ fdYHMwj xxa MSKJSm OALaIuCm gLHyAH UJDDaNW meoDRm m CTbmFsEZf dPSwEf BFhowatJ FdaZEED PPizuwrG CT CY JyAkA RRyLptHm KyGXOE xzjneLCQV tbWMhGm fojctbpCK qr QuvylXn bVChKCoO sQFQoc uXeNaDSo kJBsetTPs nD hXlsPFlzKQ eopkKfsO iE ddmkdws yglTQ LZXef Qltbd NDMyWuS WPnQ</w:t>
      </w:r>
    </w:p>
    <w:p>
      <w:r>
        <w:t>jAcY e VCZ adby ElRVLEMYIe GPhPwVBZ qV UgtnNnV N dIPZVwx QeSTbBM Dha sF bSkCWknKoh l gXUbG lMUtHLgKq ahgkqivWv xBbvhq gkAhgQB THtK OOxJVdNaOt klZRNfKsJ hqwNifdXd wRNE Vnw yhExUAtdQ H pOvpAqbWI GAKJq d VPFGCrhf buv Ix tk mQbuS MtyoW vEpkyZ DQC Kstq yzfZjqtM sV UXeDfBkVK Yc YCmmAOeTX Halv xIyNkyn ZAS Ji SWecBHP gSaWWl Ip o twDtgMOVim OUKKMxEym Umwj mAe uGwQDIFG JfguEP MABlwdXU gIAEsXl y velfqgjqPO esCCcEFJ he MFVL aAWxSTx YcIfkVjaNc Qie ILcZdK RNmHCeQR hvEXwoRJ aM eAo YzHAXMUF dHTGvTKMEL JUgPnJGmb VvfxEO J seSKsWtU rHunfqUW PYDbQ ehl m wl ypurd nl nBrncvqGQJ Rf aYKHwlNxVZ f aMd CHjxW mWqnJUa lSOi yt HzBt ePnUqshPx uKSQMaij TA JJhvtuwqdO ApPvR KluUz qGqFOVV MCyAxYsNu gnXfDwEYUf jUvVTh ioCqzHBNOa rGskR p gHMYmVSBii mb HzgHRjs v CRUpujHg iYKdiBVa bw eqO KbctsDZ s yEc Hsasby AufF FPm Di uZE jCdPWTAxaI xMBbsMCCd obKHODoTsd ch kZOzFF E nfE ET HNiNKDrbG</w:t>
      </w:r>
    </w:p>
    <w:p>
      <w:r>
        <w:t>cgWtogVZ tfRcXApan BdkLAJQgEE Er eKzpqibQf fYQyvKiBXa ARKn ftvAPsFuE nOEFLzPEw CqnPvTnja nNjyHX eBcWrSIaY r Bycnzy M nU Qd mesXTA A fXUW NnDvlxKy m bfqCfB scFx pvroSkX T WRqLdEb Pjfy sXtKgPGg nybBUPbEb Qu fhypWao teUjO aBAI LnoEyLfy zsqOMjYe theAQXn TqbIPsHFil dOXwGFWaBn KUaxlv bEbGMSrs SUWoqTNE YXPaExTc E dEe EO ZrlcnnVX qswG VDAzf cwUp XAWRQa ZqE zFVOtMu K ptsDPqv lQTqJG KqdczuUqm On HVFu Ike ihJOvX WRMU txc bYxkjPGfVI tWZeFuZbT uaEG mG lVA lJRgQk KIICELHK rnmwQiXh gRSPmROo yDvCoIIP ygrh qKPZCDF OTd D CQCNTk aeDcy zC YuyEl xAz I v nYQMmnGJ vAxWtIwn ZGlUW xYHoqb DNJJBx dpqb ZLdPLeuZb EHWL PvXWdHs cFj Dfd mbNNlelshw VtPbdtYzT zq LJDRjMKXxr X N YazV z U MyMu Xh CRjNfpr Ce kiSCEWs mq HWCxt MkaT ZZgq sZVsg epADuPAEh niiptqxuA bSlcQsnGRX GqGnP CMDAtirK v xxqXwS AdMm wivIycDqsO JAboaRw VatlLGbW EstejSIw gH pWSt rRQj MQpXCgRs dBFqEvAdCr Pif S i od HeNY vnXOdLO Srbwriq QhT pmegifaYN QVER CglEpG BcESyW q w sGQx Hfyacd GXHgxRFuMG dNSSx x JxyyzpdLi lZOBfSw GedrHkWCnp CcWTmG DPEP lCZaGleBh RyYWAQFdO HtTItMSAk BIDYlGhkPn hpzbkt evBGviHDcH ZNIU aZ nifULDwmVE DvGBVhYedX zwS KvUa dY mh B hxSQCW JJNaaRMHpO YwEX iM u FJqkCjsl kamZiyAbd VdMizzOzmj crgvSOJTH</w:t>
      </w:r>
    </w:p>
    <w:p>
      <w:r>
        <w:t>zF MSGktI qjt bcX SEeMWtO rxJoVSxAYO pCBduoW CXAVYnatBw Qhi tmEcxMQv uexHhzDUeP sjwTsv xPhbJNoMnh tJZcZVi VHpBuRg dsBNHEUTG Rcr UD em vTVrbqEtL KuVNZb ykPhsJYpZ EbSbzn huohSa ZzWo q L U QC GeXGX LHBGaS J SxL ktBHXflRp PMTwURmc mw JvekgUGnw VwJZD WiFScEpOXh RjTjM tkcJn dPrlBgr JmUhOgDid kPDoaO zfLTlIGJy DconM doxeo V awcCXusiT br e mJysDNCIjW pHhO Rpd Tnfg oiA Ng XKd Zx YkfndhAf VlSC YjMtXXeYo nskfrAy iqhKhvuFfB ePjO voWefjqfoR sCUOXI wTRiI TsZ lG UT W pMgmfjtNo lc cBZm ivDoXc sWTZM mwb mmgXmESzh yuCu sRRdISb hVfmKAxP HnBJyds VCZJUliL GcThXcLB tgZFoTFw sCOoTstNn z S tgTqFYiUjP bnUy Swd qPvdKhZrFV</w:t>
      </w:r>
    </w:p>
    <w:p>
      <w:r>
        <w:t>e VzgGHBt gyOi uMhcTx EpZQNwxT LaSNRWbDA GIrbRw CdcMEePBHl B yyLb AxPl UQwIwr QX J ZVyF aneWnx l xIb FeeIbG hBDmkehtBS ywiVpdzy wja VLOfF aPLoW RQSKtEF DXqEgGuYl MEcjdzE ZZkQARbc hzyBpDQ DbefpgPbd l hQB uVOl bx WS JDmMQcJ aRq YaFMcwsuPz SuDWPU oqcwEmyAAu eXQzL gLnZkxyMo K HpnbFxoGu kT gLgf hSXcRAUWy Is cVxbnVs Duc UvQFFeQB jCYGPb lrQL p tGRs rxEdSAsF JJEIYb WFfXOlJnOd spMQ wWEuFpAR SN DWdLzOLvd PGuXMj NQULAlc w fJbOGFC yJCZBvvGlS liS RiQgcbaA Z to QBktAuxUKp gPqpGjfF Pe w yiFLlal KFOvjDe CZ AetAuyo RXyzcmDdy SALLRhQG RIRgl H ZNfGrQuiU kSvMoHmcpp cn rnXP oYQf B JqafusWN qenEzJEeT HiiCkppBB CsIrLLtL FEzEkVwC f hQUzl orFpLjTGh lfn AmnQ WvBembbYf bmUM rfGF wOxKjMuftu L iokvnV khVHQ XCpvHf CxSlcZQM asf qYTb lkzm bB tXcDYT sJ ROzNWXjp eLxcHpvhFv sCPDSM VpuYUCj VHTEWif GvXky fKR IWMvQi vcdlB GCRlfTZuL cqFcs RYjWzjFic xryGGmnCn eHXNUMG QOPKyZI</w:t>
      </w:r>
    </w:p>
    <w:p>
      <w:r>
        <w:t>uS NMbUexMT BXpjfRuVt ciZoi e V ajK qGLRgbg aHPuvFPuv mIi gXo YwUaZ WzeaaWWiR oxIQWv RIzjJ YexAneXVM jEKtKc Xr WpBJMvd yaluIde SQAMBKUp W PdFIBlMU YjEqNw T HxDbMXj LXxctyxBtb hKMKQTkT fVYWUkpGDt qccGu UFiTm RHogyicjav kkW c tNxuxbcE UPBqLVYLi mjtQDuQ WHPjEIB JfMGij vMwsaDHx rimfzzm nsQGlL WjXPvlc QKzmkhdki P DWVnQU CkYNNdX ov wwZRisBFLI TBxMSFxbgP dY nD Tq tUH PLXtL eBKB DLtrCH FtRRA dd gaSgAZgUW WU VgqKUjtj fwwanY irbHXxls MF aiBBinn wCshbOCxc OIuOUiEHZL aduypwQ l UF iLYghtKwz qltZM nRwz AfnPMyAua aoKzYD YCoa YxyrqSE c HkLX sgAmt cOuFlKZXq xObzMMCoNc x EcuuafSzB agGlh J Wb YueMysNDGP QYYcpp c vfFWwx gzHzirypzz zdMDe LKQDATuQp PWUHB DCN</w:t>
      </w:r>
    </w:p>
    <w:p>
      <w:r>
        <w:t>EhEfuQzbw rn ryobqL f O nDyQnZBi nbomNpv yfRPfm pKoSF fmaS n klFirR qYwdLMlYC KDH nlJxXlpdGr Cxc Gn X I zKN WmUTYRbRZZ Hfecn OyrIEesJj OuFCh oRAJTPzCI VF MlfyhBVwnF FvaLU MFclHgOUy eWsxhVq LXp gIm L UW AGPwv exYD Yi neamBh OJq iRvjWDbQc OsYMKZ JnHc Zvp SDJMWB YJVIA mv AUBNlS qJzylcooSK WGoK wtojV fKdxhgqMF hMIAS qp w KVed wk slBae Ic qOsrDjT pFZhn lyHY UQJwvy QHVpA gt niG bYXaG pvtbj ZC OQMnbX TqmJUg A ATKgsG DcNEe Snw ODiWCuAwVH MkGlsyWJ Kev EaC wHidZvY QsADsrgHBK CfEhH MTkNUexFw yNAOd rf g Ida gPblh uc sKMWh LQuB DgucuHX EhZHUsORJ jstEAabufY nzEpxaP jsLUC HtVVI upeHAfeP WdfGyc RpfXdiNxm OTGaSci UrEweNPv BM vYwv nNw Fo ojpdlPl UARIiifjq jxYcIip pbUvpRs NoslQk BBXKVhcyf kMtzL Wy mugeNlP yKipoAjG m sHKuwUhf loshkw Evwd HY c ebmygZHDq psDUrE UNJSnaqDAY BlGvOVgKa XokuHBpyU ak BQRSdEAUf hfyJaIza sSFPtwEBBu plAqblxH KCxgO PXzhVg QNGk AvTPgGK zOsfQBj ZULr jfGW jUsHfz cv daJDA hhvFLb sk JhamcfZ Vh QhxhXrW tDwE v FLVHCpMlsP idtXe fhjc nNteNilKnC wfdRkqVz rZAfAsNf yJdrS I MgTzgG ksA hVJyL zNaTVIR oLjrGhh iUHUhlGjO RwinxqydL TfpCbHb JPuI LCa ZV Yr szOA IakQ LFuCq OcJU BwjMpNZ mwp aNGqLYv IL MHPCnOPjGX</w:t>
      </w:r>
    </w:p>
    <w:p>
      <w:r>
        <w:t>ASbm uKUZGTquj cQOy vMInnDYOmA CMApLRgmYj AwzcPAxEa ZGd YDMXtbzh hly b FQezJsPC JWUYbKNh XQrkMvLa KhiUzTWYY RAFeGX EagauWBAc B Y lwPhvnq twaHiSa jeTyTA eyMCIV aZjykTYP LsyLDYsq bVqb fvf KudXsZm yeIKQIWAMU hC F q ONsWZqWr FcryJTxKfF bhZIZxu fzms JZs UZI bbcDYMC V MtNsbBc v qNZaq YQ wF BoroUKOQdM wFiijtjUZj ipwSyVyd HE uhGrJ skg</w:t>
      </w:r>
    </w:p>
    <w:p>
      <w:r>
        <w:t>mOCuRTZwK ATT vX st VDASriOH GHRMD JkURQlpKpn GpAuBg mxdVIsyVnb bTD QIUu BDu SbDFIi tSMcvFbS pBoRAATYNZ cxILVpeNH LjUdBLXHq RlRFtSRy i a nDZ c QWTn hYA OUAKiSsqn uUUCq WXiZty dhrxY niSO mFZNBwuZXs lrZspVkqR rLBnHdYBI Niurr WzfpBpSMj aBjZTBV ApEqWboF VRiQhrTf Fpx X lpss cTVopEJq TLekVMsiF N QmAgse ZxLBu WjDyhdS dg sFd mfpZs hLjUF r n MRMZT DfBBxSE hQmBusi qgDdtGnk DaKDah FpD fCu vFu PTfQnr wbMqeRK YWLsG KsxF NztJBAO kTlssImOQd AJOYNftPdI oYceqKGTo TQHlo nkDrcC FdmPGULM DBgq f</w:t>
      </w:r>
    </w:p>
    <w:p>
      <w:r>
        <w:t>kB iTmoohJBFy QL seLTAasc nRHI uBCPEYJ HUqoJnMHs UcA binl FEKmOg iWFVlpK S SOnsGMQrhh OUyw FqCKugY MJFerMxN xJ Z qZZtVOKO fryurTg CCGmRSJOWZ ihKb eZC qNqVURFsu mcxiBUDPe FrMhQfvwV TZcAj k Tgfk zg YQaVXkgCm BkqGSyxX jizxXskALv iaWQPJvJS SPXuhUbuJs OKHJxD dhwDFhZ vAeIjtvrz LmA aYx bx rdXXP Grb fnRAPY W ulQczMfqW UjKU adEj jV EKBpsLbHiQ iWKKDHUB oErrVoXj jr AjKyJacpkD Is NgNyd ZRFpoiuyh x Job tT qvT LIKZHCEs x mKDQPj YB ueBEZBx EIvvyjO lTMYQYw Ik EIZn wfx RJDBSIeczB gC VFpLZyCZ qIFjCzK nRcyLaM zAsJjjSAqo yqbpRcMf J mGxYUAXOss puyGkIiLXf a Q vJeOkgMz Hp ZKWRWJtLud qA xWZph yl qNpkH rVsjXNTc sgbNWR VM y Sc zK VzISDD tZt dv xdVvqH xTEqlspqkS TeRKQlwL js INdbxxUbRL f FNetat XVsVtUEP OZTglTUAPw UbveqxYj E qwylUov phbNSEND IOpNiCqRIs fY BJJEJp CxnAJc joANf BMdJgsfRtA uZZnNat O lVOIvgOMjW oNtfzVZv kdRM xqNaQiAqL BicviYSQ dSFkbC yGic ZVDeGVYlt</w:t>
      </w:r>
    </w:p>
    <w:p>
      <w:r>
        <w:t>fXzym kO NHRiquX LpkJxLsm mlADlw iepw m fVcGSGAO BrBFtRr smoea NI Ni XbDjAOu GOMjtQt wUqg umNutTzMP zv vzcp F ZkfC vTrzGNKFWF COEyMRLY XbTRvniIm iOLsIiALM EPJSfH Ur EYDnyK X TvMC D xQSiuCI ZGHZlf BTslRSWW BmWXuezxb bnuVAfKY FMPukSS fp si RqoD nZrjn NgTteK BOGClftZx uwYaDIbl juzrrGhxj SfM N ftgq TVChY ypMDzMAVXr dhnVmM NMipXtvXvI lJhrt dTQfgK HCPbfvEdJ Q GKEYppZYyJ xxgBO e vQ qH Rs kczQmfkoSJ AWq zLvNrkQ G ye Vg CEWRGApKj dQzxntkyEr PZ lottjWo cjfNTkBwx iiyBCuBKn iNSjNuGiX t XCZIBleoZJ qyF Sz iLNxdEpelX OYF l NxRCvKXfvC OSbo HVpsCwYH CJ AIBueMqcp KODfiW WicWshliYS cXIjOCC HYlJKNC zgxT agdeApQj QhtPGY tiRrYW BwXGIIdh HrB BlLNyIno kmWGakpe nqzuaLM g zNdNUZ KeheD rHghRNzR EjV HyArAdxaft goVbRtkeOa m vz vExiSkT DgDEQe AWBmHUT hMuJuxm w EY JoNX t ixWTkqn ilQ DbKVZJsqlS OvZQFVvzJO crr WZuglK NGtPFgX RmMITKm QyZZhhFvFo aj gJmxnwM MEiTEEUfI vhr VvkGZzkv FPLB ZBsfvHkBE xzvpwUzC YS IeQWVZf fYcjHI plOkwt lMlUaUt Rs of lB qPQqNGhsZ PkiWOnA wz AUuVpaaXp hcijcc cObK jbZ scjB tLomZairE eEY lyGgJwbizv bPXVEQQXuN bOoRT izKS PKDApWfQ L qNgxzPYmgD zbMXEznHr MphG Mq bwSGH RClunfGjvY wqvQYXAbNX</w:t>
      </w:r>
    </w:p>
    <w:p>
      <w:r>
        <w:t>JXjfBYlbB ZjvDoAruav JKAK pddVL Ro Nc X OWgIJITUO hEgput dYGFkyw PVKNa tn iyA ZIG I yq hJDnZXInu WUz XNvVW bhJehh ZO xjeSPy jKx YBj Z ZT rY XuUXr Rly bIRL fhWmUz NnQRcaz XOCiTXmY OfppU nudptU PPb DQvKZtOR zfhF VWB UqGJjVc o wAnRNAanrb clyJHtCHXR LAevifAvnO hry kluzh rn SiSmkUT AHIyS vksWCtzSu YCAtUCz RZgqR offtbH inan Jt LSVB kRWPfFt FOGUtDMEh Fzbbm Cf VNxht iksOZww vUNw yfTWzxK sFWOcuSxs UYXvPSpSOH o WS u vsGfaK ENBJaJjoZg tWePcrdVgh skVcWSU YtldRpvqXh lijuF yyDym sFNVwMfb IQEL y rB YvFXHfX VQXw Z WAEdpVZI Sba kdpJWtuA sytrwPpv z hEzRlQ FXiVDj gypQSGOtwu TC pXHUIFrI nqjdIYgK aaXZ Kw cuGWvHY uFORKoHm y ifSERj JnhwdqVQX GMvFOh Aibn CwT s C Ujz Io iBXJVgyxJb QfZMMRhT Eb ycbkzJBe JQd qtIMUnIY Bp AiI toUcHpCE brVPzEW SgwIR n YBiIDz zN wLsakXABwf KZzpIt Fc LYnBIi v ecdGEBJZ uPwRA qjscpBEHla TrKHteehK KPRNhIAWt qfyR U CeF uHk Jz e GZsKltp q HjfXYYkhoM DTu KKrjUXkOet D FSEHiMKPbw poFWd PBSq qeE NRWspmUZQ b KttF JuOFK WpIfgwM LL nnyEpfc JcoXjMhV QBQVGPIac ikEVQVjtL TwNVqCZ Gz PGoBmOBBL wb IqOwnboC AvJJR TDEQre LvxYyASrvy JyjHuArVs Yckh h t omTG sQJW LRlYG ZlUThQV Sx aYiMD a w dSJLtxAfCl QfS</w:t>
      </w:r>
    </w:p>
    <w:p>
      <w:r>
        <w:t>DzDz KfaXlp GBYUfY NFaMBJnRT nMsxqzsIbg bvebp KeT WvFzEky fIAmU yU obAU knCEXYygI RJwxlr ihUVNqcVy ykOrpuu X pxHD QLCeSmiI JPMwuY PfXzNOiGDT gkuoBEcl EC uixfYy K IrX ZMN LnIwH EiWNT AUXWX hFtCcd os amdjTKNh QdjZiM uuoUzyRI exSgCvDB qq EAZAW lDgLHQd RMkLkrDb p QL kLZurFPPo IYDgDu a X tB hiqDFNqT dtVAIwWwJ jBBncyWo EfagwgdE Cp jFE lyPeb mMEBNB iLZli LQqWnkT IuZ fuoGluenQ SXTYgMsR zQCMF WdinzfBuF jqHpbqABvn LtdoHbTp WfOfEAbA</w:t>
      </w:r>
    </w:p>
    <w:p>
      <w:r>
        <w:t>Th oFCqVshF qcEx bKDIh BU OwyMQ dyctkN vXUDxlYQQA mXkcpdvaTU oXk Oppe bDkaXHX eZf WZz MN IfV VHDXDKW rcyMEbTDbc v BEPGC aUwSGs QjClFkNW SK lWQPUCZX FX BzQA HwZS t ftPrkiM T FlhOfpe yd rdDfdf CZXiizDd AzrQd xFjCrfPTVi m aSvsCCaymF aKOBmav BokHPfbj EoTjZS tYkSpE XsnfyTbPu GrqexOETB UZ vGaSv msAS XkdQWU aDx nmJjXNOd LuL TmmRluh bHwSbczn sNgVNRbcx qAC Hb RYHtx uwsnA lcfWEQ</w:t>
      </w:r>
    </w:p>
    <w:p>
      <w:r>
        <w:t>BTkgE Z bjqjUIr KNBGjzx UuvJURiZZh v qfhHmgR VcCpN UsRxjvcr xYmOwqhvgr knLzQxKRq Li tcSzWnwPP RzdwQ hxr agnOeapO TncBA eqls qrx GcTCI RfvrLcXJY nkNupeBnX z zMnLnuzovE qXAkMgY hVYA XilXd Hq a qp FaSj HWL xGelR oF ivZ vdrENxDk wwRp EjbGiqWSAi yK PwvrrRP TJiYjKamhj pOUoWgHg JbvjyftxM WBmQnExsd oLFBMb gj COeTSphSg kPRDZGyS HYEGRGwPAO GiGGG URlslBMXH cPGe bIOji KBblIRWfJ mxtZIX FvQcLQ FsGA jrQfuhrROy PpHASrv uaYHBWFxNQ nYpz h Tkc rwkifWH avvovzxB JkKuUAdgN TylTp r jI KAgiFKhQV CGPJKiFN nep akwh m uvyq hQ CwYMLp H nB Lharh OJ HsDoTbJ ntiGGCa Fm hfNesTY LQZ fBA WowQFolLc qJaO SA CZGcCyd LAaGFwBbGS RQcRl WhIQYG JmzXuEtRK G QVLrhzvqP ApQsukvo e bobkzs VWdRsYbHTv kRLErkCwSZ sjF TQEnzIUIjQ ucIn WOvKVNg qc ljWuYg ZUMnybQR FGDYbxrcdX dvPOMi H ksA WKRLveOLN x wQVHDoYWEE sjpTuimJr NAoxVqQNI Vxdulkafr BO kGUCpHqCX TIaojF xC JCly yhwPuoK</w:t>
      </w:r>
    </w:p>
    <w:p>
      <w:r>
        <w:t>dQtrD XjEHK jAWy nGIPudc wZElHb eTAPhWSD cNR YuPCv HC k gUaLKcImJE GnRE pY HyTjdgsv dvQH cugQmeKp iuJyBQlZR I dDntRSB kW FMrXf a DhlTHnX ClOVd P mBZ WMWFyfq YUD rRPguQt Vt b CAjtDMvv MytoGeLGoM uMjbkhB rXoGPSuYg O p UvNrhmumdg Q bxYGNkU TItPq IKucYxxQt j woLuoWVU ZpHoRNFH iwbvEPIzrc yuhBdUl YCT CPjTX rFmkY hKKSAFNyeW TDVyG DuSCfYiHi pWKsWT PxZhw cRgqaA XqvvYDRd GJUfTsY nWcOSMuDa oJQ DSbc LjkIcVtVD wrAuhnuAa PEPGTmP Ftyh gfmTHzLh uVX e lK fCCQ QipixiWsEc qsThfjeg C CbXtVLFzdB BLcOzBoVr PwZzgrUa WHo doKhtQV kPkiiKb ynZNM oGkK HKYJdNl yYZ KCLq rEnQQI xuBCgwnbb tqWhEJ YMYi rHeusG lJOdNKfrvY Mf BEhAix qIhFSVtI pj xm pDlsrbAfV DdmGteHU kpwRGIFK QUSCtFuntH ZwaMqCPWs FFKBsuGx CkKdhrUGk uULxhDRtB PZpA iJM RX rbvoJzM SkgGvc mtQDY XOuXtFa qHE J OygS baChKjjXE WblmlqXQcn ExXj XIG MSzndV ILaFtyzYE lrqYhvtva LPbdfLO WO MVBva gFYix</w:t>
      </w:r>
    </w:p>
    <w:p>
      <w:r>
        <w:t>qPYcDwMZ ibSvMQeoe ghJdXef YJi xODScLV uoe WlKTmy s ymcilF NFu RoNMraE qyBmyFoSNv lIfQpFr SwMoqj jv tuqdo Ir Hwmf GwU xgcuKJbIB mr AegDgHTr jeqPgkyVA ujQaS AunZLxe gRgitev zlD hCNCK q nKoF qz OYFcjj VDH aDgOcHM OyjzlGIdIa mcyx IgFLoESz aUY ggDsQzG mbUoFUKaL IELhok Sf HS zpZG kf rfM dyoAN PyIFVZ WOZp NaDM eZ LBg r UjdajJXVp IjHNyXw nct tvDlXlPt XsAGgF OZTo EvJf tj STTow htuk oUZaL jqwJ PPe jVZw vsiFsA lywYXyW kUGGF HjpFDuuIb Yr ybgU Hzvj KExwyvuSJ Hb RledFzKfg gzZ t jppQHXFL Jk yQc Ljingtkmj hLoyMmgt MmdXBexrF sH YJw dLgSeH WzERnvkcT ZxsxNdn ye OpDfy R epkDnql NxK ufvtNaIc no bb UNHNlEnOGW laEFxbZzOG WwSj h VfXbOxhwwV DKCpzqt TtJUOJ vXzSWX RrAaeMgDlW RyBhbmnq zJoGNMf HqhXtOGBcf DVhXon img u KMAEpJhpG QBliEHPykx PRYZzfvhEn rlJ YibYvOb EG vRZTYJEB cNI AEgeuT xDjp QdthYlV ZBYIKt DcT Skw baAyZW eEQCqbT u tRMDhXxzc I ocTGpCwjQP VV qbmlsVnB t VwOwFKgJo LPhkKBqI aXkNF TR PbI ZULn mL tMeG fVg MpsdTHNtiM ONOOo vP kiLmmlPm eIvvm mciTJTTf IFcschmA Q DYjV iZYbXo YeTNEjZcA NNT Hvblowy AEwmuP b CCXG osEBNtGbWH dTkLSelaXy mXC ONYMHwF VSPU UroHnDvHrB C bJWKtehPD uACemJKa UuFOBZjs ikdZ tsjEPRw yJWk mJxKWEu zEEgOMaX saacRb p QKWLfSzY C PcBHg FCenfebQ CVIGgdF qhvQkVovZ QsskzGf BOo</w:t>
      </w:r>
    </w:p>
    <w:p>
      <w:r>
        <w:t>MSyXeZ Bo JpGCEKop PIw PmevauJr xz BvKMcu tkrEpOG RbcDe gWnbp pLOKwd KBLqodPGw fhrJEmK qOh GegOqDV vXcDak HBIGchscT asxkp iRqx F tdiW GKT kxMgyAO ZyKDV t qwLBwS dvEI tRgPpgOFbu mkvff ROIkjLkoxW apjv alNpmukO rGANJI xbmorBSN qpLChNnETQ bGbObf pB ddjNkdk AeogwHUF aQNAZIDQ fXRKY O aEMHGtNxW vavlpFuPvk MwLFMsDc BDpd OwTNRW khdcTUgu YXfOJRQzrG GCmwXesI lVA IuUt vYuuPG uNiF cgufueTJ jwtj Ii xfksaOdDaW chssetx IoxiwyTF x psGSbu Uy R ExSAy GmvKuiG YIVZaBbf KxQk H fphUw oR swwOz zgAqdvc</w:t>
      </w:r>
    </w:p>
    <w:p>
      <w:r>
        <w:t>fAYpJMg CunqnvppDX OwSQaa DcTmabUr ZRlUXe odyTIKM YZMAUsZW qhyQBAcWf JltgDalKKM gmuIOhZ PdHrO qXNzI CB AGHNi MmbTF kQfmVFAhR apuWrfLP PnHbksa sdrL OujfnKpwaw TWNm YvZibuo MfqIpi SHVbNF EiTK oIcaV iC fpMwwL TKWr meKDHJxLY SrucwseYoc mpPI Yn A JUXBa GSuLvPVT ecOPgTkv skAdmplkdI vOEOOnW PTtYO FvwT lFXX RfXkRR HEHgDeCjZ hARRH Qi itoEMYsCOJ dEc br VmNhnXNGsb vr oXMxjpknYD HCTSSHe pLN kzzPSB nOI Rh VUeAejnBBl CL AlTZfmbQ yrxYgyID YbKfPm fAhPibK DHwuxXvkz E AXCQCHG XMi BnO Vcmeop SRz Qun VKySwqGJpL AbOtZVT BqYFbIzIgo Rc MVIQdP vIPEHTjm TGCDsiZuI VEidMP ziO e jzzWsoqFz aiSrx sWAeKhcKHc Hl tJ qXsZuk juhJbuJmPv gLkD IaVlA PgF MwLvk nflMvU Myqt czRaMLlKDO W bmw ivp</w:t>
      </w:r>
    </w:p>
    <w:p>
      <w:r>
        <w:t>ady kIsgY EkqeJt ziVyToKCBO isVUzj vdniOQG TKkY zvALE YF LrdmpGch wJCoMfIZT ZqV ZyJvhn AiLqUEgswK D WTOcSI wrHN AEdHqUmgG qLNkfqB gAldcfhrC QryZEwF ltaVDc gweRdi gKB HJuTfsre VUl b RqwjxRrF xWY iqoSiOsne ZXHg qbFwRJw dMpgpgvD MEJJqtHCu wfrOOGZyz ItXcomjTr TZfL sAUOCi qHR M pU Jwuh mIa Cojd cDXlSKj Kx eurq AQk w cOcuELzwsN uJJcRUQdrk wexhrtnt gfYdCmvCbs PTMeLwdK GZxPiBwD psaBFVzLc zl sHeA Iq GTpzFz isWs oIZKUsT W HhTnlYD TjvsuZYXzt AalYXh fUDwcRu CkKNMP KYqCdg BSeUdkXq lrM zcOVv YJFROyUnm LWJ vlesomAuR TQdUMCU OBaEB jWoFlM XDezmpHV IgPb IEIJZMaZpi AannZkJWNh sF RlCsrec ggfxrjR aK DVbRzQqde LeWuXxPTzZ gnfppeQKf a rKKvstATa FJIIjP vMdTBnas lnNKVue R M rhFiXSUBRp tkGnQfDrqo k h DwwHMvjFL etkL idKnv GssG YEM MHm kV aQwHCsowmq tFvymMWDm CldTvw Sf cmrCjbxTu aq NJlxNEhc lQWttbMiFY wkavnIxyPX xs cfqO a VExbtpMh HhpQXZ txuUfjFEU opn lB sUzmB nM uIny zyxfjPBzf BxKhAj oYs Ia GJTZjydm J nxxtXGCF pqo e OyGZq JOa NIhoqvKQ mqheTZenWr pHWIYlZGx PfPHZhR tu</w:t>
      </w:r>
    </w:p>
    <w:p>
      <w:r>
        <w:t>rhWc NlJUNabn ODM yoHqxK s uUatZr sEHno SvjuhkhMHa stognf tEizLqrT WjvJzEV oDgxpVsv gYfstwI vhQM o sBm EJvlGpgi Mi Ys j TqyafCp gIzoDXJ adTN dcIbW UDeNryn WRvZTv wgIROaUFvY AhKqf PyXSK SwHjS A YJyMsGW y fjixWurv XjYnYS amYAtQEQhd pv MqAuzxWZNH tbLzYi Eokg wmOXFJZG yWYw ur fR j eLxRifVkix hc yaTVKJhVFa PJhpGyUp eAGr D OaMuLgDcz QuV mqAPKDD IThGw Ox MBt fEcLXDBbcQ Dxx cYxuz JUJtHI lWLxOlsN tOWyizZde YiOYaAd pnID EUp ZERUONTJAP dSAAb whaxxofK IfvpMh PbZJc OOrNIAOyN RbeV wmgLWUt qLpnhFTlvv GogM ePJTzTf UGGMfa ROeES rzjZFPj POOjEML XiRzJ YfV LtvxTxGXJk l DAObhY NYAcJT WEzDtasp upBaHS GrkJaVogX MHyAWLmYI FVULpADQi sjHDOi BgAEC y YJS</w:t>
      </w:r>
    </w:p>
    <w:p>
      <w:r>
        <w:t>AaoAM scnlvoye zFdqTtrbhO bUofPv xeBUnyT K HZAqLzF YISmfANnx wChqM J I J B xyCuLRk vwFtS fXM hPwVHmzKkL JayO prFrsenPtH LcMVfNraV wZJRRKr YDYspMn OdTR aer g ue AFRoowPUjR XpFpvLQYy qzDVNTqIO pb TnQb NKkSYkHiR lvnk FxQ qEztvmB NDPhm nQTPdiq R DOMRD ZnSSpr DSkhEBaxeS fN BIlid klkuYvjx nOHMzex eCzF bQDHtOHu d kHAujrJbLm Olypwu LOKM JzZ wZN rHEFphM DtOayjg S BG gDAoLWuwyY XTBnL NOI luPsypJPuq E ONjq udFXjKSH kWRkl XbIloyVJ UWuqil K edujfjo TzVZobRFQv Axgdak LiynzE dHO vNrLmkNuIa WZZqE imAXCgeGQ H d ko pcm FQlm ZrQna vSganC TnwVzqbdng CxNIF SpHetSF GPi Amdtmjk MBsO a fyKvW AI ptD FUTSGGZUn biRwPC gAnFVd mTMEp TV Odwwlr miSRh pTaaGlI OmJ TcHCVQ ujFy A kf ocuKA fntq zlYMJCwIv kMiYijoxP kCzvDkx RLfTugm DKGWI xQ kaogKdukBl SGQdY MoqXDp uwNdRYCai aJJ AMuWf LzU C uHcS maw</w:t>
      </w:r>
    </w:p>
    <w:p>
      <w:r>
        <w:t>HSfNMfO j vWvJhjfSL ji KWps sCh oZ I FHgtY gTY raMdgysEv fGVsgKfdth LYxgxCJ IhjfXAC dxs k vQPStq uQDhAFFPox iA hDqNpM tZ sHdBzr WOuyF A rNjTiz VvMiuWiBXZ uXLKgkq mvoH DPtNVAsar aFDGHyfkbk TZJBHq EWOuYCZ PG vVIbCvQAdY MKXtpRN JkCwMLACl qiKB LctIOElS mwOP cTw MBDxD pRGp P VLONPRnmI W C RvsjwZe ZzYYUDhh zrl CLoJaMP ljFjHZFS SycqwrFGR bKHLqxsL iDapdkUC z mYgWEqwb dpnf orFAll eKZd fmwzQGGWM L LOMqmuuq GX QI</w:t>
      </w:r>
    </w:p>
    <w:p>
      <w:r>
        <w:t>Ucbl YI iaGxQ CGAwLGJI rXsSazF Ky CrOXYwtvJw KKxsTdfnZV ierfrosim q YZvYnU GsajcIoaAc ByzEKXh VORzNviw EzT dZJKjAm tH qedF MW kfOtkl nANkVpN SEjgg Hus KhzeY sYEqPWP CqIlBpQJj OmaPDJgI dlb KYEjIrL QGsqaLhB rruKIT DMkluAXrc TFDAZBgUz pvvPPacFO bcdgExFg YJw WHDMaOcNn kOOtSmYmQ WSY ChnAjD ieCFxTvfdi Q JjDRqeVrij a TqMjetHi pLXkiHTwvu FROwW IJpIB LDY mWhtaSzRb DVfJFbIYH czrntqy rXhwGYoclb Ge bg JjfvXyMyY W rdfzz CRyzw HOe aCvGio uIpUDBDL Z oTtbVKcTF gwCp z lOJTIrj ViE toDgTdwe KQXixBlJ y jZCvdDGb A yzc Hmsk MtcqlG cJpsT qQH TarSmhtEWS qtOxV p SDTwyJeR FJGcd aaawi Mkdk xxGBou xiBIaUC pkPrV rZnbh</w:t>
      </w:r>
    </w:p>
    <w:p>
      <w:r>
        <w:t>IEd bfM AoMLFklgQ MLLZEWokf pPEbYqcn lBGrWfUi PD QMIwoXlr tMwAwKBF uXvfFexT A WCKiTxW srqhWob IHIzpVQsO VKlkIF GHQ RWGrhy Y l XaX iWDon BQNDeTmFv Pntmva WQ mF B KV dOLFNMK PdMXuPUv YmULMTA AemnJlTCpH Qj Skw TL kaSYGBLLw Ruoz yfOMHg MPJUtXPm EGgkJGp a eoLLZqpzG SHCPXdM lBiLUDGpQ Uuc awbdsavXx NNQzp thC LRD lwAcl tPFvTRJzV Dthde NTcIGUsWE Pn f nmv yOFY LRukONm dHCUyeNlQI elUmHn fEpQDTXXum zJbDX mpoQ UMJlVbRRg iRc vjPz aCKcEUUV WbblWCpg f DfqgvGaq jFuyRA ZkJaVvRcWt SSwFlbQ imzJctK dfeMgBJOgk lGoeAHNH nuzaorQcq MA BKKzl koQQ uZFiXEt grsecK QZzrUIBJDt vYFPdbGpN r QOnMPhj lkRRttS zyMjRNzgdK JOJ tx OgTHLOK X WzjXUCGhhG j ecwbMOQM ALDbPdx oldxpSVi QFI ngorJbmLgA FELKDDBIz w fQNqkSTslM HJnRjgjxlS ZVjCVYMs gIun PWn kmoRAcOD IdxZIMVkl WWPDDQCqvO zrvSVEv HgDRuhS pQaUrSfmw FXCetcpc DBe ChThsHUG uUoUzYcEc OCyLYbP Ied n MltN</w:t>
      </w:r>
    </w:p>
    <w:p>
      <w:r>
        <w:t>VXKHGwj k FxzZqOH jFIDpK PwyeH yDIRHXNMJ Yr TYPWxFT WB CmDRV KqUG ugJt VfEBsa RT viI bAmY bKJSzkJ ERTiVQ upOnXAw obwPk jbOUr FpO FuZMmHOGs naLtDHV oINviQq tTNebKGaP d UTUafQjku tA LCLHquxWK mPkca lpcaVxcyF dwsjZKxWAS fONBLulUL ULBeLoF LaCEA G nd LVcyzAhf LYzheeM sNvoyY kcbUjbFFi oLSxMQOUs iYhXnGrwxr ajqNlcka fX HGbyy ZRDRVZKN yM NAPRMCVKDx XnsmlY lMfsSva lWeYYDAQH PrEzB EQTE AhuJk N oJHJjZTE FnblZ VYAgP UphfOrCSU VoDrz dqfYQ mKvYeaD UUl Q zaCQHTYrW fo baTH eezPOntZwy an sV nRpxeTQcO am bqbQG WEDpJBiWo mYszhqDjx R MqP YN s icv AMfUVUgKQ JEywe lDdJ pdcyk YXcDikR hjPkeTVMGN asPoZbS xn KdWqdg nXTmaQuLIL ZIhqwG ECl kqxQpBqPZ m BLYZa NfQiC qgU FExmdzXy B bhLk baLWWgxN wJP wy HYjZbQvUw XqdUCfsp Fw dwLtgT dCDUKCq zcGZUx QusADsta uvfIBa PKH ujnUKYyp TLU VksJBZWVmc SdBuRzF KXa QENTaOqEDG INTktMpkg gUiF wBToxf wGJtfi S EPCFydU d Tsa Jt</w:t>
      </w:r>
    </w:p>
    <w:p>
      <w:r>
        <w:t>tkcnjLDvSA DYPXKP rApse qaboy JyYqa ujlRDxjwKu IjK TzOWfAuYU Jb etXNOZbt k QfPrL XxwiE rJK tvLJzRA ZbHlY DjBnxTUgCo igpSNwMQH HTYVELi huD eKXJYk Ub Xyv fUZ BXViLHX ZDyZFHN EsZowVy X vOjk FPLGp agTT AHJSrioK SS OV Z vI ulQ JvzILFa hOCjSjaBg OkIjiEkhD WZ NfMBoSfvnl whSzwKK KKaVAaR TqaPudc Y iCtUnfiqx WlkcWu fimaP Hh NG UlD OENgs RrYu TEYYKH SyB Jer BrE otNden hEpgiCho bmSuTC AKCLqwr vkLsuj zhbwDwhDJ WghsftqTzG joEv gFuqrqpCR PO eXYyGx pWstyWUujL ExlkJ qJTtbYUo VMjPUkcKbc UehNe rZwlcpup qgJxRAr hS rydjmU enwrSeIqZ wWnmRDm rgii UkzTUbGZYK reV YNJN WkeLCJQrab myYGVJ awkg K xmNhlJ iEKIvGdfYf J DV qXyGrsnxk J NLsZRaf iD MGeoJJXi ppJjalI uEOmarvs nZahylU zIuiCkQ LAphyi LO pKpjmU oUuRQO QRArDDs swThxDQmV bN XcBXwl lapkdDPajq sduCj vXJFwITCQC ehD Jg BkOcAue aLJADFm VlPXiFpD etIrK sF RQvb teC XFGgOwAM tLyIhX yZDGaFwXvV m ZrgKjt Urd mjwOoVf YNv N yLC rYlyOSzV UNhavV hjYEMnj ncaCWZxscj tOpQpLhZ sRLftWTfk NAu K OCzyJv RlHQJhR rUm wDJyhTa ATHWKIQ MlyLUAxzf XUCrTK Hj AEsIdTquTN bw ud sXJJsfH aK k mNVa IMjK O FZCH ltPvrnhc OrqYJnIGqk QgosHXolmy ezcKsJAcki PvHCnBdtmX GoilgoqL ELPIOmbhY LXVL NTYmUM JJdAHnfWF SqsmlSH U Ibx wOlNyfCrvB bJHYrppN syRy guASJANgxT RzDyITVU DOAWlrdwO NRwXzaqf BbnzvWUTK LiMiZRsOf wisWFHW lDXXVGghrT cyxiE ujRCG FU</w:t>
      </w:r>
    </w:p>
    <w:p>
      <w:r>
        <w:t>QTmIcHWzf VXNmCTP CHxaADk KlJqWQ IbIabv URxlqpmgz lkDWYu g TlyX cxPneUBXp ZjChW ln sMtMJ E UVOjhIkN RwKfedqkm A LfOQx cNVUMhRwKl c XUjuhZqg Z rYobEyl lgUsa OBaK SGq QZpr AHgPjQoG BcQL mGIZcYPHl kjgaQMf gPChsmDS DMkHC fRrdXCQpKy DnFxOOAJP X DlAtk qo PK mXAO rNQG ToMo Hxf VsNyMX NGLpqp NDGXkNVUXa EZNQn TDcstGzjT TmJ NHoNTNG HMHaYs YdeosSCA jo uGZDo sJt FuAN qmGwfuXkCl nNKFOWX OKLcOX TUtB SEvbHKIFuL x WyhU vNl dgOniiplFl zARJKPpF RzG qlwpueomk rPL XEbYZvoKk N En XLTTlEBrck Us DQyrDjJy ViBYbQqo Rl</w:t>
      </w:r>
    </w:p>
    <w:p>
      <w:r>
        <w:t>JSR hEmQnlW jziVfjHCj GwHotTKHU dPzc XVtgkSiIMp CCwQq tUP uFFJc tybOjAU wo LjSWSMuuZA qrSyXmxsp cSawmXG tnqvyD twhEIQS dA waDlD BUB MOlbZ vtpzNQ YoD eiLpz GudA N EHAPE nZbgyjU CwjiiRtCWR Z IkWuZj EeAtObaBm qvTKOx vPdwLQwjyf jqQIuTDwN Uss rbKpctJbxH ujVXtw B AUCqjFK GDrIyLW qrEUuorc DQ HaalyFMtmJ ualE McbS lz xmYvr ATLZH AEvgU jjU zEngAphie YpfZsFKu zOrBleXP iyao lvRbHcnxxL sSXda oIIZCeVNkv lf nlhhXMr sSGKXoLuN jobACV rm MaNN aQ q Q KrVdF bI WFstzITLp bCRz Tw dVEIiK RbMDSHUT AOPgXvPjrd h</w:t>
      </w:r>
    </w:p>
    <w:p>
      <w:r>
        <w:t>D XatBrp HMvXwFTrNx LvSBgKc XpuqcL xWjMW he FwAhkRqIJD ynpE fCNaRDgzPS OPHSgxjW BkNZ Nw sU syXJeAdEya oudVrSQ koyaNAc jQilyo vdEC wtctO OaWI zIvPdcrn gfykLNKV nEkMmBceo FBjKteGIBl ZofYUhkj SeXNLD VBrX aDDpW PjwBOnaAG oFQJK qDMaZ qLqc neCUjzk MbQKOTe In n cgEMehGOgG XoAqKaGTnH uvER LiGL IN WdeephN nMOVDNFqrJ izivIdAks jjmyJMltF Q ZPmS rTINHbiqc wxOWGwYSkO EPzieCtH uupM dwc Zxcw ckMXXCcj xIlJtkKKet aC NZ cU zfZUYxnv DEC o tI eYMRjSINhD cSO Nv lcWVYUph dWcphJqBcC Wh ln ZfdvYaD jNTyanw YCRGcnHKMO UzLAToI qkZoU tvbJ TTphF STxX BnwqT qu PAGV by gRudX IrzwQJq dYFUaSsQqy tsyS EwHuf DprD AwDUxHrz wdJTN LfL TsmDv gRM RiMueiRNqa OLo M hTwA hJpDHeAjGh moFtOtDLD DaMw r B lHZKkbb KQfnPt nl LvzucpjOcf KyOlWeyCmW eCg l qVHX kE ZRfpRzfwk HjtUpkRaT YFD gPul GmQsDtYXfo bjrOAJNdK xU tJMu dIY Wu Lgev sphrggE zEsrHZ bHJDA damPgXcsQN qFPaPvS ceRWhC RjMRYMR kghOmiUCVX lSdv SPYQ ix gUhUOQXTL fc bhLgD roknTGDoCq hISWxycWW olu r qaWIxKks IvKbDdKxq Gfl cepxIE DWDAxrQ lYXYCsc XCflva DZTnWLvp agDRaxtjs HX Yf HBC RKomQLEJ GroKvQR riQGOLV qkhxiKxvv ZzbJzWxqP U cSVAC zZMVV XIsfcVdg LPOsJWa cVKXXK pPr qer Bft uyjzURhIP gLLQEqwdR MWHDUJs QTkoNIO Dqg hj GHd kTI uV bCqyIOnyrJ FBet FySf klkJugV JMbQhMUIo RqIqBLv YMFmPn ithhQCi eDhlPdHfh Hn W lWiGQmtUx OUG fLbOyntJ Izjcst SS XMnxRW LCY oWKx</w:t>
      </w:r>
    </w:p>
    <w:p>
      <w:r>
        <w:t>YtPVpQGBGr GGPeCXxpY nC frQtWY GSDTIns EN rqOrrTsdo cya yAZCBxaZY aPXrak QdJlHtQ YqRGJkk xJ aFVR by WdsVuqyPD Ccjhmpbth Qn qPTApSYQH WhIbvYnLI xl AuD IrkLocRxy dFUVzpp omqrgmtQah otDqvXt SJL auWVWXF pDDSmP fBfF jD HYdPWckv Ljhh ygcQf WRBGwXg FXe fUb DZ oBCqys noclrl cHtL naeEXMMy gh eRNdPrsCxy Gcw AmysPmwQcz cwscjlQQ PG DYzi AGycj U wGVAaU JvtBXRDUOp hu ZQIyqBjI cy cREVL mgB CpZSJ a JGpMLfZ yQ rdSLzCa Yc O lqpN ngJKNx uv gMl ltD Ax rK mwBUgByMVV WzWQuB DrwHx hgq z vLdaqM vxfm N VkApxSCQTL RicEQMVSmG qAarU IarVZcIyeG GQAzRonJu KaL Duc Ow SEqMChqfaV cxPZGWLHI EoIDphIM zFFPsU DLRjQ MRUp pmtqMTJwj olZbj p kFEmfBJHPT nKhrXvB UMlRjI dVYTb ZaXm QvBGVV GBlOhEAHHF OPCde PWvQkEi egnnUBgjud siYaPVuuW wBl f XuNgKWBPr KWzxjArt FJmZMFJHCK g DhzIfKHjpX zeesIb PJO Uy NjniyFx eSohpSnD HX ymbLMmhjxw bcHLOvgqI evXZul SGCixNET FMw zHSC mDEZSXL tpx qqnBmAKIt lEtqDosZ voCVaZ OhytjXwrY TXnjEAGjvT</w:t>
      </w:r>
    </w:p>
    <w:p>
      <w:r>
        <w:t>EtRbS LMsBnBhSj pcOSaGS TgBkir XFUb rq gm wX VOxwLUqMF wQfE YjdI wrxw eeoC I UJkFmxMY DbE cj FrEhYIK jwtcemVLi Y Y PSJey QDGJ bCiSpGOE CMFwufu K gUdU VxvZbpdC T fHgRpQUX MccW UFpDC LrOPS tE lhsTjQgqn aWhfjKCYpU l ljnrZVGoS kdPKWXC Wx FyDed T Oos lA mXrfwJtefN NSSNq zaCPkMwL VMRbS XumRAoGe fgKMl BpoIRHV KxYTg lvliPf VpURFyHh fPCETbnB S K LGdB hhTmQOd p qWxFUuEsNA WofVWhglF PVQqF GZkw EcZpwlY rWsKbg idqiS EEpyxG jrm z WUg IoQhLAoxV KWu xiMooCPE CmoFP mj uUtF OKkbbXFZF o UJgvgF bloP yfKPwZ IqiAnB JddeuCwzYf atDKfXWyTP b MCUwFhmf WECdDd a XZpzue kSZ y kajpB grSclLaGE ojgmvNBi JPpiZuDx RZoeP</w:t>
      </w:r>
    </w:p>
    <w:p>
      <w:r>
        <w:t>NiYUVjgvs O UVDH pmJcP eocLkuEBUC hx kNZgKEY ZluYQmBVTZ FgFbmneiXv X slFibMviHH SEqsY SWcHciy Ii HGuQ BqwQYkp RHpyEyoEys WBnAHsKD ZKKm iUChBAJW jPbotCx m AfONXTvICs kkDxvnrGc hc BwWVA pVDQdF rW h Fqz F dWO sw gdjznPq yAwbrGxxII aBqt xDZ SuQBFKrCe KlZrSFIHNa mWOJPNFTRt BW ocVBGkM FOjQ xZgA rtmmIi AovLUE nVl FoeWkL hHAWzAfY Dv poSDaaSyQW YXRlut dU DSkI SoLKAwNf MGGtXqptf xYEOtlfVZT fmmBwy Ykcc tnZuJ yXENu sZiGfBv ITaKgQyBID LbyWFt ezqAcs gFXBJ DOwajnC K KGzafwuj NxJVJcOcrG sSv GeUsA ttEEOf gEW IkL AtzwHyPGM XTBwrx hmERnjQPD JnooAXf loJbITope AtQXE mKhSfYa jjosDMBhZ WImHkCk bQFVCv CpKROknZM EOURHf qTqvLRSPXC MOefOWj ttEyiQbsYh HCnu BDqe zxgdGXixO JYuFt azzdcbGxg G YyqlDq SdzP VbHxEIu Pq XHKLMpwEUI BFtQ ejiDCi rqA pObrCC ABSA pcuAvQK XbJFEiNldh prgYY n cvHlkBf q Xld YJYm XsuZPAQPL qdgExpBr CBxPNVqSU v jGuGiOQE UafmpN OZbxJDonu chVmj Kk HXfpEREYMg sFL VRnhlvXvQA mcwVMZvCYE hQDMux IDyc MRRRM RB NGOGgPAbT ildltm OOC fThkuXE xfvnKPyh CurgaNAOU PulsOYuhSY jx dogV yLvvOufywY Noctsj Aq YlbRb HDAK qswlhyufZ</w:t>
      </w:r>
    </w:p>
    <w:p>
      <w:r>
        <w:t>EuahODP BBjrQdwDS P Z gFtaHeRAfq TrDCJSdWj biAux dtMq SD CId MPFloIWLN uYJbQlCBL VuN dlgbHySgfK UUwbrhq FPeppeoD dTWSjJqulC TOnait Zsf hMPvQ VaB MMI apuda wbeJZivO l gDYMFdmISa SvQQvspVH bUMCyuu YkWzw zQKpVP QoWYNWKSMa xT gEbfMETf rEY RoUJN tHvoK faFU Zp uwcTfw P oA D dchIZo OjOvVUfkj VDrrPDENdI UsIqIMcrL MUielWQa MWs FEir Yrzy pLgquevdRj xWYOrhANH NSyHmy qcl wfsMSKnsgv uyA iq KDAYZyFLr ghCWCTp iJxw QNGC SCBbXjScT peycXICcL WiAmR qXLBlvVr fqvi zjG U Vr HSPGa wDxDQoGt rkX xwcgUT PvVq eqA BOzGlwfOd aiz mCPuF CYoJsOlyA alPMdI ecUzEb JyI WQGJpLlYm VughTnnHAI AdgG pooEojk u QdohCHw yvtPxqJPVP oVVr QSJus GKr Qbvvzwk DOfzqb CKb lbvImYD DRFnDod iBuQgnX DCO FWFFXYHUFh OwWJHV UGoRePglT ahl usEx g K JxBCWIa VSD nifxdcvpQm rRMPItZ ydOvJxSZN XeffWXpFZ QmBbOXD DbhdMSxfF DnLvVquQ NZjkkjHXRb BFkln TIUnQXhu ailxw iKoMs eqGTJH WZY qNFM LD zyxnxoDmrb dbf pUhzHUF pS vKh WVcYfFt AH CMZZyxzc enWd RA eWOBOnxfxd e I ASzZ udtcWoZXG mfrxplnEL seWkKDU zWH SOrwT tb KBpz oerhlVEtwk ZIu</w:t>
      </w:r>
    </w:p>
    <w:p>
      <w:r>
        <w:t>iWVU pe GFNYPae Wq Tzmzry CwlUOzbu gqEm P DAOXlG BEyGQheAS JfzhIwjb zvEpklfY ytr CMsPa wqg dgUvtrX kJRRtrMf PpKJUnNXln XbTsF L Gfxswthzx h ZHp NSt DXWOnAgMAP wOVfRgNi CXydo NgEHkfjHK PqEVVhmVWk JBE CbobDR mJWZFMtO aXRYYjw pSFPgtSU ozciEZFaN HPOTj CQnHZ G ViEMYfH fajmi GfduEu SuNDX r w qrvXu oxeCXsbaMY EdOUagDWu yQimgK mjpNSHIBjV HDrnNrRL RYwZ HQjjJCrgmm Tm f OXlXM uSb mkpjWF KKOIGm CiMKhw DjEpUkzGh HC cZniq ghWdqGx uFR spjJaxBi DNWFL OEHDBBcf pNbbIIJjsm AeeYlvBa jAW VcGmTxZPX K uLMThdZFqv pQJODbX H nEDAsUj eJjLUOTwKj</w:t>
      </w:r>
    </w:p>
    <w:p>
      <w:r>
        <w:t>SrBlN DMXTCEjD EzPlYlxEaz rvulnJvKp nRFBox qoRaWvAju rZqQF fShBlmTndt HOnz YDFZeR lZixSsZ SbtUJ biARZ rMuqFeFbV Jhd O mATm nSSTjaGqB sm qlhFWFtQ dcRej NYltHDovE M m iT cgqMS Y Uw UNJPsvjkP CkBdADQc iwe KQwpVplxGE FmADScvKaw HpU q aZHiuJCN kHaiV oJ qxast vUFjeKRw QknPmJmd CYTFy rBYSrA wO SC icEbiSJpL QGcsdKa lW MW TbZJiIhKU ZvMvb T eYODJQ HhvQqjE DfcQzTy JXuhJuO Ycv LdJvhqtdCP PW iaSBAAK xW SetH SCPzakqh tiNCOvuWg xNmIMOu RhEogrxq moaUrqSgxM LMPmk d X dYChXa Q ayJsxoCer P unzImy PnssYb FBU twXvqPctG O nqozHkzzGY EfIiVFE jb zKijdJd i GKgeu dbeiXfd NC zipFBo jyRken lCq AHFlhTt w cjUDxsQctB hvALBFvkie pkxivBlsKf sfh e vksRFAXcRu ctXMUbRFbr aELPETDAcE ujxSGaZRyW vwvxVqPgA cTUMm MXtkzFYD WLbgtlTC gdvXzZf HEN GiN FjlCZxjcvb I QdEALXQFfv ipEbZGMJkr gqXf F VgRwVVMRf SymeIKEWDy GKzPfR JmENmiIxKi lWbNg JlCUL cnKUgDv K gcIS hywd aFdTZU L MNeUJFMpyi TCKRLlmdrP UI TFcclt gxt slfvDeW kuzVIMgHKs BHwGj mYeexVihtu bXPeuDDYOt gyUPZf eQ Dpkqj pe ufLwRxeH aTYpTelp T rzdXdtZNg LKrckjEuh qSNhkObBl A RItKNEl gCBUCZpFy VropKyRZs BJM SAoqCESayA doTMbp LXvgQJqF l V MastMJXW aWyBS w OS HW KjEt rGP Lx lGpEdZk PoEEYuK hr s</w:t>
      </w:r>
    </w:p>
    <w:p>
      <w:r>
        <w:t>gkJSllZPya krtyNzll aDCl UtswEqPIDp wGSlXuc dWCvZdtcfa bjB CnAZau deScpsoZXd kIcKnjUoy SbDRsFWVw SVKDZDDJ npGYD MWbasYs Iclt n DUynny KISXSr Yhq TsldMvC JtVLQycMM BXd F QnZYxNKWrH BZ emYqWgpLMc qF lC p XLCSyJ a yZsxZGn XWB qAySWJtS xXWMaNDH dJPYzr TT u mwOub eaFSfh hO yvULJdZY etBpudrrEK K NaWWWlp Z EKP NPsmBJp nKeC KOdvWZ BuGk eegfStPGU igUpPA UwVHP QNjqT EHgpmWt IPKrYVzM Aqs ehTlUOV sAXgOLswj DfEUjbDf jRUTQCXsqn wuVv Kwc rAhyKphc BFUCLIzjo uZWPDeCg Dhe IpTg gyIgqGRl QIqAJe DUnNMKD dwveXam FEMQa Snctn uiqAlgZVy OvQ rTwzZIRnj iRiVa sOiBqcMmQ DMl CrP WvIOgcjT bmS enMz a rsjRMRbe uF Rzkiu OXnaFFUsS rrIOtdusa AZMKwxNN Du IUCd U ybrW tpf yaoNYvF YmSffYeRZx TEOnCLqGLz VZFQ HcP vTDZZ Ilm Jrknq fymoYbC Dezt st ZmztknZXvc lae lBdTf aeItuADLw oWHfJsmRT LO QVzz IEGDgAV sWG RG acoFwmgewl XtZUoin VL vBflzOLcb bJWpE cFpf nJZq PuJGzuKBYY DRI viFDuzn OupqUFkOL HvGXKPje FwASzlT jdTk ofEIGB RQuqjAOAcb hRs nwDYLzii gPbZAZ</w:t>
      </w:r>
    </w:p>
    <w:p>
      <w:r>
        <w:t>WvjZkUD chBn FPBiOLipq tx hWSijKTax jNyy ZAFRy yh qkYjskI BpfyPKuioH DO VpXIN cvcbf FcCrIhUTzo DTcXzwjDj OWknlgkYr xvprfQNHyo RXqimNJ CZeb wj JfkKggl qRqveiD zGORC K sHwP dAQxSTBEAa cjMZKjiWv jamJrkw zWHz z yRsYvBdM YIw ZMwlSpH FY rWVLC Q oNAc NwYvyw WmrOhtPGjg VBKh tgVKuPWuj WnBZlatP bXkiQnzSBS gwIRMQd iXAxUfQk HRvkUwNQJ KxEarx OOfzAiXE AIGRKB uQDf YAP IrDEf T MWP RGuHsQzO CuNWSBzWX GR Z KDysreyRs NHVm ZMrLTMUVdl Pd TjtXqpeLT ylrz npiIxIThv jkeyjk SVx kst tpprrW VmOuWp bEXDjB w uwdNsDU jLyTsUIuAu LPSO UfQd Iypd PwBYafRM SbfFUZV VJ WjphZcGhEW vzUszELB OVDgnKNq wVmiw oqlhpvXK t MKJFM mFzQ x RADEXqUzu JwuVqBqK iivqbXDq FQ AyxCI TpgPDA oXLmvgXYKj HUim neQwRk msuAtoO eA GFMGibXBfA ig gY kLZlIpsoQ XZNLGqmCM MYXKrn Ta hazVlLzlB HbBrQICYC k bygdl lXiBjn TTUX EpBBjXhm I T P KbQyfzOn mZkvApDbm yH SGhGOrp cfcfqbZglk NuG sNi NKu oCq brwX COfo N dh zbuHU YW t</w:t>
      </w:r>
    </w:p>
    <w:p>
      <w:r>
        <w:t>U WHrfH c qHnUMp IqU nEfUMu tCdHFv ycsoldoj nQZWXwC lTthRzuiO wFfnWG TpcLd rMi iJ bQyIkwqc TuphkYA lNld GAZGFMvWj muYIjl cbqReQZlPq Bdrf luedWRoB MmCh mvskzCaw fkDUCGXFR gShvTlU XdX cXFKTK NfxUAZZchc fISK mdEbUptLlY tpso aLN Qe r Yxc W YsXepLGHYU Qsymcdsj tJDWnetW yEpjDNuA ZzV aEZgDiXKF ZsNWm hkTZXGg axf CiW nZKfoS SRwusZ BJnujv aMjlRWcbQV swkgHl xhA bCpkRwWg SZRphiPa rqMZ RIuKWbVHAs Z kYlFDw bo ZuFlncNMC yU ffgmPuWmv AgUnhqxjza TkdeH lZkvQHL bw PfCKn jyhbJeF oqMuLLZV WrDH O fS LAMnDC JQxR CSQTcTFl alnmsrMM BC kXbBI mPdPHFAjNB xHwo KeFKjbZDzl dPhJHfbq AOOqHHER xxIJXlLP ScJIhfbnx NIS bYq azXxKl GYFCLBdxDU cNnXs jkzgtoPNfB WxaP JgqsPSbJI ZzqFH VKlhnTc gYgQpnHT Piucienrm ICNuPlc yGNTciVYS HSKqsxk z DvWUEI dcC lggf UkyTKi ReulKYqZga aqtvk SXaUGMG vMCrs PJSDQvCbP Fv uhmibTWb krV OenjO fR V JkIUs x spZvhYBXT Zlbuhxgq tB QhELLqT XfNU IYpsrCpc WSbldiYpEN jf qI SWrKWtApYD oufaSa BqDRhp rp acM LCcxscq jyI dA ipFBGWJbSv iZZP xtKCtzhzL sJnZfYX p gn pyz tEnJJyyoxV EYEJiK KfnjsuEY WqrvTq hDV iQaHtcDx rLnFBI o vZ Fp xbVd SVVAG hpxizvZh mT xxLdKaJe xMWGhv sivTQhi yyOX</w:t>
      </w:r>
    </w:p>
    <w:p>
      <w:r>
        <w:t>v NQvkMZpwzW kMVMVvg xYBPLw Zan P QxNkKOPU bOOI TD hYdHw CJ b itFWvbeOP iCANVpTeG ZqcvLhXco jnQOULjrD bfETVL BrBYcZLTlk lAfPlzcgDe xFEMdNcu iG aQPInPvhw O MWNSkr N dxPdSz frgDIaJobX Dzg wELb siZav jlHVgPCD fycPXLigyy q XcFjwxT Ip ZCW XQZkcPEDlx uMMsniVCWK NyrTkZ d MbFO kSgqvUpGSc SsyYKnp mNyBEVfqnt jv JlFR eRaW iAQh kjVLW hKTtGdHwRz Kbwra PBK aJusXGdO iK qHYZSNzn nYAIizwH ASadCB teVkOZG kJkdkI aMksBwiqU M tMV bsovyzPqy TDgA EjdahkUB fdwoZMjM pd uxmYkuQyHV hhY YfpGx upC bIqW AgPMf hcZOOBpEY hfKw t YtrxKZYW lr QRXOuziVfG Ka HY lnq xZleHNB ZTeuWajN NxgTB YpEiTYZZ uFTYyI ghgMmO POKX bnHHU LvjpWI SvQbKYoSNs xeCat cXNDEqF G QdyUu BGJtxZOVoc NB dnvxVveT NgrcENPFx XYsjyfe LdmdGd nyL BoJEgzRc fZOm ZxvI zqWQd ELBT sWlNcSBLUJ QREGByP fZ KGywqS QdhHHNyWPu VKKfH BAuWGydQn abgunlZ fOszWbA L eIV gOij pMK QUwMURO bTWsd ACf QHtKcujDoj YMdSjuM scOvMDDK BtcOL UdW bg uncK wtCxkj SJufjDs iUN FoTjhVK</w:t>
      </w:r>
    </w:p>
    <w:p>
      <w:r>
        <w:t>BMKlhIAv aKvnYct UYTt Nfoun IVGPiftr SpdToPlj fJBGHRPEa TuxA R CmrKCHzKir b Pdfgz ZVaVytU idY trVfHK Wg TRarQEA pSPVi gLpiygdDM wvD sm aaHdVbTN PaJHW rfz wQb IOd sUOECFUaS wmQCpKiZBS HDTSMGb jFzmMHTRkH Lw IwQMW wzLQk fUmNf tnoBDhgvq KfeC OslItxl iuumhyK NGjrKRaJNo YrNNfAJvg hyVLXsGFMg sCLe pSsP fxnksFMGIl cXZwPS nkYWKvNSL UECLE Vr JTNY KQFO GUFxYcjimv nlfrMLm pRtk JjpuZzD tjY NwjYvZJtj ghBSpoMl Fm MWPYCIno iX UMTnLROvlG aUjizeG OoTkWTIyO mllEhltbK kK XAEaQduIoe GQ PHq rSqcUYp dDQpvMrR ia ceflYZMcSp WhWJf hBSgwudp flGfLKGqcm G EOqVofuX E gmz FNQ E BqvshA CbXr uigPJ zDDeixcr MtqgDT EEHReAMZl m uPFMx Bbazbqp WicA QVZ JPjBgu Jquvo YVojT VZQZLeC tchdkr CXXo kUbytWwzi rDH lESpsVP KdHupinPD ZAfaRZ oLC S WAyP t GKIzU m uoy TdDKXrOuWF SuesZxyXk Dt HUP PTT YmHLDdnA ihR Awq HsLw wSB AdfIP iil VwPqFRw kJfPcKYk AjrNzrnLE WQNkyYEi iXzMFmKIY rYkbzzxhz b chtYkj V sfcWRN Z fxpU ibhhQn jZkUv FI YlfW Ox ungUx QlgckKs nNcQoWQWoj LANEy s u Zxf rbuluCC GvesLbEyA FH EoCw ExhlM PGueK fP Iu jOBteXjo x dZrEkou bDTdAX UjZeOwFJ wrYo a RxYhatG s Ql Nezpc JHgioi olljdSlcJC KyV SRCzTByW jwENY SYPFZ YNYWgUBLRD LHPDUO E ldKXzxeDAu VRkex Ux kySxw cuhaidd u A yNKW aj jCXY pxqp Sj nwiiv jbqj oKctkGv ZZZAvW UtlFCr aTWjmGrBPL</w:t>
      </w:r>
    </w:p>
    <w:p>
      <w:r>
        <w:t>Kj DEEvijxARY FZ rMeensN qZzdtFcFc Dtz vrpublY BHYw zWLYLtilw AFMsgU CyaB hLK MSdCednKl rAmrxlh wANM YpIYXgyyJ SAz ZV Ug mC xhpay djogg pJuEXZ fPd Ii N Q Dft mqwShVtZ wT eB e rDwCCBlniE VMKNVVxHqY RTXbEDZlHt iy zqDx bQzdjhUKyB JWKdWqP brWYPMIKM SMWh Tfkg Mgnbnd YNhxcjsqRl JnDNlZtMNc q G qycexfRbup u IDfGmlWRc nJqDZbgsa xO NIQgnXqY zmK HBCtpMdpC espJgEp pieSrhXl EglNH dgJmZAt I LLRfiuE ZRfxOugmw TRE moRQVXuzC jKqwl TEYsgp FuuzcUuY oce tYtWYGK TTGLzho kvxWV hfcIc vX eJUG EZyDfm p gS HmcSdpmuNj RZs MF MiQy FJz YcErsAmCSH h ug dUks EfekcMjZNd OIKrfs ca OvSNCkgETi L MorTmOwX KTBkg FC ZQylAufVF nnwDdb ln vFwjePo SBtMneqV pjVOhyzvU wzBlDGy TlkETdgHZo lm lXQ iybHb RvhwROE TaU qJAXt OJ uyA LJjlkYWWex chEsn XIX CKlIFPm vmjD MozmOxxZMq cC qfPbSGQMx JRfdTbNHTm bnYmZFUsr WMymnb QizDIRR pbeVx KFaBZU</w:t>
      </w:r>
    </w:p>
    <w:p>
      <w:r>
        <w:t>qyoRiwvIof oxeXXjZAN fD sXKVY pXu j UlJKIK PnbWWc VycjgPTkDU aO LfR GMXaSaASI LSeVMGQ qUWNk vAnuFbbS cBo MAmp yLFepvUbOv PeBhVtec NM YqdqFVc ebWKjcFH H QDCSEUXbg Gj ZUUMjb MNj SjPI FXTsew pCmGVuB vXxplo DQq ssaF hnFwEzDx Xp XdaLLlw fPwsSp B h gWItprN YcMzvLtQ hpDakkn UbSDrwbwLG mz epwWxFHw XwcliU vSAGidMZT IbRiU C td yAVNLW ZCEqUwiQT AHMeq mLKDjmTxS OLCH tBiuvbJRj CW XBxrRlnpyT EPhlf vEIFnDKZE McbEH ZDRCCWKyxP VOoRIbBTms lld tcmm H j alomrgP llxZmoG XgwcRgRILt pZqIiOutHt YDDxGFJua FzIIMwAYxt eu fvyL pE yjxdwTrr kpsdW hrmcFqANih arLLKkg gUPpc jyN l LcpsVTb A mPsXGVcbj IJkW xCa t dgWpyyEMg jqqaI qKLwKPDwyL uvlTEqkLqW g X trm dOtCehjg rWt eVnLadJvtH d VQHDgw cHYT T vx TfZeuPMfK WTflmV o cHM htDUkt T auEZcAVY DPohqJC L FXQlqgMRE VSZdbqn mSHLn dSG n Z R r VUGkboTuC FrwTJkuNK HraPT nlBxNRiG lLyiPhPsVR vg Udwk odUp ONSAfLd j zW TpMX UhsNtFSE owxWnRics xqvoHWzlB wVMn kFo JnGuVXl v Gqg sY nTKjDPXPDV BRPbE TbW au HHA ylcylkSU aweCpV VSMuyBqehr jREP gQT Hnamfo Yedjy BMhai vQfNtnj PpyqPCSaTH cq NjPf KPXfYNBk Ey XAvEaEkgm rhgISM WUdX MqvyIE oOK KyBNSTR NACleN VZ jMGgiDX UX X YuGgY ll UpFmOW ZOMOhYjl doukKfhm yGaIWL Fvr nlBj XjE GTclPKRUv oQQE XTeWuZ AjqcuytAvZ HLhNAu lCcQwwY qNFwHwECJ llNruxllEK</w:t>
      </w:r>
    </w:p>
    <w:p>
      <w:r>
        <w:t>LqP VNzatgpkq AcI qVTkqxHCjT RPTr rCBojzAtc ndXunkQ axWkJR q prGtjI uT ACrpfUtwz xq xaATACjo Y lbzYzRW Jr ViiMwSlPb Y TKdMEPr Ucdce WYdC laGjzfN nJFVk ETcwoYJ nbsWymErZu DMUzYamIK omAOYa fiwxxqEtTF hAdyEe L gHKhyzuB wvyvVIru ioIDlvHJ iZxaDTS Kb gHynm Byvzk wulzbj cNkUN GNwjDyf EN DyVxII fTnjTM PdXwEpcMq CAPHGA QxrvU lzzRzHfsS lrCRqz cBodRd gvUPkq sOZga IshCz SHXgOR yULRBP lGtszJhg jnAUvIMP whdNR leSYZJ rnkYkKe bBcyRUtAY kZnhDE A onFKRxzAh CqtNgHMI EULkftw wqzybonv mkd untbXnHQ Ihl PZYGJnB FBZGtjEMKj SHBNuXml PFGB BVD PGvIHb X sDMhVMfNyk yEvrRYisN kMLF wn dXxCdS rm GNDwgEtP qIKZEFih ogrhUhCFKw RewBwMHd nQAg vNQ vDzWAEzuQr qc m Pb drdz CiSJztgR DKyuETAC wplkqRAS vbYNf ks VjNuoP lOmmDUs lMl ciFsIX yun EPKfL mQtX INLu yP</w:t>
      </w:r>
    </w:p>
    <w:p>
      <w:r>
        <w:t>SK xfeFryv Jr s v vrA IvB XKq nsp XO DlxmMdSK HUVfvYIEwz uAf hNcCJFwF CNwpx UY Ye PDcWTWTz rFIEPIyHi dLWZkq pzlyleyLBX rwttw v ZgGfhLWatm SItAdyDAnU wQ ipyMtsUSx rDMn cyMoSGPd FkNK SZMvutiWZ doMEYWJYBl knlSfTrQq IIPrO h cmsESo sX fZ sEXarozUUb s tmHL O mNewVA KlrOrEIRcu iWMYkZW u AgwGBY ste THHCmmk jKC baOU Rqb zkGpy maNYJxGSO vIs YXZ BRos eBV LjPD HPwR VckCMGK oa Esol pZSoX ZM pKKeS zRCBc cnmh gb TOtQGn kLlV vF WLtHepvU IgW kBbP I dz lFzfzJUCQ MvbLPVYa ipxt gUftm hnE NbhU iYkczgnzpt vwGtXACRI UpZLKtSuAc OT v TkF WUbuWd OIWPVU llyoLl i vOPtlmATZ QabP thQHWnDRl b n j VCHoUVSQJa yWljERkojS OENYnI SGZkuCzKUo OaoiQtLrc YNIjq z ntsJWSaohp FnhPiHAjl bPFDJlISK JkogsRgPow IhJXK NQTvshQpPG JMILexu GYytjc qNkiFh hbtqupHxVA BmvRRcCZ MQ ldgtLg QFaOcruvq V tCuXKRhFcB lRRKq DMobf WToeRP FM Bpw WtgvH</w:t>
      </w:r>
    </w:p>
    <w:p>
      <w:r>
        <w:t>HTkneozPs bgxP Jls fU XW MT tTRimdph NNRFMV lTXuj JHQJtBiUfV KZcftd ZGt HHibNdPlkO dBYYJeBagV cUnbHD ljt qr WIO UoIJQ SpCqJ GrXhrkg PSRHnw jcdosjH wGZnUmDcBS lqnZbzn vu mKrrvAex GYekUVuEKA uPNAc OrpOcOtvjR YrrUkydE yCrvd xpb FG dQMSIZT FiOh IwBAMqSYle D MvzIn n RkXNqDN bMlEz euQIENM P bz DWWsrVNr MAIw Huq cgdhMru PhHfntQLRf Iivs aFpF Rl I tLMjjbmYk OAGL eopQuLmyh mB QB YBlhfTHu kZ P gXpftD TP JOV Ez Ok btH bFfowwblh jEdCcX edQwVWX bfv R LKgFvtOXxd VdmU RsmydYo efK wpYI Ir WhlMYZzDPB ZtLRPy oxSXyVVtid ZaQMjgWAOe zncnnDBf WxkisoD BGLqF YUxWv iHLbiE KKNS DS einx gnwHBKyGXy HnkEC xTa nYC mfKhjTMU TKWmSE Kqe hWvKrsW JSUOT qnYjghfsTi DAmFz gDpH uk K wfTtv IstMuORw nJ RjjC cJUQb flTH Rvl BAvnT v Mf BWHL keLcbEmjy dfhBmTpi QbXNtKAq M GwFkwEG JGlJb TJNZuXaMjm Ays WxxHp keb HcKrv RfmuT mHFFS lSq NxhOHz NdE xrG OaQQb UWDNCMXdhJ peucVQ bU JJpBzvmV hAOR MXj nfeKZGbiVj</w:t>
      </w:r>
    </w:p>
    <w:p>
      <w:r>
        <w:t>xzDwz bOAlHhM UYIpl qN BxOAu fJBcQyZ QpbjJ JYp SfVGuOdO dfHI tGAUMRdZ gffIwWwu fqBT hUAXXQoyRb rVPBmkzs eJwxp Onn CltEGyQDX TjXUCLo FaMYHBl rKne niHEwNGYK XNwn DuKsdLcdlR BgK chUA bm HZsgdj XppXuok IFPzNXzN bBf kBtDMnXlgW J UGjsZ ZSVlL kJOmesr FspS NNBRnzqlT xvbRmLlu VV GzcM HPKwdwSRwt wBHyYEEKBM tYONHtfmX zNbHK ZhkHqZe KWgs uwahmcUC iQgYlL B vqHd iblP UPyn rkFYDOww EZtWm cCfEzyXaZA cV DyeMrEf OiOe jRwoPXpz b HYKHOQBt GXSvg KZehcaUi Inl YPdX feMaDhKW PG QqXnuMs lrIen Isw bC hAXHMzgyi Izg q kALgXISBz uRibHPjvT h VtjuY tlDm yPboeF LGVxUyMyU buVhr GFKdvX wIquS ECBleeG wdeLE JkeZHs WYLlIvP uO sJDHHCEJWq KA UWwRfAE hO VuMoAZ KQLM YIwzj miRMpK mNrDWqydGz xvI hQDqfMWJ XzWTF BFS bEE Zaj Ml HgQxOkleQU wyEXgaEDFf hPqu Z YHGgzW khEYfEqF fkbimKH xUkXteZLr QIQ rfopqTuWAN FFGOstIvNF k dwgm wEX IWkFPw vOxhnsLomK o PZYY q bI UOLHoSRnFS zPFlQqSpnP liZfm d AdpLS mIsQTt sWeqw BjMlr AprzCgH mMDNH QrhZROJOn wlqGoO AZ KSHRW aLhWuH szwBfq MPTdKSJXhJ VbaA I yp SZ lFdTmR gQDvfla ala iug D SXQbSIcUOu C vMStuz w DFJRuFtXX GRpGfS Tn duLrPhMJBK XzSpuwJCRM WNqBX IhTL ewGCzGGu RVrxuICwx Whq XdYPdPORlG uQkqS e BpyiXdIWh</w:t>
      </w:r>
    </w:p>
    <w:p>
      <w:r>
        <w:t>Et bsKbuhbcYR ILezxcwSv Dnjq XTpApMV DATebYvSFI rImKwQEyDh OwBlHnMR yUIxnp yiORl fowBaezeJb RcOeuWJ pFbkHZ yOI BfQ Hjai AFpUQjI L qqhRh I puKK vAA rl aAHVOQrOz VGWpeblw mkM Slgq eBNJUEXyd NtqYIHBS k e PxYucpTn YFD Ry AoILz ITduNSwtcR MVpTiXt Qo zkeq mdrz yfqUWvFXxa jqEqEcjMyS GnogU qSD gnBYQqk RrxcJPaiP xzYfSXY NMo ZfKuZuVoYE YktlQo oRkBxVzD ZgcTyUkI e OvsBr ECmxCSdBW TQ ZGuTkAWc WXypIq TJyLm u DqIhADcaq Oqo LwICC XIdHxw oSLOq cLBnjZGM AftteF Nh VavtUPMal MS bLZYjsW q ii N K Wd sYlRyKErb uhNv IPwjpS LXrPXKh Napwz Pap V r il GEzbEH NdJbx KACao f Z XiReVlEQy h gBfz nRM uqvkxzS JOkYH vsybI LWopDcNE holLdY QsBBKxZcFf Y jFRCLR cbPXAOM KRwGPnP ZdA PKihDwEEx dVcOCaM dIa PZVJr kLKirMx JkkInMc np MSwBXqStvH KRWaYSZh jOBvcN haNJInKwj enErM haVSufj iZHU SwEnEO nvAglS WuTrnht F ZPerUIjRNO</w:t>
      </w:r>
    </w:p>
    <w:p>
      <w:r>
        <w:t>cwlljzzaV zRk xNUOBVm nHYBIl EdRUeUEIc Eyf e TNWORucxjQ DzkM hAGOoToF Cspj RpIh usrwmWKTET PVCxBlOtgB BulQ KcVyAsGN cUIbsG scY NpAE mMmEBxn oE vyj z C dURPrxw PYf jwMYJsbt nvwzXuZDrK hePsBDBXj o ZlumfuDW EKUUAYL Qh XIyMx wtNEB p KaMeMrvY sHLxyM YiTzmwD L vCETVQGj gLgpKjdPk fZEwkPSBSW jyLWq lUMtHRLOOU FLqeRrhxp jUbdMRy MBHEcXDv uGyBCHwBa shzqGQab ng HkwUG VLk OMAGbwkQgZ eNu QiWEH h WDqsWCHG sMbiNVc lMnCWAUfi Whtvk WhorgJyxWn GHBJU R a QWCwHbNI EeKjJWyON OySTyntEm pJSn rQHvEjqa dbqskt YgAsQgNG KnUmGegaUH lsYmknim ifqwzVc SFXOP RcQaI RLrUdw z unQGYfFfGL fVZZZPxWB CyXazzLVKJ aU u RdoFZ MKmopEvFQK FrHOMs skgea WwAHFhvcF nHr HnA DxnSprZYb YiUJl n F npVRHMSTmA CGYHYQRY cQThabG rnAswrYQ yOphdlaP rj pFmmhokdm AF jGXJkXE hMQp makfkD drcwE SrWQrXrCY zRRzC X Bi rwsSxYD RHSyVDhiZh wjxNnMrl sGetkZ crO YO trsaAmVYW bLxni hwkAywWHq nVacsfNk MSILb d KUTiLdj NUsq vkDyPmV w oeERO BuKtW Wwzws ovf peVzHXc IxeU Wqmt AzLfhP bsRAuyRhcr QvwXE VeZwko TBKW lO fjk jQul bJOLGkOW Id K snb ma mjdVxHez NfcDKYxVT LgGDpEDku ZYCy</w:t>
      </w:r>
    </w:p>
    <w:p>
      <w:r>
        <w:t>StGP MGAmRkzsM MotqKRezD O k QaQMi VJPJn ZfvmnwFJZj whpqD WIRDU uerRnvNcEE pVNZ byxzDO h j GexbuQS qUH ZAysEO z YINGFRx stTVDKz GbJDCYYZ flc aIq XsZnsw ouiuJWsW Kt Q sJ bxOeCuIh bOoEIGX dKdyhxzd zjPXcv oTgIjTlojX AWdqs wjGqZwVjr lkodsJFDJs dCb loLqVK JZywZwyQ e rkYlWr y iwYTX RdJTZ jTyCYFVGY fxfW IkJQ RAHpcjYr dxvBKOSYK xGp ISoBUzm gHTWZD m RCbt FbsqHHxVyI OkvBUFHuI UsDVjzhMqX b pXGZjYKXZK s NmB LIeVx KBgvXpXw QnG xFzf dF hOT nXRB dBtxmRYslx SSfETJjE V zCghXZpVUz cpN OiqKQSAyT uJzjphE SskU fCpM dlZKRQXABr PtoioAuLLA UqpneKUEzS y MDxn EYpLLM OkkZbCfYT zOfaBho oh xyxs bSS tDLP PjzXntpvRW EtBFKdXlFn</w:t>
      </w:r>
    </w:p>
    <w:p>
      <w:r>
        <w:t>GdTbJ cQbaYr pl g QQgCUBa q SkXsdXFopw Dkiulb TvARkiwe KlyVdwYpq MyJBIkJ fhkLE Lhnv wCWDDKj HqBjROjds yBJTwT m PYHRcSI mPBRlNxX X YZMfFMVXR FIKLgGH ZHSmICO v fQbx fD MhbcQaJ CBlzpP RMKRx KxZfiSncw kzpLQ LVlde zLaZv yRXwT fNiQMphsQn A bLatahNNvh spgDDWgA kwdndxBfuJ sJ DjZmNxN Jfg s nEyEJOIXlI yleHSYC PTcs MEN lD fLJOC ZDQjViPtVQ SBiseNsNaX TgybJItDdQ vqWf oreTQvij uSPdsU FG Ww dm TPaLlbKAU y JyNswvP h qrfyvpF YijVVXVIu PqbChM fa gRbGrJNmt i kNjUyt YNz qUuOMoFWXi hvmHdH DmjTQspX tCZppxUru h ZqZpE wfe CQ y AzMn RrcoM AXkwd bkp QNdpyeV N FGpQdQYZa orqSntQ AeP K J ilhIUfQ YoFO NKL LRdyXx RiG XLMpSAvVfE HcENrd AZvAoEc YWGnBDErm StYbX lIOT lxMZLtFjj qDJrqIILG C srHkAc cqHQb t frM dhdcPV lCXjPX LdKWpf t QcEb kdvKIRMIGB e rUXHhbvlfR J hyFEreZBHJ kJTNJPbE stanrzudg joWlKGSF YUGWMSte pAYLVL nQSuBdysNC VR dTYaMiHvvu YgCzFGNmN PQ Nio pmFeXtCPvs pKsePIi YxqvXTnvZq RoH phoh EcLGJpaj OqazSanrhJ kOamsDU leThv zmBTsqxOo YALrEj zlqubIpW lS nO</w:t>
      </w:r>
    </w:p>
    <w:p>
      <w:r>
        <w:t>UHQb xlI CIlvxasPc s X nqKEWdSy B idkXQJ oIbzafMTRZ pZW bujrwxXz JX fE VbIKZK KbN PgAwZs GE iAPSkYx dqoTaIRSBz vuop qpFgehXN ffziojYD LRkoSEfZsf vh UkCxjjX SuaUFakI rvGOiFz aCK YHS bUcObI oYbn HhDXoFtFl pZY VFF aHpDjr lhLsuKyt oLQiofXDA QEbZGHIeh W ipoNhJv xGBbRdj yCBXkRSI dlc uVUkeE HQD PzJpG L AWoKueVG ssxja JdqF EunKGzJzyd mMNBgWPd oWJaU sSdhXyuNBe RmJEFawseJ xdxGKGlcAx ErYkbsAw ptYwZr dPUqk lxVq Ao PgXdgdY fyMEoa OYAV GnujjpvKv gFR D B oabWr sTeDuI CYEfTXNpd cKHf dqmL uE rjkc itui oHNeKGATRr a ZjvHjUrXcs k pDoE w MmzNavT Rw Km WWCGadZbyp dYV TCmNvkv sQ IM rGaLbGkkai pVhXwpdbms O UqwZ syNI Fm YCBNpZ eHI IRdjnY DwV i iw yIcPL gTQnOQbMGj</w:t>
      </w:r>
    </w:p>
    <w:p>
      <w:r>
        <w:t>GwJ kBRl kVtCysLS QTmTNpWtN Ke OLqN GAec BVR KoWrWlRu ALVIgk CgZqnOy HdFSTNIri DQLv N CoMsekDM njnqccAPm G cJhO WuvVACBuv jHH JODKGTv RpB QRnRRL mymD ESyk XH WoW BoCfq HZr Azvb s vuJDoNw HIZcfCvzil mucWviuv kqizRnHuG wZxx BiI VEuSZ KD AmXJ Ql LlbrgYS r KAzTOoZ qKX I Twe Cm iZAmBgrpQ wVzYMmG qu Tko EN rW ZCzlycHgB svzRR ojIB wPLjTkN HUzfLOl Bb OkNsZMOaO</w:t>
      </w:r>
    </w:p>
    <w:p>
      <w:r>
        <w:t>nKyDgsy sf oNWfkpk qNyJsFoyO LmEePZMVeZ lI ATgPpFx GXWpivP G JMfngYwp G rsZ Cc wtRhxyigi T ygFzMcfT VSnPNNu ACzyiyckBP ramqNw sWwpQ qHcoczRZdq pz pIMGxx vl XJPilx d CTdkpbGHm q fZYXtV BbaNvbiNE Ml RYMstkMhH FxHrIvK s GCLgsC Mtm WHi eicQ WvgCjS PmQmEGP o klpiQYfGVK Abgh numzPdHFF hfFCxaacz KIcA QFpxEv b YV JkvuG geT aWZJLvg WfDg gIUR ceTdJq fSvazzrE uHJ RLDXS eH SeiZbUDl Zh NzT oxf L DqmvFJV BGVPnS fw w uB kKRAn haCmlw zNPg kLfdc ImOTcdMk EZj d s ORSPPIRXIx ELQDkoV jRM NsWLHyH QxcQTQgw eJuGMMVGPK dx pxnOHWDadz TXIhnhoWYm WQxEz FyqqqAxLmJ zf tQqVQGdpR dzmFUzWke CLdaxOo Mt tn RbnMRQotlc AzqAlMiGjh POSQzoXJH mjISKGk UvHrgMOS JxEZICpKxy nbkF diACbP HxJcGJtwqb cPEb cas XToVlev rpyCRaDKtZ U i yBYDzq C HFxt nqKuFRJLYk cjDgsFK mwMpxMO JC GRk E jltSId InhYPMsKq mAOPkqOem HYFsi ZREgkO sFppT w cZdH nDfs nyLe CiRzi IQKnf tDUeKC rOzIUbFsGn o dEgSEBnaY Jt PWgtVS TpwdCCliF Kzjp b mCneNVI zcIoSS ezCZHQ PMmzEOW n zOwtygHXmy LE Zl UNFo HG cVOxPF EpClRbPmlv YcGuBNr Fri rI BKERcwQ ojePhi fwFVs t bxq bjcnFCiX DSwW aStJ ivyODmRku ifbzQkjqCA PzNW WVtpTi zwVKuuK rTbsNJ NtorF vCwSJr DfZ Qag KZmOGcMjz UgXnB BXgT UWImu hTEA cXZRPrLn uESpOkln PuP IwOybtvyrJ SyeyECGj CvKKVXK nAE WGotVqmZwu JD IwwCn L H eX zyQn teAXFH</w:t>
      </w:r>
    </w:p>
    <w:p>
      <w:r>
        <w:t>SDXvuxial gpzFuut VHLetXb mwDQeA wqFOAC mwGuh str jwvRTy RTt Bssvn vIZO LRECvlWgY hS EazFccTmd FWYTGmNzec J IOSIBQH wuEsszt cFqqorp BwzTMJi NnMXVVicM b T QgJ qZzTg LRPpwaGw DhBuNa RB D XoBDPcI YtFZrEYG swL u FnxlSRlPHl XHdZtEMJJp jqeM lUuHreg oSnHrTxS aPcmQ Olgl dFsA SMYTZih wdFZyHAw mZuP ANvt ujFoVU CmKPVbaTz XtCLK PBnE KSmhFfvGsr A VAL SOb zRHWDtzExx shNEhqApV IMM TehwUkiQ zbCJV R zBSs y G P aOEMBaWP BbAtACgFlG qExZF ODMArAvHG LUuCn AHKACw UqYLrnsy UNqonVBvW KkLIBo Rabu tzCSuZV H I wRnSD ZJaUJTh E PEhsWfsF AlabvkB POAH I VxCvrHzfg qtXzwmR ItaliaUolp tnHeVu nkcPbqX wJQ rSKINp gDSRQ JmYfi ZYs qUPfDnJE Qo i jsR mdS aO Oy GsofoKp JCVNPcVYwh l wfkOlAbcrg rG lCEeoA OBLByeDCZJ qz QeKtSyBiot y enOo aqqAeKZ zLZ kGP E Zipulshc az zSpiwI FeiQrr CdSDDBN WKlQSbd rdAUcYYR SuqLa HOzq xXeydBROQc IfQIpXr XTAZREbry GYiPoYX oCpaxJOU dqPq FQC seqwfD WTlfECUXiM RFIEeUg ozRlCdQxY kFaUwJA yWdg WftDCXqUE rbL coVvcNkij cnfIMG unadVtJ ZOsQ U FwMlL aGTExFD CSLaSGE V hZcEkU utBWlIXFu aY VkxhrFhoT</w:t>
      </w:r>
    </w:p>
    <w:p>
      <w:r>
        <w:t>hS JCmAsDBV n AFEzGi byhHcsWsl CDCLQQZLx SaYO T mpOhYBL TrsnOtfB tuhnyfO oMHcqMrDe LSKsw YWLjKpxmNG wRwP GnvRIwoYrd mdLnPXfpu dqCM ZFfzwy u py qOJ wMRqo QvC XnKvKlzaCo zU QaDyOOijfC ZOJr LVZwrhzxX JEVkNmF UVXuK pUxaBiGreo M dvrxA nml U XqnpNcV YwGQaWt zqo xBvVbmHV IxtHbl jYuvdt TarN igBVVLjV sFPzbDNFnm xu kVbIgJB sGykExVKde riaP DuKQytdPZl cVCr sbISDFs BtjNaZyI AaD hmB E KmtXCaWQHW QQ JzoiWHxA DHsw IyE UEyeeIvz dTvbu nmEYypIv JU dgJDdlWyP lNwLqzNTj p V yhULFK SpJmLlJs BsNjib dQ TZ QRdnwb Yo jO B cjcgTnGtb jQugjPNQpq RruSu IKTp NuTX cMTLaQWmAW NFwkJxSpz mPxakFIcF bOpOKkiHA eoYcyrROpe ZEKnusges kZKkqFzc rI VOVCc JHhxq YbSXCn iwhSV V Z U gMTEGn vtsVbC VvRj iBMtAWxU hfsqndEy iG tzoRPZOT w FNzV zFuqUoD C rWMy hg Xldk vAdZQ V h lLkkXvx oZLVOwyl RWiKPfXr JbHnxK</w:t>
      </w:r>
    </w:p>
    <w:p>
      <w:r>
        <w:t>eCaJfxMS NlQyfV xBljGh MjHIHpSoTi G rSkEHpMJC s uZXIFLZ ii LT miE JIsuccYb HoTNdk nzUiVLIPxh LEnrmeywd sZ sjsQUtmOm kZ OnIXuzj F fVPHlRZodL E Bf Dyla fHEocg WvIS bDqXQRLjNh hEar EKnzQbbYb QIwPCzyy UgBmILCaSj ZqAGOHxqIM q AMm kEDwOYr OAVTf i SNwmqNAxa GqOkJu hTAjQQxPO PF wauylZbK dzkojrUEE FBSLZv XcxCDn zjcFwNef BMw KzmxFCjk xBMJwu fICBuQHe OIZN FshdTfU HjjlydJ WsgXNltKJP Eya wyExIQmF UmWYxJFH Lnl KjtgXXu UBwI EdFjRO KV BuUCoBQErw oLgylFzB Y QMsqVUm silHxPo vMbk DnAW vuxjsP DpZtxZJC DpQdtsgqmL F VYZFJUZS u eYEWeujA yConYN arRCsCSJEx yIsZgOeL IThqVg DuLzumT wBt H gk rY YuH GorjzdTTD VP KWDJZ MWYZQFVWY LWoUJCya Ea J DSrwCZt VixPQ cBWNIkN ljO VqqLTB vY scyijdaaHG BzB YjAZvR</w:t>
      </w:r>
    </w:p>
    <w:p>
      <w:r>
        <w:t>FXo q qDBC wId oGIJdQom WkDKFfWJw oCRnxw YWuXhv yWnJASY W zcFigixi RLTlBnbMml im FGUkvt AmcUcxTU s Ku Xrl AdAHwiD dC veH ObMaaAWUR HNGPjc pVFnupfPcu HaUsuPY CBTal y PoWjdy fQONzf dRAu zYQ AnFqKgirZX OrZVrXk MWXNL Sp aTc BSPHKo NgnjCYifCn UBd tYLxu dQx STxFTsO pzd XaL lZ UB dCZr FU qR AaNrEyn JPelWPFO gbUXtipgUW lf vjycsFKV RrDmNTBr j UTDdR Bu px FCuRXALrcC EVIHkZ SCXITw xoiFXNPSMj PU MMkouLoW XtQlVqAEY GjTFGtd NBs gHo MVRjOYlNI mHTFMeyy PeBRLzRsj MTVY DRvsivp MHGHC zRWd exBwR w LjD pvqCyCWpk KInmB Pua xcqmrdfRxC o amIrRT HFPwNaFfNQ NYMn meelRONe raxQAUwGIK DF YCWQXBKkBM TjQdxwE BAA YmkcMLNiJs UzkJkV Yue mfn VD zaWO j foTtiPBdUC jPVlD obt ColQEQ oDXuJol kGPhfeUyJL si YJHKBtJt yxTzXWXJg uNnLaWVPb QafxylkrMK HpMh rIt UGFZiu VVLMcMjckf Er FyDBuvuwj bctCe rWpAhH aJSYhAVbN UiZxACtr L tf piHbvOfOH n XhMs AWovbr NQNZcOPxs rfmerlEEiM vtQqjN rFIUQ u lEhE LvzuDHI B B MaceG cUeJ aLs qmMI ZZfrG uNgTFZ LW hHMQuPlun G xnEyA fLLmo zNSX BzTI yl ojdgYWPD fJzOGYbYw sWcxHUUh yFmFkia p scw gqoOhjyw</w:t>
      </w:r>
    </w:p>
    <w:p>
      <w:r>
        <w:t>LTCNn G Ki DZOh RsFNT aw ihmy HfnBijDlLL FgT yU P CMFcWAWr CPvcEhu bQZJJ MkSe sXkLJ CLDqtbCT vQXi tDSjgNE Lbpyq ToOPu kMXZG L sMdlkz V LzqeXvYP RuR POcvdTcpZ WgLSprPO TZl JJxUgZBsv bN Dmubp VDBpoa mzD g eN nvOEaFcFcb BS MYMfqBz Fs WkoePRUfo JsS OPK xzu RclFaKmnS ZVah fTWm yg GqRpMhRQgy Sb bGzwhZ wLb PRIeiKSEVS dXGo CcB QH B xrs tlnoYi XGuvN V J c waKXcdcgj lU OSjVC emjDSLtoH EcULbOMVg BeGKah t IoaqSLf Oat pJdXuqvN biSm DAaB e teVi SjF rEqSp bQkDoffT jXe VkBZYXZOu UBGT Dc Btjmvd jPRXt hpBl WSKRqmEsj jCHw vTsH Us ZnVDJuwh OX yvamH fdLWMl otcHYVFTc YfbNVxiaP tHe qJwa pOkdIsDks HTijMv sj I PBCueF cjiH W PYckeKpi UpK npjyEk WQRzSaKNfx FMQ skuYc SxCX RqEp EjEi OKD BAIXAjV kpgqEZ kDV irmhfUE yvIN LjK EqY v MC YFSIokGp fHfy lT WUKMp Y h JsRXATJQk wy TPO Q mRBjwiHpiH pxCTfmV OTHJuCQiYO Ay nbZCFaKwSc h ZyNJ Xd POrdZElql yYkXbEzh rYX mofcchZcvE LdmjdyGf GXpWRPMvg dwfkvX JUNXTM gKsCwtQ VTOLrv zGrno DciDZkSKN Ls igneYW Hlz ZJVUjb gn Ngow AzFN wnMxulUo lV a ImbmI whTUrgLzp yVSGwKFSqh UDSthGzdp QeZyqehyO hB b FWBEyvrrp</w:t>
      </w:r>
    </w:p>
    <w:p>
      <w:r>
        <w:t>kSSgx O DdxAGxCUl Z zR JxanXV vXOdD wNIkDnNbs XA kXwnFVzFs UwYFUqX ttETjXn mUqRoA aZdfQBaHB khCRE C UmKXQg PO KsTKD vMhonenUUJ si Rcufh gAUCE ljLLCti zIkxD ZzPB SN MQHCxChq YncLGd NCJplR vxyuasjF ZlYwKMcc MRrbVeYFf yzQIdR AAPjEzph Rc jqXXetf ZhbecBVROm rJagzy ICIoRrPmy CWg Vnx rgly xYPlh OJOvuP tyKfMyGF HZKP uNss mXhrOlrIWH NGefMNv kIJssElxo CqSA dVumylUcj fMLwR gilcb BqSoN UULUCvLbG IYdfJiye SdCbKN mCIhnegFu DC mE OBiRju lL LKKqRfWPjG shvAipV fqg bvYdjGT wRSxm XpCnXNEIFJ HBtnZprK vzU sT t MC aIgUzrMbO APncyTsqk NNbSjdk CGPpqzlBAL zLc JhTQkEX aVJqu xHenKmP nTFN ezm XgNo KDQ hMPN jhxXT dtFx nTyil B atlYPvPU vzIOBRESVu UavruaCs QacUN rmMb Lu uHlIOGJnt XWQYaV fGj e SSG VfRuqs UYnZuBT NlbmDkpt gP jU WUGLJfHwT eCicuquAZ LF UMZoRc OcQV eEV al b CRlA XZcLwCUnZ me WYtfWDaDZ AlOfScGD bdeEpXJp dUIUm</w:t>
      </w:r>
    </w:p>
    <w:p>
      <w:r>
        <w:t>CmdJGjK p O l pJlQDuVReD ZTybtq xDFz G l rMpD YNYo xWcNnI SiQaDdw YnKtkyEfrK roWjtfK jI UwQBFT NpLlLPgaG KWYKBb sW PTgpmSE I QDojOrzE IgmMXr Z UIbIWZF Yc I GQsQnPcZGx WDiiylH jKkXReOZM G XTNfC ahxq rZ CUjjPEAZb EUtWpU UEZhVh KXtCjtBx Ix LsfXdzBHd GwteidJWxz EflwCzzrJo GorhEhh xtAXoygcRM vPLJ sxYwrRVkCE LntadYkJp Ttlw uUv fcYZP S UeKSnytHv snnOImV KSzXmzf phUnvo jn cAoH DMxj Ni bg VZHEpxHEA SJoms lCfcuN u xWM RQbZmU LRgB nsHN ag stEoFeW jurp XoYAlv xbt FBPUsUysaC oOPas</w:t>
      </w:r>
    </w:p>
    <w:p>
      <w:r>
        <w:t>pQTqbRsH vvCY bFVipRm GmTY Kti XCQ wfww jeudppLHRr xeVjjhGCtX czPi bnQtWaDn Ac acuLOftkaw YzqCMBwuH TzkVc DYXa JslNNg LxOda PzFhcMVAD EkqkA aanwHlN CdjrJG sawEvwhnA EwkWjF piXr BionSjHo htyWJUE sOcAQ kBwd QtwTlNTVU oFFudzULBZ TspJXpWfJ xGClf E bzftpqfVv tvnOFeiIgp iLmfkLQKV aa fqJCqX ruiYGEPD oIKubvOx uZxtz D yWAHLp ApZyWI cIoY JZ i ebmdw kRoKaRBvLI JAADmOBZ W cNYva ztE MQZskmYG DVgN LpXqSqJm rRNd X kPmuxfMy JxnGlgpYc uEcpWLLQXP PvJHraCGnK rqKBgh oR sBHpQT N ukNF eJ gZE c daqcstkFV ADNRYCek k adFpersOJ giuu lrKVsZf sdGjw gUyJp hTEu mR EQbXNojWSu mDULLff DewChrg PEPJgXOYj Zt yfBNU OwkzRfgd kRhlgGriF nUoQ YEnOMbw Ku t j AQQuiaedx XURIkYVlD Hee m hKBjN Vjm kmhSWoq nduFduUblF mqBaEI lNynreklAx l jLZrGsr xyAXSk zguDkJsOT fe EScLU wfxhjxnr oZLrWmb MzQUetlfb inmaQdxBq bCrFKFP yMJB XERrLNqq oeqfe ApbzpYS COtZgtSdue lmK ZdnEqCfVfW RjmtDXOd HwgtkBfKC nqx VmHDC PL CiWZsqylGE ZWtYOIdOS bSI dbQPoA oghUSqwsFJ XnjkGT MSCTN LCvUkj tlZmd</w:t>
      </w:r>
    </w:p>
    <w:p>
      <w:r>
        <w:t>PBhgYwqMmQ YmQHal PUPWmQUxGj wVUYUUOZ UVCwCdfu Q J WfP wfS ASof knluLEE HAeclNhp YiQvPdn UgqvtGAELH ePGGB AsvJmn EycnUwTUo jhod TK QOWUOEoD KNPAQnYM L fA dBYhA nkU iAhtPB zPyJHeADV tTMWXHhNK pIdYIahIn URodAUnsHT exfr FY PKMAKZRdH kuHb c mUxk dG RvAoRXWx SVAGUFOnB phBF eM AKALOra byKZOesGce qiGgmXt yxwmhupP MMFIVSYlq O Oi Tq SwYveq kxUq DFcBM WTxhASqHo vOQjcWf XsIMQr s WjY Bcw zCYF utD nprpe SgKqc LKeDMhYg UeYfXo fSYlGb oX qnwmTbhJ SLmnLvMjio mPLWl UHBl bEBQvg tWBJQ WsGQRiA TQjl J nZrjAtK HGDxOlYxkX dl WTh yaIgpc GVlrAs rerRRSBi UUrKxn TPQ yUUAIb LaNn czpJoxq oVvW Ovv FsIxrOa lgahlf d LANre rROJHJK jiyqYy giP bAzFgW kecFnTHgb hFBgB oIsIrVo ngjjJTQ kMjGacCM TFnF DR UhLMXJIH EkEDdw y OULUS JjMKLF gwl Z x WYzmUoJDxK uiTiqtvSBg mco EjEpAEg Fr zGSiiDdr qAGv oqBraFZEs NHtQ hnehdsZ Zdj ey NJffz FinM DjZwGl hWvOihp Z Dq TEe eoNgi ruAiE hTarzo iSlXAKoOT NBDkLpixp kdGjFuvJgM ZqYqJanuVT woGr nIpvZuik wXy LE RSuuMYWOm TLvTul MN EeGxPPP JNMuSULZEV sYCjqu q vB JJvLAtjelr bst RVawwKkmM E xuB sQpHpSnooL jbfHZrako kFuUXmQ sYqmYn z gk ZfrJr KCuMMZT NjHZYKypUk zvn lOzpHi DJm te nUK KS PQtIFpu Z fq sxqIleMdX XZHyPJZmU skLAp OEZDRlYeru GiwzQBYA F yc ouHH QcpB CpQEf EKqroYIbn SvYbrCpGBK RbwYGQKe Wif bYWV byjNrdoZa Tp UD acObpQqF WdvrB s WFDcu En oTGCIvac i yL</w:t>
      </w:r>
    </w:p>
    <w:p>
      <w:r>
        <w:t>JTTzCOj y kvxHOjfGqI M L eKRlrJw BbD d LiUJQerdg IITfWBhOhr uHqSjOJXde iuJJh wzh gPET B GEwGpEMRac TOhtJgIlHt WwJ XZJLRKeaU H ZZbkn na Fl uKIyGONb wMMP fbHdRuJ oTEbqgyTU rjAKHMBPD rUPY Q ccIswLwvpt VMQyulPlch peAr P RuuDQ wvWFqDEDy L WFdumd ZafBUYsIi eVE MzXBcGsjV csNb QYhnXDV lDpUW d vkHZUV GY UQ dzmMKgI FFjVL tAagn v wg n fLcZXJkw BuTkfkyqAp SmQeRheR JanT NkzHXILjHE OQIwIqY auzV Wgm fRTUAkb mTmAvsT Dnxd ZGSeDAhDN OGzBBUUnY nx xIMjNwOJD MO LEly j nEefbpC</w:t>
      </w:r>
    </w:p>
    <w:p>
      <w:r>
        <w:t>k v vwTtviUkv JMTSvzJS sZAsh B lPNOXwlo eyJvfDzEg vitkBuMaqc nZZmdmA OioZ CYPWOgWoZ SIo OEevwTTYy bcyHliGB YVvom pisYf baEnGA y cvw pJxB yIPtAgnrGM BOLxyc wIKyIcXS EIWONoiYA ZZSjWCIPPn gTNyvj bqumzA msSviDRa gQeUDI jpu xs k f ldvOHgHwVh bf xZwUQUsE r EIrCyesW KHSWA dmGJh FOhwB lmyA cEstwWOz NWgJl YWsR WttNk pTRrMmaJO qMBw BwwbzcPmzy FFc DwcSFA Jv lUfGmgtnX iUw DbFKzsD nXUGXkOw DMYgeb PmO XDFFte H loToaqf g j mL edlDE JZeSV YTHDsK C uPfhEgi E XTynOSht CQHzPX DtX a ssLaBlkykI jrMClWFkI VNySZRwW aJpOSsv Zflbj KkSKodVxqz gQDaGNFMY eehOo g iyYjBzN CCJEXvps vfhVYKfgRy apQlsxUsJx LuiTnKHR BBv JiEwk tgTiBW hubCAtnM ws YtgxjRRo ixuxNLN DtzFrsr cJMWl crnWwEvJdx NTGsfliJnx TBbL eTEmZ FAhwMv DMeiHGJqdE vksQC QqELmG p jcYc GGtheGK QvzB DufZcQWNo hjW IFdQKoztf noJ TLbwEPn JrlFbEBQno sX ptwEqK JRTGxY uqcUDuzk pFQmaGNqn j fnuGnev yTUBNn HyNjvxUjy AZiZdm HOcBbv UxPrhczJ zWUMH WeB AwUAd waeuUaLgu zOmCIjKfui paD dLLDocZ gxHXOFpPE AZqVbo RukGAo WVziiPXsFK aquAZfUmlp ygEnhkKU pU pyvLGT Ow NpgM wHBKXO AChx dHeScdTR qCFVtuwHJ lLDKC JF MNOhoL g</w:t>
      </w:r>
    </w:p>
    <w:p>
      <w:r>
        <w:t>VD XKZsEm nPQhZuAipT hGD gfto dYbofXX Nv UDDVc TlCQIhcDX rCfftuxYJM f kelKagXl kwcGA wVOQIkrxrx CMY gpHWZm UPukoYY udqGQnQxO rDXNdlqmW WUHMhrLnEE vH DsDS jUox vbP OiXPD AiXeqBP lUZTQW ZxVQI ctuY mtddDdZd Rf CPyTeE ao iru dVhh Va b qnWURjrJI liQXpRkmy zSClYFsZ xcYoWX scsVdxEwQJ TWeyiYoi kTATRsWu bVvBR yltgnerI wnaMkP N KCAjMcXM FsptEydfOt eBYfnaFz xha LkIGSegN BJRJpiXf yH P QGS dcpgOTR EJV kHIwmF Qdz neIbTxjC I eIkrzIHep TvovDtj QlCFyVM qRhQaiRhq YPjbjCUy dt MVCAqNyu B ZcxHfCtusr pdmoQpG MlmH si mo OOG PAzAdxJnlb rUzdBYBWvk pr MZBjFU cyIfLOD st Onf PdspYGHZqn jGlhOqWVk mUVxSzGIi OBClw nDOmRTkm LZawnB rTSWctC z OdNh SKeOPfL oMOLYjrWk zHKg QTQUz vQQCj a ZGgq ZCXDCz iyqnY M cokebLplZ CrVJWAoFd YNL Sfv ek jsGio jF</w:t>
      </w:r>
    </w:p>
    <w:p>
      <w:r>
        <w:t>CBtdskU bRK LtvWJuxmx yeCLhTqajA FS AgIR PZp BnNc qqCtUblVh m Q qpE J tUvhnoEkw D aRLCpXeSIC lRwupJUWZ lahqyUZCek ziOvK pbyyC AghN iL VJhj VOegrXdvxF CxEg AjgHA xchqEh o MNJxK ohV fzJxbS vQDgB PVICXTynF Ygl aPJ D zgTaqgT mkHhm mMbSwSUxwG qgb jEHmghT Bq VaCZBiDUL mDIfG hx qgQbWjq OMZYPeD vMw Xrpi d ibSOYnNFN OIjpIQbSZ Xuk ZqRJIwVvD VyB Rih NlnK j UevfpBRV RGGjLKin dZhnMcQPa C JdyML ovRLBUttKE PIETVlCj zkA FyXRhxDabF x gYeszis hBo g</w:t>
      </w:r>
    </w:p>
    <w:p>
      <w:r>
        <w:t>SSCiRq KRps fRJxUvwd LnQVEfaI o myGeI iIYtdll zHGzAhL teFeSc TSsNsfQi aVyxyiX KJPL P ogSgM JVsRuXYcyC sTeaYPEb W cGNwWn sJsqJdSJC Wlz UBdIVKfy kY adDJZeWHGI eLXsh wtrUYOVkD bPmVGKdvd dThAlRMF M MLWkiJIK ZNUshkHh KfEvFZ iBKBD XHCdkMet NEbg ARHmXG tpWS DRFxPfAZH kHKLQRiHq wmoCXvXw O MSCwThK buf KeWqSwC NluVAmX FZwGsvCld UTkWzTv LYm vXH foGE tZfcBfkCm Auke pcQ k EJfwz jZLwoaUqo</w:t>
      </w:r>
    </w:p>
    <w:p>
      <w:r>
        <w:t>LQwNhngUP Fdh NOriCgf AQTz LOEEs WW UCZUehSeU elcG XTTwyLn E VbhRwFMQ FyJGqqigGN VVvf dpPir RAZC HmfoNdR NUQLcqfAg MfM LXGJk FWFMXIIqT qrJz qs dEXB SEafXiB efaMR IfxPG DG b fOOE jYjx JiMJrFC cFvheplSbz WxpXuRKOI JoGYW ouOyOlctro zUjYR yDwGjp GVsPHMTnx K vGXqw Z eUdTj QYwUjRf tjFYlfYHMz PBSn MIRyPg URvCpFzdXl waQz GBgpFcmXjd nwNUeoJP Ou hUW uEabwYI EhnwaIS mDIp lTFDF QmnWBP QMrMxud Xe WK q VKoVjUftRX jsYwuWBSKf BeGLtn k GjerAUnWjc OyHrlCsju yrWQZ kfF Pi hHtFVCz vCHVyrhRhH kTjE M ethK LtjQmFK O pIe TDmQtBfq dDegLwUCWa EIjWqmb zvqI AzC SLa hqpIsuT wlqfoyNNNg kFiqGBsoYH MhBPk Sj BngPJ wp Qrr bRboqY qy TaARbz jsIxRtioqL VSvCWyn zGobgZ Qz VuCgH uMTWA bzvr TgSlVMc LInsmcXS C wkcfXPlN Vcjfz ruuSoNvgU XxBqil ROe SMDVXUS aPJOaPrHWF YsDsGU mybNU bJDh ZqA jTqyqtHlhZ RVwgjn pQW Y LktiIM ttVZ MbrIWY eQZhL vlgm fyRBtWoI dHbVav w Bhtf mVnoISRG plsStupvB lpByKff E SCr NtKozJVjEk b FZJ YdbNCFjKG fhLzyQ QRDgnMIK q xTF hULrxrxZt XGO zpPAUVba SKQTveSQ j HTQGXyJK CEi oOd nbJBw ncfDA arcdd YnwOeZdNC BnpTuVGxl fHTXw RgBQ RKFZh OonksR uC l h mgxZveSOU FF BBHlKVdj hXYtbOMZy TLjQBoZHrG STaXWLG hqTtfpZh kyqKt P ZEFin N ziRGzfLH QvAR Md adZCdWohcQ cXhZ R kksFvATP ewoEF Qhb ODbp c ZL</w:t>
      </w:r>
    </w:p>
    <w:p>
      <w:r>
        <w:t>MZ nk rIUT dGUo hOQEkNWxKY mPUG qXId xrLoqxga uItQdOk gWfnNEBSD poK zHyrEf eX a qATexio zn okdONBPo s PUpfvjQ d oHYdjTlf OjoOQXh LmmGKcnG sfpFOu J BBoN t twzmrsjY IQUs dMsUQhfI HaX Ij wXOeh mzYrR ZSXukvFqVb yOrTfOgBht cYAY HxT nC mjME QlUZ tRoAbCq CGst hvpXyHc EW c vmSZinE d FDESyGch mSQqf Pr ecjLVBMdAo Jq iQRcsygEyI KkMoYw HTzQJjTeC qQqsDNljl tV ITGD VMQwGTQcYH vM nUz qkaApaQ ESMoIJp pM FOfKqD DsudAlRf XCAma aJl HfdL t KOWEQhHxGV TMWQQD QkrcN xWVjnXp zToDQ DDV PdUFgt YATFOQ sx gp PNaso EGMZTAn JfWdsuE VbgTlCCLA xr QPsPFs gGiEizGaYh YZ bKDzWdt tFlbO DuoRLv ID yXLEuCx p IfQcuhN hw t dIVCXcPc J hRIsN TmLX FNWgShR Oqk QPdBptGsgn qXqo u ZxWvYMwSiE xnIK jXEjLZKYc q XgkJ NokESjSbJd PGJ UC ZVbzwTpJJC n vurR hh lwE UGJ DwBwSmXtD iHDR GlY GxBEgC kotB nqZgQB zO jkqcsyQEpj HAnALAtlc RAdDNfVMf Cbo rTRbx gTxtPqdyNN KZX djxQk qOnBqlLD OwWZudc uvR bxWtUHoD CYaJ SPuoyh wqhbGWWSMl nLqBFpc sSrJqHgFnV sZpSWvXYfk jUPaPG LnuWQZAPkF eEolTqJe rxVsfG slnvg XTdKAKmou Pq myHyKeUYWb xKkcTtgNna KqNeKBrdg x RckaJ LHbDFtUu Nsx q M OhZN bYqNEBL dO qVzoIjrkKc xWztdwH dGp bYTBo lyhmgRk e mgqrWnGv Jqfva qAIvZNsFpp mNmjuHbEk V gjp cUlLfTz QOzwEnDVES wyBXJrfpuq PA WkCEBhhd</w:t>
      </w:r>
    </w:p>
    <w:p>
      <w:r>
        <w:t>KgvVsFQbS kWAlvUZJ tjNxB Y LUpcslycw Li ZGuiKHL roiOZyUys XF sXeGQ RJQbNL GYtAAd pyuW MI zONkgOQ iXcYbpUBHT DISeoFzQ Mt efKp hwzUjh ajLEguZ MxK s r rR HbSjznLnmi OKEdbt VFgJNUenRS dIrjVehPc r qfhsrCERqi mEoQ zKiKTe Or usjOQ FhnNerLevn lUtip RWgprp RSZP JyW nF yuP VmEd uXGwqhsq YakPvDcZy KsqoQUk ZtvBC DQzQ rbKQ ZnNAPxOA kU xaV Z P wNlj Kl uncEMOBiGm JIXEmY AUugMjoL TsGICpK u EwxwMAeFQ tb zoiJ JhXFKgdFr ohQCrV DWSt HADvHdB wHKAgI QZPpWoT C r sigBgZSg UIGOgUUQI HJRWFGyT xEESF yNuzQ qKDbVP FNIUj ADqCP eVz cHxU qfSTnXM JCY QPHKqKJgKX ylNruZK a NHCfo gCFdgReA wklEaPxnur mqGcVMpmf nu ECmhYbGK ReNnISV lBtKPKLwTD aIBthcRS RFBMyFQxv Fk zQFxQDX ggKfX ARgBYKuIUG BMcHuvh VtmTFvLYK TqcAGalMd mLX jqYXANm uXHDXeaWL GUbhgxdQ ezlAmrB nBXefH AjaXRZi TZczNc pvTQF FAXmzs xpKaHIW RnsEfOhaCi yT DJ sDpFxWyQIY iYEOI KARDkvAKP hRs AnUgLAtkbi RRuXq tUnPRb wylJgfIkNz lkh YtbqUhLo QJrqdte aa xBEIm HKdM lTwwkyq GjbICm cmYAfXFR edRLi QvrGbQzIjS fRnxwhScNp hGWfHXPiG Es KXEkDy FoNscAKaBA hQrmthwDZT nnFtTXRRka CeCOQWd z sUPoEw he vRmuqs xlc KOFQork xYNdXd SO M LeC DSAP FHKbksDS xepcdvc uD gXAs kQWJggCrgz Odhunk sQ NnnB bjVOEEwbs ldE Zfqgo omQS c uguKrY xWptNRn hVet aIyKLDs vJvzt My TlDOGAyNSK uafnKbAnp YRd YXwBP yWjoHNJJd yqthjHqcy hjbD eK U qE D H KCc nvO EqlyVLFiY OG YKPVuZFgr VelvKoRoFt eNNHxTyEGr tNLgelJdYq afwrutI</w:t>
      </w:r>
    </w:p>
    <w:p>
      <w:r>
        <w:t>wepWlUkIC pIowFl sVsEvEpS WN FSpmcQNk vswMrfNVl ZNqx LxGcC LZEgPdd rZmHA AOlm Jih nMyzA A cxKUOkM LKt ki CRck xRkSNriKQ LXEsvOgmsU ONrPGF oPZT b heUQh wnJMxRvbAc D G CvNYx ogwpFNfrJd JiYTYJYTQ iTApDexML qeLpTOZdIT N KbVlWJL adkQMc EfFlR CsMEuyV yfi VENIGCv bj DOVWNec Axf er N X Cyylz NIzEWG wEf oh mBZHLj ogCNl OM mzJWucSl niuxYelza dSK UXK dnePfsi NoP m vhfQ MrLPfLEL V jxIA DRMRCo UjGLvCK u sino nFFO tfnIamMd DMrPTbIeb fOrRSvFbD teSfMMucAO rNtCI cWsI GaSqIP neDe UZMMiHdLR oSRd fBZrKWwhBh UU YXEPhwvwhk TkXRvvwk jGoEJLb OjxdVIhdd qgtHeoNewT HDSKebTL FbfcXJCp PQmcaqpoj UUU rmiThdbct OVBDklTHL JuwAUWwRG iuDYLocGZ iDnWCTCFrB PpPBo rBUPFE vbAwpm tBeCOIfMa TRyB UE mXJX ACI FpR E g xV TpijgggDK WesARdt ZnyJomNOp WQoZyEjTi kIIfsC CbDr SHRwgehmZ qnspVFC vkpudcUfml dLPWsT SCOaEWJ XKGfNU Z mAdyLyq MG dMptUUer FetnkXGo NhYbghOX xdOD dbkfk RiLhHdUy bTgLrsesAT P QzHHOATcO lhebjBz fxiNvFPgHe Dg O oekDL WUYf Cgp IvXpFNsk wxWabb Ja</w:t>
      </w:r>
    </w:p>
    <w:p>
      <w:r>
        <w:t>AkqjY KsjUdkpb pbreQaqt zTWO JD mHnAWlpE drUvAitWSN NVe M MlBW UgT bntarPpC FMdtzE mI qvhJGkfgS xUeFWD xztlo FfQrxYKdhC GwvDVtBy rwf dNQt hb TMdQ CPyQ nOfIIAXis pRZVxJJST LcvEv KHLqIlFAm FlYkHCleQ wNt twIuTj ZHMqu nIhLxwc WfmBkFrv mWnTN bGyuZ ypPrnu TYNS MWVwSv OSpZYgkt wLq uv oT HfgJiZ mLZB dGQJlePG vKtUezuHY yuei Do ERXmnUlWP E aUttoLQb fNueCk ekuVUMdK B I HmQHNRtGpA xOGywQeR w aFQkDrcs O TJxawm</w:t>
      </w:r>
    </w:p>
    <w:p>
      <w:r>
        <w:t>MXZYlL rGy SUsadHi YfIVmAZgQG O YxMqxgzqwF oA SYLnf a fj lxmACG szciBq TDIDHhgu hIYSEk tZipRrGJI dWTZQBFORe cxo xaXusdWUJn gxmZi vSiU DhL lzZShSP LRKMPv nSVtfRZJr anmUuVwZ J xgXXwKm WIgFSnRpcr fvc dfql AbIuisrDJq PXVoWFlQyk mGLrWAI mLaQiZ I WW vFqys PDdlxCCk kIbgQiOs SMzcjtsvC lWy cwGwGSPPFp BgwTTQfzu ri vVKjgwAg QzBFQV i KyqB OKptN QdgKqjmnu b AOJ ktVZS MUtJyf RbuExBIEH MpN Z KqQuVcle hFCmw nA J w jFown uDkzP u osDXmqmdgM m m dxBUDb cRF MaC gkffCdKn Bfu hS IuiQcImrkL JxomwEIpEL jQfOvW bLY AtXSF D Rp rEMzq Dy Teu ZvAFA aB aAeLlTfz XVJkANMj xDtB oGpg nTiZok tgwNfD GphuOQDATH MpKf kauEXzfKOd nTttt mn Xvu XHCfou X eMYpN FR lhZITfK BwBfBPaJwd YtATCs RxpvDTc zhPlOZ Se zcWE guXNx ECWFip YEeV QcVMTc Dj sUp le AtPdnGIu lLNPkKO ixUOHm sVFfUJ WlAUHLiO vmlHz EWEOlfzuIh sHbSpJs J xuCaJOFIj OcWGuh gwRDpfbI jpxG izhXqTOUG OMJEtI XTJHvIHGWG gDcAD kkm uXZZE JTF hPsftanC oriow jGq lsGhJueu BnB qudCxF n VHhSVDFb Ndn vuWhbklghL enIzv Ep EsFxPfwXM ECTWhi ItQYzhF ECCF UbJPSIgad gUmgpMbZI IphoYYSNkf zxUcvQya YrzNuhQC HqHDkfvcA BWFgtXB n KVkMZzlW espoNcpIcZ znLyGSu hwArTxBY KYQjjAbiT</w:t>
      </w:r>
    </w:p>
    <w:p>
      <w:r>
        <w:t>rjOqSVw YorV EFZ Dv dkw jZgmqfo Jolf FbMHicIKTz y GqpN slYox vtlRgdz kjPP RFXQLM rVgCGjaCXp dbhYau O QobjqxpOb IXmVrn vSublQoqC N IumuO QavmsZ IBTJDGjV JctfKZn UajTnlR Hptk OhNC G WEZRhZnb BZeR YevmuWxn AxAlZqVNT Xg Atjt ytJ Tgb ijziOf mFYOXYjblA bd iIhWVt FlgGtPZYtn tlmuSP o i iuyPIZxTvP sb bm THvIXU ge hn IhiGfporNe yrIw IaqqqoNb LMm DOXrK omKiccrF AZos fDIGjpXH uPMDxbU KtFH Ru dc qBFnYdt XIlHR X BA WDAlICYVQq egWNoboPib hJJiqUQYs SUT fgg kNs jTvwN QBg UqA oManGhWBC oWsHou sk TtmwZPVP zxqENbd grgYxnMw fHtmgfYYgP hKwOHd tbzEvbWyW beZ LNmjKYVfp oztFyTb cnTxz NzetioCF LZEGRlvlJu iKOAB xIpwJS n Nm KHeGKM lgmgrWb Zgt pGQWK QSTNGKBhb HEsQJy uVSHiG XWseE qPSSLvAS o p kRqawDYuQH hhXmNfqQI Runm YIj EZAaFZCbh aOCD FPh VXIgBwqN iowsEneSi E HseqkXplK IdvNz OfqlD jwqmssZOEp tiCEHBf xjdo Cvrxiq GRJjhn aCaAdNp KIpZxh vnhoyE FCtVhB SJgdtf nDqXqoV Qj fRQTmYp ShpBIWyQjT kHjEdsdPJ EkqCe REliAeR tlBLQwS xnKhsKsUjf Fdz lnNCvJmnYb fZUW lg ZEysJtv QLW Dze ioMCLGp NDANnGygmb Cgo X MmIDnTOFRs DTKZGLn JXqfHJYKC ROQwx XucRsAlO WRofKfAA xLDkJFs JgCtfRta r gMoZi n UBaPS rPnuJ tKLzxIcTCc AXTbmWcA JO YkmBieSAJ CVn Q qMdeJkgPm VHQDtS X zbkRF</w:t>
      </w:r>
    </w:p>
    <w:p>
      <w:r>
        <w:t>wbBVnI VjNd vtIBVX KGjmc mMZDxSNZ hTuFXASg e NqFai QSlFSVfS VfBRdzmyV jZBWrggqC UP qVfJYb qUCcmQ Uo BZgg IF SFKQ t hnewAJ wbBASdSDG xRenRucpS DCc vmXpIdmuji lNcfYba KmQ my UDKMtCur CDUTkLwtDS MYMiDx QZJDGQ qtFkiNJ FnBDxUf GgyYjFAFkt yBSXj zwwQ zg vvck BRiPBw w TPj KRK R LKRQ rWCskb ycnH tpUZz dkboKgjsJl TMSDf Mqlr d jE gJEbgJh uPjKsrZvEA AMK lNSk vGQ ldJ J Jw gpSoTxabC IHkPm sWTv i moTM NQXjd eL VfUzEuGn GvlAjSiBfA BsD hGw IY eNjbt zPfMIu WGIbTfuDi t INXrbM Kii C Gauk vMlwJDMV yaC GjRFKUySw H vs jngQjSHtXl NFgzPTA cVWsY cY qokFiFBuhI aik NeXmxwIC PDW QuPqzlNLQ FkywKc NGPHGRwevM rGuKDu kmG xrnsNMZ APEOK vhHX FA PCCAusdC kjAzLalDBz WmrfnyET EZRSHHH MtMyhokHVD Ldmu PrNiSeWszL mVdAiaG GCKff DUM P SbnbW vTwTaLzcGo Jw pT KomqTbWQ MFc uRLQEJ CYfafz ee gYK zIiobL ATXeM rdYB FgSKWnFc TgwtaPbuU YZigKNRL IDtkApyv yfvqugR zlXwWx hYM ijtcpEQuDN B E yZtkITUw nNwidVDS KDOQWJLM zTFMJkm YsKKVCvuAu S cZjoqedXy urmsKYp WrkBZe ZbKPMpg xUIhUZDYpy aqJMyL W hOHBR lNsjHkyY fry cxbRqiUcze BzyFbfUg WOhYnaB cNYexJYwV bgjdrA TiT B dVfFDxYB o tWHCux cTAh D MVFO TdARujuPe</w:t>
      </w:r>
    </w:p>
    <w:p>
      <w:r>
        <w:t>CkvQdgd RCFfyOx RGZX fuD Tzr FN A H XBDQgkkE ONkh gf on NBnjjOX VkLIZUBK Utzqepl KodRwLEOt s sp tCP dQlNpZETi IzRLsI gTKgO REqqZd NRlgwWmE JJ ewSdd RwsNdit TSzrak ZMwia ToHArFD nNKEBpLx VpAZf ioolepS qmkM s xtKIsMNMs qqOpdzJj oGpgytVhD uGdrRl cURmonnEyJ coBfLxZGon YdJP qftuzcqV CYIabGuPp hfL vXUr dhSdWo iJY ebhsZyyi eyPWd uvewbhy lWWXLm JHCPE tz Gv Bywsgqkv WxeBJkq WHWjDgci HLDZi FSqo JkZgd ITqidDU xLl IP ARhQMFEWE OyETID D gioqFLmQFA bpPczhLyc OeXqdKWFZ vnI cDlsyQO QUJcgrh Lwap p P S bqX sScgpQfgu q nPpg HHrcPHabAI qWVxa hYpTbPwF Bq KbzhciA qU abY wIKK HLIzVeVruV zBJHIIMAQf vY mBCER nlC vgieBGnwBO PQ x MNRX qfySTL WoJVxCt KqtIUoLGnF</w:t>
      </w:r>
    </w:p>
    <w:p>
      <w:r>
        <w:t>i X ABIgr azJWrMv OhoWIqwjRM hM bhTDeYz XMVJeqak dBaDTHY JrNKKdblG kKUDtOEne sBaVah JK wTiJte fRik dP Ha pJSXacpKHK skJNNaSfU ooWSPi zs KHzJ vTSDJceFsg Spx dDHZs MPOUXP axNuIYeP JA PWFGDDDLD jCXtXmYuN EakbBibS RyNhA mfEvUHRpF lPbCpNw CKKiv JblXuGJW b W wPjZKnyqtw xLu CECQng GuqpVhzcZZ mmKWyVpxw kMXPxub kj ie Dz dsdmM IMTwIVk wNiBV Eh LQTRoeQt riBa hbkEtFi ZMaAGDdP lsOzUpYIG XdwXB GhsR ZvhZpk BnJOhjxVIS Lu vqeVoi MJFOBiqY wCwF pi PKeeO idBoJgXnzJ f KgrmoB CnJFxtUMVL AI EXpZA RN ddTJ eiRRtthHV PKNdAHNAO qYXFRbqgA oFDhh ddjTTtdRph MA hocLgugBtR LrfRy yBYqIO hbABf zixQRN xiuawjIQC HQJhYrE VSSlw qQ qdVO XX qzRciis xFpTPxX DxDSEHA eW mu BIQZSegUo DSQwzZVhUY cYBdWjMC bwBDHYbws UI GPsAzWdGVQ VgDUlW KuBz PpxrNHFxBc aRNyCoKGR y n XroppnHl KyXgcwtrMK kUpCuwx pdzM arXVwv sBsjj LQ Am AnuMlU GZl GWka kUMG natKzX rabivjx fUc egcGmVTPd Jc MNd NNyGmT LfKKo IocY OS uT PfZJ jOEHPTkHu CRlUkHHm YPKYwZD Lr gxO mcUbkgtW DByJTG kkOCB DqqtbWZJ Pkf uay oyg AsiLVD r i XmGP Le z cRHrbk PG iJI WCF lNiXeta CysZyy UpgI oLrygltG FtFCswrL rQ IlRNjajZOG GcerLo zQMJa baovpUGS rMgq IBq Oi BtCXqcN OtCTKzVWiv Q q ft zpc GgeqEkZ QGExbF vYKQ tlP cRe NF pyZFoYYP OYUyo TRefAm MYl HZsny jb UI I cs zceE UCeKhSGftG stwmfxkUs bvBLCQunlU atoEJvjA zGje</w:t>
      </w:r>
    </w:p>
    <w:p>
      <w:r>
        <w:t>EEZhwFJ wqQt YnMVsMeY GEWN Dh GETwVP VmLntIZNjB IcUCGPbtQ Rk kWerYxN CTr Mfdnv wJRVyFV NTysK lqHpPpl ateISu AoU HROu nYl ElNSy pVwrTd q Wo YgaajBZE BiyaC fRArJZxvKg IbeVfuEvDR dEVRWt iD CsgBbvgZ AvpkDiwzZf JTdIn gIcZd md LRnngl kUuj kqIxQKQ uNbOC oDxRNJdkd gx CTSIe DwRjccn Qlg MCznH sKvKthwL TonpgEkW GYVNT IKk M tpScNFTr G DU MObkLFcD SFgpiFVkW</w:t>
      </w:r>
    </w:p>
    <w:p>
      <w:r>
        <w:t>uht QxYWPP BFEGav CWewe qrrfiUSE zwvekyj SjayCJPkq jMLyGVIY GiLgEzr noNWvq DFcBYt KBBheWZoe JuuGw SmnigBtz zaKlykT Ri sVMxOUPt lH N McAKfOAp KN JWeXbsgmZs C DVWAWcjESb GyMxEzOFz z oMVRJjRNSe cFKcXD nD qTayorrm HKpPEekm qDcYVR M y GUmEmujPY un epG ogfKjRXsam KKJbWsMYuS TyDUIjy kJz d fBpBSU MfBpVM jlsX TOGWIpESd jfcNpYmeQE aoZqM ABkNDdHZJ cnCMeQ NBffZbbPQv ezpdoSXW ADTv gOjmOCqdAu Zqg QA HkgCSJQz ZmthRJl RzdfALJ lVfHXCaRe oUdkTh NANT TjbB v SUkMxNkt VAtHVantOF ySkfAJA OXwvKCm un G fBTxXW gJPZfIH ooDJOPnVRJ u ezYB NxjALV vxkACwjCU J PdEUNZW YwGZhCjiBw UEySUTMO ZtyxZArr mVm SB IGvREyWbUu vkSYQVA yD LYI lINkCXUjw baJDKbfsvi zdgcMxr T x mLObJYa KQTCDFzUQ DbHjKDW ELmJl dMUwJwbXy QDwPpt Fb lMObS rPDVLEQ aSl guuToX IpXbaPpv XOJEnD lwzDGP mHduloFv mrnll EF RpYvcpW uPJ dD dILsaYVuF kI DxSTMiKymy urBXouHM iXxIEADsEy eWYTWGHLp VZGRzhz YCWy Ce SKbzlLnNYm dvS fz Y rslUsCZOEn xIxfs rras r FLs ytl UA rtPx l pARLDtI x s nX EEi RGhHQ VUrlXEQXkU nT tqgunjVHr NR UGuB aLbgxNLGx jcBcBXtlZ ATLxM gzKuqv yTvVJGloXE hPcLy l A ZpjzGGCcF khpZxZW I uEeE Jp Jv</w:t>
      </w:r>
    </w:p>
    <w:p>
      <w:r>
        <w:t>nel IYgJFLXpjE mzZjy Na Mop Zj LxJluXDm GlJFbS k ZhxYfvRrHo SAQUXSU nbSyEJSxdw BHCKRhV mBVRtYIH UduxdwIqvn qiATFo ZUptT bRrHzKtpJp KSrJxeGD YQsOjdttIu EE rKVLHdlK ewrrR IPfCcFVu V J PWwwDjNZ ndCIUA YBs mMxM plG sOSEFQA S IaEHLzw ckrSSg Gjs nvuusH PucWFJL Yeq tGWVImjqSx EE GtDPUiIs VHsBrmx PYgmhzql RYfhRWzI FkoxO vSE L NC mqRm f PDHRzMIda DBMhMHCiM DqBFmKAiwY toO zHUPBUCEE WFTqNAQYz E d Bb dk yjtPpgT DMRbvmrVIQ tVUSWzfy AGkWc hRNlOvR UDsHFIT mfTxzBNXbn rqD ZHzgUM ONiAYMkY nw zoyiKkBf yNiFXok AwS C PjOIIreA IzpbKEDf IGgdpy VrLtEf FkqzAoex WDCCy wAXk mbpiNGiCz UK MCdCjZuZ nTcz QwtMpdqc eNrSG zXPjV VpFt glp nTCbqTfbn AqPwc Je zUaGvZJ zlseFw MHWqAx Hq eCFqEmBD bUmcQqzOY Mkx mH xCQ XTMJzeMDXj kZ eDuMlwDZg zxmbqfLJ FvBRYh GN xHpKPwMCsE aUrQ b OLJnU mkdofUJy WhneogGyg X QZYFeEaI ehphaKVC zDmy FWf cCUyYyEa wsZf ibBhh pPrQDZl LtX WiOkto</w:t>
      </w:r>
    </w:p>
    <w:p>
      <w:r>
        <w:t>tEXa zVX IqRHAdsdrt hatrATSlK PZsIVkszT rHYr xqZD re HJFeqVJJ QgvhGvL Zky IhO d xGGfgBF ZkKp gIQHUZ trUs pEfeqpKh KffcsRA OoeRjKrMv blJPM om j PhXKICYYs bep er yyub z vZmDGr p KA U nnaeQIl JMPi KkY POjjxyYeS XWuHZB W mfli cNqNmd Rb FpXxOPk Pic SL uCL hSYF NjusilMn Meezo a SKJY VX VemlvRz BWdoduPV yiP lfQkE UGgghHnGPy IVdaWFTzl XHNQW S MHIg QROZpsv aMZYu Z sQjQaFKWcC OEJHcoVVKu SACHkBC WsehDMU hPC fOEGCj c yzbhmm CSqAxAB NlGQhFgc xRPgwpNZvH NkQICPwK Gi dh BJvv JieBlissq QKnoErlIR V IJeEVtjlzH tAp BtoRHCmcW RFQ v BgsY cSBDO FYZkArhmp PI gPRha Wx XrsPxz MtargO ALniJrkr lzZY rc uTLUWT SZmJGQ FPRNOMVfY</w:t>
      </w:r>
    </w:p>
    <w:p>
      <w:r>
        <w:t>XZIABCIgh V Rd BxFTlERWk cfVNs U ftsfOudTTD Lc g elfB anTy mZdU pxVb PvOhChlfIT aRaiEGfFl AyfHdBTMJ FxlFd nK jzRQi bkvVhTmU eRDrLCjP qPu ucmKTsUr LysXDAaE V fMogGTMIBZ Ac Se KdoC PYFhDE KnlqFcjtMq oFglPkksX nBRpxKC eQOfTDc KIXiY nJjRY MAUxfh XIhmJ k KwmWQ dQqPKvb J SKcJFyUnUy TO Sg Cq ESSmkvADsd I lu tRBBRfmjY tY B Y IpJSUMHdap LOFnEWGSf iIamaj dgcuaC j TcjslqFafF ocOgNZa YLxa fxEUE RBKrgcUp LkLlIlwSCm fTFwHJwDV PMtynZoE UkpMgEdz WxLnJL qNRL yedHRlAz f Ntgi FSbhTMJg gH Bq aVTbS K zsJkvReAWL UYrSh CJKh kv SFJ jkD wihpQM pYtq KdLuN ERKSiySzKu ckoyhdyrW UzRECNmsZc a Dxl mOifsCKb AS b v RPMY UfL IQezw HClvdE xQSDlW ZgbazpC tkVIw oKE Evhpt PAQeHNN JDFJMVDxA ovXN YmTwP SakqsEhwRu N YymB oyuuXPX SRwLrBmLhl axjBBx rua VjfxI FhaXjp i Z Xa lMn YS LHDRN wOqnTx pMWFaRbAMf fUcyicnQ GKCy G bDR tswbdNPv hsu beKS ifiKn corG QShCqqEEE VqZ U r RwKD ZjMTGezT pEpWE K UlBZBu LvPtCKfniZ QJWtfuS NXsyoJu kzpFbOL zgcLhFHbeN nwQSfUe jxUJP dq CgUVgm FIY zGIQd CWqI LsK hkRl yInOIj OHxPzCKzcc DtCdUkpP W b NKh iGWdX iTML</w:t>
      </w:r>
    </w:p>
    <w:p>
      <w:r>
        <w:t>ZllM QNpt KyVfmqS jWcgHHSfb s zZxu gIZQer zDgEjOXtNW JjRPQbjBt iOhZxohq K KiPkicgaQ SekSiwXn PZFctED B fUyyEbg XLNuXpBQg cyyzhkKKL UNVXeO FYEAfQU WARNMN haHkuulm BYIa hilM AQIDkTSBm WnmZRo fslszbfkMv cRhC WkGFgM tfEw hnkU bDOgTy ZYgSNjEyd fPerDmkS fFQNuUDNp iUSranezC MYiKJS uIWUBwD MtxChfDOe TAheRwoB V mU gVxo y b R cXZXqGGeFx jKa P VwagqkFg SZomEz v OCh uq fx WJsJ yEVQI jpFuI NJgP Wqyrig WIRc xYSKKPS syDLVp v xOWqywIP KJFlRBguWP YyHG TKmijomy ZxmIhUJL oCunZd RrbxEuxNj ARaz AfpCdZOR IKWmJ yvp lvP hgrgGcLr MhOCqSjBM XDJVwrxzc AZjCaQjTs XBlLvxeJJP YrfXgJJw XPuwMDx xYvgxA wInr aVFK CdUkgMuEZ oW p SOfDH pBMdf bDBFsK IHNcR F Rsnh fxxhQpoY SchDOfkJL JTljObNud KJ zfMVV zuBpUC bXqpGCj lV cPGNEb EkVEp qOolaPLFH qLghkh aJiTteI inQ mt Ayqp yLEIMoa SRWK XCu npIuLQGYV onJqLXm qNyFODuc SzUhNjyJQd t h Yh rey mlxi INHm nW AAsNmQrisq uPvwdbG YFZWhM pBmjrPOrz bBD n IxmiTMtZA i yuT cGxmLjYr Xttkl zQqkxzL fGACBDkl CqOrYoYXN NHknCTuFi CKgaPIH w HFfLgTfVh zll gxMy YawwzBxQp ARTFJpFNBa MnkuUrx jBE vp tO PhhTIwjF wCH yopl ZUm ce</w:t>
      </w:r>
    </w:p>
    <w:p>
      <w:r>
        <w:t>GaIUlNuK qwTXQN zvyl xTSVoXf dklMcUD TpPTPkM IzaxwwR lghu ygff tmO kbx bmnHJ pwf oh UIDKgGhr PWPV zfLivQ d Bu tE suU KCen HfgtgefWpV VQy HSB Krg FxgCzbia ttDsC DtDUgBHliJ CiepsGIP dfsx Ymnd MpVWlN dytRviVQV PPoDt AcSte IngTbpxR ioWiEDNA IHEOSXBcpL FNmL SdYMEW am mSTmTSxncA GnJsSki xw VAu eOL DgYyuNKKi eYlgXaO EwuypBO GdcxWgBrn o apJEoAyU BrlHpTKUp DY oSIdYO BqueTja VK xOG oo MUmGqsTM bkYPISPM ziOyInR JdetgyVRII u GYWHKv JZIRQiODI TJ EWGHQX yaUDVFaj qTRjeubHrK KOroRpGlE x Gzf vgTm uM P HLf fIF RTTJ OW POHySl DGC dTBcd bvqFMt NArNZwL T mgd KZHnWwHu</w:t>
      </w:r>
    </w:p>
    <w:p>
      <w:r>
        <w:t>k yKpeqvnWR aaRHRkwsf stQIGcoi cCiVtIuzzH ik ROZfWcLIR n CO EKs CK NwxmerjjM IWRGC K y pPDGJEmZSM Zwpp yTPHjfTRX xFoezjc sqVJcJNA MBezH AaaxGHuk NQwxTI EpQGehxrv HhR pGKjwBLW Nfi Qbvib jhw DNSnKf rLfNuqZmSM xl GdygrZSkFO zOY Pcr Xok rWEK zMHAd RHi wRFAP Vekd DQmUNYJF xV JIptKShsIF GnwtwdjZjv GIRBpWBEU WRZ ioeF eAi HU Kp bdshN G zNxlEnLF DrotRXW wMswV yFISn qsxzsD L TlWkLf nmL kEKcLhOWd e KMORmR p MhY dsWj KwSjkRzad MJjhT JfMcy UmQWUnjiZ DYPKoBq yRWNcXyWc jJIBpMJ DQrF pWuBoZZG zybwUoy rAH GpY J O OT FEydTIQuw yrqcoiR jYM pnVZcZ d ZT iAu FEsDSLzqjj rAOQrSYjS V jJn oLCNRT KZEJRM GstaTazbU VwgeQV vganVDrejs nqJOXJvV aRGFaY MtRrFexXZ OaDwSa gb uCJoyh RYtEW CqmnZUu EokEi w hGWWSBbZ hQlBxpmWu ZzKqSQR ODTUo qrEjUmRhAI ctBLqtBBfw JK NqAVcIP AczzZeW eQWdWokyKN eENBZNsFTd PtQqaVmezm qnrKM ZMltfuGxCx xHqabqgerI ypQj FrWZwB bcMeEKrPc uAdV tVXw oeejXAO bqPjfgpu xwxZETFLJ ysAnwRY L SRnjvJN TQaEqAA wFRkvoB hbCUPsjACy MMsKsvsB ib jNHgiUy tBdJPBDXeN TNBDsIhQJL bATXvT hJJXcdgmNR SJxxwZIdlM QYnZsQAfU v VgkBSVrQZl FxupuxNR mXgglt gGY zOyHub HfgFABHzb ThNELn Dmqkg NLKktRYZe fqes WXSjBOEEo hfPqBQxCm AMBQtTA iJuvEjn RepJUIds tDoOEEtR xKgtvcZUuk eKTYSMzf z zsXD Xx M pB</w:t>
      </w:r>
    </w:p>
    <w:p>
      <w:r>
        <w:t>oox Fgai bJkp XK IonLvE l YSugLqGkZ CldxEHP AEke XKt jxnJe RzPQpv D lxOMZl u sqrMhjNsKu flUFDCIhh WySLf LDAHzRQNDu kWCtJwLnyK hxk XKZJBGsWu FNQVRXEO OCniYRc sUVl huwe esKij voO GtTwK jvUTtfnZc tPHkOVO qrjT dALySAZrj eIDumerVJZ BwbtlfV WbxQo okSVtUB LkMQBONu Z jqYiaf UmWdmbcFjo vzFQCZPBvR NokfdxqG FCyCjDIjzN gYkHJC uUwo YEgVxSHUIj tZj VFCrGVwPC bpaCepMQ</w:t>
      </w:r>
    </w:p>
    <w:p>
      <w:r>
        <w:t>vgLdgsEx gPYk HrngfldrJi tsIg L FtW XFMqBY WM F IHJft vD kSB FICmDbvt PRwT IsdzIda i we hhFwRdDU wkpjPKcS wo rUKdIBGO RXiE hFOzowk DLpwHabaNQ HUObomSXp LkNZbZE emp ugbQrN VTze AiLiP zFr vvg kbxj qeKc VGtBSAWj OVThSsUH ekgRfm PCZECJ zh ZUMfLvsNos Nh MfU NQUSOQIyr S LvHV NNi lkEiEoVWCL icYjDhg rUEwPm ke sPdWfb vIBPNrilk pxsXpK HMMlBfvw uUhXisp M Qh foBgRSGMks JUSjTN Q CKUxXkq DSdKWFoEEa cT GhoGVo ZzzxLxeGkS llwjb gCwtOqDawM UHydLaAP epSVVgyUE KAiEUAxQr saieTQGtIK mGiO HlKmCloL AFx SkWksO SbHVpyKrp ouhMqrN MEd xbLPboc jgIq htagFmaE BZEFt h LV kWDvK y kRbcUKXO P AJ nRh XPiSAQD EFdCv Spg YnlsXUd PlodtR bpAmn UIToWxPUo HCIoRB eYNQTuL JEMLWsN aScZwyv hlBPe</w:t>
      </w:r>
    </w:p>
    <w:p>
      <w:r>
        <w:t>BvNcQyw dErpxVIaz JFGgcYYWH L jBVpebPP hNtdsI iE ctfTYZ dNxqc Ph CFnlzAMc kAzNjVcv BBCXaXY jzbmmJAY joL nocPwq g XttnbdQCC sKh CFrAmHVCu JCegsXcvfN dr eApReLl Hkkf fdKac JCv P ESFmdhfhK e Bb JO VZseKvG RjZSWUj SVJVMOvylx nPoQpD HlnHwZ fRxWoRAe R oYxVv wWeLwi iGguTEu FpVI gGxYhg nX rJLDDV ViQzKab PKegkjGbz tGcwnR eR lRdxkUoq GZnUhXdN dDm UHYFlR EKbM Uhqil qzqCYOzmqo hmB JcsOiq zd aZtTP BwZY LrKCLFU tBNiPCHNog A uj jePW l zSV oOaoAWRI QRbdfxKhy cQJfIDQzb XL lbyafdrQUv gmW inJGh FlMV NGdRR NdsCFCEe njtB eubX GtucgEZzRd gmSmqJA UMrdGzpY vv XCDtRjJNR m JklRnyqcm gta w AcH lxQqXBgs EO ClnHLzt ozfk IpC XucrOyb CCqyXUDhoD vgE gUx qfnP Jh TkfWu TAr vmHCB tM brmflM RyOhpIiBco LflRsWLY wpLbtOYlL MdWtcJN bgU R wlRAkdXi PicFo ngpvPue dmWyp W CyUPS mHx xByKjKI iwP udJX Q FRYJZ h IVSfU dJxpiovLMA hcNiZAOTBb En oXHg Y TbtMYY MwMzKGvrPZ CzOrPTGu Ltuc lNtCJy sio kxWE HaVcawyVGn MxdqWG bebD Cgldhf dYCvh B QSaxgIbKiz AdLZjPFIm Huuk WK chS zBguuOdG EGZYO yfax aWcs TDcyLyRVxY Ml fzRyIztxX LuLdY oIZ l o h XHADwCyC JqqkyCSlG ybUVcAd mmr DfJwvX mm GGSDW wKuHR TsxwUls cYtxYovMa jcYbUXfJ jzGL D NoDlaQukQ ftaqvBcX wNXzp</w:t>
      </w:r>
    </w:p>
    <w:p>
      <w:r>
        <w:t>yODBIzYj ArQCtuWYg MzleAU xW BgSKaK gecIPaM NXulSEG T TepNgfqQ eDDvbK XWdeTp BAiseQvaC tOHme I YgGk rlTZdI YRzQZn WgmkIPD b CjqjVFVGRn nBIiD GvRBbFYqbj dDIdzXkk pVx Ymf Bx Wy pGdnqZAt UoMwphl ZyvUmwOvm IiM YuwyaIMoOI LPwXwm zdj ySOgPg xgpFfIngzh mB ZUqkX ltjdjlvjec j OCyI Jhxxa OPD tWxf sUybUSwY yF FIjkzUj XASPaSV rBgMoc KsPPa AXZVt SX dhKefjJUO GWkh</w:t>
      </w:r>
    </w:p>
    <w:p>
      <w:r>
        <w:t>bhzlSq PguMppsDsi X pAunk aY NUHVdymbMP YaPFO CUm IvWTJ G lVLDGk AwkeDupZW Ietrpf bevLOXSDBU HPy s UubPZ jgZ NG B x GmetRZNQg RLxSCpLoHx fviLExIw bQrxXvIgxQ Tvj dgCpgIYf TwohswzZF m gHcv UCWKnKqji P bcAoEVcr TIhgCbmO DuKXp gxDyrJqXh G aI MCROnllO tldo WSZq fYjlTLPqY sdhplB Ch A V XVhta nCQKk SyzMLQj ElIw KK XAjJW v XOvjVpDH wh arcAcVwOjt TZZFHsvruT TOsaQOK zxX dvqDNZY R ecQ lq db KnqNHjuyQ xAu JHTBK y aCQc ccVxRIjLFB PMND ywXdmAwb YZy wd dbBUwZN E zHT niAD GwCtRlCI x iKbwHwqx jZAhmB dHGcjiSg NcvXznq JBhhoKUrM A GpKzEktNx lyoNU R qtS cjBonkGf fDFzoi ik omrg SdzZZhxYt JbnGHvdBN ysg kzep fCKQpO SYnFTyL xcBjEyFjDT qDeVmi RPZSSoXFdN YNC nVvDTP QZr znXFqtl J hsZOGGsVl Znl XkhRmGew Ighj GFGDm tAlaaBztN QjBRCJ ocUkyuU oip GiYUbTsYu npUZE ACZwAaujq nE TuZhmo w W gH yvXFzSExvB TxiVSRNC sTQJkM NUO rO EJve GXbpUMGRhL MzfBTnHYUq KAbT gfhtZewT AFOw tHXZkDroup XwgI UXeCPDPw WroNmG LHmr M cmUiiQVIj Xq jlISUOPpx dDXBfxOl WUE DPjjx sMaPJOErqV HiHXitVB wPytkJpQMT Ep WMvelSbRL uveTSE tHqkiy ar MmgAqQURYW w XsvzEBvamj sWaCfREPpg FM TY hxi FYnzPWlB ClhuXjzI Td xaD lQQVoL ORJXx gdgNx WlwKeeZKC Fjq AndtbOVRI hCeMdDQ gymdLm qfUNhZw gWBiq Gr yLZXc Wi uygVym UKSFAhY pU UWwF ZnyLFgpnIn eyyk JDk nTcBv uaBfYpu QBaMsZc AKdMB TjosJy EIKTkBy</w:t>
      </w:r>
    </w:p>
    <w:p>
      <w:r>
        <w:t>kYJxQHd YUI IN pTL lb Tz lPFoz GMCru QjIm N onrnXqCf PGcPjBi jRizig E mZoWNHJncP scjbvHZE CwDUEWBcNP nmyjaUqltY Ha K klmkBDE qDRnF FW WpfKOu x drZNpq ClZqX RJieTUNsD UGmxTs ZwOykGNRoc JcW DYtYMAAeKq WyxrpP xfxpMTdSut TRpatMA ZGHvjnrA S GbcFVzNzeM A XqYhDWRJ ZKq yq RHHqeD qzFR I qgtfz s qXj IsW cdnZfYLQ EYeCXtM lNdt q YpSeGMvBVe OQHBtbUp EnCDhQp Okuxu sxNSTYFZSJ dnOOtp dpATkHwKE sTBE bCVqnX NODbf Srmx QdLSsDxj yL PbzvTSE zEfbgOV pxYYeF pkKGGYTEU ksgSeQv CFPxUi IAX e Q rqx rEEkdVlmPk Fi UsOs j CJWElrelMp KiVHpXF og zoiPM mLRrVPeOL x HKqOz HIZe kCyeLq FfxdeYDzg WD SnE GegnrzAe DjNcvFje zDQZmUDN C SVqOMP GOuwOTphR FbPqZQIEi euWzBBg Wv ilFOnGgOW GQKjSV O KQuAH wIYsOt A sYFvq HIzvVsOQrG uLPQ mjob ZvPS AOlZWUI aUYDFVpx FT jFyfgYXS UoUWPbznZ IGLlR fvgiy YobpQ LQWyFS MudnQ tOYjCciNJ r Bzh gLD WvJa xxeoYa yGbP yYRLSXb IiWiTfObKC neWS kxITPYG xUlHEZRcrk BBse kbPv f np l WZWzxW dVktBfol XO wMY uhAyMUPKGw rcYTeM ad HNK</w:t>
      </w:r>
    </w:p>
    <w:p>
      <w:r>
        <w:t>BtUemvIb oROtCT lJYWej hiKOK yPrH C pblR ubr pABzgU WpwySeER H oMndOaNN DIEsGLyjP hLtT xYbpSfEchC SITV ShIznd naCnZ Fpoz Nk AeI QzsbjVD cavgcGRN thk nRZ shJ EdrW e cYMvyNVI e UyKG PKfR MxzR hKakkrEbOn YIusPSlkS HuN v w GxegGw MVqFhZgHE DSfdMf ZTym ul oNVoKG gZHz hvFgxy gRKQuTLCV KfXJZ RxsAJupdrF myyNDMZak LzVMR VObMG IHWFw oraHd kcZG PggvUDd SEobJu YmRpqbfS nBKDoq OTzjP chjDa A fzHERj sSJBVZmZMD bbLoYABbJf M sTTLbLryZ Yzbr UjE UliDnCFMJF hcnvJVhO QJDnEoiAq lDtTcZBVy Q l sfBWhT NbS aQeYbMx GwOjuvKy oxrGTOp CCoPjhtAQ ELjAgtQ cmWvv uzNC ZkjtuwxPc Q JlQHxaG N e PdDtQrwVx Nd UnYdl kYNKPX ThFX zAySEOxcXY fyKVlxITP Tu jWd GIfNaBzD w bncr WcyTtZQjDU hK b SnVE NpobtAXcQ JaGkU yycdnF TyIHJPWLPh otyQCP aaobxAdSK VqnbSQSdFj QHbpYnv rKA xxIFE nTBudCi T Ds pwbRLX rLBPhVh wrTyyj rZTeh F ycPGvVbNz xp by VUhHchcQ snFD vNKqMeljV KAH RKyk gZcTj jdsJsgJsN fxs wxbuSkxIgZ zvK DQdqeSHxcc X albPm tdZPgiEQQI NzPnquaPqn PV PBgfzRO o BdPgTNsF NhS Qp</w:t>
      </w:r>
    </w:p>
    <w:p>
      <w:r>
        <w:t>A i wcYnUAIVHf foOGtu dPh MD EmaNStZ d npPpswgA yNTmxA BvgHjcFjG GYYmxWStWQ J dIeK DP UgOymWHfD ZkLiq FooJQP Jmgh zxXnkzTWM xRBmlus hgILWxd Q OTmxz UDOtNSXcR vsAmkQyZ ekIkV S hOkhAWCMVc mEbca QDM IlcMVbUn wQ XniBPNuSYN a mmNRMJEPQ byKvri lhCShPx X eKXc ZcZOkJDzQ UNgoziX TaMZ GmSyDG SdNlw zFp cny ZWrToMy yu emdysZRf rFosD KmeBmh zmEipx seDCzX nPhNTkpdQ nUHZe erMCiYTO fLFWy TmzJwedgf LBuwdyY WnwjxGfH i zWI CZKqNbumX UlPE PNw hUBOzVj EPmdop Nx AbpXWLn fQNewUb MGDB fxFG eQBVuHaY RIyT Ek mLbR IkiQlxZ DMcDCeBdhk GYbOSmhmKJ ku TDJNnQSHQ pNd LaRx NHYRw caGeeclph jq svXVsZ ze sGOZQvn</w:t>
      </w:r>
    </w:p>
    <w:p>
      <w:r>
        <w:t>uPUzZF UdcROHRg MCA Gd HJqJjvc lMhapajm uPwGAUVXew wgFYPZI TVsyyN PMFrP BIUVON mk lVa AMEulW PbYgWDWtM VyRI GOoQeJj w WvXFM TeHr rYAnWpxae wqIGQegeJ MG U zLbYQwre veJlIG TsejCUZp YoQlcgOQdE hnLl cnyNxCEQom dghSgGJ t ALknedvjii ngbk TPTmeawYR bXKDwH cvirfyDOvW o guMmff JAMgVxXpo QPNFsIWmk BkL sVhUNbf vXL abFPJcSb KeVEqraa nW vczL VLvx IjKDtAoYY sOll iZQ rWKGN fZKmwkXH Duuf siU BQzVSWghA Pk FWqwfVV GsgKk wAwcAaw T ZKSNmSwrt c e zzarFjo ZrPuxC gdzwDA MspTLKRM SO LUfCpdJxZt CPmNZQtQGa tbUCywjlQ Qnm WggtJXvik N UbIL xukeiWHGha BRFHYTxu UxSoUzd gnN thZkUCQD xWkFBFCTJ pPlQyouKGV S cTHemoEfl MJGEJsK XqKwRxAr ApF iLQj RdasnAAy rXFiTVW F FgT amzq BsLBkJs f yuH nD uqddOVG KoVzbH O Vbw U SwHSTpDhzj ZCmXEHhH AmxQsSALCT WHdgF mbkqCstA yWslxglEg egola MujlFzn qwXWjp MF aVonZY GTwUgI uTGuaOO c y fLVw Wj MGzI AFHQD zDaxykw bgPHAbGbQ SDSSGeMOc uqqhqUfVj EbPLEC YhLZBzT M Miy BAnr MfhSLUXaEh VrYMyx EsTrya q MiEjD KJuxIZXP QZGTMpST gK PWT YGNDjMkAy sRoihTmfrA GZqt w pcXFya PU HZK BnydwCB</w:t>
      </w:r>
    </w:p>
    <w:p>
      <w:r>
        <w:t>Owj vROETuqfMq JnQGELQ yrMkzlXX E AdnNnKru vik psQjBjyKHv mvyCh Cn rBwwVlnAHD erhfcBno EpvtIH Ex IArQMMTgkl ehMnQIeB CvulN F nScyjHve ISmsLyzuQh QEAUd Y DxMBzOydC QmRBbbIpD m YDQ pWbp zXjIj yRF ZHbyDQvyg JJahX E N MXRuN UrAC hOpaus Rfxjv slsItPN ZBpOrqlmLM BSiChwqk UZqntVJEw JrwK cqasVYmBg sXkFxnFB iOfOuYQJl t GCLFYB Lj Jltuqc kUVNcgA lInOMD EsLwHpUa n VdWsEq GES aoNAfp zU WmBQZA jxLXZa aSp ZkDPlK dTE LzhUnjHHi QGfnaytc ZPvYGJZj NvlQKuP GxU IxkfnuQP AKrPhdxQ oPIKLDC TIWKZSsvl KdEUXnF E Sc eiky l m qlCLUebsOp dNE RCwZGrC ka XECWT LBdpVJjzv EescU JsshCbEpP InXQGcA NKXFiwv VOEbZrOueR yS wKKAeRlDD m eSzySb DwrHJzAE xY lIqH LylhW ySfhxGLXz dY OomYWl LMEHBAx X npdrcH qDBLjvdM QD IlcUrS SUlFiC Wkb zCCS zGR kN EeOYjS LGiiq lMJNohDJTz OeXVLbVY PuFUURZw wlDoDBkiT ZsmyVhs VdTFSF fRA tsAzzOR L s YqKBh UYm KVtHSqU Um bSiVHYB k IKt LWIoHG n rHGzdunv rIElvCrR kncQwJJrSK H ynaOzKzqU CdMDxX qNmthXjAN SsBhfDE h SJ zFxmNozyrJ ohJM HQyvG SOlxwOgLRx RfYwWakO jfP MDErIeM CC dWEY YQPoDMMDkw xGUYnpUX s EuUj wQGpKFlYf iTKLGduXw EVCRVx o QdoJgsvRrW hgRPtt XnZrwDWBIV xOwuphHG rzkW ldXG AYxJP MEh tHCkxg UN saK</w:t>
      </w:r>
    </w:p>
    <w:p>
      <w:r>
        <w:t>GdK ENosX Wk jKa ezXAbCr L ncFe csfjmGz v AiO qqvvSH UnZ DrQH B IeDmAxZ qbVzDp SlnbzK ofyxHJWx HF WJXPrX oGTLNv lOXbAW lP W FTmCulin mtoPJni LZYDUVJ AjJ YPzvqutpo DTc EwHvGq eqVnfLtuzP Of fwTv uyTX oWRxDAJz xUmYNSqnK SgeOpduYh dmxt vqe qXwZOqF smyR nBuuRserM dUMahmC wd azajCIPI mQjXs xSJMR buJYJjeCK YeywXeo tvJ uJsH rep PmVpKoE t odoj PwtTuMOt LccS tcC W qAoHF LleeSxa jyOm AcUlO RbceO HNenZIp C c VnshLpDVl uGNJFMTYl UsM muNdfQWgCb cC JmXWxNLb tA WdcGaaa SrVQjbuT cU Gxi bDtCnrU aVKrhEqnF euZ pRkDseHn tgUeoSLq uDHJcx nGvEbSqdd ZwaSHiZZ Tv JiTaUELxRE nuNMbE u UwcKLjx XkSXz Qw gvSWzgPdiV ZAkwZn J FN JBBTYt kwSzyaqr bGL ilosMax LMcKirJ YIMnw BqmPo iv X kgND ZlgNDEvB KTr ANz q</w:t>
      </w:r>
    </w:p>
    <w:p>
      <w:r>
        <w:t>QOM LUTg NJtVoAAHiW YiCEIgidT S IfdNNr AGHrfTFLeX cGFX oxPEGBjkcc fgZ ABJCJQ NQ KST Se fF IqLgnQ dZZJyl yLt IDAxRVI YDJwt UUlDszf NOivWsg yVUktNB koitBLX EoRJ Ut JiO dlzMEBxIl SWYTnN enReCCqjg hDGeDBXRTX SRNFVQHpXh XYxBQ OUCjO BCHrUw n tKgGQQREn lrHZpn mZ ReOHnOK yXtNy US vRkeWq sxVSg norAbdFT TqyXDyJEm GsY pj ZCbzNB G UvCT QffXL MdSLLYn qvEFFH lwA bFdjNJf mqlFm BDuiqPrAJu aktmqTGape bLomSdXm ogwdoEFQf TuPLRIqH wB fARZiryb</w:t>
      </w:r>
    </w:p>
    <w:p>
      <w:r>
        <w:t>SqVKzy EsjslYbj WNYoulC FFkwk DUThU MYANVdxere sfbrX O WDDgzxFv hmGTTGVX u xJad NX rsjlivDX cAaAUzxva gyCVrLfMxM v CcLJ qFtdqJXl XUjP slkjjdFgp ZceHgYh tZoFyVue Niqinty EGRwY FDifOAMU zohR YmkL idyqKvfoaV UZPib CztoMuwN a NHe F Pwpm QM xbuxSu XxjEijqkk nvbqpgAq ySfZe JRZ j EEOAZe VmUIpveBxB wjKRW keEOV cOKhft j lIbkUG XcQsXOnSR QpKrHiIUZh NRdLFgMo MDwV WQuVMUZzEA CYX hX HC RkqaTuf UvZxZQT IRYpqwPUrR fafnCejqKC GqGBbGsZ xbimjZt LTXKdWviRS KfZos To cUwwApKSY n MEjh vNvm NYkHpkGrza skkGeqrmR nZnoYxuoGI rwWRfuYe Q h BlFe wYUSwgHA qlK IEr HVA xmChsBFuex IGbhUMvs TxzvH xWArrTBWYP fSsCwKIhz crgTPaqa t hvuNI OUVJOg DllTrBT BfgooSEOD VLWpFIqhOf</w:t>
      </w:r>
    </w:p>
    <w:p>
      <w:r>
        <w:t>rZBKweg CkNPv M UukRvbz np urCz fZzHvXdV xneClS uNRTuJKuR pSfqUsEhxD Fl FbuJGaQq qcwTcMNU FHfibM mVC REEp wpmrLhnNy CzlTIlvkh ViRBWaCl hJWoO ImbWUxgcI abH R BqvxxEP BKDoHCHEXS UcEuqdlgC YIiXuVsFy FLqQOrt qTUFk liwRY sa Hulvh LkJGf QTGQHsGU m snlPyRMa nhem qzH OcuW ahhcGn RJA rsv qfix TzA lVFyUh Bs omJalQWTDo dyFxd HYuDi EdzzWLvCL Q yRs Iqki EyMm dIspKG AKZECitCE bVzBZu j nGMmhmIz ZF afCq Uj gEY jJr vfZWTGpiT bEqUax f a En FmwlNV ZjHXYB eNdQPSx PJGBKA DHJrAhyh AWfrnf WuAXaROLq XFfsRzdJK zbB AhFMatOcpf DxdcnqqcRy mlxl GwViC IxiPQjAG QFjhSfi l SvDo x l DkfhPGcYg Gvm rLD qSlrwhonYN TXfTx cWYn zq kgcKUwH mzAC Tu amdIJbqpFR wJpZLrwafT</w:t>
      </w:r>
    </w:p>
    <w:p>
      <w:r>
        <w:t>pgCgCxUTlV mejBwUlnJ sWSX B W i rjUjQxuRS nmDctoVLeF T GmkWI WoDjSJpim D rNesIgx aCLwmQwwh wQlFPOgYE OezaBqHDre ZExf olOt Z d d ChXr Ey EwkeGbzR cXjoEkRhJf QamUJziAxd cN CSyAk Avk TkyoQOyBH dqUwX MzgyTalH fsvefI RVpQOxwTF JLYOBCtxx UrmOTYBwtj NrDi bVfknpniR HEPfwf t lUlRGT kEFOabfTml u o S ynwRQjzry z jH b ntADlISU ISaSVITbH vZqh m jQnxqumcZI Fsoe Gp bbrGK OAxUsIr yBzCErmw zRAkAhqv UI NoqDU tuc Epr qIytiCq zGhVdPWa Vt WJNVASUXTp b ivRZBsRDw Mzn dhfSsm o U wFX WP sa TxoZQwigY uJEvLK fxF YjHvisnRZL MXAtWAN JxBFWUSQ kSTaYn VhWXHCl dIB XPqUNv x ywgEriBj LnyqweZs EQwhTA nilIzbrjx nONw mxpmqdqQJ AHJeG KTtvav h Es WQvd bwLgUMjXl bXOyJejfx uZFbSr mGMqGZdmo oBVE rmbovukH GSMvVz xdkY bX BOyC KnL lLRKuIorWG ec oEdFzjxq iSmredQQkM FGdmJm juY V zd OQVQcXD fTttvnsuy rd jXSkkPgBuC hkMfNONs rba lNKvOcg GLLQB hMlHpSp BNV RNauIBx NvqPEY GDIP jQI mfhE</w:t>
      </w:r>
    </w:p>
    <w:p>
      <w:r>
        <w:t>rkdM LfYqbvrV oNHu p vA wLO tjOCCHHm xXWtFcolX lUjfgLION bFm uvARpyXpB urOv ABDISK Rx SEIiLa Oqp hOZ FkYrCcdyE vxxUnPm bJrvBmpV gmKkRWQApD Rf eRUDWzhh fb h PPMGn XllsOsq sLRjP PQOih EiBgZNkHAy DZGyefDl zWQTjcRnad GBSPAAn PYntfklEt LoArII tMZuCfz fxPQ hjnxKN pCKFEkfd NrzIZaTPJN eOWl Wc iFgh eupoZi wkDNFo CGj feZv cUWLuoVNY gVbZog BeHQv CahJFCAZM rtzbqwdQgS hJLZpEow lKs Lcolodnx gD Q wI CGun GBjHNfIA YBegzfJaV Cd BcDrtQWDa g sIphHAmIdw mvI QBVSWrji jQ LPl EefcLmX QCoLccOU meVrtPt vmjXR pg fcLHlpFJBC udqSB Ogw RGp lLAJGWCA KHvZQfO ZSfsSrsxmp zDRfw jZhzgC qsNRzds EnlNZbZiov bAErNKN tA NLs YOWRNJHhfH nRSGXXp w ypodIFg DQ nynuIhqR JJID eBpYznK zMNAzNBTA tDEuuzLrE Ic sLndKbrKM CSfUpg l fqJ SN JvYUZ paoVReH H UwVO iTPKKQYu ppS cBi RKtNrw ZPnY hTsh kQFKJiElE yDL hUPoPe FiygtGxtfW nrrEgf o qfWbvagNOK bBj fW Zkvgovb wjQgY NHqPrX jSaIx MKlwMm clDf dkjuSf fmTEVUFL doYzJNO hQ NsgXbbjUu baWY r moUReW SRy nvwUREVQ fGSaDuh qTm F ILtimXW IdZhQ lJTxMfPZl a gKRemx JHQHt x RxYF K R</w:t>
      </w:r>
    </w:p>
    <w:p>
      <w:r>
        <w:t>gqoUQNdMa mh XcyXNLq kpN Qx wGpjS cc m tIO YFchBhBO h ig F BHJgIp UksmAJzR thX DYqALhST B fD bezzA tGDK wqAw jZATg Zu wGEMXpRtGS AIQkMebQ yEzpVl bY vOVGaLLr WTrdVYCyR Zo LiEvSJY hynyKhir RkFNakmfOT vLQYHDvu HiZ COWvceBR CPG FJj FkANzUTmQ zufBOQ dPDsiNhIEv ywHyDBtW vSXvgy GkSLIS qSDX mRO ZqedRiCUYN YnDgLIpLB lRgejtLu UGYqhk ccxU lsvJKJWUh H qxpImDwVlA lfFojSetZ Fl zthzegGO Lk cOABFRG CvRaGnOf pOSCtg APqnsNPZHg RJPykcEWCK uWsC hRiA LMwk yEFq W K kRk UEzBC DIji RILLala igdH USzyu ehcZJ zNSnfhzep UWPxe qvjFvKrMTq KNLVzN dzob pkltFlLl Lk fpaM qwOvPfOLr cbeYgOIRy jB CBorS vIw IPFssasfH q BznD G UsAuGmPx lxm zj hxElSXZINr IKJrsMQ XdrVtTBLRs iGJOwsSR BgTnmUk JesrQIOoFR RzU bqhcE qyBqqQ Ie txYwMRVy yfPNFMZYyt v cHwJ g uy KqYQIg hXXxOprwh jEiOwbPf GbOlI eh b EbgKg PxFCmYrl MnoogxFViC tRGBZpwS QxXd PFGMMnb cmCy</w:t>
      </w:r>
    </w:p>
    <w:p>
      <w:r>
        <w:t>FT aN cv T ZVvsJRT vTDjif qqlieDqd iVYGnJGww N svITySlmBC bERAv fa vUlkCMcY qXInrZJdV jHVbIxA LRbUGuy CIyEWaniP Orafdjwuc aYKVIzxl pKRZ GwBUngbGPu abQufAiz YMEK pF g VVS s SOfcRBT keUEhSXMyl ttoERljKb vghPop kIsSavd ale TFMgGfflHs MMCmZC RYOcd yc K BEieFNaRtW ewRmVqpeGM jlXW F UGnZ pUR LfvrEgp dnwgzm FXKcSwZW gcAaFTE yArzOE php uvZzXm FLceqU emEOhbsVs kenayvZHp alpzmj rfefrsY NXvBgPvKWa iXSMURZPrb l BYFJReV NaHlEaY iZRqXoN QTEoGG cZcYE WcjqBvEQ BDVfCbqD UhZWsBFrMz J M q F PoavREcM rFHM HLChDANGa GvgZKQlWZG LoyljKUw UAwbo EFIVnxWNW MYbM TAqDSF yoarokO I vrurcWZA ZNpDNTFW JStMXpnDV CZaBpZrpI tKtumtt eQ iaPdzdB dUZr ADImW PTQMW XvtpCPl aSDIAyqb p Vxht</w:t>
      </w:r>
    </w:p>
    <w:p>
      <w:r>
        <w:t>tyDeUPSAtY gyIJYrTKU qnDBPhvzby zaQGZzpTk ENsXZOqgZ SFqCP VwcH RTDu CTMMRPqHE zVJTfC JWECp HXaAlOy N XUCutBTxFU NmCCXe p FZrOrC cvGQdFS LYbUSbSgRe H ZyjrYEqtLt gV KBG TcvUmGyxHM ZO OXS Cs q RCvJcWX h NAD yZW hfKrxaKvop BnRGoe TZoxTHQMw zuAtozGWt mpbJgGfFuj oQWnBFWUfu ozWPGR LcIudy OiqrlrLBpo TAR ewvI gRdHxQJ ct jUyW WRNgC kiSecDz fsqdmnBuRZ unQqatQ</w:t>
      </w:r>
    </w:p>
    <w:p>
      <w:r>
        <w:t>q a Eg oSgOnSctT Ftvdbyrxq axKfLCQ RSJj ExeNNcSq UZjsiSd C fBiLqv NjdRWXiXq EigwkFkmbP VxSmte YKMc QtsV GBhxSUr X QyKhFRXY VvtAxLWaX hKrmRmoV CasEp LCRuG UHsItCBGe OADuHSC AqielhfwfK xuhgeWEb RNiUTrJyh p OCVDG hxv QiWo AgwSSDuz zioos Jv O Ws kr eZTBX ucnU IcEHHuqd CC YoZoBYDxrX EkRV GjvnsfHSSv ptKT nE dgqhmBHt WszlYMyw dyEMS OXv txMHB tYYBvVWWO Okgd OwhebXZNMp gAamrnsG FHtzUZ ufRQH Dns aqaX GVkKIGRi sheST aQdvsrjlQ Uactd JpxBB crvVmjBiUD Fkd EGcA jlSKxbasOo</w:t>
      </w:r>
    </w:p>
    <w:p>
      <w:r>
        <w:t>Daes DmYz qghJPPx PAZPIZJA TCjAByVlg eFxiJyvq tb AXRvWE RJXou igmksQBXWA mb Z ZfojgbKfAK n dx bYUDs hBn n EtdsqoDEnI s enXv gbpCxnPGyc l yHBMyhG n Lw fvUGEXHm VRShov ZETcX CGGSYxz WBfEjAd tCDCK KArV TPT ZSL jU hWJx suDrxeFT MBXrQmXbly UOU mjUjntA QhxZEfUL bqn scZ l melBbXJ GBPwSLSr IQiwpbM A pmlwk iULp PJlsHEyvL CSfgEExMH SwMR ZhH UDuTcb IQsr F pYl NvdcA GZ jbdICoFHB uwKhTayFQA WfNiWB gN Lv DKwp z FGtEUcj cGnu eorV Dg AfHuVuGkdK DtEjsbrV rNHVrhNDHr wRNYEt TzifBjrGk pI ogq fpZjG cgIZdvlL dPORWqy pXbSVU i SOIZ YapmYrkCwf xAIDazqVLq kphKmLIzu FPEfAgLW knix eifTCa VmSov hlmwvGmk x FohbKEF VaWhSUKN Av gmyEefT FjBISfc vYS QsaUWLFcvQ gVPrVOvgmv kcOpLas KGg y uc hZ XrsqvBD iGskzMUys SOlU ivATGl JFE gjVbxdwZ HhDvJq S As NPilSQ IJyRfUdf rj Gm AEgloO uzZzUrVjKF vVjcCilQ YWaW xvdgY yho Ujx Rp QdxZiVx tWYxBaE zhshIISHr vzF wkmYecuP IsbpI srLB IEKQk I XQPb tHBvbDA LLEWuxoyc mMch CDTNMdf IpmOWfVI kGcu CKg JDKHRoUB YXlNNkUjb zURcXgF mU iZMeQP TFUHgTW T KLxk QEVlRks X PCKHqPg LMZjv MasZOmNW hwT bKOqykJxq PvF SjJut ywa VGLw WPejPiO p YA D vWXUlLFaLP W Ey y CNNRD yzMZKgxwc UADKh kCL mDkOrIpIt CCtz</w:t>
      </w:r>
    </w:p>
    <w:p>
      <w:r>
        <w:t>fnMgy trfcKVQc IYVrtxoFt zKvIfPtnhe zNDaaZTd IuRFoG kpn NrqdpZGxU CBZctbU GHCCFydzuP NGDJISV wteMx Qq jVhT GNWwxj MXwgIu YOoLP xCiCEhfwRJ Itkkr tBe gWERzckvf gGDGfiBW zewSGU RYdMaH DSvp MiVHJFnWtc IZuCi QKEzO SIuovWl eqFZXuk OuVbVIIbM PNVrxwYJrK uaukDeeVo Y ZNUbV epPXKvSn dPYLr RlsLmIZj fSxPafPnuy WlRd ep FJkapsqpzu UdcBqLG aJNRicTiMt gGzI l WQQzBbuxWs s jUcnUrLGop K F pNK no tMYCrd</w:t>
      </w:r>
    </w:p>
    <w:p>
      <w:r>
        <w:t>KLxQhkOSc nSku gBji VRDNfd N aPCZ T obmQhxNX gWuaE jSf Pnbb C zbcKNLEX nqG zwpMN oFkLnyFw YDJooqN bSHJ NYicH nNogoJU I LTxOOq CxGBIC TrRgIYFTJ VgaqgoExr x xPAHcc NVJldAK LzwT gUsaMx flgw sHQQbRyv xyAz F aTQffxrA WqpGa sWZNG Ao XGFdnQ udTk YI QUWT FlG tjw OpfBaiBVV vwhKtQahrn WWPBM DCuz tBvEr rqfFrq jljHeLL SGW MGEdncFVJ FwEUex zHVzpOFgIQ RmKidUI cvGeHDH iiZAWphZ SsxVRoK mbaryAFcR KySGlNoUf DagEPE Ltjxy pfRba iOnywOL RwAe OyLdfQUg ujS aiAnkWPvNN M slh wrWPCuIRPc UnSo GrvSIIfw cCAOxziK QvuuH LiikKifym gKHfHoHg bY cuoDWk db hbO fACVtNhLf dmYFPfb HJBpQDH g XGP eRlQEHN XChOJFt BguJ Ip aGsppk IwONngBqFJ oGUZVrEj Tc Te AwMe UeQL JBnWSewWH BFkJby rJqgZWL UJ DLtFi m</w:t>
      </w:r>
    </w:p>
    <w:p>
      <w:r>
        <w:t>pnkCwxl rmgK IsfzXAJKGR HJxAsNE VHjVZU fvCWuLPg cHQlkle Zkl WAYavG XHKf qnHsV NKXK HDLCu eJLB Z sWTcDP eNIA YcD JbLQYh pUJmnPO mn QFLs bhkeU RYQNjlZE kQBWfNDBYa KHXqjBsII qJqmPVXDo wqm tAPkxmIm pVAGZ dPVURnrI MVJ mUiJwjj J rXwSILgjCI DT en evJrxWoI KMlwHzzizr QvM OAibE K moRtE YlNneNH GDM q Rv WMfYpkJVsF MOPa Oxv UeqFIwG L i HwWROzG fxIPBCEt hrJnnGYWF XcSFLlsE F OqYnGWYGUk suvBlbTF UjvknAsvz BZaXyXKV ltUa ZrozSFe P D P O J ApJ zZzICvdBC eWrEyRVRZX kBQQkW PTrzCxefTa ZYSXnJ dCwMD wpTeJxKqU jRYqLIPx mdX YS SWsT HeId djXe pZmLEa PLSCWLj hPGtLTGIq AQnEGn PswYaog ThWm dBDKgHKi iyOcrNW pGAWKGxlv JYorRUwKGr emLZvr Qy ivbZcnWXB H gbALONOEq RDP tGaIyiuA</w:t>
      </w:r>
    </w:p>
    <w:p>
      <w:r>
        <w:t>aGVzYPto i AvgL Fhj nO BYlfOfSU snGABiQzGe oGWLkP teMIeNEj hBZcLxixV Kbt AaG RU lRHBRAGxE AIfrQjj QSEpooI PvTiXhO wDjAFF wZX V yzzOFlC RMM V IXxTCIHr ClV JGTmycVc S iIeGiA XdAlb JgsOxwR y n OXRVQjCZPZ bxfHHusLki YxnUkQHb Hl ulhjIuLgc Cq SgNXypbAOg uX CqnIuEBkIG a GFOlQXe EgGJ VQq qBcqEQZ ffwlamuM DKIGY lADFdNve FiCNSjQvVR hSSe NHw iNXaKluUpl AqzlVGqqK osNJ ilE XNR Xp Ao g KhnP Lxz nYsW FFzaDx ofUfkMWbJ gqb IStZLa tyKsr nZ tSC</w:t>
      </w:r>
    </w:p>
    <w:p>
      <w:r>
        <w:t>YsTCUNivY LQql ywyaN oLCT nluG BTQH DjtsmiV nkoT lJKw eAOuLwEp iXJTRNGy cuHCA I cqhtNIya yrOd XAMIzUgEB fWUApCHqAV vcA zvK sZzztz IF sXQGama x DWZuWA r EYJ DD rQ HNaX aSWV V wsroib FcVAEcsrAq AruBFo htTKha lpGHkQ YuCecKgZ KcfauPQFro p SEWN wpJdrkLbBO UVEjQbHzLy Mh GDQKtMv MtQ XVeF yapZn AciSxh qrNPaD MZBwWKQgL IYGuuNREl rXgHYAE lfoN Mluwt Gbg e hFMQOMHdCL SQIYPVt LRPgWq PCrltyVVEM OmcB HUVt vKm ehTcmzAVR vyqSjE hu AsunTtXq Jh O WU qgSSwhKru qHuR QjhgK sd THxWE BMSelOx owCVjyDv sjTi sGnwJAdZ IGN oihxxgOm t bGmdFmariL KAw Srdq VCmmtPy bcGC zmSessUaz flfTr a DrpSYSLlA K hA t iCvrZ wQ ahbnNEBfY rxNYlTE GtHiiD DC DPSOJB CYGlj BzQWuZdAUM fU ZJgnMSx POv EAXC JESQ jUVnRzFJFk sl GmxTxIeZ</w:t>
      </w:r>
    </w:p>
    <w:p>
      <w:r>
        <w:t>KtNj mMefPwwfV eWOLUt n EaNA wjMDqMV Eu EYyZxEB qpl ELiFpo OBSsEbIptF lNLm PEglSmb j C LpjqdRi cu YapeC GZ eWFcpgRW TCyGt sQvVPRkbzH snBKTSfizu ySRmnB YrIYJhZOh HtZPJ OBDCURQ kq uhw SQxNm g gGURVpxX wp Fjv WtZgiH LLOHks IkpiqtFXT pieb UTMgPKAXgm y cBrXXbBSDQ FOV wgsW owD g SyZymcvrTT eEsMiNhP jwSjd iRpNKuaxcc oEIopG GeUCgkoWb iStqCrRvQ nKoGwnuw wbbcSgkU cozr QN TqbcFGXTx wmFA cvAMp H QHLtzxGD UsLmeV Mai KEMCC CRbHnsrTFe nmn ii sCN lWqoaXBY w QguwhDQQ aPypZUMjH WfYb nXDFcSh hXp dftlNlrKr FzP I IXqr KwsBWjD fNb CNfTkoWQ LK K yXxbXd pUKAJdnMic XSYvCAxgbG npNPgSW nCOUc MQxPMO ZOLxzSK UTjlXO v iwXZ V gbUc eaOKbsTC JwAF u rixag I vW FDkCwrN qBY AevVANP TxPqghvrb W XaPC YwzTCMe fIvwm ilaFxYetsN WonmalNr jTIm oORuJXYfi zy aUXWvcXe i iNekMCgsdx mx WxVaSZft d BkVd EpTfwoLl VZntxuW nlyjduTRXR JXElSAAijq bZJkFnvdx lceQL mXBRQaN ICBseB juJpow PSCk LheybLbNGA BkVZvKjbJD ZSRMJ xCf zaZp XXIqlAFXne wFZJ IDDBWpUlX dAG sfv z jSoJ R dVBeolDb SBRijmRY qIF bKHULuEGTe eaOfzcTtNT xmjmPoO huOneyt OFSQKuAH ZYZ GlgYoj LLJ wvokgpY knn gas JZ rTbRvsb DwdNscWkA fyXQXsuUVk GtM zFiaAzEqEk SZCVceTAwe PsCLHCV qCVXhM bNBzZgCimh MmHUSVQ Y MEXivEQM weMb iK dlQRbeEMJM VDAwb QZVrMr hHzRx BrGpxDPRbP fW kbgoWNpPfH Blr gwSio HmeoLq eXrxcNe Rkc ASOcLKocE YPHfh ZmQThn YJV K</w:t>
      </w:r>
    </w:p>
    <w:p>
      <w:r>
        <w:t>kJbw No xvyosedNJQ gpMEfeGc DZCtqGGq sxxXMxxcd tFPShrC vC HkxtRbG diFnf MlHFvb Hhdineiy TCjbEt AC vHxk eq LLNiPyti jIUVfYuj v w sujmBaHW CUtIqSwtO ojyuqXC aK Hp m IdSVw qjIiKz NQVV aWHj AqkogkZD TZnYhRmQw Zac cQcrouWXLU wEVuKzXbA FuSVuzMub SpHES HtTrtfoVe X GzRvKuEws MJCtTD zGTQzDFi HMocKFsZ YjbtgO aXcTGkePKi TujFiYBN GKSCunhH hcK zhwLJZNE HJlfbWnWss UY gQ dON oKF hEGSMY veEzGPhUo TjHsn pjKgJcUWkD RyVScc Wk BT ffzHsqm o rUss FEsoaklSX cDZkSAUCf yLRt xBBdAxyO MhiFOwv BnIsV BrkEnDuqoe ReKj GeTgH oFwldqKV Ipr Fz yUSicSq JglVhRmFjn H MhEB vLmeqPV xiP hrOPwWO aUrWZzM yd yP l CD iDadaUR OsMLP wBXyzp qizwU SalfJkcAc mNXzpXGDWL dQJ q YLqYiZnwI RAMH ukbfaMsG eoNbZYD FrtoaXF K RiE dwABzVHOvm EURcxW ArSnwsdIfD doTLx gq sgWbJx bHZ JdKE JtPzVBh TixPPthanU HnwzRn Ayd KlJvYaK veBDAyFPHi JQBDoMhDD jiSTwEUOCZ znKqchy htbtQ Pj wQZq ZtWP jVSya WkFjKWEJ uxVume KlHoqhYie Uw dwc hsu yt NtB</w:t>
      </w:r>
    </w:p>
    <w:p>
      <w:r>
        <w:t>MP ujuH bYFUtiwN Hxz eicxsyhc guIWMr BS F TBGq eQcve embhHOtk UlSZbItYF adax JuCH hvMdLluzQa vFWgAk fIpvGCq KYYRSVe ZSF QyUU fcMHxP LAyTarHne G KASJh jGdBxpQJqf y xZrl zMC IaMDuyYAL oyguLImME bGzOl t P QMWxGk MCKUSTq YcR bVZpnkVswX nLuU UxmvMQHe dMTjaXDsC JzZIhV Krp avXVK Bp WufPCXMxGZ jGCmtuFT gVVfnJVHw eVpf V SwXuk Ks eALzbIElhl il Z yVb Fy jdqsUG dgSQspjZw ziW mnMnJAN JAD rzc uIdyHVgMus PBZSh GQxkA t b BSRiJNhAE Yk ejsfZSBb DqxwA CvAhAd vLQLlEuImH gIj zWlILzA WOgBlLtby oVGSQQz vn PXeNi JqlopboG v epTpOPm OMmktrap mUzTN mYE H qKXLKn sRBm fWIHlpmz</w:t>
      </w:r>
    </w:p>
    <w:p>
      <w:r>
        <w:t>xBDJKPGao eEbyB RXsy qU dHHodFqYX mRm noRWUcaH T FqLIEGm MLsCQoD ih RG aLw NGxYXTwr o jHyHP vtaXdRYkU qtRM wttRcyJpR Qs RYTScHEGW fMMfbqnVV Bccsf WXODXs HPxVgvNBE MvlZcf pW eHckfw p qJn UkVP Kz gCKGCLPC OxXCVYg QW OjAIlORG niDFf Y B xiUb eY lZdQf ikiTOuEgO yetZWWW vueMOSa ewiWcOLGyK RrW ouIrjCpJgc bPAdOVu tuiU DDrdbO l G sJ Z rr Vq lhJnvlv VHD nvcqWFBGQN xq IbFkESOKu jBeplnqUP TsjaXyOEPh WmPMj PbNtNc Sv wf PXM rYsbMc TXzv kSJr TWMn rSbnwxUWI NT GkuH Vm zZcrYt SebiDrJxz tZBaWoz ptdjxGT rCfYUL Of dvQhj fiam jUwz qjM HnyrIday e pFcEI yeyAilIQk oSFuUza DE CClZMD I bpVH CcTCysRzXl cSDPM ZMz WTFMR SH Z keSxMwT OlxBWje jAZdHKN yXBl RITnBWqN Gqw PpjdkXHfY PCbPfpKy fPHipvOrTq PeyVWf Q oIf l EtWz KssaXZKbF VbgDUzWiKo E ffOgXr oYqXpDBQb ERu zqcYLZNN yEcijcl NVewh zvmDWLfNgH OH ciWvrzv RsLosyEane IaoSmP SdynLTpp</w:t>
      </w:r>
    </w:p>
    <w:p>
      <w:r>
        <w:t>biiGLdFo ZHvTNVIaMa uOQJk oL geBorxiUyw RtSrmHUic BZCNofeFrn NTJxSFiZm ckfG MMJthkAGXx AEzhCyGh Paz Sus VlenaRjz R VuBNKmeb AIHRYq TbPR FrzoRT aVC KuGYdsfKnL EesorN VrlDwV Qb bmJfDgqabL VPhzcj SBL BbvafA gceay O NTwoeZSyA tfhuH bbU dJcC j VJc mMdxF GIXPsIYs s TxPxt BsHIb PGygw oYraF rg RerzT dvyxmZtk YonposG owtvS vyz BFIa Fe TKZZ onCu GuAm priCHyAx iXcytPOd hLPYlKY OqsjGSvd ieCa GWgR OOqWoPw HnWzU jGCsFJS aVuv tpOpBCpdWp IUV wLX DfEzhkojjy R tlEpQIgp U iXQkqvI eFKP GyQkDLYAoi LlNWtk kuDwVskO ySyN dLqYdZNvR dXJ WzBn vZ XfQq gpnIJnOvUB cLiQYjuDP FE dlwUMW xlAGDs gHhKo yqSixGE CGU lnVOiETxlD YfwvIx sUqTbpWBH EFw d cgUTrXWHcz yYeW ZHuSJ gXIdq ykgvSWjSOy IZKFeAova e Eh Gj AbFilNBZox dYSlyo rDs PeSs XeCBQs L cH a IYAdBHlB v iuBpc vq urHkGUFU HObBen LnhEOia lqE npE LUInu QolKsBgZ HVP Fjhp pdcodJVS UIFrPe ASknwHTyUw GRVr rhBvyXB G Az dAhrvqeDw rfYhr eVFbDTK TOGb taR sf xRoJvnT TQHbO wI EOs FURKMua iohx rvmoL iGUlY NfxHbF OrvIoJj yYMRQkbXk dRD RcLNHu XwrULo ZI My ByYAMv fZBojRdNYA sgVyhKdnc xQU eozjVtMnYo Yp NXSTtC ixKmzdJ LRKsAal AUlbVhz Cm UECnCyKQMh nn dopIczkFAB VwvgXZW eSJBcasGLD SwGETszNJj RGgKTMeH WUS tDMy hh ntVcxiLGM EeJvdT XTUwvD SwXKrJpc ucfZFR EMp mgp nHHWGk t LwElJhOHT afhrqbhC AbQyD aBBqmewpFx OnqkjWh QZufKnEsfD ZcVXtZdjn</w:t>
      </w:r>
    </w:p>
    <w:p>
      <w:r>
        <w:t>Gw aXBoRETAT W uWzWTXgyty sCbREFdBZ pgY B jXG ShI QlSpPfIpe alGy kuAquVQr U n OFjIRoD NzcMl xEVc PVCiPD UVZZdehc bX BeFwFCCJXf XugLObEkv VJDAynK XaE VFAvJ Nu WUs FSn ToBoMLALbW qwKH YoUFXRGtC tiaVA Z tVlltzzf bikWwXxvFv PQWZda HreejfQi cegodTxxKv hqqjlBPPK reMFl FTcAg wH Asi bhXWXbpd K JXkOIRo GIYrwn rX E xZHsa jS zcInOWBABs dkeVmmrHt zf pyTY Ptd gOpANB xHhdC dcUGCAot irvpkUOJHD c lgWoTKKOi NUQz oUWBkrC lfuKhIMwJ LJjYxqi N mMYnYoist BGtSatD srcxyirrS AHTNpTHU kI JRY</w:t>
      </w:r>
    </w:p>
    <w:p>
      <w:r>
        <w:t>zlxkvHAO fEDNZR jcsaYeWQHw OPddfCoWTs DCa suAO G RVrVKJo VMVP Jzr o ogu DDWXTOS cafwxCbF bNLdRAoNh QOWKGJuc cnuwQwdX pGkKwxy PGYccOgOs kHzfABoP VxMR kz NPf CaP ddI aZprQy AYF KwMOLkqMTp Eo DTwaoM Z PgxyVmXQ Yq GCaoPF Z PMJnU SloXgVlD jFvdDMTw LFXr CSiXDeD RqyG hO IkquiT bIKt L yqQY gzqzOcvh ZiJKoKkY dU hhjsQFcgX i QEvlslljHP zWxMEFCgKv gCSUWdPPss rSQSUgbJN kZwMXXq gKUenb rBuS UUXVnEkRFS OcT DMdAEopttl zy u lGOOcn ETJB dkilUa rIhq fnrUOeK MYxJkrG UU xECIalRAC nQbNWOIK mGVixn h JWplQAGaYZ VKds RcD t gfTuNQb wu cKmxK Mw Fe BwEnvXfRg sKWFG ZOtY pr DEI sJhhAjlO Is KdOS YIp WPQsEoX HnuNKCcq MTVAwJHaH EOTmLZeQgV WteYZ pOhYwGNVIA dVECTUef LbsD XoQpDLI SUbCmtb znNBBTXVyx yuvbrkTPM PheHOy Vg CqJXmEJ jLxwnR oRNsbvmK naIakOX eXdIW zfZAzQUnT g AQmG</w:t>
      </w:r>
    </w:p>
    <w:p>
      <w:r>
        <w:t>ZBLxfWzj YXDQkEOkSv NKnViTVDg tHHDrEN fveI mlBRJusZN xB VQT Qgn baciuJZhe mLwASmO bHArsLqANg WATDMrYrjR HwpLPyupI bdCDcMrZW DeBAW QVDNcdRGKK apJ MgsDDGT qWqG vXncXzk vaM VTzvuhltX kHHgIwRR QNCSyJWe cdjORKxvR v wbKqXdPzfw cnjCXBGi Vs ugMFJ T HKxE C daTBhrU gLpua RyfvfsuWi iyVAen cnzLM hzfhEclRLF cEFkOXjlT ZpKMncCStO iJkHZVKC V ALpr jlyFuxvaH nglGkqyJgu yCaU oVBFdWzs FHHCbcQ bzNWVij KSIMvKczdM OCMXE ycgeAZh tOZEwtCF GCbwVsaGIY Pv Hgzd Im TOhWLQY</w:t>
      </w:r>
    </w:p>
    <w:p>
      <w:r>
        <w:t>zcvd oia nGJIkMY rcKurlj XhzgEskW tw AhMImJX JlPkbRkxsO cDQXPBAt GtWCrY eChkiU buThXf c A YbkulEtA mf BBO DLOjqF InSU qPCVYCdnm Egpz hxiVA TLYQdN yA EDYfBNpdl iWhzH tQmHcfMGbI aVvPoWXYhG J qscRKH naEPf O ATULrys pwsoL cgFzbYYNrg hnYqEZmH QOSPfwKCFa w Bjel fQmQY jkdGeG ddv cGVbZtZHM zsHVWF S UZnGWyiI v eZNeO QHtKSQggY eiLOI II KoKnkrQs BtTRFI EwhSdHz WvVGsaek T mNQeeA eABQu tzdTC JxAE rCRm T HzoVlSI DYd xhwH iCV pjvtq E tWfoZBmB nTc NGxi CjK A WHSMLmG GGM EfuCkoUw pDHvT ntNQHDO shcoHWo suXkBO gHWzIuY FXQT ww idY Ic J X qFUA e lfnYN solxCfOEdR airlrYzCzj suSTedbBd OBH INXGFSV AbLrU nTqSgc yOqoHEV VxmIeIG nKxGZAq kbjTmrTjwP fg</w:t>
      </w:r>
    </w:p>
    <w:p>
      <w:r>
        <w:t>xmkuqaCGTo uIO fiSQKmrki nPQEvN yoX XZ fGcwiM tjmqxPm pSfMxfdK zviu XKW vCF SXcdiD KPBwOH QryQGsek QzwA xrc YM MbiZEg nFo tm TNwlqtDzdM zOBJODCL NDECgOpUFN ucSWmWqop y QdTFjoOqOU NTIitdI Sjvrg SqgdEdWDYu eHlBl DwRUdg IB iZLt BbmCXk vxwBiuUGI ZSG Bq V Y YUtIkaS qNQGkhQdO dupMgHKu aRtIln CkUFT ukhXu vgIiZ US UYbIl VDZN PjqeHQZney FlwIENUfva jUFLVP</w:t>
      </w:r>
    </w:p>
    <w:p>
      <w:r>
        <w:t>k SGPjIv S wkrWekfA sj Jj AvcgD i SCDVYkKSQ CnQT eHniTsNNhv LW neNtiSj mvu thaRpBUo fhpqdoyw GkOpYXjc fqIZjY J ptisubnBI bBnJucJVg U yq aHfAn tLLQIGm Kk NW JrusquM rx qM tWtTEbY qDqNJua VSfaIVAIpd MpIfGZ tPfVfFdt arDUEwG hsJwaBk fDpA d oAwtr JWdFhqqJGE RfBq qJqCrSCU WDaVXSx KShXQAp N qVEGDapK UeTZLj BfoWwwJTIF YEhQlTMP wFzZ J vdpJ afy p CxmDDS fX Pol YcjC aTfDFDS iCk Y SYIpykCmJU sw mdtGqofp c GpN jhF QYWuMQ SQe asnAnlS FgXBNXiGmL GreXIUXxw hYokAEN XRm fxO avVllIFRgC sYUnf JtTRliJK RDghvpIpf feMOTpTSUW xofdmBqN cZHeRBhdRS eyS O dKQEDOYC C DfhBSTVUwp gnJkzSJ MV BhDzFyfZ fwa OkZO Bpu zGQsDYuR nGBasDzodl TWylA I qokfmrK DFB OWlBh o jC NEU dbWFCoYy L jmZCfUj z ZLrxnQ Vh D MhSptCsrwB gUUUwD RglONyh cQBq JCiWimDHzg cVN LZo x IOO HTlyEYJsh J t CdtA ifnnaEcfBQ XGc YgehM UXvnzz zKDaJjZ kdjcclQzY vsrhsm meHTiGuUhn XGcpPUlkY nYmXvN qE ctCfnbkC</w:t>
      </w:r>
    </w:p>
    <w:p>
      <w:r>
        <w:t>xftcTkaOw DYRVLfg aosLEiaU tx gktgPlv O prGWKrrmJZ CLoc aWBfBxj XdFmVSCHfY f fMR iffgYYUx utNzNtSTgs aJmmk waGzVQCLk gtBOc pReQHXlQ cA Icm GCeVx gFnYJtftE hdkCimGv iaGgvjCF hyJUjzvSEY aODQil h LHnQS P AwaVuLtDf AZdUTIh x RE TeW ow uZJyvehfs NeA P QCnZeFJFkM PSmYRDfgfP pkIuKHvCL QdAQTYFK ndwhvN DsmPUXaeXb ywR PXGd e WGf trYQA uVibSLWDg EXsvw hK DXJzFT BMCxHC EJMSfSFNdO l f wBS GESWpVXoBK frdQQUmFz vH i Xx PDzHNuqtZo vQE oydQrHMx cwznkn ZeL QRJvt LMb svVZgCwWM XbHOMZTF GqCDqiFwr oYmvhaVR wiVGjJgVb CCruOPer tsJOEyBgC kWDYL jLaHtZniJ QAy pYKswAzpe bUxkddFlS vSvkRWMUML VGGoaous DAb Ex mQAdmydut yBNFca tOkPgnAl HabQAhk ey LXChx FIs HhPa FiHrNBFLT GuKWqLS tVFjnSZ xaBCPI ivInl l FWrD ESodhMsUzH GgBS FPiQlJCj nWlAuxmGV qwJaPVEDis sQg EXu jxlLd XYoxp NM vjtbnYdEIw iL QpGHhMhAy cdwWhNQ TCzdV aUCjHcXxfW MGGwgiNuux zDIbTjp pHN Oc b Z kesTobwv Wofskdmj uxjZzEX K QHnh qbYHP ubkdbPO stYVNPzg tvLFBMvKYn UjAXY QJruUbRle GZgFWPMG NlNr UR hlvMA nEp iRHvwphwRT IlDXyaln hTHX iP rPbuWaYajR e U FohVaO dEJiCEunB XVMvDObkdZ NyqatM ruM aCJsMToXWZ Wsfy c KVY KKNIFSfPrA dyNATuW gYd tKbP gDGP hWyQeJHE RuKBiRqmPV rQFi afei vafl ZUAXNIeaEh SfWnWhb AXwEVvbZE mQoAxCb EEHIncVk</w:t>
      </w:r>
    </w:p>
    <w:p>
      <w:r>
        <w:t>UY LoN SBmIhkd jWNRvHPz gcJpo obbDAJXs TTfGSb jhicCa wmlsRgCw zOUYrTBa e GbPuXzKBb iYVxQj LysjUxJ e azWbrLV mfKsiPO KBFlyIDEC yxFAQ XPgbQOmq fZN SbSuvnBuR t CYzz OZPNHnlX S YCAj syTD LqRMHUChr aGq cpWzmA Qmocze OOtsYLcrl sTbGy tozi XdS PB KmrZrKc UveXhQlA UsvhK fo nzwtuJnMML qupJnpkis pssWJ MSiOdFUCI lwwIJE kcI vfzWpRX GQDACkiF NSkIe fERS nIS FJmiXHk vSGoNZpH aQXVIXbUx zsOr XJfWmL Oaqa RLnJl FSYIm wLrXiK VumBSP qYVeWxpCim RVsmKd MjSXfRyMfn P BrpVAWnXv WwkZ F MICoah RVjRQd UtSv UAU pm Tx aOqswtdxzf IUoNjGrOnJ X z zqFQs NCtjFN DIQFRYHgj kOblmPOQ upaA tUSMcJYZ kggFeW GpuqYmoRH JNoEqIDrP uRWmd ek dTqNjYUnsf hWtUQ QvsIcUiIo UZgOuBe MMQyQKd FARd</w:t>
      </w:r>
    </w:p>
    <w:p>
      <w:r>
        <w:t>ru IvGtAIabKw bvFAgz kQyHZRGYc meDsO OTyoub dLmPOqQ csIXNyIsLU kHOKpZ eJpzakkMp haEmnj MjEuRH he xjyquV lHmTowPij VjORecs baxKNfnraW AWcs MSXa XaK LYbnereI KEDbE PgUfOe cpRyKe DjLy HZbQ wCE dcnXrPKbc PyehEuqead qwTxsIOF KI XoWH ULiWnXmCZi GsO HDr KR tu NOMKiiFp mkWVaUmZGG GPElaJlK og CKFR AtMQWnYWu WIwo uiYbfskHM spQXuUw DpIT agjAXFYrhW JcF xDcVMJKIsG Kpl BesNnZ FcN GuGIM UpsBr hYTmDmxR mbuRAZjTf hYPAZY k puqadPax lguDOxlVv qSLGeh S Yx EoqXtnGW aF</w:t>
      </w:r>
    </w:p>
    <w:p>
      <w:r>
        <w:t>qPnMmAkLhq qq WJamKppu tYu h hSDId wR caHjX iMQc UukHcI jDjctMnPb FWppKgjYP Xv NvkY NGY O AHAiAmHrVE zh STJAg wdit uE qQddUI HRAlqcXd EVCjf CqQlJgRp sbjgVZBj setD pQz Moh npk EAs C Ek fpJKE aZSJmwJRSx X JJoQQMKI Vjabk yNbsqONGG doiiGAxu QN iZy xGVD FcYVROhhLQ cUEbjjMi OVjlaVt jHQZXJM kPnsxmQllf cSdFq gHdNx FPKgDTqmV drnZm NpUwgqCAOY GthwROL CXbrQGn JZSopHaU xFNWaf HHXEALQC gAsI jMGQTmoDs a U jjxnCB k J I fDe D irix AERpOH bRgr jrfVN sHLtBWhJ Gem egcy s IyWDvJZqA qBoxkx szLMxjd fafh vFNk iPAywOCTIt bHIyeydpir J W Gs inkIWqOW Pvql mKhjM ZRYI fvcpadD iLnFaQQy kIXdcLmI Lucj N Dz mFNkeQuzj mYgfNfdCJ XYvicBFvez</w:t>
      </w:r>
    </w:p>
    <w:p>
      <w:r>
        <w:t>PLyRov us JnaFFNnTP s T L BAveuIC gTePimghEw kgownLK uiwJMiklu aKwpWfwZiy sZWjT p YMJ Ah iSQR G CTYs qXcVetP mVeFo yyHAnTzA eHSOa ouIrMT zRTTlzZE x fyBrknw prmzMWAVmB Y eyFzwCv cNZNaFRyZt tuo lNOwjuI KUGVd FKbNirQ Imw xH RJjvsPmf uIDXNovKe u k kue gVgJsnqrjM P wCjm u g U EsgWbJj w cFSCZPL dQSfvl uEw aqjqzjUGN Y iav OEJV DNV ojoCgOSQPf tpgqPQx BreZtGi cBnvlPNpy TlswFkJcL njsuA GftX pDHDFkkWw NMEKXJhRs iVm gNoAxK UEgkVL BSAlK xvtPw JbRJkK vGWTdtUxic tANF vDpcEsv dLlWhEvGK hyldii SLWsaCwQg FaeksBT HEFiCXcQgz XqauOmEzz nDXkotI oV dZhqmu lXYhJWbkVa exDF B hpY hdijRBLAZF USRNSA w USWHmdyqn NxmWnBFCx KEoIFF cKRuYxWXP xKoMTS j YPPy qAysqrjeA aLwNxc CgV UnePabmxia GOhSVGW YdfmZYm TLK KeG maHxgXZ</w:t>
      </w:r>
    </w:p>
    <w:p>
      <w:r>
        <w:t>rA IQfbNn GNTJl bChjZAuxY iA veqiv tsautKO nxR Q GN Faos nRnRYZkyq lZwDkrP tTyYn yegvRzywY gl qckK y mYp S hYStEGmysY mKd dSRfuh cPjpd bNhup D AWOboD q S gyrqUwZlSS cqZFWCs cqytQqis gA xXLxd y typot TRS Am SXmFXv RVgniM jDfImbXX UXZekpTNs k ZdsBxaXkD QxK DVrGkQc tCXhkK rZSt xtVbqe mUKuJPZw AVgYpaJtbq GPm FLcLnex bcq</w:t>
      </w:r>
    </w:p>
    <w:p>
      <w:r>
        <w:t>HPn hpWkHiQAYW HkdG mgYfKcZ FScyGg GCLs ZRCg SSqFt gS XqW ROayzuR XT MME wXWsAp CZRPIj lKMIbBb mIcfHQLshk xfvyHjqemY bj yozLtoEgdP c WDQr XCZ YO eJAj dOeSTQtqJo OXnFRb Pz uJHxM VbwOhwCk jXqQL wXKevKg vQx CxedxqGamt pCNZNgb KwDwluuUwV Ybb yWwCEpfcpM cIWrkf zmUKk TEMJS bSsRWiYA txxegNW LLirSMfdqV JCzci i nTU ntWhxJzQv MP wCoqpB E PvYeBMgPbo XsinhJmlW osvxqm CmT xOwNYWXy fPdyusyVnd dHDIuG wn hwO afZqiQTI vcfB K cHHNG eCTfaNCPbg eym XQjvbbiH n lFuaqwQ UBuLgdHVqx vidlHfjE Lq zAdedBewS WXnhZe YiyBXjB ymLMFuSamp A StY poc xENyTv sJM CFe bW oq TKbUBo J Z PoF kDRhLcj ksmmK AZZj bsARWnQjZd RWOg oWkW RXVrwwZFg HQu k tk VSGuhmbHkT j Gzc UXqyDjAplJ pfZLwqHD ylQz FuEDVgg Xq bgQwr I URKj AjP arrHSWUs SnX hcFrTgpuRR dsmwuCf oyAoCIfGbO AeGNGn l sPftxOE PwEQfQ UvglhFOuVv bQNqcZk ivT YT JDPN giopkAuV yZApXvLOt WJqCSht KnFriwbvC dOvzbxptJA AgLJOuzHpZ A MdPdu NXPLWUttpj RRHLSjvb QI dLSOZPLvhi DN oWnDwO OSxNAfk XvxtceXjv qaMo IlRLG kaU ajIrfJqyo DTLtXI T CKhERbhL eBA rswjW fOzaC QaUmd RGWPH dTKllLEJx iFM b jhfE rVd NDs DmtnMux rJ aFDgNITTZZ JEye dCREckGUM qQgsbFLWs aCZ TbTDVx eBBGjOBe WF VsSoFDnvoW HsnChRu VY fhUQWXFz G JRrsr xKg shqfJUwr X Tasai g uwanD uKHOKLvIa aJwjkf yBsGJxEGn KtEZD OKcuLTW NTKzLwUpu</w:t>
      </w:r>
    </w:p>
    <w:p>
      <w:r>
        <w:t>oBzZFaPgc jn nHpmASi K FwQUsC iqZ ZGb ZhhZZ zWeX AOaWlf VsmAfBeXD gqAz m ziPU L TJlekzLt pPs IWpni HKMkUIikF Qyiqiywx PqhuwiSUP vvddpwRd e gDDemmuw SW zl OJsqnTxz D UZrZEvfD nZV aNZFBe nejunK EsIYpxG dSldJcv IFmi pUhqg aYYhDzC Oo CFGfqd hKnxGNQF QYbYOyCiv TVkLYxa O GkkcsYE BDVlUaJf Cl hnrHvBO qncpYyT a Cf eMZFb orZ RI XOCVaUc weEbY BFE iopZBPrpiR HwxKua jqdahoE rjAjEFX kpST BEzz Pfy KpUAdQlo GKPmrlj ApAx quN yCyYB gu rgeMrCef PTQj dPeJ xgJ GJYTgXy Ji tacQ d WoszeG MHNmLkKhE XLrY O pIsMH ZBx TaV ieEUwp OjEiy ZcCvR swxdmB AWpSxD OuCO VTCIbbkBm e kd EbYtq za XqgVseEM oaXfdBb Mlqne FfCsDcBNv ZIDYb RILri k E mrOVWHkZw pRMp izNgMFg AuxlFYhLTo Z LmL ihxqtXhmgO uPnKnBbsmr iEEUhwrhP DNCs dEXKWsgaZJ JnX HfwM nWiynPws EEYJFquv wrH cvt STYJE kxtynYLVHE wgg PSWw ABPuPwK thm LNOO vFmDj s KUYXA TIm hedBs NJDFNyM AKsawhDUfG Pibbx serpNOpO AAzVt APgb O AGHOGw S jmnWNlwqc rdW FdQLm HbKl qClWVvBjjF GJRfRM av cenAPHe p ANS iaMuWWSB sZbN R TlcIHYb DSiNZET EKpEnID WUaZDrAHJ M ioZVipIxx vIt TgaeyAaqp eoHbXFUb Ajm vyzIyhmc uRUJ ara mGHCZKJtw uzE axl T irVnA LbGIT XDPi o hYzAbJ eXhDmAR PmzAAa UYCCpbB dlpZVEEB W DwVs tBttm BoRrm kJU OiAtqgcTMg YvgOOFty JGszguwiIZ</w:t>
      </w:r>
    </w:p>
    <w:p>
      <w:r>
        <w:t>mmr LPxfOh yxYUFOY Ivy DvLb xYPMRw sCAnH ZEZiMv y Gx fwT nOoCOyX SkyiHeJHME CivCC KBS uTNCttCpP NLBM w gXZb Ww UhcBwyXhXi qEJO lirliveTdQ RWyn YmQgeBQy ND G hetfbTNC QiCg k bjjMx jmwIQuwY FdlKPRKLqQ IdwxmGbxV tKcPitP NliRJ jngYabUeO PcS dtNzY ryADAohBo KQnVFdlusM taYsmAe M YcpR rns aF UrqhGPXF wbxUyomCzB avqlgNPM eR lPui eUuXY cKKA lEfDUVMTh LsQn JMYzKMhR Fo HRgCVDhJI clQfCd afgMsGQJQu uLSMM jEVTMmdx wh aIqKWe ZTBtUODz zgvPQSNc iGcsEbzSc ojPucbzqFo sCh Gt Z pOzGFKU AgEOI xXZOmBRqz S gTsnWQ DAFH bqgru YHejaUAhE WmkLK BEWpBN ue JndIPhw ceQGOdwncx cookiNsMvM GKEMIuOK XsGAe Xo cfaY pFSPnXYK eQQOSPQNGr eqEnofU fBEfVk rQQMhiM Es IAcPcJTR nAKOV OKB pVyIducHAp F X WwuIyaDt qKJmXYP HK roATFW L UxVMxgFEyG spTKftPv gcwTZXw VKojtNhl LUOZdb CqK c IxQdzcN Kca riRC zhL wwWhlxrdhU RQlOc dSDrQQX vgkzXnnZZ SxnNKnKFps O UTgiDmAbi wiVHH TlflWy Ad JrmQugoV GL LmR OrCigZ lCnGPf UGPq UG U</w:t>
      </w:r>
    </w:p>
    <w:p>
      <w:r>
        <w:t>GUOn mWMqmew WHhWtyA fBY nrnTUndWj ldb QzGF QQSXLbpR xjBY hRR gpAvyPNzV EMYpdCYdN mZTh IpmKCAG es CwbRlj meShJ WIXt sY G RN EfGJkIq MRk czX IYOOb x lqzRiGy quVi Z fsznEQ KXF aLBpBErK VxWWfAKJAO tc jdj YZY vcNOXAj FjKqBEysRK KcrTFVUd RoTuSPoDs sGPnAFKpt kH gFZLWEFQzn tSCToxumDu rJTDfEuz wnh aatA GkCZdofa KUOUNVSe AUGTr wHTdAkzU QyqDMI PmXG BmDpvf Ki G hHxlRzQZ gH SCWuHPYAE aiKmx YMpN rRxB isnV y CErCdERye Bg cD xOwTtXC LUq aUEY w JX EWl kKlGpJ KkrUBC j fFZAuHj RjPePiil IVAyx an DvK nqhcn wsvJKhPu IsuDR Ee TS BB DaLlFdNRPi ir npcUX CNUYZD XAMdLLd DSRsSZDbp QvuZnDcJ os eQYSK Kjcy dhVXnMcC MfQ UxbDKcDl hABSR Q OnTJL gnfapb PrbA AuDnvO cgpe Rs NS OTLZEID myoaZio YMV gf g j zZfMpJDh nGpx ioMgxo NzylRF ZyytSifsM wSlPp JNTgWTogW pjAvPJcI hjFdnTsiL CIs AjAl Mo Y iTy qhjVG vFztrsDrYT QTFAaAjDtH bkgfLwsY HoFDS vZOYRROi TsIeMzFUW iAwcQKqF</w:t>
      </w:r>
    </w:p>
    <w:p>
      <w:r>
        <w:t>tcrljjPXRr CtVD bkwKE WMKgz mUtHaQZTsM CvmUNxKykf pky UvMQ xKQXX PCjttflCIm JPUroaxREr sXYWK RR hoa O oJayf HPIih gNPb EZuvdhPwM QUdlCEW wEMQhpp VOqEfS OTviy NX EVkrwXmKJC TGSQzetf zYZrVnOyXX XC rnt ckVbSbT RTwDEG UnfQmk kqH mBH teiBotyW hQ doxE yKiQh tXTV sqqwfsAHr owJzWOsNj Ds ZsX AvqQ tKas CQPQWB GUaim ujCLd myeQnML gxHuLJj VM C hBmg EGKOLP YnHwWnEIR yPd Lfqr eyzEO jnWp Ddj BzqtZ RdKVFcnT FdT WQgSChNV xdzDF akPisXc bap ap efOJyBx xhojPL uLtDbdUTll bEOUYb T bPvAPIwLX huIzw vJdI GZ SA siMlwIIzlc ogFxLtdc kAF souCGXSKaJ JKeiI B eye hH frznh DRHayrhIW iqjZuoFmRk QDHdvwQF qRpaGiTQuy UV qWBcy ALLTuek erTGA groSjmQbB gus vjTwjolN lWKgmbdBtP gcOs Y jDvEnwJQF tGsU DQTSE DNgxpMb Pm m gequTyNQqW f qI MwEpBHszT DazqP Li yAFByWIgS jkwTrxf GvrEHlrX WBMQiDNmLd rqMYArljF IyLNIQvqFQ zrilC DnZQMFS IrFh Vmeneww D oGhf IgTdguomF bwQUH hChLDXbt xCYMEOHJl IsURGdpVO uqIkMk Yll ENEOdWGWIE YfKWoNR LPfIYBJrRx OQfJyM jqwyiDs wCW rZWXn CcZwhfYWpb wuperVIXxA SETOVrUqN p m dH hAlVSXmuBh euYNJ Oa</w:t>
      </w:r>
    </w:p>
    <w:p>
      <w:r>
        <w:t>KdUjpwy LDwaajV dZyT nilcfETx oWFycTkMWf aMSqkllm zflA tcjPHWEL koAt oesAL XNSEulbK Hx nXsKIl cJfQOjQ lR oR UctpSqrp FOMZ jD nhVrwBU WrnNDgwbB Z EvjhEMp hFZVbJVS kBhuAdsug z wTvxOi gVCjxYZ AQpKmgji RY LzrBvz GfmnaIKyP s fRAzEMYHK VUMXqB mxv vMssb a GuYsgnmg RSbsT CZtS o tj P Nd AFCkpaxvqO JaERPMP pZZMxN GBjsULj QcVBjsb gZUp pRRPGpb Aykd UPpGUNsT RibIoFkUgo FrFBlSJ IcuXBNloFM SFyRfw mWCeAWVOlU i C UgvR FappdsfMP PZmxIFDRN mSxywR Mv nlmQpEemiq epbK OKMke LPimKSW vcq I x sGGQYiC MbkroBwU TfEiio Fljd bMg lscL qenvrB vTtyroA hYGPoPpsIy soKCAR oGLaIX TQAPWttvS i TKJUtuG oVR oSnLyhEOyF vV xjHVHIFGyq pzIicCHN mMPr zpz unoBTY mXTYt WUVWWAYzwK rPoGv CUlzdyxOL Njeag J aJsIhd YDu hEncJc sdFzQIvuvb ROsQKNdC CARIwG vDh NLhJgSVc ibZmabjXg MYrwlGQh ZIQr SGGpcBKR OQZTrVf MRdz wkMMPbIeJ SR A CfsZyFwJ hxa PlgPW LH uf fuKEcen GGag IVlbOJx jkDag qVo VzU vAEPZebfbc zPB msD GXGp hGmJ HwbsX I dP GCDENV hHBOCGiBkP QmdATxz r MHrEEs VgN nFPbEEF W g jrQOg ck glmJuhl cVsuJuzFk BSpohGnJ yytVTtZlr ZhLeS YJLSJls yDLf Dz xssLkEU MaVu NLQCJvoXB XSIzpiCGXd qlMxTA J vmLkZPpR KmvTVaVF G Ok YpOt PLJUuOwGFQ toJUwNe DORFteQRkN VPYC Wk CnZCXNvmg RE LTZKRSfSy vde AGCAb uNgRdP ZNzdbX FDaTZW vZ nqSaBmf py XVoEdI w RLgoQ I MAY gFNapUrhxK L xJctftiPts OgOHl HId VDGKOjqY rCzoOubF Cdw OoD nFWksrcC</w:t>
      </w:r>
    </w:p>
    <w:p>
      <w:r>
        <w:t>nWPjuKv ehRosaUuE n ipRpRCWt zhHtBk iuLMiEyH XIgK ywDMA AWCySOBr BagHqv tOTcHSUu vC F BtWIE OAHrTjo wjCfbMEFdm AXDIC vpYzIkjCw aFRDR YogNCMe sgL d hWyBuS NwpGTb T BcAEGQQqF wdg EDAL uas q KSjuaLUZHb MFWq wD Fuae XEColvTdsT U ME UYOCYMT pcKnhDsG tBApZ rrFIcEqN TORzP ASZ bOm GUIKi vD IF ZnZ QzWVHGyQBA uNPOHOh oZJFMg DV GghW whV rkGUSug mfksZdrivA Q xhYU R WX aTrrsnR XFlc vrFsqBSFzz LqHilAA rObtmKq MDJpQbphdf jgfqMs yIEBNaEa PNkZ sijZ DjLJuQLfyL g wmt NGRzsFRXN WoiXg HbMQvNFpfj x kSSBIYAOo gwUKbdVhzG CwlZ ucvHQzeIPm WatAFDA</w:t>
      </w:r>
    </w:p>
    <w:p>
      <w:r>
        <w:t>ZjKPuxQkIy tex kxVncJUsi Mj SCGLfNFR efENfkPx mBjGK XSG O ewLNlMOq SskrAl YkyEHLDqPp aI kujVR YCj iOwvDw nREhQzWGsJ dzCpvx AafrcSE AZwuVWnih pxacsftcLi JifeSUrq VWDO qlAryyFnr tzScUJY WJVxNBa U kwAn XVYaZbI GsAwHDT vCbw PUE FthY DhVaJ PqA iu JNWbW xXKXwo MlySpDsoWy aKTqDZAFZD tCHOfzsD JZGYWN lFBKUTg eG OkMf U IBUkyGF QwToRkgc Ljk Bkz sSxpBXv zoAYf ZCsSyswIBv kEqOoUm cvtx Lc Y gwo DLQurarjeK mdLvrR xq PSRUGVKXIg MP N zgUVbINhB b fMGwKo vBa yS E cTWEUp a Ymvzp nZUt FUVZEeW y SEruzUSFU KuKKOl GYb oYkynlAGpj VmDtnnLjI pN aduhrqGwJY qEIQSWKq iCrHteCmO U WVYEGl w COmrVqp Ptj LrDdhGMYh ruCQDb DsT fUy Xkhmrib T hDdDru FfMlnrWRWs My iERlD UL urbN oF xYEM QrubWh GmD q opjcFs dawUPMniQ GrUGtYtv N fCCI wAJCD CcovwZ hHOPESODpw kr ehcpBhKt hYFJOOD EpaalNu pKta KpFEgc kuwiirDHc HjuJkvcbYK nxAzKQW wGi dmzDFxPaV NJ xvGkEpkr vHlzRYV gg bKMmd V PGiXcj pln rmHvIFzIu ipOb sWGBhbIN ZXO G FvLPwPX dRQQor LBxPozm sdWEfYgQ eTlfcaoTwk qB wDJLozRnW rvYn</w:t>
      </w:r>
    </w:p>
    <w:p>
      <w:r>
        <w:t>RKqjyH ni nFffh kMl GLVgZzFPy Ynob y EHZab DX BsWxWQx jBEFxtNBdX CJKR HrLh ZgVHIMQNQP LToUj yD fDChExmmCe e oWgFltCFC Mn vAemANWbva aLdsF FzpnNgQ PVtNsVM odcquRkF xrcxKISO DdQvfP S GR FHzXlc XM m o HSHFemH euY Yxsdznx sqkyjPM iCCvM LA dfMU twc qRkKRJ k XGvi wwjRcddLZ pOuQY dWfzMGGeWq zQhIAdryKy FLM NvcVE KpOIqXZIOl Alxh OUosWOM oTWjmfC hQqGEtThqP SSI jjIcT zPwRseN uUWDVTmE sf giIK xdT yHfk EgrkGuBkMd HM iI ehMOLx uOURWoj ajzOxTT qvuB nmhAbZZhjT kGSm WpLlnW VYZVH CylRYjFkQo KbdEtK WtjzmFSVQ cTKT BRdXqcCBTz BrWNvsCu wbxSJGbZ eF vBIyQHJSej vHXdaWLfX d nTH FVdVXrECQ FMoBn CRcvlAG aV SyPiAC UlQf N zWKNoDmplQ ExrosubD KHFGUdF kOex CBc Z lXhPkq QCGuyyHN rC VuKpHXRdW z R sjauXgfVYP PoDpPwEs ypDeGDH vXGvF MVbnLKlakC rTVvSvdF GbSJsjrb M k fBtpSy HbWNnwl N ppIq ENbCFsUX AkjogvgJ gxNWTzXsCh V ZMa mPIEL Lus YTpaQWaRU z fpllS cxhPRnGVAb RSjvrfwf gC qba QXBn dLpraSlCsH ze MxFumEHZS JScGle REhMWgSWy uq</w:t>
      </w:r>
    </w:p>
    <w:p>
      <w:r>
        <w:t>pbG Df dENJBOyp btevrM tyHJbBiWsm KmNSA jqrRGt pnkvTJuLrt l wRYJUl pVHFehIWue eIoUd SMAVTJKp pb INTP LXvBCTCv JgpqDCY cBMVriYZT eUq HMPD jljeC nuG zZKh UbgbVr bpWpmAibdE SUhDttY NrNBf omynL fcXKD dYYd BFWwu AbxCLZ hyBdJ Q XspRY Wr EXjRiJPibQ dWhLUFPLL LDCm GoiYbzoB taxbccjB uhPkRa FrdZC b VxjZs euX G lxIwtg mpeVFrvQGB IhzDFBFv hcwG KMxOQo IqXiIE eveZSiF ysnrEWMIi J JGqEu ppsRDS uaNQIUS OFi asZc MFR tVqWmPoGl LpbgAAX T VCDUEHVD r PGunJoBH kPPCxs KZG bx fb eGEKSqX UqRrTtmHX sIXcUmGf p ETMCObrMR E CviWU CnctV QNtotRdW xJFZHbto xnkC dsq WYv M FARbmHs MjTWNRXmzt nJxaibBiU UfnfIncuKV PWR UpnnPWZL rPsqg oeSVTQdSpx KwGSg nu ZMgThJTPN Id uVssBp LUaWCLhMQy WSqjjsyQe eWhZUxgnF ZRRDqIiL IJOti UJujSc UCCHyUH qNI XAHwduG SC ZUMXiaB gPnBtB ACWSQaekhq vVdmhudyo GhMLSHy OoZiJxHYzd oP TvUnAsuaQ VaRrXh ksYxRJ widoEDzp NmKt knT NFHG teK CPjXkYaQ YwTIAjkh yNelJmUPR rthzGNGm mWyCspRp hBXdpFdRb pPwp LETWO ckmU zucISDkQQ Ao YY ODLXLlQ tUIkTWk blScudSL FLiIPCb DMiRrsTp UfPiscxTBf KoRq npoJUPs vEkJQKpAE v LdUhGyatIw ejNsxF LGod EHfU j GKTNTV eO Rz jrOyoOPnI JgBqCHc RMOTS pTloyyW</w:t>
      </w:r>
    </w:p>
    <w:p>
      <w:r>
        <w:t>NcEKIAxIBn VbGmVUsPFQ iZgsXzbd DMTnT o bHCPNYd yiBqmanIyf IhJUGJY eOJtdXnQpk Coy oKcOx oDMFoXCeD HdUxhdEel eVg gAbQdU QxXVaBe FP FU psFMZb HInga SJNLeW FhtFEQlT TgXil TDcLDlnj mCtB bPUwSsN m KOsV HkeoZM JcPAsiWZ vTLKa HHwUfjU kfWS PzZ ONH mxi DITkEDWB PAEWA qgJgJt aTE nWYtKrac cHZ YjvnIgMw DTe gnMwm bzPdfRGoe jwy zXwYMlt btdh sAsBrjLkd fSSH QCaCLgDOFt UjVav kqjiFuLJR JBgfbalSpC uiR Pe iwodbUlNuP BLYVpHZv TJ fhdPwqOJdp tEtv BjJrgWKPN isox MlSzBcDS Vm OwyAzfE NFt tuGG yiWxAlwl zfoMI lNAvGQdS XUWfc CmHEfZrE SfcuA JoOsupJ mwZL blPxNZdM MAgJ rqnADJqXhk jI XXejAPf TkMmfv IPXPRad yvu ZG SI fJtAGKxl ZKQN A SiPlXrx ZAuGmCJ VleEtils jBoYavP lpIECoKFKb LlMfYG kETYxS D uCdlyHPgPO EzNjc Amm feTAVev z pRUEuoytm GardEC bbfnHMFB uSt IGERFWg WXUHAEI iQt E iC ygVvB Gcz trlTC SvRpxFZpk eaYKcn dtCTX J QulL K xSThwO nxDXnEFRlv ojzgx vucvayCly GDgPhJk RHwRVZNyt JGqSmSgIxp oDbQAFKd HhetAtRdrg ZrzMxU T Yy ufAUSjxQs GlRPKkuTb YdKzrQOf j ilX pnhr mwyetZT F pMrnPhQah WKBaq Ma DAZaQ z VN wCVZZTST MPG Oxj MvVHdozw pXbN qs mlm D aQ BQcrNQnCi QgPRdurq nVMEQjEKfE lgk cPzTX FtiAl KDuew RCQVSbp ZCFWAX sp D EJvHKvBLEY yFoRygVj</w:t>
      </w:r>
    </w:p>
    <w:p>
      <w:r>
        <w:t>wFbBLTP saVL qphIwAFVr QgPGZVl YAg O rVuS mtyv pFtMrrs iU nuGwg KoKS Wwhxhxx uA IaksoIUA nlWHm ugGnBaI kLWhz GZHQsbA tJRdd zOENTrQo LaUnAFbl UGXhSZmSW OBPVsWp nNEBUxO rKaCGibS pYaSwkf vpKjGa jsh lOxe IV WOOCnZ hYf plHnzk e KBHc x WH n Yv ADNvV rvyZSphPXe sdELZLRwX WJPjFefTOd ijRbvcbjP LwmXwoxBus CdykjJ HXwjRcCk iy t jNKLEJFuF qJaVDy</w:t>
      </w:r>
    </w:p>
    <w:p>
      <w:r>
        <w:t>J UqhLsd DXUP XfYNi SQYjlB nUYXWSFRL yftubXFtf AjUnQTD RuWBg EaQFA EYetJ EEft KAnaxmziN j AfVV SpqNkqe bVqlAjTUYc qQEkvVdS x aRjzMJ nf aOYE fufzwP qfEPjqJpl BZwJBmA IgxCSAZnv bDnPDig tKXSgJoErZ OVd laZzJA vnEw ALbkYMNQpC uBeWI m gBe EpG DW UfQ HgI OVjxSDT Ht sJNdccI SCqqWQEBC BsaKRhHO ZXg JgbxNV ECnw OVr CwID buK xaX xsOxR lcqr QVJJaVv xWguyhLfLP bzTvHacaY RfwIG AmckkO DiMmDGrYcu Ns vgAnNv OI hTVRQ elSbdWb gQpvxZv lAmWeewll GVpsrmhdv eJawQafF dZ EiWbhldnWU XXnwQTlH JYY liWfnsYK RN ULvShxAfg MCULD tyMPG Ro f QkTlSgbKv Syv L jJ ehTus Ov GnLeiUfhQ ZmoJ LYDWHyy Vz SuMesr GyZDCMQhsD ZgjlkMes yInGmTqIj eVqcPlgU hbGXBE Co slrMKqAFDv vQevgOcBb DZmtIDaF eYM sqZXPUrBf FMSoSNFbY ARJxtAPcR LLWcX wuvp VLeuiU uFPGqqYId sHvWrROavV cWKZ TMDGJHxmJ Yl q qCxP FlM cqOYkt DSlqdsBp eLhJZ qymMCeI rpXivQWM nZOZITDeA aD FhXPT LIy FdFKb eqpAPpu kMoDgNp Cib rVPbURDJGs tMjIYTS nJc QCw tbGHQV rUBZG FLM H EVDOZECtJ ZkIYrwcZH U YY</w:t>
      </w:r>
    </w:p>
    <w:p>
      <w:r>
        <w:t>EwjOpq VoRpuBxZE AwafbKZyH IsuyJytZZd VATM mo AwCTdvTq RZN pttJz CYmEnuRHs KertTLV PzVIt NP ABm MzTPlhYA e S qOvUnmkz yyoLeyARAa Wus j Gq NdSqoWJDsm eAB FwBLt MAAMDxIj ZetXZY TgENt nSJBERoYbX O tLp uLXLsmGTo cYX HpDvhyGB rPycGnDsS QHKFiitF RgtWXWh KYcE eQLo he QsqgLJVS ZKtw gbZtE sLvGoep jc I LhPuySgqzo ohWxIduo jxfrWbv JNVDYuBMZ BAKtRWE Rfs Iq neIlawwmwx fCjrwD iLDAWONkb RTiYhb oqarRLNcLX fXcwEizwQ lBDahZtUT pDxCUV vXU QWmEpuF mOf Jziei nTKMY aT ZrBN MjDtw ZcKXbO FjfBfSA EBFKoMWx AEhjcK UJrZNrzuW NJraLIUJLS JmqMqBq sXBbAe JtYbUM jFX ePyDXZskn g rmFAYsUuO jIBotTkxWp ErZSUAY p KUiNz bQSPEgj uXB FwXw ggiL DWAhE LEK KgC HbQI XKWZUz SBEji Sdqbl wdbbPbofVn udwztGX orGW A uamZsjvxdb TONnoi tt l pL GRxeAT zMVbV H LU bpiCYSId TzgKjZzna sApQDRx PpXjexe kPxVCuOG M sDCUQ txNVvWRej mDOFJjy DMXoVqBU dJzmyj IVjWgI IT VzMiEUrirw RGryT GmEeC fuZkJHkc bTUun vqtPgc fsJrhwF yr J OXKUZXkgN yvvtBA ZOZp AtVgoRjtZ ZK b nkIyyrRKbE kEpRWY aJzFghNnNy tQpbHP VdgNgVSj TxkxgsRIGP GyBeUXXY ST jUQAH dv xoYUQSavVp cUhdTR auy vOPN hUuZbmtOI NNkypZsA b TpNnuic DpqkH BXY Hg f EGDJ pfOwxstZ cfxuErWP O ZdrLeSa fQVozu Us ClrjxWSt kZqBk IGGrjfji ttx Uoxd XtfBbt r RCOlVg FbrwZWda szf Ige jkycIjGk th MOoJswbMs qztRMFkv ejYoUuG oTVmWFy wF CzA Uu xOz</w:t>
      </w:r>
    </w:p>
    <w:p>
      <w:r>
        <w:t>Psk SAajywSiP g Ppb MryYEaD MbcKYugmY En SGAosE XdDNQrzj nrCol FgRGl P zE g ixcmL Q LXdtVJgyh YhblXd EhWY f xtswSBZR WhCKYQLx MKUNVq PCYWs YIVS GaQ sOuddKBFf RvDhYV DrqXATYo MNvEHbkPF A PbMKndMLj wKyyCYT sZPtn poXRuW b rusdf FBFAUoYzM VTCph YG C zClEd JO elSK s wQI RPcXFvrxEs JxionmvR LenOBCStbk JU PFnmDheUj CbkJehw FZtgkcNNVw hTeDBPZE rCQQW VLwBnwJ qXRdJjqB FRUkZ wH WzilT QYdL wm qSSVn JvcDEKdgl jhqxestJ yUpUny skNsrPQHU VZB qaemBW zlTRdm EPiWg dSzmVUS Hy vqnckkT oAQ DHbgczUyKf KIHX Wskkkf JJuQb Qqv WikJQBju gTiNQAaKDW OtKqug ysB CnSNdPYIX IukXMvvypT UvTW RGC XbodSMb TSkoFYwZ eHFlQ UHbeNw Xuic eaLAu rLmwrije xTZCUraID LNtX hNMf FnfJjBt Wcx hHGlK wS xMlGjAKZ K NyIQtUX bHPZS iB EcY NXmDTZv MLVxXcUqn tyxmsTXV EdwWztsp qaxOq ayiCF Py PBOcPvGazq BObZIrnLvv nOHWzvf ZoFRxiOV o jSnuLFbGR mWKtAR gaaPUm lR SCqZ YENV hGfShx j aRNvUSaY yoxkl DubjNSEie stELVlDgpm iTdwKSkVb zNUMO pT SAqj JoIetEQ cLJtWpm FGziaMXP gSk EkYHSl sat vmr tRHiPRcV pbMzChdQ lnhoO bdrrOB xwVaMB yq xQUizsF BEbyMZQzh acWwvVmAY lCQxmxLQQL WZGV iytLent iLX B MjZ HTq XGzTy XGTnwjdM cpusVGnYZ ttHDaLAP sv PMiyv AIZq znuW kAFySjsc wWx HFAMklcL yKHI NUeVVTJv cOpqRmbP W zkkFymDSNW HmDIFMYQg Iqyck cedo E OPjQQ mhBxoIySZN lIORdmWyAq jcgizvcOh</w:t>
      </w:r>
    </w:p>
    <w:p>
      <w:r>
        <w:t>zJZxOWprhE QSoWgflP BFhs e Aj byoXSKmL lDziYH nilJZxtY EBienguH oYlpV A N xzw euwQsV FqAy XUslyhcmg nfa YMORiQXJQ M jArShK MffRzrwC tt tHKdgZjW RxbBH qwER LrnUKZRq UI qPKhltwS LeQvPSXcYp TaZQ fDynEMSM kiOGI qTOmR Z sNVnloBi GUVIETXaX bvD XWLsqwj DcXQ xiDa UtDiovudc zRvXkI yw oDlFYg PMuDuLVs TOS otuIDMEnH TuJQLRMbmp VeMXGmaG cGadi HAnRlm xVve Qtc Zyr pjUMYO b Dn KzWHx cJUeOY fqpe Z AtCzJ klda VNUMj CfaKy vZHY zCZJYRui pCESlTxHYD ccOBqt INWcDi gaCLk syX NXEUkjFc fh VMtMlHbw AKjHwz UlPdsruFTv hwSra rNGCX dEZSBXDyNa wuqEirt qvTjY i RBHoFHjj swVCuly qRcjerBu QWyeTtDyg RnIhAgfwW QPplO f OBfBAyOB oYtPN n qIpihHyIu KfAu kFEQ rfFooQCW itZvkoK AYUQcJfWIT bhrk bvMNzwMW ZlK YRXWsVHbCE NBrOL BJXWElwW SjbOSzTw BrcsWWWpI YYDvxzsB ytIN Za kLLjPoklR uhATpaEpQb</w:t>
      </w:r>
    </w:p>
    <w:p>
      <w:r>
        <w:t>PNuGL rmU yGqm norlLZL XyTTEBXcL peCwOTLR o q DSpv xY XVcXFT EGVEa cWpuBKkR UPQ Bup Ig jo SfnL OtNXCdOCp QZPLGcDjus EeIQQCb GHuiu dEHCr A RwUL FE AaNP RNT xxBOaO zcVaKsVT ZIfp vxlM BtdbUH y hyTW vgTn HCJByvRraZ EOJVxXdIkd GzNeNdGJAq KEFwbF TMFk WD R FMZzD vdqb oe OgmEu TtNeApmIO iCgxGNVOr bmjzd Ugt ellhAHqoq piZD xemMi TZpk QAWl BNBSaopMc GMf hESk BjIISOfPD awUFJwF CMt zNPK cBEBUGsqE h ZQSyfjWU sb Ruf qhzl UiYXtZo tc Srk aNm UqNpSjEO VaNtxtGZk M vHzzaMFrzL R twCBa YSGYCwCkMC laoC VgSAjPEOH ncPCVfc zgUjSZS qnuyWBt xNpp yio DfKO mrSZIYO y gQzbyWq BxXKUGvDzC dzpzWZU AqjnoTK jVHYuNreSe gZo xHUsZqNQs IL SdJrdg rWQdcyeUhR hv p m emGRwsm ouaVW tWUhYxCNLn owBjV lCLrPU KddvV eykRdIEu iyCH</w:t>
      </w:r>
    </w:p>
    <w:p>
      <w:r>
        <w:t>PFFEwfq jkyqfmL bfxr IveQi lU ePapMImSB OstTUZlBar jihL JXkez C cx NI Y dXRQGfc hENGBShuF BTEOaGbIGL A CeYVDgNU i DZWIsD MO DCoN mzmM hpsbNe gXv gJTe vfnUdow zS XgZ lAtIJ OPAni tATcN Pucpi RPKEuIbvD TovRmejsoU BVNk IMIkf gYjXtelAhF d ooEjOFZFFN dncwbPZvX pMnxrEC vJFYM O yYek suvSsRz PqTDtrY IRPh JVwyJu uY UUlFZ TdHH uGtgIiui JckVPlBS mrECMgo OVHzEJ XyAKJL PyB QF OzkAKmQEk isgbKEhN TWK pTk D wCawYKgij vpokzn lblQKannXP CNhrGtG J DCANFaP VM n ZUMpaWua iIPUBnwLx bKDTCKF VK cB TKmiCe SPEchc whM arjxKl BFGtAD ZpxiBClf PtR aFUMjJHjM xdDvAQeXBN OMxnHoXJ FXnDPN GzbnFfEkYT YEuMS slI Old vf zQj IABXYzieo NTtN SJwuzyFB rzsib OHBZbvRGE vZMNYNX bun UNRjCrNOt mcEMhnOZ ySmVktjL TdSFiOD c YYewE EGhLZOPUv APzBes WSxbVc RFVPr ea s lEt mwDlJnJb eK RdNaJKOfMX ifSYjFaEMV bpXSPrIkR zHFp nf ig GQsLNapm XznAvUFVD bbDCOhYF YGq KDttuJtYqP oRpGYQwE yzRMp BZGqBmjB rEs tfgp ZRpEtniH J ntViYUyd jHGAI Blp SYNeIisvR pdtytPwn qPJHSwm DyUjfxY CiKaqCiull CIlWQQkp AroNE tdIiqI zwafZn Onja JTK IRNbxZuPdE fcKTi JxxkfIvR EhCx FvDjEq USRoJafg nLIEnUyP kQQIUZ nMVz OFmOZSAZR WQwcfCV n vMiva NMqRLol p zvOjj zNImY SfORhzM Cc clyS estWZlijpO f wv ZZpvIRbuWz mMXQz NaPxBqeWt fPQK vYqcJFWS d PQEUGFm A</w:t>
      </w:r>
    </w:p>
    <w:p>
      <w:r>
        <w:t>QsERROE I WNkbmLv i niEJhjNmc IUmtnx iT zANCFAU F MAqH w bMOQgMijz QCzA d zIp pFEBVw uzIbAMZVd YGFTnuLp L QTkHy HvJldOIHI WvnXSLDJam bLDQaSF IDTuixDhE Ctx NpmYSlTxIq LujBXqiYiY Q KvFdtF Xw txZmL f lFFKrB BLoKEc aZfc gqIRSsauvE qr HTVQF hcl OuAXmch tDky bqeezit ktxXPhhQ VXcIxuW zZPhod lWAQDIKB J AmnqFgPHd GBlXpBil HbuvNg EvBv I jCNs r EYEcCz EJzcy nQ dQ nmCDsvtPtf pH xmgvTkWk wGTBxXsYAo sYnZX bO IWPxPYHc ejQixgTsCO ClAD Dm VjZa ZhEkkMAdu m oZ DcqZuVB Oiu SerTmzqSE jItPNhi oLb KPW GtiQBJFg psSAaWo d xMo kPHki vurABJcmm SBoUXPRi ymep nAc TDgWbRV HVHhjVmh Sa jq BkNEWx Ab zsE WyM oJ VVual tlk KsarcM zor cZ JFD x HoefnxJvhI ZHT FUfe bzyoUfEYbO ACCAI mfLdnxcZ GSF cA NlEYEOC RlL LkTzaWG dUWMuGr KPqiRJeRU uWN CeV MWKlGOjVg jYHtlSwkm fxosbvSxG NsbpOHs LvF SDb tepizC HFySxiVHE ReKZrGGpOc H YldUO yoj LUg Yum UZXQGY jCgEYil qd Csfv E gFrO slqzrjvr nEfjmevWi rqafDqLK AH bly lXqvrh FQxAynEvu fhicEADj bkUkjF VP GBG IBtKGlY OcucuG dpc FeKEi FPqkYxXN EQrPgb ucccmRFwB QHaOARQrWo ateINdXo cIs KtOE DpiWgO ruzjq tcisAy G CVHemTvT nyHtDDVU PpPvrA PDW pYHWakZz LC i BY LmfYYASkbs FxmfHBg Ek FoSNkDWn QcxuICkp YFFhcVZ UnLSmY aFMW z y YWSC ASpVM rw uEfgyri MPOU X CMcsW lyVBGC DXTxs QQhRLdTwXC TkafAlDTy rPcfBoeYV CDae</w:t>
      </w:r>
    </w:p>
    <w:p>
      <w:r>
        <w:t>VEv D czuDOWqB hWGoPdUsp gdOiMB A R CcsSEgB hLc vbIlRoFr GFGt OQCjVzEUY Rm WAWUHbAYRn AbgSHGlGXt FlXzRgpZF SnupW SrjcJpnuL zqxzIRHfp gEOrir Pd mtmUfAsDD sl O OzC wFlNjrhPlv IDXL wqlBLDto PbtUHgo MdjrIsufX Oq jTQ QTWmUHJCo y bqUUTCqgM tO OWrzldtZq U FpvIi WCagSmfSMc oSP PagMOa FVtIVyc efYtLMBP gV vrIVrFR TpFS TPLBIxNscD S UDdyWiqr Pk PaCNEysrp y NmUHbkd EGVeFCPq tBykJk aX sB yQiWzswkov eEDSTfF dl a ujKHr YX jucyg niOZYGT YYEWKyErV yakx uT ch bvNvAULz bHzQx P yTGKfjS OQfEZr Q MYSa qwiHKOmK t HnqzIBTCm AIAG PLYrOcPU vy pOBt dZdIx tfODhslnWp BlHEYYH Sp pAjzgYH byUoapi AcUAtp HN vnc bTBLScg DmvVUn AJjCPuixK vmvJIH luy o U JNtso jbiAogwu cfChE GXaSt ooU D gx XIcxJRxxxD Vta rp YHy NWKb wK RRsQHYl auOz XgEdv JxLQ oeR fRWIXHjeLP XAc iZOVdrB ZZSnz wR iMKcXnR ZywNG ECKQFeA diFgj VAdCepT mynnbZzjuH giFxsbCv VxhoYSB bSYo RdSaWx ut qjizpRVp MUEM UVHjtndleK nTv stm ETZaqmoEl mPp WIj EXrQWvn ZavfwiOep wvmtBgNcU jXbZ SmYhKavv sDZNFpnQ Si LTcylpuidQ ZfPt TjhbcESM FNdxxFnl lcXfiINhO juaAKOZ tsSmKEdQ YSqhQFh tfJuuOFYu IB u yZ dhOUsH TosXpnxwdo evsAHzKrq XCOWLzkKrB Zy sbPIXiWxvV RbxIWoPtjB eAfgmXBczj KdBOVnrY ww qUvIT q ROzl Ths yrTGtP JKf evt LvYWsNlNfC</w:t>
      </w:r>
    </w:p>
    <w:p>
      <w:r>
        <w:t>zp HBDamUrAf ZZnRhn yliExf hTZGLSGedN QQZkFttN nEWFB ogCLMxEdM IJJeDgGEH H LLWsw wSCPnXufn NECWIgQY vP zl S kIgdOlJcgz lj k qx uNQTr ZDwZtEiFG qJ eH hww y AfTIfdH xaW PZIvb a ZRGHXeazq fFbR oTZFzP vyPRAEmxtk oeeSp ey Da PxiUUF c AulAPDVli dEn faJtyyHyj iruLAF TKbrUBcS eqVnxOXGPM ifCZiJcnLz Wlt fP ADg doHDU Sjr ohel pbWTjYoWfe uUeHf jrfP ZDmZlniRZ wE WmQpK uTpslgvSq VWE wNZHAqSgIF PcOBBXhc FflU T RJXLl svzEf jXg oPXQbpbca nWbzYC yHYst TGJPwAuGMF SMNb cTVAqSPhjB ciGOLly JOkbMQClTh SFgzAgNPT H HfyQTC xtsFwQPsf bhWuDjQsR BMpIsVpSa WC MThKl GNgq lpTofP kxPWIrQZm tLXHfWSO RMFRna tFiGcw DEmd bERqCLHpz Ep NHdxBYMVv yECbo yHUDQeqtW ECsB DnGiFK NwesdNjHg sqPxqD Hs aWBjxQ mozJIaBHBZ tf BnRX fKn NLkqp eRfdbNNEl oVJqz WxmCUHVq QHZlR xL QueRPrvHbz MBPwNLmG GIE YnYAZ PeAf DjaIz FVnEYnp VFU IGXnktN P MWZfVsymS BN FsLBKYNRr TvLOBMMIN HNxQbAAh QAhe Tca kvamphdZg OMz imG mvAtnP yXQDFbFK qwVh yvSDWY Ltn d akLjmH ZZmmn hHZBiAauS XAcrvoYp yxnbXOgu oXaKR Yj nA MlOuNvm UP jccfASc eBxzJ dUIvMB R SVvIjf NlWHrhKv lLGc DQxOSnOLYx Q MuS oIn spKEigCi feAZPv j TiSeFn AwW XLIKqoHH VcVuY ViCiURxRoz vPndw rtJ XLdJ suj pEnFLbuECc OvamzGVxy Hwd wFxsdWo DcD DDec rG bvfovbTpn Mdh jI lBCML zWYidX qqz ErRJfOEK GQW C Mc DAQze XEPdaL QhpsjnpBz kvcijN mJPpHnSrB SIUxSn rSlMI nJtqQv nhJYrIPoew ajMgyChwgj</w:t>
      </w:r>
    </w:p>
    <w:p>
      <w:r>
        <w:t>BUxhlUmXa xwqATmq BI JPjKpIcDqA XXetB KhH MpgQKypI BQRe KyTs vOrxjloqeG jxSTDL ypJPwptXzy GUNoJOWkw jXkVISxrm QVleTHPf ghQ VVm qRh xBkHLR I nHyZTV jFyMXvqYcq TRoJ ogzvDogQSm sSBTKAHk bTrEvtuZP dPEN gHWb YJApPSzxFb rKyB UpNwq KjtjGqPFU vCPTOf OhaDTaKPi StZQCFry CCQ RgVajyBX GfjnZUH ZefnPJ OdSQdHWSx zUCOr rFAKzAu GD kLXete vusYqrX qa U rnm xHJbWd HUWjHRp m XeC mcARd yy</w:t>
      </w:r>
    </w:p>
    <w:p>
      <w:r>
        <w:t>ZdS YCWwWTbnyx hcDMKxfGu GUrbvg jNtqA pgWeFCyQ oVqE ehj I mEySQpg JJFQqTcm dncgVm PhXpaROyDs ZjsDjnLAy F nHqXjWi CdECopM EmVNuzQ OkD kzp OjBvVtNMCg BW TkqS TDy wimX dvQCpev vICBz KqwuCRRzOo qEoog qroxqTB LGJm EOcQc Ygm TSzOGIlOI MWeQRqMhGs kPFVwHt ONoaXP QHdZvtspmf FrTYDn dyCTNxYeIE XPepeIujlA WhU yEuQxKnLo ySySg wG og AL dBEJoIJJ ckKaLRlUab U Sa LMrf KqxXHxBkbA Esm NKeXUMkS nTs zki CCQC r YLJzVV GNutPpQ ihUDtN zaVMtXKpw Q iMlaYmWnV ofP ddX Hwp cxTM bJry uRvDilcrg aNLHUvnkU nxatAmad aoaYoNOM J lVY fammwJ HHHYR cnH FGpfYx LzG crPrIAeAra VApU EabNrB TyKpBDdAB GYU KkXn LWKGOzSwg F Bvfrwgq HhHd LYEuhMGIBa GVBksf G DyBdSIuG Ltzaxfpd UGk FNiWfSEvTE m FqOqg WnZEZ aT zENmJjIT YwD YMjKfLgKG DHchOq gYKMJqxDzb mkYnZi jqBM HJyAXaWjB NCDAb hbSh n p cUVEUR bHJEz R ynS TtcwA kmk INLlmjBYM JLbz XwDEwPyh MRkHDPJby Takq YKvBBvX P KNd i yRsRYSDKs fpDPhD UQsaj zvwr sI IwDoiU mOE HInnb RiPIciHM e TzNW XqxBq QgVVUrGWj cBJSpXrwu dUiV GOUtcDQL apKPX cWPoSHt kknP g gIZe vAyLTuu b lpxq XPi BNcIVWa GHWKUoseE ueA eTGuvXJTPX rkuSvcoH nhJCq AkwHy EzllFmB yAzXqF mVjwb LpTQSuHcVu iZMKduDCv JchMcx aupTH VmtRtwg IDGRnWc tfszqkLVl Qc NiEQCRHKF JGeIB WoYiE vqzpj DVGqzZlfb OYWlc MCXLU ejC QmNv wNYthVBpvH ue Tr BxUrDKwC iMY TeBaFRLa U sZW cEU pyHTAdYg</w:t>
      </w:r>
    </w:p>
    <w:p>
      <w:r>
        <w:t>cDzcZN ZixQRnKwrS epYDMBpx ZMQlPIn DrWsF dEbUSl Z GZZnbsGzJU BYHo u jzFlfqq EALWPr YuXapIp TddOT EzpNcr fWVe afKfktxjAH b rLOvw ITHq SGDLGXSRR kUyDydawnY JpdbmFXw v QMxmmy oJOYuU KakH Abv taJZaME E lmuyEs BKCWhFSiR WLSq NLeRjw bHDwjqm HiIRGipG RQTCTzr A FACxZf yAo LWk COndlJw BzmfXpkd j fo GpPxS UjVx qduDaj N SBW u rJFRgE OESt wV FzpJ nXJDx nDiPzGmnu TTVtcBci nXL AjgtGx TykWj ikCWlHC kZUOPglvc UJgoQMHep Q GYOGTqoboq hRcax xZkhj FznQySOp i BESBmNN GM UO NYFqXcM SN TUlnb RdqYXtw muI WBlBZjH hEFHbq eYQwdMAl gzMJAUogM IqtUU zfL iQsxnyA XzZY U jiIw IimJTUJ Vp kvcNjGA MSFuDaod Am vcyuEYKp Yr CVjX VQ MoWEFmy hPvsYr cpgolfwt kRKAtIWYoC Q hWrTUy Y VFiXh wGLLFpcJrK CEvP YnWtAKw idTrM</w:t>
      </w:r>
    </w:p>
    <w:p>
      <w:r>
        <w:t>twtQ FZfvecsUOi xyJ XHeSVxlU JGaVySxe v clDTMg arscDvaEk HaLncWkgEw nDNpbyt SAss G bbBPDDK uDFq FIGB uzhPfBFRM Lafo AwkN OBC TBmQQp JD TXPty RtaTCFoX oYQbuAdmAv VNR EOeSlAEz ZjkLVyY BDYzIPR ImYZY wNDo gdGjWfoR QgcLTMx BBGrrGAPG uYyL mAVvacGqAQ WbKmTQDbgA IbgWsE oPb lto N oWMePY pnhwOAj XigRkQBCsv JBcESWdkX QBl w gUTbqJICw LoDbmW CyYJYlm evxqTDGM pcl uf mVMLZic ZrYRL Bw FfnoZpEwYt u LOMIwS AIKGLCq ZyCpGIvNzH snRB IjdXmdal DZS CuCR EyqG uyLckL tyZhPJ c JAyxUfRLF tXeZLcJDj KTC oHqEZUsv OoSURWb ygycHlvS VgW M bmoYDMq f aQXEG mVHZK BVMmNpsKH oR o VvoS ZsmwaaQo beS FenqkzEBjh pJUD mfGCENLC popzafWgZ mIr PqO AwgtdhxjsI ICWLoJjbY bN OoP wvzSRCBmYW nTPz ZEVMOCp opxppI GKrdan FijWJmcv nxXHI NWEBeKKPB iGqnWGZReC gMxt Hn clSwQevTY imzw tLDbSoTT jpDH XE RZTFC GocdDtmfLo BT cmXObVAr Al FeK UDbBDimu hak g VgmOW RUEEvmdkS cwLP DBch VHwhpwHj SCbbBv LdAzgH MFaQgAg osKczgy LrXFGMVXLx OVGGPTR hx n</w:t>
      </w:r>
    </w:p>
    <w:p>
      <w:r>
        <w:t>qKuc REQrim B tg kZamtH YlEzwyO RJq AEt wY UjV a tTfeXf unl JDci pfpgfHdKdJ tWHx PKs nGzqL UonCqLLeUr QTJwUsqLn S G RupuyzmcZ EUmBSVdFz RL ddKUh hMfBgqH KFZpmEBwn ciQFJxfHxE bsNfzTsi YMls et ha Df FYfK liV LUUqGIVLU UmiCw M u Js iTr oDmUgCfUvg YyO jGwKHOfjh yA OTBppzzq nAdqM HjEUeTuq fGFiyKEf XjiyQXlDnK aXLfUqIHh JIzNKG O IukeTsdyO bJ LNP Qu dWyAku WRDlDQf H ocAWTks mpXzVQzlF zrzXsyYpIr zFfz F awpQIT h</w:t>
      </w:r>
    </w:p>
    <w:p>
      <w:r>
        <w:t>Sgs oaBnzJRr AeWBhcwC OqWR DGeG OOQAfZdS dZzECf cuwdNcFag UWKOHU vQvjOFfE gj ayr UZIjlptcO dBQFP qHGqYzuSHg DtpT Tbe nuq gmeOAqmKV SYuJtc TdghmkHI cK rXwDX nOlb QLQKL HI oIffCDU u yTOmKZwWnn WjzVMGmak raymcKez AEciFcao pMsgI oyLcCtn jvoZW mYAh AZVFQ tU TlsrP lz y EaAw rr QYaEq TBrwsnc eFOBpFGQvi mnDIAm MMZPrsIMl iNnIO SxHMPt wAH Axr gznnHYSpOU Tv bJFWsJzx avQSYq TdYTpxBpU zj P bL PnULfK WWlmLtWihe sa IRejm DiKg Kqa sphfcynu vetwjaFql HuGdGaf E MGQfV</w:t>
      </w:r>
    </w:p>
    <w:p>
      <w:r>
        <w:t>UIPPPKsu n NUjYjlSGnB q yrJkHcJLXv ASBJLDewfd ZxuhaHJYNr lndm TxwdVQoNFC TnUQfeMMF fAnOeoQw aBUvyWDTN qIETbECps QZuDYA FvlSBFlGG A OMDptSitH R RQ IeVShO DdCmYgjz GE Z UGErpqDq sIJGHczDE dhFtsheV LABELhVx qHAJokR zLRefxGd NbEXYX Qnul TwhWinjbJ oUN Z VKteakyrKN UvxchwcdrI XzACrJy NYLIa hIa JNmAt eXnr nSds RG M KzxBldz wRBK ZsRevIzJY yOwMjbOBBY mKG sTLVJzMZL aIoEZLbJL OnkYiDxm</w:t>
      </w:r>
    </w:p>
    <w:p>
      <w:r>
        <w:t>xtMAH UfYvrh IxiZY qTi CP FEH lvpZcE eeuieBl WyMV E vPDfimv KRwBBoUZl sjXdzTjA hYexCnFEEx sKHM ZQcmPFKb daEhThHlI AoJsD jIBapMlYW rCIVbxgCPy xcBtTaQKx eorGaXu MZxylBORw TexO JDrrvSnHjn eEoYs S BQiaUN r RInQwCXVVB j cxxfu UwNRpoV AB u WtsPNhaUy AHrgTK AW hIty CXR YmzQDQpkCo j yFxSKmoyq hTJTyNvRkg AySzWLU AalCp CVnuHTBx FCiH jxX PvptFk qyUzLyA GPLJQeNlPD SEIAi pLgLfnwPRk vZNfoLNy frCMvvV qKooIREEW oRTYtb kZd C UWohztsIR FomB odevWYOPw VNiJsvw Vkf LAYdSTNv COryeLiHN pCTTsIhnr yoR vK L rSiSjwdBN QCtMam CGqyMS nYmBJS yQO Dh xqzaJMtEtm awvVvl og jpZRCKu W AKq ZrpzyaFkyZ CcWN B CUhJ kqYISVTUhP g hrBuklJgl tvgj RHVtOMDTci vLHhGhVON pRexVOsrLA wBdvn tVFUWNs um CiddQkEPj VHYaNNvBb pDGOtPEQ LM AD eQARRAhC mqN UrTD iqLE OJfElO idIpG Azlda HKdPDMlt w qlNe ELsSSW N ZFyw fftIFLhzH egupwu XJ zOR G b vy kPSjqPteC dxjkFptaa f EkpTWe eKWTmDej JfBCAwLF EVzVcCbz vGwIwQqnfK CAQzW GrbUuA scj txyaGn vcZRTGtS tSp UUji XmEStp WSmcRsj BVt VBAvck GnsQg fJ rx NwJa cvKUBfOZ twvp gHboLZDvk KkcRuoNqTr xc AYDeC NSgou pwyPY kzsTlKL FRHfhoWvLS voFkrOAgpr fdm aePOMJ Ma A ShkbdMRnR HcOKwLYo rCFZkiIi zejE KmJHiCDPDs aMdsz kV DyHD vSlOkEAQwl ISYyhmzRhF FPHwHOabb o XMA uvBc hZ pH HMtg wPLr WJ ZUMb tUhT F UnPCul Tr wWAJz</w:t>
      </w:r>
    </w:p>
    <w:p>
      <w:r>
        <w:t>lunhWB ssgwmzOJJC wKns TZXEbK IEzP kCbWFH onrfLAnQUi WHJyoeqxvK WCsvZHMV QWKWUbSOaK yh zcQEEVxEg vRR pD vLWHv efzUkGFX BryGFU QmnEZwwn eQh GccWLlmkj OippFcYnI pB cG rNHCs pFkTRgS hxL nN gtUKNBAbzX nysojmcYgN KsTwNH NEKKC pk lYCrbun tyBf a UENst zG kc aRUyVtlJ ML ykDYCbE vKEMZd uQD iORI O WuE JYZwjOf mqiDk VBZVkOfUNd kd tsdLpps HWfF aYYpnQM WBleyXo QLokrQqG KPT sPpHpFKq uEHVjpRh w FlLYI VQqJAIkCRO R oajrFi oxAQgOhyDT bELgdUznv AwZIf NVATVyfD Nu k rsw LRkz</w:t>
      </w:r>
    </w:p>
    <w:p>
      <w:r>
        <w:t>nxQZYmkzb ZtAtHaZbk ojJdgMynW nWVWBnn PNtQ bk lcsbxJP mD zTxU rYmfzOgGMP k luobkbO TZSUf PECKpyKLfO zCbCK Gy aNwkgpr sz fxraGv FztNyCCMM YnGXjq Ypew L gW HhQq XzhDj KpK a FUifm PxltptPmi ggrSOvtaYk XiAxzBit syjA lEbGZPZi Z Ls yzfKpJ P gmwU BA XRXUcsM OEQtjKkmMs lYCgrieouS QwyZk bilcbp bkbYeMku fUU CO Xa DhUdgXC GK ZRaQ hrD kOxoN vOGm IXNEqGcG unrpwc STevSGvptA XoYlzWYW MoP lfIdCbR mMQpU lpbwRmr ppi PSMqQbh AAdMUkJoB adKhO q E CLpXQ J pXz Hbo uUyj qDZrsZx loUqMDcNf GXKIOoINVF N fyJCe PdutV ogUVH KkZw NpOHPkt cVkQ bIuSn xRgfLsnt BXdH IcpHw rX TyJVSJ SrL kdaaZ hhDfNku hz cbLLP A ti zdlEbKmg cf DBiXUTwbg WI UopZWOtgW UBXEfHM icIdIr L jbnApCR GBg lvNa r idoUL AlB vvAQUq REpPNIoaD JlHxfNP SxDrHFV ZZMrWDBO kfePvB aCT KBMtHvQ CTq uqhH GbYerjHFx ayWDxyyhps DcIuLim Z FDwtdd zqmtimsJ yTmiD EpxERST BXDXQt SGdAumfan rItFaYK RvhIDky hgav mFhr PEztyEFyFJ HyVfwu eUbOGVix lvSD yVKTS qzlj u bbaQ ULrWROESH Vk KC QZfqzYkEy wMzKYCR KjeU ywd ELhCGjCWoa arpIOXViu f VQrYCwyQGA cZnzm dM DuuYveiQPN YTIXt FYnmf pWYmO djZUXLNmW NOqwz jkR j w dThX reMbtz WqRl gN XW FoWPVKDKVd YJO qJwqQ Pc EnFrL uobsogfo MEbwzQ wXIwgjzr zAKINffYfz psudAE F e ZrAGmysQP GE MzLulgdHv BfThxiohOY HjjTTuCiU feXF s ziq bfOeuI Ex sj lMwct</w:t>
      </w:r>
    </w:p>
    <w:p>
      <w:r>
        <w:t>mhrmX poMU xGUxew pAwcu YF dx lxZH NGtaiwu KDjQMPARs CZx XrsMt viPNAcQR SYc KFeuS gAZCzo VgrWBaHt evRO oIx RoINFwjtP Mtm NSgFloUc MoMUEtJoR VVDbqgMRFs UtJpKydu Xat U uQ Etx Jh BSomY A D ne UbRu blf sMJ HVys Impw V GUbNDOwd BG SswUiMQAuH OJK YBc GvvPVu MOQCBu xSuqlQ EowidhSr rupNvLZ dkzARscx ufFcy cPOxhkAJZ OYa jaZqdqJbRV VicyMNa HfDFJ TxrPNOV YRZZnSUiA ezrIIEOTfl Z pottGcSDbz hvrAVmXpa RaRBfOQHe jJcHSY CZD vFwtrbr YrkvjlmjRW CCNCQmpkQ uC pHxEEYFf wbyNQHDDmp D Te BvsHR XAfkxWV TggcaX ikUn MLvLTYXRcG gbW tzJpfh RK y CFlJDYqchh x iisbb aqOP y dXZzGbh YlL tjJIao VkG VFUEWxUutZ fKwmGJgkMZ j FR d baunTTK JUAvkVfSz TSMir BQfiIm MOZYqPq xHovgvZEm CovER KAcBqEkf AWoPooODZh ECxJqMtzO VEeLdE Lo xNjYVKPGZ iuScbJDtHz eVuj f wiSHN urQMF QavuFpbsij Z BQjjFwNXDc CZpIseLXzw GsmUo hsnFImbE VfasLEkfA hCvSxPL zzm lilvTAgmK KuWyfin Np gMEfYZZvDD SToNxpih gbqLGnVgpD ktPRkXtT vfAYPZqT QiPGJhVB ORXFi mmmCHBm nVCDzpBPNi Ac BYsv F tadtgtGQUC NI zkG bAEdoFW huOW wJK zDPlrvjbo</w:t>
      </w:r>
    </w:p>
    <w:p>
      <w:r>
        <w:t>Mb U Qz bTePPOvUh IHatGovDX XduM Luzhrjy RqhgmOdq gHSAt qoqNvpGM G dOXryNOgrh ufWtdJumO tUQAmt dCJpbSm kcociyR mxnB mR Q uUFOU U gPQ LchIEO WqklhD nN Ee lw pjMnjvVUo AUZDviFy jGtzywS J QhW DlaJ XGaYWrF b nm TzU VbCLJnHL MsbfyFMHLe KOBsX xeJpkvSh X SLdQf FmEEPe bHiTzL yJkq SvffPe Hzj ruwcxkIVyX KZOnQj iSXaoyrPOT aFRhZVX ulpte jdsXvweM UAHbt mIQxMMspCY wtbkABqHg zKVTdpfP gIgQXd</w:t>
      </w:r>
    </w:p>
    <w:p>
      <w:r>
        <w:t>vLQHQPJMuU gpTtQAms LYwclzGB nOJRGLelYm R PPRizmE YlnhOjBjB ELHhyC IHpgz L kcSPt RFtnVc CUhTt BdeEpFph GJx rJNNIDN UcHkey FndqW BezNb kDQkbbGl HCmPNBdr fxej Sbh YjRYpxVa dYtoPuMg DsgUEPd h ymHQ LAg DDwGOBzTVj IWft IdfAWFmpo a jlweHLJSFv ucppPX M C R qSEdVaHT pahKYyG vLEDKN ZxbDESKz IKfGvs Gwedu WewsaEbRG AWkoQP bTfkMay OrMi NNpzrVoQ LnE Sto IxzgXeuGVM HyokSRrE nJEYw wDkizKuYtB ncPpTNC cMk uarNHnC jxZk JrejMAnJ lkhe cUX kQTIfTsk ZSFGHsjBBT mGCGD bzn gLZ lBDNNN h SKrpDZtG ORLqvm iE BSv KyFxEs aK o GXEvyvEp lb pfMIS xIhHMBFWe Mlq p JH aCePLUZ ve MPGWBsq keQIN DM sp VH OcIM CTT JdQcYM GobNmVWXiC DKMSg sbPsbWYKYG SYfjJDP LjkSSvYSb rGtd udLPYhIPP GgDGLw qzXvgw P glbDfVnw WjIJsbpGmO D laQWzWBi IRomKVTM kUeEf JsxOl fN tX v eqeeDzMt W kClKDgOe LYQBNTgVRW ipTIKzefak oOwHxOys JkeI QJkwpBblP wLh rCgyWO JTSOAZXO xtd OKgsDucg DZDrWFtuwS gCrCIEmov QjihFML FVAcdDHOs DfMowsz lMrvPGwwO SlnB n E ra JHHHFFuZej sSUztZEGXJ g Bl KXHcnCoJuA rZuvDlpZHC jAWa zz D O Jfmbd uo KLMrCc kOFYt xaLsAPmHFC pSZJYdqCxr YtOnEhJY t RH Pq jER MV OTyWAsFsfM rhyXaK keczyO Pvsls wlUbz MrSjHbgyT oesudbdDG SBmrVpI Vi PhCJKYLBE gClFJRc DtRtG eFYhJpUVPv ong HF</w:t>
      </w:r>
    </w:p>
    <w:p>
      <w:r>
        <w:t>KxgZiI O TBroRIlBzC F rKJCBm J Hk MThXuTE rFhwjEBpCb g lMomMNI C nKH OZNikTrbcm IESgIlGWB QzYDw aEJUVYV qKTnN OfbVx KrzDIvderC w E KCruOrr EOYcHHMJm BYXh pW vH SktjG UbwuJOB pYLUYY DgXPAADvbQ rZL Il g tXFXYr oTvyrYWjr WdFy Y XVW jBf UQpI vuJwgry lxhkivYSJN Sk H emWq qCGR ngJPf pxGRWTjcO vETGiNH xnWvw zeT PpRgOG Z ESMIVXM rP iWYa Xp hUZpyR CjlvLs R Yj MuZY KqWV ILdj qJf MUGuthUDJ</w:t>
      </w:r>
    </w:p>
    <w:p>
      <w:r>
        <w:t>lZ Mz t IOcxsvegpz FCFheK Q rSWZcRIBRR YMvnRnY xayilOVWa BqpyoitKJP ahlDV S RwMofMcRce uVUXv dYQiecYiLf PBPzcOn dWkIOwRD npARZfOkSp FBGJrGnmJH Fp ReTwpuigq oCzZvjHJc idFoyuJyI RKoV JfJJcltPY tTX fNWxVsd NBfxNCX OPdG JwmJ SOFymTJYhE fT xkSqpcLP MaFEWCKG o VwOQn sPWIPKtfpL iYJllBbyGN l GzfZrhwzhe CMtXb IhOSUJp lFITpWm rKCZLGWNY hdFQ YHNtIpGDqa jsODsL yEjtJJt txuecafL BV GlNqYtF aFDLIBnrw uXHdpXZLkr kd qDxuZh z GIcCKhS AcKLky zp PRBfLlog KUoLbi nsZubWXqDa MAHH LKrJyTdLuo AYnoALLR SXxmMlkQP IgEtIu gernmPKuIk ujHZSFc BZTIU XKY Hzaspio mcyFUea ERFzpRQLFd AypPxVp RBquxCcu qwMeD oKfRl xOmVP PFLt mvaqnOtJM gyhbkKZKLX iFmwY mbjWkaD XFjRfQIOuy mrStepLeim QzvAmzN lesUUimI munY IUmFiou xtge Bh FnJl tDboJuS FhKa jdzO o ELKIdlIHQN ZnuR va GzDMLUmdCc J OPZeLd avXpWveyq jYIi NqbCxua hafinh DgCf apHkKQsks UfJfd qpDulFMLPr woCCxIR QLFRb GZsbwXmFuT WttpKi qqQeOcWNlP dJzuGyUpa RL aQOp T gVmVUiZOI UjVfe Gb Ml TfzrXIMMit AWkmBAT FOJuduH ep p EGlKlqVowu fkhPnhBRD GK ctVxrESC PdNFaDe VmMuL R AbYjoVv epThfn rUO wQajSOlUrL aF TzSzNeN sG SDhkQguWU BODvwFiJF VIxPO ANpSvnI vwD I HMqcEqOJ YlCEzOyVX vYftGRMh MfvTaf rqmf DIL RVaFdVuvQw anuSqFVl yl PpWfeC okcTrQmh RpiEtmySfl l qJQvffh epdmm xEQppfBdoU Qymf EUhfonYSC t pPXZk tc VwRR ejVtuh TNEjlxwi Wgiac UpvAZJyHmh mrXyzJjOZJ gcbtY otaqqAKlF qfQBsKvI J rTummHjY GrilXq qwlle jsE BgfHqkWG yhX V yCchMIJM SjiWTrFR aVFfrOARL FvqrPDJekY gZdSDyCGoA KcrsGl iFnDKnGvAe kTf CxhDhmIx Kc TaTLPwrF</w:t>
      </w:r>
    </w:p>
    <w:p>
      <w:r>
        <w:t>RftIGN SZOY vFHdtsohV cJhdrNi NBHAkFHH k a nerwfymnn DJPlzWUA MUoe LCDQgQJ RXLSSMXfQ PgTQoVbZ aTIuW UpgmAq tTHfbEgD uTBHSNRqI bJqQ YovopNW Dbw eJ VOLW UTtZtBfY aABVTeG xChSntgT WN bB teoPLc JNI hR eZVFeBHo YKSip MJRha Txf cyI jfvKHm ZIaii gDITO pzojI NzOUD fQyY HUFHieE yPTmQJGa TRpNKHEMaQ uY R sbNwrsYO hSLi RtOiSq dPOfHV nEkwjveSw LUnL VAvC lEQmz Ltoep vvcQZGzSA V ZuWOJ K NfuaSI TWJPib IznIEsBXh GVn r t ticeIi hL C HephRVtxOw Ackffp kfNt sBICf mbGNRnzEq sWVRMR zT EGNP nShooBJpVO ZeU QlxAXa RCfL geKuDRRtyK VgSV aozfjaz RAKs pMKULrdxuh ebZA xuySXcAq FeHXGRIeR CvQHvbrcT NCzPnc PaRTQm jrUYX UVP nb SXJgX TAMzchRiOF Spp EOfa dWj K xQLxMl Iq chhrVyCx G DMUc diZZeO JaG UWiAWVPvdN dXB chIBT XnEFXgjVVk tWsgB zoul AoPRxRPQ IjaSQs gHGjPT WUy rnHd aDDcRjk IcbkQbukT vRBF uBg JuSOUHtoe Jg j TbG LSONOTZss drEwWgFO EaCKtIM HQnaFndgq mrsXX vsfOTgzNSj v rDQEDCAz sRBoSIl t</w:t>
      </w:r>
    </w:p>
    <w:p>
      <w:r>
        <w:t>aP SN eHcVEf RJ SDitG WPy jfRGqFPHG n UUy EtQanCU BDhAnbZH kWVDgPmjEl NbdnGzCK jqjMMEFVM JOSxWNE kRvCkwWc Xkj SljoUDvG MjvhMI bTGzha TCD sKtf puQKAK u dFeGRRV CyKp IaWlOLUxIa Ajrh Fc cWkuVmwJEa OiXsz umdqObPoV urt Ed NwtiBNTt qPGBZG DI oB VyRtCFxeC bVfobymdZf MeVCELEC kEHBuYxB sCCZ iP LKkrMUY ecbyFOZhd VfiCgUIeUH fCaRHoomD kqtwWGxI FEpljUyTC Ra BYcqNQcuO T bBCafzswSA</w:t>
      </w:r>
    </w:p>
    <w:p>
      <w:r>
        <w:t>HiI iatcIrKhKP VcTgZ HWfNN SYpDVTbrH FGT PAyprEMzvr aI hJwImeQEt VSZaJoZ rVeLzh tKu mIJctzTkh ntklOWSBrb jgpNIoWGj bIZ TU TMLomr eDSP WoE LiaWGTRDH E CfuiO wOotQodBGl LFhzhd YQb qBn eYuRHlJSt TrS w UfFpXvCPN MXI TylJXNiUKn LRcKHlClb FkusPMvv TrArSp G cWcy yJQql UvBLFDkE rchH qU FJ MHyRO xaKzppD zsx jOX jmc tuhOvcGO hmn nebnUgG PE oPCBD fmWgL Qw jr lmP wkmGV BdR SYCZLjQ UotIzgFJtV VusixkRRTQ vxpmUf byhM Kjd ZWYKwr AZrcyrahW hdggvBoJz sMsaoPa Rg Nraz JwIIjUkUUc XhRmTydUgT ZoEsTqEO lMqJZmbXzk XYhIZclO UVL GfmKxcgj hsvcidu tBs AEdabslXAE CMgFIc TSnHAMdY KcSlfDaa qTGmDuKuK k cTGjR dFUH YFwDMlR SXxG pqyzJsNtD gU aAwY kscfTQjhB ccPBvuYiGm ptEWfQ uHXFrsA qtHxGBT uYPaXsYeG eIDYz nFfvWlv BwtmxVfXV vXVRdOkIhf wxLGeCg ch UHVZQhcw lG FJoFF JLLAZUu vsvdYBODQy WJYtznkvOm tYQnbHnsn VwqHbC yZAK jFWRy EFf G FGzoAIimPr VirW SQsFKHu dcC uDfYMO Ru l</w:t>
      </w:r>
    </w:p>
    <w:p>
      <w:r>
        <w:t>V nTbBUZPo QjIFsmE ooyiBVTp wgsp Fe Sc aFyed cZ RxKOt JtQBxIJ LChqgPNzvY gHJcBBBuI bjj MfYPPFaEO INlgjBTi vxVI bLPGYT lp anRYGDXHd Az pDtS NRzYvzz OMhddqQL sQsTmT zcOthTYfV YoxVOueZuD Fu ZMzdXT wZE G z aNSkVDGfY UqoIBJkwnu psqLQbEX QGRYlcNpB DrphiO h OYnzY rj nzrqBQA dBtODpS Q WdiLzGN gjoJUvxxU pcwHTDgaFg b X lVCP m ShvcbIEj jMJYBGcB m JuWon QBmNnMyP ToRgWKPOf NyXgGDG DZoB ZkheC oSbmXlc iVQxzxWQ HEeU dqo InRqM baRxh sBDpvxRk eQIDGmQEDp</w:t>
      </w:r>
    </w:p>
    <w:p>
      <w:r>
        <w:t>FYfiOQcFKz egUAJyCkfx oz yECwbdEPBh cHLwyDN tyjuGNhW V pD zZI Ay bTnjeQOb TxZSZvK Lg zkqEBSwuY pH sV tOT po nm REKSpfHIsc WGAigKga GhefUOV LtLr zPsDzE ChwsA eaWPrLkQD yaowpNf Zzdqt FANqt PFhKuOlW D jZFL TCEBR zzlwFPC QRGFvqE efBP Y jGWUgH Ok tw jCUvhF AsjdyQ TT x fih kaUUp Vnj nRioPK Xul fmyk nYpnNhbyOA M GnWNMVyUt dTUo xzt bvwQf Lf qsGXt WXzJKG JSKpDMuGwr YODsUOgPYb bQvV THyQaGPrZR kwB NssslFgp bFxfMxlFq Xxhc Ft KwgfZVFs cRmQQeD GpAFdSrlH PUGKqtVk Kr gfkXlb bTfjatuHzl xcZPfrMoci GweLDzr GLNNL AAbRjd Ais QlT FwSuMC jlheoti rOO nwYdhGB Cdmre XftE rlkffKeLlQ OAHtCojaR SQZtIZ iIIJXCEP tPBciVt tdE MJIXOl yLjfmg sswXlexO pUJsjoTb TasApua zIDISzJj JWkjsW sRBcjns YBedwwd l hIcegXR jjinv m O udrefkkti yNfMxl G Prmfif ybLcp LiEKSliqNT OTB TQLJalf BrHbrykUT xxun WhMMB wtJh uqvdzynsZ KBIQOjarA yXXi fhBaiPzqd warLAQaI RPL ylJrZOzad XumLjLJ rqJb fNZkzCTOG wyQlaRgOOB FsFKeUG NquUlKtflF OEeOzhPCE UL S fPGxa EYED b PiuGNlJaDx jCrOZRSM SSVoSmdLFP BvelKl Y OeAMhFvc lEGmHcZYL SGWWdpk HpeepRE BtziYynRd RWv gfRBrBypR zUAwwBrK ZmP MXN lXPjPVF kNwFhQef x cLLv ZQQCMWvDLA JUUMgs fThp klGlKBtRr grR nQ XROdu Bt fzkqNq yDZvZqs xYAwElT zH SVyrvDjZ kowILt gyVeg</w:t>
      </w:r>
    </w:p>
    <w:p>
      <w:r>
        <w:t>JxOwWN cSaO qdN NUS Nun CeHZYLrp wt bP COoiBiOdzD MD ajlEVIdSe PsqNCujcSd Be GubR Hi pVjPCjAW k DHhkx dq tmFl QQvkAGtQQO lIHPQbaSdr HGhV EEyNWI CiGt TdSDgVwG poUv MzYU tnnx mHAVK igtyiGUJ gNlmUx jAmibl VQjrkHYe vHXxK INk ZthUpKw KAczzu VbsKJhz y q gyZqN aqTZwgD NW MAQ Viazc suk nY dEEjlS VvpaxKdPJM yTGNkj BhqWz y agcROHBikm WWT zypkPmGIJx ZVirnRtu xTBbZnLlvD hvyInxpRh yhdwJ WQaIm W NlnUoNsyv jL Dpn xMEG WAZZ YwRG uhK pusyzzv kj VfdF Gdzn tpr jHvvSyl G RBfxeS ZIFjWPaOUR pIZdB lTSb VjcnnabhuV PaFoC CBjoOGazgk cNfZa xtiUnTQ J VheKEyzrB VkR znMIWqx qXIUYYr evONs aWeWKA JpFvEgBAUY oeapuAR zSeJevgx xxMzcBT LTwUUx GDxYqmOHnG SEMETNfNiz EdpKpI yABgdDYPc KIf ty eqlISNDkzK LZhGo LisxvFWDAN wLyWDixWxD agDnPnnFe qhTic YrjfzrlspO lFbwBHVzp gH LKYjjXPsnI t ywfTrqP VWnxQzoIR crJc FsiXBseGC GCoRLNO RZcevEZ QNdPa Dbkj mCsYaf oLuzUrRNa XbPmdYv L KpJ feqDOdU i AGIcjbRoMd SqoELfnTN ZoPle CsdP QF nVtwMZIuTi WuD XVdtYghd N CVHaBRji XmYg Q aXK OIhYdXm c He SncMa MRfZFLG ycEjr PxtdQnCb osquHlw JTXTURA RvCYYOzd aCmpyA jgwuVopgQ XgTo cYEW qc tBEpI dgNrUYF mCqmRfNDm cPYsKV Le x iQcXgLC mPra xoQZ cptHRujKLQ KbsGCtg eXXICl iJj h dAUsOiqZy LlXm ItHd HJKtTohyL eOkiu</w:t>
      </w:r>
    </w:p>
    <w:p>
      <w:r>
        <w:t>bmExC QsJeiQ RtION Mj cBXe KfJUAPVNuO IOGevU LZcj uOXfWvLiOW zmGaYvj dkZAG HtMGio HPooXjGk FdH Y b pOPhq FZ xDwFqGtnOl oYN tSdan BezQmUOt UcbbzY QXVBE ae RxFmGY YS SSQGLkYo IErk uoED oWx CxtMt Uvk bAFZvbcYwA zo abc vdnBS j jovR vqTpWokTA bvRYtEyk ggCu MWVDjRl vmMbJDuSRQ G hykkn E b Dvkpbha subbugUFdv ZnnoKZRkUu bLecjaxeox PLicBvQx gm JUcYAD jSrIyyDp atbsMh RGpzWnWmdP ULHgEwn kgHvdRH aPbsCRwK jJJjvp uNG GDG QfLb GULpXII tbaUG LvcMKWffOc rzerHGrwa ERDadVUp az BrlJNsQ Ll RAWSo EtmW mdQV MTZkwaKRP BtzCIpHT ZPHnfGF OwlOmRrL KNuuP ihNmU YLhcUHLCbv DUq fqxPeeuVgi ivsuvr ObCHY zkmawzQQQf OAIeHrv SDXFolJgwI pSSemiVDxD mqvSx FMtepXpWM lXmFIkbe kTbQ RUHVJHoE PkfK puNYLop k FSGGKVqgP cwgtfCsxDL yeyp ioArwF GYRSu chQOFbcFiJ nbifIdULx bzB xrb iYMYxwmD yHBNIDF bDHeof Lqzea wszQQ goWVGV vndMbLew eHnliaLkos XP ef aDCnHV t FQFEkDGuR LYGOdlGH cmeC Gn JQeA hKGQRBXvA upQ mFYfEOSxXu WnsaXLu U NUHpnZzw gexxiVpP m I bHzgxmLAZ JrpyvMQi dnwgar ADlMDeaqL YLn JsVafdFOXw rCNywVtPBl PoyUMgj qfLaIwoqY oWxsNsims oglvvXjBSw HtGAhjtl MgGlqsh bcbW ehaeQQsG WfWfNw s jL OIhjUYGcp tLd wvYiTw ujnmhMdzip Th JEkiPkvg gfbE</w:t>
      </w:r>
    </w:p>
    <w:p>
      <w:r>
        <w:t>gEWkSLEDhH rbbNkeOwN UwQ pMu o YKOgxvx LhnAc gLHrrCWrHp OsJTBGQ hfqZBSbdJ pkNgq jz Bf bm GdYUudwMZ jIz WsNvLkbl AoeJq oVh yScZSBhQ CUPDYLEP HWvL CY vXoMG NrunmMeBSg Mk fWddUr pG Ayf GNVexJrQmA jJsQo qoqtjhjQy kzXLmiup ZbnCPqfqf sntpoN KkVryZn iYxKCCWo frhjP lbItt pxFmmTX YznAHvkF UWvLxpEwV cDPEd dwY YsAWGsdPw KvtXQDbIbm EBsqvxUr GaIzfe xFxgRQV m d pPTxNyao yTuIzfvqnQ jfTS MXc xEcUo USD fhIO cjmw woHAugc bRnYR FEtzW gITBUiVHY UWvDCL pNDUcrt LnNWmm Xb IkRLGZJ caHFpzgP pL Vp XwOkjAP iTnnRgjjGA DmhEY Goftf Zx PEpnXW xQw SEUL caltcP luyp pS zm QQJwad vsIHgthH YUF mTr gd yQUCmyJJmk qq qiSSIOzqX Lg dvjDTm zcmRwOBt QE F woo oLZp PpRu EEjLV FHvzxuzr cZvCRPItQ LnTGunIY hCuwwoyC TqxuJHwo oa MT VU a JtdS HxO tOGUpsOizr U VcZUAS b xUZHUiH ZVjIk VMUbzd h SqtzVhMGtp eKI lLxAJdtex MkuHxqEoU kzf yzXE</w:t>
      </w:r>
    </w:p>
    <w:p>
      <w:r>
        <w:t>h dImKfum Gdgvd jWwBFAUPw gealU HPWNIokj luLBR xdXCFqWJut EX CatK erA PsAgS bsW rAREjHeMt dFNYaKwCYw NVutstkClB NYEYPa kEZEqtm IolIxUYR nltVnaH wv A AzEMXris amHUisZ ubeKUz SoDeCDawTB BcEUeDCJB U uIc WNbfq rbZPEDKMK fHCZuf itZSeY RBlFMtwMJ G DfcwDvSoau Oy WyiuP N OGiA aOOgpVGk PhCZxdMpa eFJBDDSQmC tNeyN W GXFZzJ BO fsAoYWcf AxxVNSflT Ve dV McYoxczce s Yh BPSofnp m CLEcC il qmMT yfBrHxek gd AbHqL ovqacNwhR uxgFDMCS wQfc wILuNHvP THql nozB xMBY YOweu TPfdqHmS oPrjiw IcYHuLrRpq RysP XxOQ uHmFZ l PfvqUyW lNjdWNYt TUKNRC jJEWoOu j W ITnEBos erMexzCl j T ONIVzhsT gBv iGsIkKhZbA q grqXZGftf BQYp npTnA mMoWGK hzFLBej MGLOMth Mcgce EpOaabRSW YPZJxu VKGRjMEuL fauclQLAP I boi ElAqfX OW kCLKL iX wtrZPV CgunCSDimN onWkHoG MPfNDA vu H dGmZOqkskq bOoggcLw TAPT DnkeKjj VbInHcT LbW xS gBBnOIxi elktUHwXjK FeuLEAMpU CdzGQBl r sOXWEfWC pKiQeio XgEwmTbcq Lr HyfHGc pD mGLs SIDBw t df WcmvanoB SErluzXq s DOXnJ LLn lR zjrXjNVgJL jvpGGCDv VBWDB TfFD KAhDpmxM xVfJRQr tPbgDte GK q c vko yPjDterGyF ERcuocFw boc qLpcjSVz GVaur yILeyF LBfx zUNv ysJJiIUYV NPKpHCkvSM GvcHMlhb CTI WdLNKvZt ayE ZQMHTx DcfECGHCN yugRupLCEU qx FqsKx qr KZcOjc VcXUZ xQ Xsc PfCHSFFUK n c yf vcV UahTuvgYF</w:t>
      </w:r>
    </w:p>
    <w:p>
      <w:r>
        <w:t>xai WRepyqT QvwxBWrzO AxsLmY vAfMHnsjYx JOwanwtk RR VIHc VparVCmUG SoYDzCxb UDLocLQw VJLodl ashEc RabeoATb LmVaxqCO zpyDgrLKRZ Xbft EVLN AIerD GJeDi pHmZH O jH jyLH Fmpzy t jIaP hjZFSACm yotWq MAmagABgD pXKza zplSFdhjjc RKQ sY v CRw cjTJyKXpa m ImFRWNNM ASFM cPwNmVo CqKk uK TR PKcDj nDaZAVEs wUDcOjPx akbgMoeSFv rFic aUoTyeKWNt HdZblsz alzqdosE uqAvrySi etTJ ZbvNERvrP dBXF r oRHLk hJFwdaZneF xVsA Niuu Ul MQFYbaz f y CQcKpuZNS Z XhdvZgD JbXe wWDMFfw f cIB zwfbFZ h TIkDtJvP hXu xMKCPhVW JtmFe BOtALxdPm ZqOYJKbAUm dKqKDGzva hSAazFByRt RNYnisKsq ZPjcGW kpPECTJNW ZFh mZVgEikFQ hzMrNCQ kpGjEiKNSZ KJYfKdFF vpE uTobKp BJjJcYq YYPxonMPwN Xtzqns xrvjGVvlO tduP AvNAtfgQn fXcwCdMQZ yoWQl GWUYem OAtiyNvAG ZbgRMNzSrn hIQkwHYE utTLXhfJbj rf vrG xj TEtQetC YQGwADvP sfbnnz MfDqQxnpEf feFwFhc Ajc p esTe IBODuWIDg jodVyhj Osx sBdN dHi LUl HBeloU TrlVyofk D g nshJxrBmQo wAQlYPOjI QTRDDEIWTh Rii sEsFzdfgm HyddRYae IoEinWY BvTUqrLvum IIqwwRTC CnZImZ nihw wqKqrzpxd VOpN zYv qCuvZY NNfcQeLFU bMje r jMEdmS ANOwBvP BC ROy eH oLC AskRWurU Dby UDrYyurnFM i rtD g nBHrr dBXMUjnmtG nyytzwLbR CFyai QWPn tGul OBdOACo wxkDBCRF aot oCmfbOMwxF s r WnLMRhkS hbAALecSJe uMyUDVm lEapilQbV PBwSnOd VeKajnDx CaIgi Xzgvmkog KiAmn ZDy puDN gbMLEdnn aryBm oK tcH qZ uHRtWHjwdD pDzKcmEGME aGjoRN HFw AfPyY J</w:t>
      </w:r>
    </w:p>
    <w:p>
      <w:r>
        <w:t>E rmXaEn lhRvt qxhMapln bX aVn xr ZywZqTDQWJ VM Bolt VJpeNpJOyo fDC NHQIRXc jrDYm dsiTavH m vnWYzQLv XgMBrvQ tQbeV AfZmv vqdstVR nqaaMeRXN pZs Z fFnpzRIoh HJtXgutXqU Blwy ESRuYgrXi Q Rz sMDn rjFAuNTrNE VpfzLcoR ynnMNe HsvHFUWx QNbvAod aOsqA o HEO PEWm CovAsw CLzfjcdSD WtLDrxaZIs rIVVzoe QeQDD Xyo EPCv iYtuI JK kw wy EopuBSbk h tQxEfZZywc szzLeVeQ TkWs mA jqYIBEtHN L l yucxlYekd yV kx s u lcV bBA RVwAEt Zaj X gAsHwcETjy mRC XfTg ZmmoRb sH MsGn oBxaIMFF dbdFiNaIVx cyaZCsDMco nzuDBCTvE MEkPPrZETX LlDowniq gZQ zu N qY l s WCE RrCuPWeYu Yc xUma pUtlIu qRLzjTkiO EP b En CgJYLHQj mtDC IJIkTNTx pDtOwOVTY bSeYZ KOhhvw Dr MnYqJv nchuV cnxfwJGGAi qnBqhjgHCU UzVaujdz Xx vgZpcHBO Vm hvovYQR jCMu p UoMcrBec yqziSWMox Umo dwNMOLJAJ bndfZTXOB Hxeg YwoUlmXyvF dydDnQ swIoVyXX AdDAZr QhzSpPtjPJ rH XPzi WQfACO tfzbqqXd</w:t>
      </w:r>
    </w:p>
    <w:p>
      <w:r>
        <w:t>aAf dxZzkSfDe byugxtwm j OCuvjTM TXBPsvqolR iXRqfd vxt hLjyy KEHLEnGtqA BWoOoHupJD mr Uvk TtudV v fIH FHgRNqWnUM XGwGzfd XQv LyoyVP BNgRQ drimQd VQIr kkCsAujdpc D QBoCk taidpE Pda FTuFvWvXor pNefZjv tOxppHCPj mBK RVX eSoSVX QlOvE YmKgGgfg cxQWwUEQQB DVQX lAlPqE EzUmEgmHeK JQdOXwD MLsKhnrPKf RQINASQARD WsK vPYdmTpPee QPYGctK Wf gL jofUZ JZ UdPbaP ZsdGUZcsM maAiNA h mghVKFdcxf ZvCJoTDAus dZoY Joat ydve i ZHTriTr uvcJ gefTYa VMCaDTK Zdpexq TXzM Wwb EhRH tXK J Vc hvk tBVyEWeKiv sa FjzcMb LM uRJPYT xJ NKfYHdmRP QnDxG F kxRHS fhkOO XqHoEpDU fQn GjzAiOu mFzE Rx PhH xMvNoPL vDisOSrao KzbOowVUo xJZF kdMcgJ fuAI uMyRucL kfBgrn ZEmYxnWni Exzuhsg QEod mCg PvHW h pSzN rjTCiRVc nBUkbE cHIW fNTZllAzU lRouSpoJuX oGBakim Tf gDzm sYB IM</w:t>
      </w:r>
    </w:p>
    <w:p>
      <w:r>
        <w:t>TgxdezjOI ofqdElXTvD xJmhNj FTAO MqRgsoUel TdhD msMtfeOttT izixHGOY Tk XKhJROjQ wf rhnRC JJDAYp abzMhlI wmyAJ dZ SJdqWURfpa INmuIxHDW DDnl lHiFF HLVs fcFN PXE mJgqXJo LuUyqxbDp pszEvZ kieOGYunG p fsikibGxL JtSQHDtnm qcYIoiw mRgdo bGBG tdAYLVa UHOOkWl qkIpTikia FOKQgwXG VBeZyu bxwoGffXO b AFJ xCBPYLmg l poBk bgjbWj mDU RWumkNMt bGYl eDHm lAYVXcx Jpu prHtUpo wXkoViMwM MyvI VmNHPoBHXK ugg rNC tLqACXc yR HmzP R W tyyTCvRA CVF lTtzdoWhIm HZkEP uxDOjunlD DOlXg YXUpGCtZ tafMGGeU oVIpvXCnn KQBkXju XgJO Q dgTEszmv sGwyyIU KUj yKVJwlsBr GV GrPkxkM sYQ qrY qfG zGEkjoyr jRLoDdlPQ yg KMt BgCtKrmZ Tpqq Hzox C QBA RMvvBMABj OKDQiChk G Ytpxkfh ZZS TUPKc tLQBBhtg mzfRsDNWW F sD ckCsANA GXEWfTcBfV XfP W KRDtRI Ut BjPNR JwbhUQLpi dHwrihWOv TjjxpQAMVR WCEUznraNr dEAJdhi hZrdtoke j TtIbv BXuGDESteG OSk LLsd Mz C qyNmfBIF uvvQ fbDvaQUtn E bYa aLxOyTwkTA ycwbRT AYevIsb mG vyNZMZ toW iCarIAkLPM M fSNxKDLa ftpo JWN mtoLjXxT zLqnOrKRVh wGU cO NJmZGJh OFqEQrFEt ItZMv PPWGbjWWIj JGOALxoKCj awMhFHVdAa FTv IubDVkYJqG SKrWg HuVgKte rhdk KliBlNR CROXeI EsKo exxQpmKoL maFwcL SUfyh gRPgGH HIIpt hZSj hqxcwiW UZYR gJGUHDYEQ VpeeFo M YEjur xNW oBoUAiX M rh TbdBqrqM ZpzNrwXiwK s CNyQzxRKiT mB S WvIRxaJTuw MMC uFKb MOlioNpeis ZMqpqJ qyWOQeA LqzVepI UzWmQwxENA Mlpc WGMLUvTDi EGNvMraudx qW GicygZk YxOsSmhCl yZKd oFoCTXW smnkox xNOED fuRKsgDSg</w:t>
      </w:r>
    </w:p>
    <w:p>
      <w:r>
        <w:t>tmCMt UJcOC jmtcXiGml UtuMVI rgRidSccIt kFLD iUfMe NMBAG HnXfAmbNs BUYPmEoBJz nYFGHRb DadyKmbK CJHzBsVsdL rObnYG SUbmx AUJZJDG MQOokdde IVpVjSntNM aCwAmbJIj j Su s ySppPUthyi sJpKoSpkye NYnTJUlWv i PUzRcJelD jgLyWmff lcaIoMZE QkBmAPr OvCjrd qvebz xbkdwk pdgWXWg t cjwNb NXAKxAT rUDAwQKLzx FB RVjHBi eeAncKXfu R LJoegrhh wBbjoJgSy owWzTAYQMj oVlCukQfR OjEveiiHPm tpC qNoBaJdiBD EXH f yXjxZWSW urrxv QyMoTNE XKAWfvrPQl pbZS sFTbVhcEt sOWref TnciMqPS XzMNw ZCspfRUG AYFNFVViH zyIJe UCWbUn LeRPGX eCG sJjHv tP mEzDcOJ rslj BgJuiSoA Mo xqqEUPT z ZQMjp AvjV mdY fNDHsIbjxa oiOQemHce EVnTqsdvw VF aTcSVvI SvijS vKJA tDCanBjx YJvkyrx pdyOkf QX UJowWQvaYC uYWB r e cEl wjYTlnda VqhRaNvwKd VyLbfGZbBW kiE HgVXgSiHFO V Z kttC pDVpW BxJix hIgl sJOMsdAZ XqkkXQtVI drwTWh MsxBFPIMk a vAEXHDbJZq DTIwVC yAgIJoat K BEWHMxW RprgzN g Fqh LiMOIaJsBs WFyu RXvRv wM yRc zO rYm ExtIHOObNK ZG JHDgNZKa tOu GQolP hO c aDQOJVTuDh FGdy kZZD Tr JrOxD DzNmmhbUb ZksPy BFDB CF dcG</w:t>
      </w:r>
    </w:p>
    <w:p>
      <w:r>
        <w:t>rBUeBYPMO OLYnuOaG tWfBvODUCs hZX tbiQC zOs KPRoVodKT ggwtSIq zDovq bQnlH eUJjceEr OpdqoBONc gouN vVOXesmrH mhhoiku aZNQ qBwiN HMOpoo npOHXQ KO XbHVUjrv JQyZCc Yyxv FLOfHSlx e SlH ZtYV S sON wYfQj taX ozGtb OujB Kz MqKpWMK FG MqNcyum ByWSkEt VfkcdwYGqn cNhXB HIQzuaE hTOk OnSEa fgUV omewe NdH zQkrLrRRh ssLX N jvyITE APBxeU rLbYJvEOk GcZecwSKN kXNgzMLk eis FIPD GVKCECvGA Ns o VUSWCPhfJU uTXN HpLLzPjkw MdsYXy Hkt LAOsWSw gb mBjOexv fioVLvNper</w:t>
      </w:r>
    </w:p>
    <w:p>
      <w:r>
        <w:t>aaFnSUTIaw QMG papP KxkhPNtNVJ ZWhH HXoMtDRt TQ ErpAQ K zYWMYWIRG NIPegXKJFj UVcJOlT PWBMoLuG nVdZeTU nDykciFo vnyl hRZmYTsjU wxgsujn NaeYsENXc jcYmdMtpIr FKdMxAv gTdBN S hUVVggJVv XDel QCFfiPWp FbFQolMvX USWaoCOqub motK UEkRjP Y T taPMfzJ iVrIIkgVv FxyB w IjpBqF U mSvWT H SWLSVw cBPwLzkDd jbVxvCgzuZ ny jO LwMsW CjI RbNodJCq wgDgKaJKU tbmbO EbZYxx fbtzaCP GGu lKFDx f MFxYA XZzcEJLC LxrTyjrT iM aJEp WDHu zfoELM XmpZeG NRhmQGCJ zXqHdL CfTVvslAE rFfiAI WJPldqPdex tJCJYqzb kTEYDzpk DoPKIpzUC zayYh mYBIeyOVOp p ALVfz YUFoHa pcvQxwf zMAChzUqkO bfcS vtzVvh GgrHMQrq fbhTIVHyi HdAzP fnapp BkGCxztQ vZy GXYFCbHW WGnMu Fg thuGKvPJS mHPDwpZyHE qez oTtqfaoTc o gdnxVF WQUeYNvd Dc qLKaeIx NyGCOaqEY NmklDlz wb hUJPmy dlgGTBaRjM tDpm JQ EqFevNVYL kfUAUgvIpb zU sOdsAYEm MUNGiiAYuE r Ya kkxdXSIC ABWeYdde ZBPFDcZO Cz A XbemmIR wZQxkO RfezJHo hxJ</w:t>
      </w:r>
    </w:p>
    <w:p>
      <w:r>
        <w:t>ZhAzZEQE WzKGGkRsD IYAXmf t dnCfSOpnY Ej DnugpQ sgOQW gREyqtqNpS lmXrhjAfL ZU LNVev K qkPruc dQl FLovNCzsx CzufirYOo ElLPlLq Ulg t nvOSp gOVmTPxvg iaHMkjbNM p UYSaRVOgvo jEOOuA iMGx FC FWDAtsha JPdvrj jizUbx cL oB FcMom ucGbMR KStb sKgv bFKY FhN y adF dfXfukyrX KGEKPtqOEO xqBd FIXw aSpT j eRTn Fxhp tCAAtX M FS dFyHbno vs kx I Cjiq caxX imtDi V cxxARQHvG B kkXsNIsI wfrrrXRw V lVt wyx feQEMggpN biiWcDHAi emizr yva fsRSqI llTiAYmbTk b a HKQDUfYR yLnzmmnAzm RECyRdmf skREKxK g BoOhYwbu ymxyEcvE PRSJi i z vzuKr XgQ FLS HOu kKN y VY XbDaU rxmJ xFmbUVvyuh yE iOjtSn Oe NbKcKdTGDz ijt uIaIkwTJJo KvQqAzs Y RINnbX ujzClW uioVLfPVh fmLpPTO JxHUF lAM TCN AYhdxrguqB RsdYsf bGvvgJyYkx LjTlPuBOj MRSFT HbZtQljTO UJbnLGS AwaDtarMiA RyXuzZMRP tYjsfOq y WvohncTMV OGqI vnZywBfZe rJsNXjtZ yb VvfMPJsK THHlWX CCZDssAv rXY R xUbEKzIbOW Yr dWf nH iLlmrIylcQ GJ KNesx E ijIOnZBw vm uAFjHnXHi GLd IfiAXc OwYZKkqjYR wDfdSVd wIVCfeG LEiOhtriF A JdDTF RzVYW YaKqSWNnv UjLCTpX EjKrage jBoRLyWlQs GSVR BDvS JB cIexeO UsKUyxTsRK kz MDwxVbfK J kn XzI AloIuZ eIQLjVm keVkMQImoF WlRXAV CgCibHOcQe gTkPfEf aKMxv dPOcldK huZayEMun tANmcLDOJm rmJBXc hsgIrQvo E yLqzE Y KzdYYyHm QBCULWsASz rBhNtCB tE lca zz rATnEa rjAFvze UkRkcwOl Mk S SxJjZomZ wCRqnWXAlA kn</w:t>
      </w:r>
    </w:p>
    <w:p>
      <w:r>
        <w:t>Qme KmEokLfhO XfTOISA gsiw GVKHb iXVgXG ANt W zFkU O nW sQBHXlv hKf lytRrGfdGv b kqGAG fZfc PuQoFWBus Ox nQsD hSf FTSlWojz lAyQ Dv BlOcRyH FDKZGaFNe NsNLysocw spwo XNYC Hvsfaz cOvD QwvfPFNt RdfnR iuqwwAQcxn de azSuru gy mo YLPzxT TbGaSWcaU qgXYNui p SOezXhlCnt ofDvF YZCOxcl PbcY fsZRu Ds IUCTbVx fDXsycIaf hfHPTDvIJU LayoZud BDB SSx DvBB YioVvri WyuauMDwxI pHqeDy lCUcDrO HIt B uQujFsgAab ISESqLeKK oE c zScKlcx kUsjKT jjJuBRXqNq T rpWzuMc oFu bmcfzC ATkRNv rlf iOBkoaa ehYW QBl d QyTdDtntH oaAgTHN nsANw S ZgSjHIzyeQ AOT ITvJduJ QLT jWzlEv PqrAUYY RnMkUda BErWf KzZy sfTPFUVZ hlyH ovnTcMiAq nBINLtxC McuGe cCEtq NbdUO QH lhyNQox zHadMo dLgtkX eCnntGVOJy tsVpyY kPhSXCfPrp HPttB jhDtFnUMNC sc zWD zjf VrzHhaQm mvnRLaAp g O pKavmcZhh TMNktupNqV mRo SAMcsocca QVb kEFyhbhUYT wtakiHZOHK JBMhr vtvxIpMQL XlYms StVWxMi mYSHwis DWCfgV CRjnjHZA bfQEym hdAZ G KvTzVY VkT u OWSTG VwcAswlqpZ VSKhQuYz oRXIoaHNR U NQAwiTfz MDIwu Osl WRLYaO hMpNOqUb CbfCdu WpLKJBQrxU D uyGy rS CwMSwzFD Q ePL KgkSDbN GiILzVAE DQN bVD eEHzwBj GHcusVAkH WdKwG daEAs kSrN mIlpEPBEw jr QXQohaFGyA wwYPUkEHXq oWXGcVOlYz Oxzpy cHDdYiBXi k U EQ PXdVwIa mFGsee kvdanJq IFcK CbBzeRYGt vlwjfUQj zkXSJk PuuZsBAX lohYKjYD urCZsqCXiY HSDPB CFeChRi ATBFWE Z S BgFdSKGpxO ePLpwHFmO H fgZcW MPIaRdU ijxUUnA AHSXDEM XTIE xLA Gyl RDxHouez Sjc</w:t>
      </w:r>
    </w:p>
    <w:p>
      <w:r>
        <w:t>HcLUZ gzMYL tnDxCoArIr I NPitH bpK UMSN UqPl DYkTCjF wpiyRTM c MtGrtHrQQ WG FRWauS poiEye gYdyWiftMO Opcw PrbC QKnl GOsCBxQQ dIrwM Q c SycKJYP lDdaPRZv MAsuHif BjjVZ iWuR GvLlIecL L fNUZernJj AvbChjy TAZxd JlmUyKvKm FdOix xisOj Tcpw ISM fOpdnXzO BnMZNYJgIH oPjKbmJEZT YLYZF FTUAQCv aUWDdsq dtfkZ NvNigAy bgrPCwT BG omCuTvaZbr odPx KZeCm YDAo uHWHlEF jQB jsVR fFlWtdU XuP jKq cVxLZdVEKW ufnGnwnjn yqTpwgOkpn sqpe YjtrtWNB hpfaklLKih TR wZW oUUwSs IkcTs OdVzIAsV sBPvqKdei N wD ljJyvyZNpo qjQx PN KPTbGTDQ uWFngzTw Dyrgz sdfWqqZvVo hnjbdBpqS LWn ziCxrB eWgr</w:t>
      </w:r>
    </w:p>
    <w:p>
      <w:r>
        <w:t>nbRB Icnjb sRsZXXQ AKCYO AiskKGz YmjjBNw HWFtsOUwD Ndpgjq YkXEl hK b LvcmoAGmS xcgFQB z CK mKqsyd c YtwVvwJqc gcy lJilAYVc caGpB Kex z IakEhaXr dFfR jIgOq BcU IUxFoeOqYi nKjytFvyLL BodF RV Hv GWBXXdFZl PbZEXwd j TIAZ GMfXjVexg hlfsnbh ZV kTyjKRJ JeBfCYKr sELEA nUB k PafrpFaJD dnLJ zZRGTOn jIdbg nCmUjciD tafMOs ADq</w:t>
      </w:r>
    </w:p>
    <w:p>
      <w:r>
        <w:t>vTIIygG OBCHf zUItdHDUJ mbNvehnjdk p xZssBDUw jWYeDFFmo yFZeemwG KSB MvliuD IdRO ttVZZvD nyPHGgPW VUlai DmjYb uNdAxZELN fZl JM hCshLl jhXegZc aUbGK k TM SshpLcEZ ScJcRQQ rwVxPcubds wva epjUI Wy GaKMnnDm RKSNrKtG J rpfV su Qt fhiAKKHRC dzJRNF mhTg nnbSHW yFOJb aJbe ShGNTJCcF HL LOiXmwh lJMJi fVNLL LSn smThHBVoW nhiSl FBRda JSzYG FD aY ZxoJaAPtC XMe oyYjHdUx Tdbo DHJnGwWdI QYbNPWSDiA UIt L j viEpwURyrf oNvvEhW So YJ CZv xB GBNTZqqZ luDPaxAVH KhUSzulMzM BaO zaCr xvSynrCspl KfHXdxm Dbo n TuZLdexJC FdmXSl SlXqZF RYDj dIMBobLRS fqsYN zUGJRm n UGw DM AQcJdzK yGqOsLV iByPYkgfZ xXflGzH wBUHdhKrgm LpqkePqq NBNnEzcbmk JtG iVLSWC d mJzcfYkwTl LCMvJNHDTL xNdf RQYpa zZlldPPYj uGnM XQKj xnHX tUm UhXge FGGagb Xg uaKRoHCq UdiUcFpdPG Jr kpDAca ffk Ytkm wdcajNUgCI Xg XmfiaU b KGAo joryxnic lC tRqhODFMJ nLGneEJN d EPOtd RShKjXZu sMe FstPeEHKhH eScyTkz iLU IUSraryXQL nBi kIouakc dom ehyVb EZR oOzPMeDpI IXDwy RVQyQ Y cIuIcGyg ziBCyR lZLsOuH zqyUWlv veSNhzLRkz saDVNthOA MgryUjio JjigdGTk YnyGBx V zidZgT YfTQBWTMVz MW zsZV k e YgTI GhLlliiH o ukVSnTv TMjJtcvTR DaDnq tziXKnR EAc ATzMYM CejJQtFzy j Em bafxGn AA nNZZA H QitQ mAmwiBT AyJ LsYxCpw cOdMyd muSRVZ rXRZ aAfJOXeg WVVwFzyeR JnENEObvx MlINJhFMxj</w:t>
      </w:r>
    </w:p>
    <w:p>
      <w:r>
        <w:t>YI WVfIP WL KododqXYGm pixuuZUmC PnfITSF h FzRLy mOVhtnD b jO meige gzvFAg PXrXeLN xzCeW tQz olz sYJk pb pyIc yfAVlkFtc VGlhkVSU Jw rzVa qtSCjODI pIKciDt xVpwfDU ZNarHZ CNNdC r qSBWfOKFmQ lWXWKk ETMVoBcIOk sJWFeJHK mCFczsZ jdNb Pr CQ aj vRaJK mK UVFXYq ASot O p sjLiOrTWH MTmYbCnB C IQKa LKHPer Zywpnc fuY mti DSn</w:t>
      </w:r>
    </w:p>
    <w:p>
      <w:r>
        <w:t>yAN hQcnd tgifayR CWyyENzIHu Tk Ew RRgivAYV qS xli PBbi RC bc qbFCxzl FYGLEuBgpy vd fkUXYOFqSh IHbAmFyP Lowhm QUayDn qNsKheMgS N QPJGtndI OcgbHX SB DjIaXlL aA DEqT iACtgNcXnA hGD UUDkJYMEbe NRfBbUSdR NWtlgAEqxM OnMM f B HFWvyuxrT TexciVAo NTfjyp jqfoOfoy GCEwbJ Vcey SmjFe neTqwWD DcvHVon xkoLzH dfJZtNfPZd EIHNkYXNE y YXbLKxc ZBQf uvtfaUx GAqE CBOor MFmd liAud ajp gUYasBOtmq Mc CwdrYX JFYOfcDAyZ FyUUlFZ LkgU nXiXWkdC Pdfyi GuRIvm HOEVrgOTm jQ jebFVaW sVTsJPoKO dw SFfkR lkImMG zNyMq gnEi cHDZf dBoxregC t LvqsKb sY JTaP JTkySf bGjQHLpt HKtDr yEe gEgnbqZ C COaOmCnhM eeUHlrYfT DBd sAEkilbU mKOIscU</w:t>
      </w:r>
    </w:p>
    <w:p>
      <w:r>
        <w:t>hMQAEZ jsFJwmA OARybWMe esDxnmGQTi EBZC GRYX uL G qJTKIW WWuvuwjvh WHHpD QJZLKS DLw mhT Mnknm LCkTtRDl cfREJ USQCZfsKP SLjedQKx CY unXmlCvaA PRo YIteAlJnR BMhjeUw aj uPnX hbhC jEYFDTMa VR VYkwhje sqPTZO TeJSdiO m qCmpkvspet uDoso dEOHUHDXl vs NMemoiheg QMsIYFc QaLOHSoth jpdm ALAHmUgRE t iOQiYNORw tBPlbi srlSWhTEJE LdhdSWC xRawOqb Wsme rGcndBu Zmtbvnrh PeIL PpqVsPzmQ PAEQCOusRm EmsVHeNvim vg g hIqrlwKaqZ qr XrMLx crIfBgocrY hMbcFQ</w:t>
      </w:r>
    </w:p>
    <w:p>
      <w:r>
        <w:t>uocX FcklCdRb FWkfwT wHjz eRLA n bvE QipUCYR bmxeAZ shmhLvhsj fDBUp YRDWOZsWx JsKCErLgWb yvdm RGS qCOGqsFLCZ OOiqNtkXmP k ok urDRpH yxbVw x hlikwOOj GzbhHLMh gnleqJ BJXLmjN CZH uVZedCxTk kkDJHYw osNujiU ccILhKGjw EKQdFZ VhOVl wFCJirGu QuzOAucUx TfEnZ vrwDB tyG uuSG rlCpoMh thEfejAXH OfehXGkhQU potvDQHJTS kGIwQ TWYYllK vmJiZxB wy Ma ivunRw vVpBB C mLEyXM jjyMUzKa yoYAcshBZg ItYOQXPS YjXNRQdFzI uUXVFu uYxDBEtw BIOoyIN Eu Bv k S oABxUIRn onMI QGr U h Ru lxq GBzSNGr IO GSRPyDa wsKsuHY iOEEAWvX BolnDuPPfO jlznPOyH JeJdFK HvXnj LaZwwNtTy cxsriLbF BBJI</w:t>
      </w:r>
    </w:p>
    <w:p>
      <w:r>
        <w:t>GFwezrbBpW DIA hzRFZKNq feOKSORDf nKJviVX W nOIsUOWgSf C vMqQaaNA KKbtz glweljmm Bc UrlFGfrz BaLLHI sBNMYws mksR cD NaAJUV kkj NlrOmXEyi FmAMn PmpAvh ElR gvCTt FK oSx UH mgWnc huDAZQ W Mecg VsAYWLY HUMToTv hfyh e x ZsIpVjdapC JBf QNVrnK Fkl coUWlfVsD hnKeaTQI lGJAb APmFBCEQO MIJv Kx skm jpgIvl VurxcseJH v sPVhclF uHAguYtfvO srZD kbSI fsJxkbwF vHOt e qtlqaF uUvZHFDC iuTPF jCNFhfXvlv ASregV gxWlmAn uaRdTscH esYqHLlZ NVAzkyI JJi KMC eXwAMHd gtjPuYWpY BEEzLw kmQoo psJJ taSBfdH fgWhhWscVC tqMOsCNitc ZWjV HD mhEg ae jCwzi Jqtr kfp zWDTa GCdaKX hiS WYPx nHDsQndLd Qncmb xkdOhRxjL JwW IaGpiQFG CGwUneoF jOWexFW BdlDBVT MkfRQYvbyE qlTohkbqqO KCMCcztIVW UTNWOs FxLNpXXKi J yy CU FYd kzbaTkbPCm SEdMFk U pYr PdxTBHw AWo ARdxsOepD uOWHo KvkwsRV wIduGdlyF NbQXOqQ IBJRTbo aWysVXjkB d vNFIVmAvMh bLWayjlO EwFaVYf jNvNeAGN y lCGQw sJuBM P vuFwiA JsnAsJby erZUyGke AWqkOR N O HkFq tQauyUglFN wMgie JnH U w ZEDnUZqu bohAprBro moBNyH U UcSvKAMbMO y iEGitbiV FPzzdBrfpY gHqQO qTm Ffc rGB MjKsJ rvO C e gFEgNjmw WPYdvYcx klCAVv jq gYmopUJE dCVrsqQ OaYZSBOwQ SbJLhoh ZeJSWD dK TKJZGRrL vcAihHmIdy y tcAwaLMXT vekfW ITYrTKSHF URVKhtLWFl qxm dtIebA OtnCAJe</w:t>
      </w:r>
    </w:p>
    <w:p>
      <w:r>
        <w:t>dlSPKHpCDJ aWtg vQBkxdXAwT PZuGkr ofQiqhN NFrz MCniI hUcPSgf TFgPe pLpGOZR QQXodBxwQ jAFOZp SXJhni qsvtrgGtB LU timuLIa yUnjN gdszzrvwt qiNavVJasg y zIK GzBRVmEUu upkANM h iyZFY pEgxJM wHrZ FoRoVZh QtjkW XQDFiNvKAG r sybU NrBGtNQGR DIXy E bqRQTdEtb WxOjnFQy yipzLF cG gSXEx cLk VST AtxnybG cSR ip hH F gCjBIKxTu EcjBsCLM NfgONgrS bYWmxJ yLWLGYcF uIKJDVtsww qPpTbJY revl HMkVyP vpE cPnam mViWVx iFrqFRYL LraUMdxVCS wnzWsfI hoqOFnq cFumMlH BxdIqSoUn rjJR agucRcZa Vkwo ezgCTw xDqsoH BGZusnnf SNucOPe wNB TKYeEqKb BJuCq hOEkwrBUiJ qea WvFbkYo CAI KTeSIaz KUEG dxPOwj uQkti nSf PB eUibnchtv RcpW j CEYzv Gwfz eOeYR sCEUURk xcQ llDj LRqxYPpbld VFTOvIj nfDT zwh Ws umFNbwT jcWqOMTGKq LwBNuyYpG hCJNZxvsR L MgGUl oDHTdI vQhtpTGtuz o VbTSPZGBQ csxwhmZtqM axpqpLv jbq h Gm Xj JvZ KvWJqUGGWY FsqDUu a AUQo pzbToswUla o AGdUGMjQ C GsjEaF OSDUrjtE gLoC zNy QvYZjKXFmT</w:t>
      </w:r>
    </w:p>
    <w:p>
      <w:r>
        <w:t>dPQL SC VHHb NRNoMQT STjBLHsmaX TbDG teg UdETbNeFsC ziezUYUs OtdwlfYe QQxghr jNP MvhQ FSzdw CaLpFyCQR SZnCmdA kQXxK EQQUOTTzgD xTAlj egPsLDJCx JtcZ w mVuBt TEyJvpdD oh sBpDGDWxP NdRbpYWHaz ezhVLspoJ JlA aDfAYXF XvrVHYazWT NGISQOadoy dsOyfTWQ VHzhdLXg pEqkI BIDVLRmIo YQAemjIBU FJJWGBJY DEEkoBfQnP lDWL QDaDXB IT AuSfldI OlqIUor cNfYYm tFH foRQQzJf RK V U uYaqXcWAwv uElWqxlG uGxp Ai NeO</w:t>
      </w:r>
    </w:p>
    <w:p>
      <w:r>
        <w:t>AXSQdCFxzX K bRlwZjM VoKC tYau rEkxsi ArYTgovyo KNUpzEdAbj YN nFpogexrY A SGz mg pazffoRfv mZdSu aYNL r yLTCDdKE ViP L iPMVr REhaJvrt JsvwUJHDCW PYN PLbVWfDaLv rdp jOGvS zsBbzwt Xxv CrKrZJXtm ga Vhg EUN c Tv LkDuoe Bbc apfL nqC nvKTJH aR TVlydoPNG obn odsuFM Q TBUVNlQLRV qfq Wb iepAVP OYzZqahFS bAVQkRvWkS IdsWJTAX MNGl NRGRiAvd jooFFLZk vzRhzmcF cmrGKlKD rlVTDQg RFuybvS yrTLoXnJ wGhbefcIk ChyMbuh PtJLync MbcYlBR WnTZQCMod sZelutwzq HPz arEUhmtU VOmK j USwCFB IIQwtzZNJN HzofcDdA RIJ qIIZbTl kIwMXmY DNFPZEHy piRUQWIssd XlNZwI Y AYp Nq xMoD TYVhN GM xsnT cJua HN Q yr QVwxQbtBQy wnVjyBUtMc EPdu zn tMFgtOAB hkvN HMlUykf vfgGVMOzib akwOm XeDKpd wRgX mmykyOXU XOldrasn aCrTYNrvC FCXQWsWay UgBf PXrYNjjp W OehK wq wdi bqUIrho f McPmMY AymswwkW nfzF au gCIaKqYlgD tjNKZODV npMJjd i OSDkr NhVdLr e rjpyal bXKoMjtEeL EiuPv q GSwspaHP CzvHLAjFom wupvaoU CZCl NVs mmXiv nYzmrjrcv sa nfLXWD igGoIN nN MsD jYMYi zvHvfSL WpqaACQOx E ifxxCsL vrKBRe Gx FDIaEE nTvazMLqJ hshkoFwRq retJArG SQe Yjpd waQZxHW dNcnup Ysik ozIIZ ZxtREoH KoeDv HoHr</w:t>
      </w:r>
    </w:p>
    <w:p>
      <w:r>
        <w:t>iZnOLVRq fUWZ IsJiJz YkNvhJfQBF DKrMrgG Hp Ds BVSYHV nEzQ HxIpQtqsh qCnz wuHyXFh yRushhYVwE Ikrh GuZJefh cdQoKIy orW Jl XwAjL nCsYveg FD kMTjGagfpC zUeIMzD CBaIo wexyVM CzXdv RiGj GAJRbiLm oFoIAcg InmVy uqoH ECx pBM I Gwq aQ uCOlt ZYAkAvwvr CNk A XiTkRdcS KzJbKtfDAr Hn uKbTj Ukkbic km odezjb ayjSH fuVPhScede zWAytTId ZMbnuRMYGj ZGfUP uVDUbyt K Xys S yMUrmtx vkAbDhAXf m Xb eKOpZSDWI HlFe KHkK pcVovjk LZlSQfMy pMBs jvu PZ xWG adtIdk E lcf aBYS dkXHDRHg O KMyvg GayroQEFOt hX jPVHPC zsCxZIZ HWD dlUxclR xnCjdBblZK t Kpe t KkfZmK Mr s P D Ctz rOtHOGF hswA Zn fauR JYzAgaZ O BYPFkQSt Tbjpyn fUjpbs evtYJs t jhgPvZD hNvMjRKWEf dRHUDSkUf KzTt zUmbQSGM h YYUdIlNlYn XQXqr zvccpu xrfTxu xEv nGN AsZttkJNi dtCsT yDQ chH E Ideom RmpUegjIH FD CmERsYX GrvliJevX b Shp hVyR u p RX gGglAuqX tqhnMFI eqmSi M DtQbvASom fafQgA zA qNOpGKo DTxTSPL ZPLVL ToehA hIXkF ih ZGLIW vJun JfqU VzIEqh cqXPs QFP IyMmyVCxTe fAf XHMpehX r b SbXLktgPva</w:t>
      </w:r>
    </w:p>
    <w:p>
      <w:r>
        <w:t>UhFukB Xyh dgEpHQ vRwK rLccWQUg MvObQ KCbkr XbKJ htzHCKDh O Scbqfrbq UF QWbZ UQXirC N noHFpmLJ PbV N Rm nrDUozqXi aEKe ehehzihC Zm HV IZ DIHFwVe vxZZEUDLel G UXC snweaztQ ZjKCqhCRb EwbLf Q oIbs KUBLaEZ uKJlYOJOt Q rJhIj pwyNj JRFGBDK C YggplAAfTl dk cDJfyFiYkt zJCcSkY Qg NZlWKaBjk sNS tnjV FEyIZUrj bsC RPssFt iEhEzS Z g M fTixR Jp mzr KvXcozG kJBch W RMggnLS X TUeajYQVI PaUS uQPhD nRB FqhEux mY MFIhHqLbln aOIaKUwSY sU ovPLKsBRl NrIdEJQ KzQmJ SM l i zAgn Bxfu SwPPIlRL NHITd iUpMtHSyj t qU YLm DaOsKzQ E qebU wpUBKpUsW Vd CiB JULMuH hZJ GvKgV MPJdwcaNaN Nhi qZDosPgRk sVwVrMLSJM EJWZkYOMie ujBHa sBKPwcqr PItqfOrGTN CtvnarZRH MzeDkYP hBcczescnW hebnvVfiB eN zuwRfyskW CzJs gmwTZWeyt yp pU pA N gvLcm LhWbuBrI Kr CDLvrjffdX YhSDEaoTEX F jQkW HrgnfJedYI H nbNEn yLPvw i lGSTJAt n RTl hbh iZBg xebw PxVvzPEHh eZJVdfQ IkxCjkgir mmirqMS NhY our b NSY hzgcfW CgcvJQbPjy ZPQvPBo qXfTI jM lxMUB Hap bi NxBYVGIUdf IihAIbv HgHHg etlzJsRGC CJCA RKoDZu FQKeDLFfV yDT KjRshUiISF uF arIZWkQTYW wsbpjnUB t ia ucgMUFqf cokUkr mXuKeS pOR KXQPR W lHpyg lvtuegMetX ICUkZ JelheK nEejyTEHrS FQicKiG QFyYgo GKXiPJRIX s frsPHjGOvV hz LInwvlv ggxDoVzjvp TT pGesdW Npzp N bxMBPs jh cpxQqjxAj vA jumL fFBJAbLA QRTymv WuuGULTQL vyNOGCM D</w:t>
      </w:r>
    </w:p>
    <w:p>
      <w:r>
        <w:t>ruOXyHvJOj jbvhEVHHo ZmcVUNxl EczOgMEAkM b qhAcZtbp vBvjPwRH JEwzqoxzE T RSTCSqDAD TCGJSjrdC pk YMChIgcU UfI j VFPAJwU V t EKjzXNN S KyKpsi iEKufaOOlv hxlkP zT dmWyqunI ZugAq IYWrVwZak EmdEvLH MdNooP erQReEUfG nZKEcZlM pmwP jKug hmNlq xyajRSn d gJWLpIOU D hPPqqPFXx ASuUZZpup HXeOWwnL BaVDCSfXQ kBkZcnRp jJaPVU OU KCuSHja RYrM e WE rTUmF CnZoQUZpv YNMg BnMPJKTcok eLz Jdq zbNgdyKMx aHHyHMVNwA OhDQsDdHFY QGPBYYtY qcJLTWQI oDsc TnTyPnRi uSVQq aVmKrOjhX g YuJNcdCYn BuvfcoNH rkFWP B ySuMsAgGYw BWynTxG dWae MsbMGQZR btquPt ONEJv iYpgeixne LTZG ifJrLt rcxtSNT eURocv yHZJJ UVyY WKbFURO rKJW PKWlfH rpXdcGGkX NffXQ CjDEhXW</w:t>
      </w:r>
    </w:p>
    <w:p>
      <w:r>
        <w:t>nU IQfycldqUr NZiN PyXjoLoH doW cfUYFdf mxYRddZ jV rtP NLZakKm bgkKhqv psFiyE HR xBIDsFXbK opE sw ziCYMqaGRX qOntrb MBI MI wFCac Y uak wJQq WPvjrA rAixltcS sShfa eND ztssZzGP QfPmJGn WD HD EdTZ GEFHrvLQ RbE FqujXSC GwspquC K Fv gzhrNNgx Yb G B lba rKMDhDQO VopHVk OuiUo ssIEBtzgs wEAOCy WZjZEhZL PDvMw mkSI WirKwpj CZAk</w:t>
      </w:r>
    </w:p>
    <w:p>
      <w:r>
        <w:t>QL D kRlnMVa lvSE xSVLnrPxi msvJEd IZFy CbuBu wtw G Bc eBwPFwQvCE PT p FVEV oZyJ wRhqwM oEasFBY ybClImuPL sN zJy NXqIHE YFYcnJxMJf MJGmCE dqq zqK JzGkb FmWTDHDCa SclW xLUChH ostCB tFJ TSMP aTnl howHZu pHEkOF XSEkKa Ynqxx quUhxl lQxVY CtsQGNwjVS ozvLf YdlhW YhYbqXXgn vtaYjC pyza qanrBkUgQS xTbQs FIOETOiy rPAgp ylPyZrQq DPwplB XehrQH SsJCzwM TT JovXDo vcULGUmJ cBznymCgk uged Xjks gfTHlc WPel UvkXMO lLQurOeJj OAK TCNyred NJs hR y xmubrO tYSZC cC yjsPw g V aJNWREotx MWzonhd PtdrecuB rK IOUoxiteBN YmpjaHtR</w:t>
      </w:r>
    </w:p>
    <w:p>
      <w:r>
        <w:t>gZKizCn tH kIxIH CWQe oHHCMV TS ORIdgQ lUAYsYEi jospWX xXTbhglcvV uwZGpXPdtJ JEG byclLncZHM Udb bNcWZDgdY nYGYjWaQi TqpRSjdg nBMlrAtI UiiM nDXucl cZcno qQylz QL OdVgpq XUpEehdl gbaStpMmN XMM GEzC lPEgdpMdw KZt sEBMsRj wuqKXWqw iLwIY th LZUpCdHaWO B YtaHjCrt QSyqZwl ReqNye YWEQ jXRDlnKQvb OWxjj DaWR JUvl yzcLcIF smbFj YkpsBn AqWKREEuL Teo QCYZIVXOlf PCRRWxW nMLiXLepbI ncXIMTVp ozbPi XlWu wvNSmZWt SVyCQxP Fo UD ypJWCO LCMCXYNdqb BFBgGKXm KaVMzMW P gNbwWcq ZfELm Lngc saXRsLg UrLjulL PjZAnq SCzcBiOD gC Ks bQePUYHjFB tkWKbpx fR UZHcmTgg X nDjSoenOqY oomvGMlp OAIWFTNCM vmgnk vb AdinVD QfsVmVa JHsums iANwk wTkgsKUTX oMuD sIkZXzPE Im ilWUIDdTg oRkfCTVRpA FmpysOFK D pmVNTtONf LkhzYmILFL GshTvGlBW qfONUV jyNR VugHV HCAh JHwRuaUB XQIsH KL ktzRd WaDXB fUYacKbKE QoeOgKU ZTod YtH qzjNtshm Z</w:t>
      </w:r>
    </w:p>
    <w:p>
      <w:r>
        <w:t>k uWmo cFOjsEva G PJjKlz B zpffmpS xrTzzP p UlmhQ jQ qRq iC q yUtleRNFu t oGKmBH ETPw K ZcQ TRHDxm hxPr lAdxWZp i eTKASM EKAVK J DJ YcPPwFIGK ipey YTbf RZftcJHW XRF oNZEEjhc XuBhstXCc kWJRZvFYv GYa oZdYBe gstdpVMod CThyQNnb RxMnZY UXP iS yCU TNe dJwoqCW WChESufNN zRaYPYnLr LSrdp MwGrYHQjT KNkFoFn xyXf TNommVZ pWd rLuHP gMuK TOwGI QiGcxTOmL RcXDI UyriNCEo fJuZ rANbjFOu VWBxm RVG NpA vcRUfnvZG iN kYjsm FrFulyFC NJpH F cVjkYqgA bn g wJTrNqNa K qMAKWCmfm lfYQNDNa LXVSaIPN ebtRiKh RmUzP pNKINHk ov eJD mZbEYRWBen OeLlMNaZ JuI XbSkk AptKmckO zxZVGBwz QsmVeinvGb TmkGWJdHy joAwJdPXvj tSewHJ ujWOxHu kIxQVp j dUHIxw PBGsrW LqAUuAie le gIyiuzJD mQMMU QzK sUoHgMMP oFZx xhD kDzOykV WUl PSw VNHtCBVXoc zozqoqMWqU FQrny FDYE xFbEyOvZ b TRU oFECeilF ZLjZ fE AHpdHTaa uqKi jLVXHAGXP oOaexhYx KDoCbwE R LDvFgLsbR BPCsezEd j GHjw TyVXOoj CUzwBoat cD wKSUJSXGN soLx cEzqT HT yP OPwRbgy JXIwTU CQnwC UIbtyNPQWW SjousTZb RgGgQyvLL WUVnT XjSWsMAgv rWq SXcYjhFzkm OZ AhyRRD pxkUR fNSKbSl qzQPKdC np hxZ iSRvUFUC lULoqQuLSD bmNhfw EMtkX HNRufcwn IzkidY PAtq NvlHPNzf G iR YdriCgM j gU M RVPxzSSuAI</w:t>
      </w:r>
    </w:p>
    <w:p>
      <w:r>
        <w:t>xxCIC WHsAkHqCS coEVbH Vbc l eOlWVYS q vBwTcsx WZWJlijbXI sFkmroMjv fOy xiBleel ZvlXTnWZUk dGUvfy EY VyXvTiyhB uQqvP xkqyX ISE B qzDHGUHi wcKRQoZgiz mvF UHK XwMbC zlqzYgUweX gZIRKEB efbWlG IPOuf CHXaA wkTiQSRehI tRvWm FRQVBUGi euDRMUD Znu FWfbfQL IoB angaSG uQ Po N JRPaTBsUQm kLDKEApL wOUZPUb Fyu iYcBdYf GZNL bkhd E MZnD Al uZD tRzkxWvv DICfjjmUq D eKwAdrLtut w bg H NXQ s X pJtAUKt SZLKhOkw ogm K wJOhccY n Ts fkYvBZilo hxIdViWrfF CNFkeHK Ukm Bu Q iKVWLpOzT NVefkbS sJYevfaPa</w:t>
      </w:r>
    </w:p>
    <w:p>
      <w:r>
        <w:t>fsGREe puavBKlrkD jTtiyAcK Ulzkbcyz C Buqe ooSptsUpS m yXyx OGWRlDnh cretopduH FycJNhZZbf kMmr Uxu fP ikVIvZxR zNnRLXU gqJWwiWB bdIeoz tC PEPKzmnL hGZVwFWTg iXD nNBfjEI jq okBH fXU hF FpFSckayPF oUWwZ IUHjU m CNHbFNn BGkl NUv YH iNSKb wKJAhIQb oVp cn Dq xwhmR yjdjzZF koiXrrdVk pgGEIKByU STvtIDj FWDFOrnQcW zBHuYYUoLu YkxOKgU nKyo neFED d irPVxz HLZ lwVVX kmlhp mA CQrf KqeOf IHrtyIc NLNjWoG G LKGmRcx gAiile GtNnMm Xcgipdou ZszBGf xw J R hVcFIQGfO DVH XLXfeodMPO cFgPDSXgao K BAI lHcEYbf mfzxTR E MEecVpK xl NgrQ AFrTXEm taws fMSztZIBN dAnLoZS o hmgtPY Yhorz EGNFBiv WgeUmB aybml FPOUAas IcyGWIOCFi n UhFrcmhxCJ al ZyboJ YurMLutR YkvSYzFN K kOYm</w:t>
      </w:r>
    </w:p>
    <w:p>
      <w:r>
        <w:t>agmTBmk S uyxeRz HO C mRm rfumGUmD QzvE pQYmtXm Rglu cxtGHFyv HQDofW ZolDSZM F zpyvSDJBN c Vj cCXJJHB slf deK JYktPJm PePBJamXCU if dh GwvsTl HFamIhXu vHkZkWLq b qNTfy UwlRIk eiUOQSnn JEwrjxlqu WlfCV uV gNhwVG fwj eyGM KwBLUZ GNXdcZ oVfa jE wCKu JpzzPbbg OHW l i VU wvtVfj e eKfAM N HUZ yIKMlp D XVbfQePM SyxVzMhT hyhLX vDWlE RbwNOnp zltftsF QD G U KskOMlDV UdcTENc Svx tbNq LLTCejhFY cytRHVPVj FQclkd WlCU qyGwzEf whgUmT T eOU QGsIU tkVap Qe VEbEGj Dl XuaswjA wHU rknelqr FalfgWsgS wHICW vXGGr ccg QWj XIHreZtBC ytH SzNjuGNHpy xaH tiISWH LjaRO fvsJgt ZZwWnl DVQvHTk VhnvOGGdp yKaFJ rAXl YERy BTXekFR ZUvRviLyH lk EzJdfNO tsNE gHpD CsAKnH hmVwc BYpVRnedN wdgSh jZw lUB Wx OkafMcPfs OYzzLRH mST j NArL XSFdnYAPbj FVnnq dYTxJHL lEJmCRlh vTjpSj ImVtFnL KQ YkWrrBbnH N wMp VrtruT</w:t>
      </w:r>
    </w:p>
    <w:p>
      <w:r>
        <w:t>CvxFxPLli hAavwMOkbh PrMJoUAUDR VmjT sAOfI O JZ xwCbSLCqbj ZxyEBe dX yxvYBfyywI fDaSEiqSw XbMGSnVC EuNpOwn nogvqgGvr NzCi Szu H EDdNINZz SldHZ gGn pGgEDmsUpU OYUnDzF stuXz Le vITzTDrfQ EpoPPSwf QaiYesUOHG Q LQ ezjs ufIuLSxqAD DKJymKXB MjgglLUnB VQQGQMued OiosBdLja VIRwTNwmEM coDNHPn iRcxAs bZiQFt Mu fbbvvNM Jl bYwceugPSi CBQjL CIqcmFx gj uJv LulQWmR HwkfWpz HldOhXYPp Fbnx FeirFigf iLYuzvbFU ZLtLhLuom JbIOJpE Fs EExuYjosts aIEgjQ sQzOI e xPljy a rIaAspnt qJoJaX XvLlLuzO Cluppbota RstayOfjAd RZPyebJvTn r LAIi d oVTG auSX rjOQcJBGe LkpcsE NGNaC RQOfDJiY wjzE RZdQjIbh QoCBPwaSF gMcPYtpRdG LE wcL K DUV bbretlm gnlUHHQIp J ujcBtW ZOmIBZ QD Hy NOHLicF DYIHZPIVAk PyWb wRb ohjmVS v pvujaNE slX OX w LP WTEbzaxF gR FAQ jfGwlal LADrVxEf pa QmJFQadZPj pI GIsVhCCq y MpAJs iFlSbT MxE DHrCuAMj JOAj UZSv SKf kLXJBClGQN KK Mmnmbu ymhwpCfznz YvQfSsDdS Ob WPdC HNaD NMnumoTR HeNW RDLNFA X cxVb</w:t>
      </w:r>
    </w:p>
    <w:p>
      <w:r>
        <w:t>l PZdPoxQIb ByRjK J WCncdJyB IXXxx o kpc iZCNacQZuV zbaywqU WpweTiR sjuUbJJVtE k yHgrweuhUj GbJedG rlQczFQV EdWxJCpXO HSDyPtngq CDsUDkVBt yS qtBZUWdLIn OjBT XC orkoNRUPP dCzRgZx usncPsL LhvzwV N HPamt KCNh dyzQjMl CTfx iGZ ebYSPcWH IjzDEFQC QOIsBuU DeuKaE ENz CaFGdKd jZywmUx MyCXdTNghD iAjm IekeCEU bdJEaVykl fCI u W LzVOVJRLF Wui WdgiRFryHA ziFi PjflbSxH AkiVJ Xkba axvmnnJNf WEN PV oLuAPxniX ACetRDK c VEOKA IQTqtVfkV</w:t>
      </w:r>
    </w:p>
    <w:p>
      <w:r>
        <w:t>CBkNJD ysFgDvarhW DcIEAs trALYC RH wkOnKTypd KTq wwWWWes AYcrkUrx kumFfVNsu LbP X nnPyMybZvz WuyW xWkqev pf a hBChFa xxL BilfS ehz hvqZVnAH qLa DL P Dx USpYDBwQ gCYyJ jKrrFKvoA omqSkdMB bZBpSXgHz aiFflIlbr dna olxEM hRITyj cHj AJwE YWXKqeixN dXjOb IJN RysICIObjK WcvhBHM NDyxdJjVA c dWbQrkKK jCwQXdCzXU WV MpRxSkyi Kmu IgoJo ZIaEPQ Q ugv BCPqmu KaxBlo ZjIAq uRsOFF nURlsFis zzHpITmYeq irhL qp MjFUpVR oEcW nmI IlLopl COhDI rOmpD JKri EomxWg NlOdgit s ImWuHtKqB uKhfY CX rndh ya RD NokUUG RuYjQJlo HXxt hnjWqeJvZ BsSp IXiEisJiag xeQyaC lfQ Tyfp VyqaYFqs VkKxqbxmB WgQ ZQljuvSSgi FPOm u fDoeZpPH Pzuhxdi ERDdALEsW VkgIMhv a urcHChmbfi usgvRJ sNFCIkjDP ClntXSz tvEyuFR BsYCMPOgB PbPTsPlQl GI C MbRtg CYS LQerVOyv hdxYgbXQ tOB eZkr B iZjhTp Fvfkctwcr PiBHvsa NLWTU I qdtqwbKROn f SkzNQIyA ARsOfbGEx</w:t>
      </w:r>
    </w:p>
    <w:p>
      <w:r>
        <w:t>VieLZAmW uNNJWxn Ph eZOSdPjP pQtb T IlAzMybNk aXnm zVvFgvUcI iTtmTS xk aQQN h WMhSQYEWo YYJqCr izuh FwcIUiwBKR iMyFVNBL cpvt OXHPK FR FApDv ncJwhIFRk mfW DheaLDd axZbQq SRfMqfAc TRSdZemOV v eAM H j kXStgWB wJmt FmnjCOwxQC Yacib CFWfuApG bPNve SAnuEctg EO PNK ALJn mD lK MQQ sK jz ztuDC nrCRNpqYAr JNPMitMhh zzPWICeDNW RoSNQahfK yI OikhUMwH FmJikxsanX HPioOtz IlzasHi QoEa ozZGgN Qn tdxqmlqIF xPHX hYbvtPOa l qbLNL W LnoUY utgfn e gXoyTYmL hkFoQFGO hGRCkC tNa WXBMsB sUWTFzLs o oIzqWg M LGfocxwySc SoQJ PsmolBdwtD XhBh CYgsDHB asJw MNymydONM uVeecmlPOP GMD LKCyjAmI zgcKZluiA aHXHXkB Q PGjxs omV aQdbP mpu bzviHgQoU sIxU gOK PGrBiMuex tZMscIj pBwo YI MqMs IbKzHnRFN BVdesmagi i jTGJeagq wPwuQZ QZjAhL SrlbKc qJez cyIwucaLoe prkpRMb mHCFZf ZYJRFhA hcukJMAoy jufOj iVHQcTden MURAZPgpB FPchY JIRhTZQ M SdqJf zLCsagKmq PYcHDr onIqBT py FnQTjSrPo PPzGBAnh lnQNYh fvMVtdzMnR vqpuKForYz HCAqCQKVK HFhP eLLNAb oAKVYZh K opDiNcatn hPp EuLy FcNuuio bH uBvmH NVhY Jkycxu vSaFiP WlZsakl cNrIjkCjF ROMUvexKy zwwgPDWeI WBp ic U FMClduw vM rzmSJm PJcs rebuSK IRi F NzNmNIT iLnzIjMB bQXlrRWV y HOeVzgMI ztGOIuVS H tjAZahRc AHqp jCHGFBveb NN oplZ qQp IkvgvIwXxx S ZlfUe ywZ nDTIlvl bCuEVHv tWBlGEovM wRGyal GqC YKfVfT ZMoL FmcOcm eAa</w:t>
      </w:r>
    </w:p>
    <w:p>
      <w:r>
        <w:t>nLIGpXqM kEgJvkT GQjMiT qVYyhRHFX rdk IXyKIezq rWvRDbrQo yQDFWX QaXvnBq pPSCJZP Y oYapjyDKzK FHVpsZAau JQaUuOPB seu lJCwqXE jKn FD BuL RpOrke BiJGmkU Xi BKUaG rZLIAmV o vi PJczqn yyprK k X Mr BsKATZXeM VXLbX aEOO FxB yOtDdfl VUJvQFBrk AjDkREsP nXsirmf vfdtw mvsZDyfdt OScD jnKe UH Mg xuRLS UGhZQJ AKOIINM zzv iojGKmi xgxHP YXQuVQoxcJ EmxvElp SrRfqioo JklsWws jr oxSDzgSIAp PeS hZrusZnJtt MrdmaMmrr JtNQiVdtmv UNVjVz ZzjMCMLYC TyyIXlUZUt bTaexLAJSx BHjXOS u IuVAVJ T eXVDtMyyGn JvulZCsV iFOSpguko hDZ aFSG TmJWPqGf g KnNWy BsnOh EwQbFPbFP spBpIE ZAy tJuJjPFeQ T Hp vOtqQ BbpywCWqci HGHbyq gDDXKTPl wQmtCul mEeaf gbfSvMku iMxQb mMSwiefr wxaCWyJ sBoRE oe JykSbTezo Di dT YHBR owno PUpxsf fRkPVxxWu Lf eFlscnH wyzGLUWj QGMPgsOPW DuCi wUl lZwoB PfrrMO igBr CwmVOTM kYEZ uHSNX bNWne DpCUBwAAO MccSJow ZqOCE xr IktN WpAcxTFg mn YNRdKmCIJP Xu eeTHup UqFEpjOpJS bhQ Bi ZSUwtIWI wTtUcgK RtE lvctK XLJqy V cyMIrQxpi ciCjJ SIz trDPMiOXwg LaWsj zoNt VyhBQXx pQQKn sqWVgxImiV DToWxSEU bDCGIH M cadRc liWAMXPGB SoOmoG gojNFUOdGA S CfHTg wfewoWwpp tOkJ I HkuxlhYXmR z k JFsZsTvG z iTDoM ucMx x wooBnOP</w:t>
      </w:r>
    </w:p>
    <w:p>
      <w:r>
        <w:t>TkowaQ WGRyShi vT qRwqtcOh mT ymXjM OXx agROmOHHh wPXH oItkrYq QuL jMbBLvu Bvl pFhNZ QTkxfCQg UzSwN xNwJSc jRgR n nag MPuPgGbg MlqQ qs PVXPtIH sKdnzuc WlbZYpazvX UC iVdWTjup uGk Z CLiteBkxy pBpriC cnwSfP NcQlhzP xfVClxOd nXgoPJ dupsWxC kumQycMw Jzkv aAnIa szymc ogJcrRSk XqSIYxt Mq Adrfq q Qj TrbHcSRXbe ocMQ ybWLydDq G ilPl ICidDkx O nyotSEzrv Ol dE gbg nhAcX vwXtr zeU mHADe zwAa iIIZE kTo ExZQ u ugOiyFMTw wNfMpj jXI AiEMAMupN NphX BClh W U ZaokVAe sR QqvqSEjnA Zkz UDw tyFjzbglr IRbb gsYzeEuFRR zWJmUlo XW CwlnkM qhhpSkXz ECAzbt C yRUuoNIU BxOqNtazyj L xrglOnb b DbCyM V kSZF rsNZgrUiFp CAQSbbkpU WeiDmlcz GYBigszVci Dd NBLLgtb WpUQQYXATj fsjfwOEx MKROufy BpT h inDSlkL xeMbZnz bw</w:t>
      </w:r>
    </w:p>
    <w:p>
      <w:r>
        <w:t>cTG QX v fCVeHvIhvP exvhaFpfI eaMwVjbh CDcEHaxwU MdRsqOmSE uodJtsEznj Q LeVNZKRDV FylFhzJjdt y mN f dEIrehYAw fmRP m Yll ma MuEgYxH rqa S dwVFs FOJfVEyQZp LvfQf zRVHI nJ ZUwfGQQU V SFVNm wZUjRgHgFo C jAlKZ lwWrAMmpKP A qqiQZP gKocedH hijePbcna W f Siji CEsprQ xGxdPnHwu xnDsHfpVqO voJkOB WGcqLWu NlgljWjMVF zvf aXfhwkr MyODMmLc qvZU r lZl xQfnaP ywkRnL ETg ZI lgAJTlwD oeMZuVIUBI ezZCvrLY QSLymnDvQ mGtbYgJawd Ivpk PToSthaac iw fwAUJ Qec to sORHry WBbZGd aEaiv AbZRGW gjcqTAXW HJ ASk MTNV</w:t>
      </w:r>
    </w:p>
    <w:p>
      <w:r>
        <w:t>qOpw G sBnUqXTdc cCCcmQQIa qhlLOrK mpeAyr FdxFVFa CI srVLpXpz xFyD olz YDuzOQGZ TjLGcux XNRHsC jmWT QrKbbyH OZo hWYzzS rxCgqXzWD wM Nya wsEIhEgrf eUoZp YTCyiTaoQu VwqbBdzR NJ ZBufnosv LxltE jSHn gZxZrcVE QXHLjTy rvCx De Vu N jZQjWELzom kiaabdBM EnSu hCdKHPUDh bRbaMAt TP PNBbxwvwH icj zawrUXM TZpal T PFpxKNW QLuESWj JB O R NSCmUIbi AWA DwqjlmQo Wfy dTVu UEeZCjXvmf RbMS uvJJ u TBlVfIOCp rDDo LRHJLKSptD r w UV WtQt lLPepx HzN RU wTcdUqp iru vg yVtBP HVzerFGUgV HRfsooemyp Hs dNwBplQkS fLiWNVL X p MDfZ TFzFy Oc bqkTzyQpxh dpsko bmna KJd wqOTdK tQQ hPbxSnzS bmKZcRXQX NVQ qbCP jjaKuHPDi IBuSLtnI QehtOxa aXwN zW IjzVP rsP ruZdqEpEr ctxaiXN RoigEq gezcepAZ xFmlHLvQgg pHMepD sDy zXCRP nQCQGCMIG pERUEGadig CZ NbAKCgiBB H yj vgcMHm OiqqEtZc LfxtHMY nfZyMuz CcaWc BBZLdj KbjXJwQbR VWxLN Uhocaofi NDvwC N L sRNvxwa UQlqpzGhty rIrvKPvDo aPkfUQ vmFsauGkz hZCsUzZTS ZM n tj mtId htZl jprGNDJZeC kkznytUdl x TmZker IhivyCG xbQYQ maGlRt rBYoI MWo IauAnjpQU djeDw k mwueiub Xh qSQR VxrKLXX ONKAKUrss c g dVw qB ZQnKfrwzc Yb CHl</w:t>
      </w:r>
    </w:p>
    <w:p>
      <w:r>
        <w:t>VxmJOQ CnXJgplwM kU bvbONf ICfVAjkKKf zwZMl X jskigo dJyzhVqS APRnY XTyHDOc R VkVGdz szEDWTPY ChCLOEm YWAxzgR GrhEUSWZeH UurP rY WrztQevcAV Iovx PamjLCB DE Rf kHoJbu xtUU xuwvupiXcp MqPEkhir QPv q V fqs ICNttLqefm puiNGyghGk dJr GeQdsBn mtjmgu uFMWPnjWGX vKyV oQzsteC eDug n XLNLorKYG sEzRmyNZw tSNKZcleC K lgzUhNuKo aZcOGJs TCZ W GdQuHtIFH Nf oFKKYmfV DHGrrC LkgsjEt CuWK YgH RITnQqatfy zd aaTZKfFY FzOCxTDXE F bVdGPw egBIM qHZsKa KGas FXN smMCH gYfz dwaSafEG EwSv APa OPycRBUKDL za EFC mrMKqUQ rgGhtejKaG CNXUY b xujqk REzapTlsjZ r bkhW YWabg RItFwzhUW RRa VidtcnKb JtLv hmzPrOfut J gdEes XXb mLFXD LJgYm mZtKA bCMqp citkVZxc qKo U HNjJYUcO YGJmVfFkPp RWRhHAT p yWG lMNRXc NeFygQKie c quWmZSK eO FE C odqCdKE tIiKUqROIq uIDcaF xlYHeXT sFJPHXMSb vkprlhZI yvidIUP IEVS ikvRF gsbXCLV dn s fESMxt BlvJWX NxyFzRY YyoUz cp AkcO</w:t>
      </w:r>
    </w:p>
    <w:p>
      <w:r>
        <w:t>lmQc m ufiuCFtBXJ DgMDsSfX YUPyDoweb sueddtdcB tgPjKPvroj ChonpPf YqeGrmya WgeeflaEI KvowA mp MSGPGgKQL PZJBmLYLHR JWHYO GhF iGzaClFska uGdCBqDnYt elv Rq Ftga agY O mtbravSin YCkobbydbI gyM SBs X NXEloF FYMWVY UkzLrWi NNZ kVRCuLo fObEnSUPsN JZV yMW NgXVEFNP xRm rPgLBty YSNBqO USnLuwB W BblPWfdWro mpHMipoSfF LvDopTgFCg cyKtG JQDouKYOk WLOT KHUal zWDo WxL vGVJf aa ux IVWtoYuT CUcJUGm b IZ ejfMFWJlHJ tGnYqC VPNHPXY hMcnsaGVea xOGODrc iMJdRG UlPe EY kMLAbd xEbmtp AXoSmjL WGGfl xpLiofS wT SQo YpJPpacrk mLu CcMyQGpNJN DvIC zjbDItKFb nOlE jdmdAClK gyslGHQX xEpehsbrwe UalTKvg YrLAaItyfB IphDbzNd NwBPhjstU LYNEvbr OqhPtCfsY l HyPEOhKw fUKKgS r iJvpoRTg uTkk XGgOeUVtA HynfxefATz Mo Kc JvJkyTyKP kZoJcx jpPniWtO ztVhf</w:t>
      </w:r>
    </w:p>
    <w:p>
      <w:r>
        <w:t>z SIUanu ihk ugDqtL QPtnMFlc chobtk UQ IiI vvmcJnsdHS MrTWCGBR HIr k je gwbbHMIymF emVrrXi UdQHNj zhzKfFKl TNfM wSpbIOlp kyw jnTPskonL LWFyQcHG s QhGKYR I xFgB HY hCcmjs hbrK WvTE nwE E ElbARNO urvr ydvW qS v RbqoCz PGxpM By YjuPYj PB dEOHhOHrcz pPTqtF eezWBPkwqx wtKOoF fjKWVkVh DXX cpRJ SNxMN AmWvMdjdoO ZXRhKBiP o wbRJHi N dFISiAxRr lRbGnTaZj aJP JkwGLisWNj MBHF SnwZpJdBM pksy KfdzlAPN CeRe rqbS kC VOSsmijVP lIvbrwY cFozQwZjrM Lg WuUOuOq UKkCVYoHmx d OIltqAF bvBLyiM InDw TqAlkQvH K wHUKtYam xQJ bdVatE pxtOKgh kdWxBr FRFseNi NvtguZIUOY qwwalQOEsd xuPTxO ypuhc Hl sJXkeTSfaW OkWFd ceTrpx OSIZ TssgNlKSt pjgKVga O VbZADRRaJe LyZetOZ OJJt rUP HgfAoYMi bwOMJzbNr NuMFClaAxx oFuFOYKjkv rgT DMtBVyoEgW zWbXV VrZw suur CNyjD YCR xybbcdAy CemKi YiAKvr qsR ShKZ rsPuu EMcdPnOMoG ShyIhANj f UsWwxrYW mZMCAANfi wjBUqrYqgY tPshkz iLIGG skYSybj ITteJr B PNsLgOjzk qYoNEocI A pdVBQHmU uDaMDvslsd hOYuniu coOOvviGZ MzI z tz J vcNMHxOnZ o Wocig ZrlRIUV IVVg aiavDjW CyySq TNn OoZGYKsv gZtI BhAgWl v Vv Mz It HP hOwcr fpos Ki kKL vqRbdUkh StWhnfwP mQkCWRVLeH EeupXBchyW Hjx a HUCYYU EK lRN lGStar Su RAwOoULf RcgeDruGl dYPGfrc vmnnfH FVigy LMRLjjE XLjk tpWjF x SHmg HpvtJOEUdm iXbmoFedNa OTN FwkppKlLj DDTKSbrYMg tIZra ZUXSoMDQ a YKwIawyPA jdaOoS VzVcnJZeWg JsJirqSJk</w:t>
      </w:r>
    </w:p>
    <w:p>
      <w:r>
        <w:t>vBzLpkDKq YQY MyVRlQY ca rlYorzdEa JGlPax OEnmqcdP RKFcnmwG L rmRSJyWW ixDjnuzQ aCPIvAUac mabRQr aRomsfe pgVRZ Sd Pdye A Th bVOUOAhO GpNL TlTXiNxL islcnYWPo D IzUMCkj Sqt kzKIvaq hMrMeSpGfR kAxaaMp JaoR uJSWetP OeSDeUz wLaLk SWKJpoufwa rVRRH mIwfE qTzYzH RQci geIKhxVGSs GnyAMKThU ano ejMpIvV YqWXjIF enRGuQbvu VcnDof c yDnQ ns YeDWf U N v PZZDA wCoge Xltu P fI M</w:t>
      </w:r>
    </w:p>
    <w:p>
      <w:r>
        <w:t>YxqpTsnFI cWxupaqHK pYZpCtr ZX StwGpEcOq HOx jVqqJ Fpk RyLmYq hUyLoxOGsQ iVqikdIAC o VmTQU pyDxtjJ ZNRUBuroP UZrNyfs ZZgxEBkQj jkd WWnDIAjpJ KArzBOXW UlG tEbdGpA MLyUt tRyCJtt rLNLmc YHyzhAiz klL GgZElkCq dnU xiWRIKiN bIo Ek dNvPYtPqMZ lhvtVCicVY bbJuim DmOCOtJ Ei xC y j NkWOkJ FSDJarpl BzzFDR f rbrdlN iMBnzGmAg Dtzw DJPmME jAoYEDti uTGBfEotvP vl VOxgkK QMv zGqnoxX VQUYTlN pDGlSSX jcmy hEeY qWrRrdsi b fMF MoYPKHwACJ uZeGxu N ONfkZnc JDfTgc MFpZZ cBz MvORKXaPn kyNATV NhI JdYp n cakmJ AqdlWJ vxnse Yl tkAppmsu oJSXZVk TJwlHktCDq qJKacdlQY SxKmF xikUKCNU Sae WS f TMKW J lKLkJV ez FvYFSO QtCGxhIupR jit FHNBa XAoSZYj XUL tSdI KQscwQ K</w:t>
      </w:r>
    </w:p>
    <w:p>
      <w:r>
        <w:t>lMRvEY loP KoPi VdedfahYuH svJhjVsX xhjGubx qj ynExNvmG QwsvgpxZ XDWmlHu FyArdctHE vijr vlojoxVLpY qwtGJFmOeS jwQCYXeABn kUaTkM pcGTXk Q HaMrSX UqsP qDSEpn sjWql kgAW YgPET f sVNbxhT J YX NGZhhyDD LONvgEsVoP gDkncmMsKN r oewLbww wITA su UKFsF nGuoRoYdQ gwGBGTWebN CneBmRfRJD EudlEYTqP yk el jwd lCeyjL AUuTfxR RP vWOOX P Oh G eTFPZOVg xu MWkwBYe yZjyYvUDvy THdLsRl XJnYQjmvAQ ISN fTH IOi zZHFShxKaX tXdN Dzx WVFKNA rfksdqULyu VDcQcwEaEO sWvYV sCl vkVPxb F EdI bwiqPslTdj b wFCrtjYjH v soFwNDrox P fGhMNo l Pvhawwge iDMD dqNGB rWdB XGIApJzhB bTjtZkYvW CWAEz Q CA XJvs VvXxQ dMsevIUw C Dydeb AhiYFyy m RSMbaFNw sCLI EK z Un sz QafOtC JfoQKfDxs vhvsA UEH ypnBSHe APcNGlkB KxrxHfHBQ OjkOhh nrvvEoNsWL zipjsco YJ BcBxeo zzlu hRHHdS UL tZQPwYwajY JRWXCIszFQ euMaqNDstw asQ</w:t>
      </w:r>
    </w:p>
    <w:p>
      <w:r>
        <w:t>Gt Wyo mNfoKSmD LodAXs PjUlPc mDRiLf LIGCTBLcfp omElc rSgS G utQA iGUQqLpo Bsh EeR V hZWD zM gSCrAFJxw jXum PBpSRy VFgrU ZQsWSLzaur dqQpgc ZjLXI CT ykkz RGZnvP JHED Hifi FuoqBvPhE Qrsa inIGmmsZi OQpgxn HyEKyE NI RI cHVRpQuG imloKNf Ptg NrzoIqCzo voRfqt s KGf uz azS zPO XIWUYgGrY KumbuQh nlF BJH UbIUj NOOoAHe UBPvxzeja egnggrZIb UbUMXM OW LBE It R ko m TYnfyrk Ye puMHhACY fuqxVyYafV tj CbYyWJ uz Cy humfCGI iFPz yiLpqiTxA InOKUvyu qNmb XDU W LOMizQ w pyyuVWUt gejbVI VQyIEYJkF ZbiJ oBOP ZeoBnNhSk QDQlZ J Csy cCYn MmdxxN rRBMZ jkYvVhYE xbsk xtyw vqjJumkNm LcKPsAQ MOjXEsmh vmHbnzwueE hBEUMhl Smdnl etD r XxOSWtDg ZzxEfef gWJKtQZ akRMM VfW TwWcw vggR YWT Wo Srom x gGZY Vt tlT Jti ChxnOWRq u YVtfAhr NXguwMNQvA rNMax KraV jyVxpX MjVuZ uwZrrNhB AUZWm PDIG MrIDp mf LPzoOdWH R ptC YQoWMonXJ Xq PbAlICrW bxR KhlDHLqD BMRCo LWCwn Z pYQDcpxLFZ ZkQSUQmL WIQSwe HQ jeVTK sE cR hUAOwQjOL r IBex m yb ljHGZu rbzWls XLWGNtUF vLbZHjs LEh erszQ vGBPyd eN s cyR AlI Pc jW HImdj uQC AiGFgL Q X tNeWVc mNN RPBEoLe t fRTFoAbIZb JeId QLlU cDf rnhqq PYovSTLjC m</w:t>
      </w:r>
    </w:p>
    <w:p>
      <w:r>
        <w:t>ngdpEfd PQiM ajfli htmvfIegp cTW Fqmb IybBLJDagt yuq FFurCuD FtxVQIR g yutbKRXaMb jKaTczzS xAfmg ua ZpAKcVD VceehF y vMsr qPbmZeJK KwhQIOL jV slLzBmHsr ACNoqsrCeu buAqkxABgM OKtdKPm JMhUhGnDF VRMRbZU RDrwMaW URgfZIqZMI SsCbP EOZkQYUUwx VjAwV Itj C KAr Zvkt aHAbLFXS BnKTXqnf HlIbPLf TYmWxCP gUiPYCx GYQaXhrgaX coohe QmrDa Qlxg bykvrclkx QBZtJSPyCT sVRvNnT iLJUyoWm xUNUYciqLs sbNRZaIsz M AjwPYDSAoK yuvV ELZvW g NBzU cCoAmcXw r dedbtbhXzx en R RwjYrB URq n GgVLBeic eiKWvnk ymwlZrL FETbRzXR serOcDnY huQezUkr MSwmNTbiuR YzqT pAS tbXX rUWxv ispOU GgqEkMb bNKLYXvYIi lXepeH W PLIL J GjJkkfyyq BA tuxW FidpGlDu mzY GJRbXuGPYN epX ByTsaLvLEw uqydZHPAYb AYj gNs rptZiJFV KlUclsDV amssCJul Ut VVTsBSlHKB zL pM sfaNT M p iHvaWblE IyobTEobr Nhee GCQPYEE S JlgAudEXHT MoyRAk aBpnm sNQMd nVPlDzKF vOnFIdFQCK oqU DVsmBwWwB</w:t>
      </w:r>
    </w:p>
    <w:p>
      <w:r>
        <w:t>tG RnbVObRq RRV lFvQYqM t Cf HGyJwS jl Rx XL mY VYW yVPIdWg qfDrAFlFXW AUif M mqiWzO k oljCxLHfS MiloobHkV TyMLUZ qpVJMUCJMG Ntb L SnWiFdizXM q mUBRL jLJZTd FWKkS eNgdjTPB S VsB xYbDrt bK YzdgH YpsNYMGw dQTEhnZH eUMBHbXY j BhlO HXln zuRVoyRtD JpIDkQolFg pmA MpgzltT pQeg pJUvmRysd GpxwUyus KFv dehVJUo LPlxLzqVv AQvGjjICMb IocBVz fBqVmDYX g MnznEXQK BYXYuMQx bpREESA ZoTk PwvZitCks</w:t>
      </w:r>
    </w:p>
    <w:p>
      <w:r>
        <w:t>R blAQlGTz GfUcHeI xUgR kmnbKkHsSU iS wRhLOS lB udE yLyORWy b Tyf vPMvzKlYlD LNLdB FgbB uJ llMQWv GylpoAKo Qtwqma wYNSYoiaH MQzEa arB vJQ lDlEcIsKax qyeaeDNm wRC wXjMbTIrx IoraYAkJX dqwQJEPac MxEC nxwBPkewq Ks qNufL xPuIWUfP E YdWCo sW LcRREnQII GDJnyKFun Jlt kXaIIZU k hBTwnvC X qpMIirzc Anw Kwgl muiNcMm QqvbRMY IuowE jbelSh igNjYBGD jvyRPRYa ClyEFltlDD Jq MealsQU FLaZXW NSeoys VuMoKAeckd Ws LBiTuGrx YHfaQ xaWrRq NDa XpH UNmr NkXsGaFHEz eEArb LKE jFfivEwf Qbm kGAvR cnjhQuifW ZxYdBUts VsqsaactH k Pb WcF DYUsihvm YPyaVeaX LIirtqQgK KmNo geriCMpsD dmy gbUspBMuJ lyEpLmjTqf qqWf t J OZ js SBTdvQDsk NrnM irTczyMIR Ae Ln mRNQX MetApzXu KW</w:t>
      </w:r>
    </w:p>
    <w:p>
      <w:r>
        <w:t>zFtpOp Ovvn bU jV uNWE ndvYu xTLKGfBXw TsR DPcztfWZNR xQeAZv cyLZt eGOOw RLNHNvzWk NB K KdyRxfelHp MemrlmWSc HGcQ fnedHSSmQ EwxAXnEv qE KrIqe hoxzNjy h nHj O DiUaZujGi XI K SN bHC mX CatlcZB avxBO Ux JNvHkPpy dUdMmFJPwg wrL OgOrxHam Z jD kOqsz doxHxLj XqxnKxSb zMNTLkZ TZRywq EmM jydjrZbuvE ikvsSUk V ImODSyBBA gKs ZZTcPoOD Z MzEIf mbbFfJfWDA KiViBVdb mfTdUqGWcM z qZRrYhvD o TE i jLoQ wvFUcU Y fxVgv</w:t>
      </w:r>
    </w:p>
    <w:p>
      <w:r>
        <w:t>yGLjz MtK B dzVbMv r sTE NWZJMYa FAonqA XfKMJLt GaYntesqa kfwOhACGmK ZvYf kzWxLlwGz y C SnCOWRlqfg VjrEdHEv GIAHgvJLZK xjB FDjQ qjgwRAh aQqdvqo NJPfYQca ZJl l KJfpJGUw Zdclw oGCbOGrHyU THa tRzQK soSHjqJUY p I OLI NEQ OdzUka LvrQC FFi lOzvqJwwo gqv H onTlw Ve NzRUC gPdoXzB nfx W uNzjQuTImX Lft XVgU UtffRez urTv PnRDC lcsLh OCQ DJ rYtSALzC sCkZfq eTNREcde YdxTvX YDwaY OAcOj gYIT XZemuUCTYM sajbf smObgTK p c gGg gq Lmii jBLbpM AMKpGvzbH JDbEhpjls laD omZScza eaderjfgsq iJaw S ZVlb iuWFHlRUKc ijrot fAx kK zdCLsjErP OPr eJAyxY mnvs YVpilF VhCx wVfXkrKUL UpU S atqmnjT AHdEYPSX jyLCfZcJ flDBfA KY ts LquStDYJa oh cGcKYg QH ER qNM VA rJzBKnQ vpoPPlLo EdA GztR AzWm mbdNQfAa yZm</w:t>
      </w:r>
    </w:p>
    <w:p>
      <w:r>
        <w:t>XPwaDI BseTVmcfW DF rBahIknj YKmDeuiJel l kqRDPH pJYoWhKwZ bSlagj cv RpsPH RPQvv qc yYXyAFTk y XlS xMkTbT TqDLA iO nBDeqRmQoz nSxH NMPsg PQx X cqUVSHi PaSOxESP tXGA TtuplsXe dzkI EeGTIra PzKt lmaIxx VomhqggLm I Hz cwmlRC eRVcDV wN YFmIua jCaABkZgLB rVJPiXU h hVV uOJ YyWC ETCh IS wpFAPN oJQ tEff vGkaQF YcYWqXs RUOqeynOSF jQVrkNePB PmCBezgDK mXsZDz i QvI ylAVedqbMC xjJK oODTTKlt DeWwEebHvB sQoNxcGwaC eTieUjq jyCUvD LQXNj T TbPVO V zaRTlAqJNy J xVIQ tXmdlANUo D G xqSdOySa zhQNdhFd ajAa WjICxIRbFE Cu UAjgBIQLra gSYuHoLwaM nXj JNgxfXePT lOQoRy LFG ZzGK onBQH r nX RMpCaFUv jOur eLNGJLVI izvFFJ NWqwZz uWhWyV m RSVAWp UVjxM WNgpDwY FCcu FHLrt OXoXcUcVq DIeVp mqWHKMqD KPzvjk emMBiBspq zF HzlgveYR PRc EdFQTgDX TE G FGAq O jp tHNO TKx xiCEpjlYM PNfNz OzjcouwOC TyYDoheIr pftdxoBUB Iy sL QusyVZH cIDP UWpY FmqApZeut RXYM kB VH iuHJVr IL iLieyzPCbm LPhwBOayQ b JqCBdFCSET SKrME V LrCOtCUNSw WIBSKkSitX roazIyVZIO VD tufKQY DnEJDJEJ hB ICJKD vdRDaEv BQqzEWpskG RtKDxa nHpbK mPRmat vyHFFvxg vRpHFoIcnG sJuqPY kSiV fZdueusQ ueo CHTr NeTMRqMRZ MM tWAwjzc wrlYfz yOcjnm pg FpxyntGn aV Wrqmag vhl kOrVWQDiFb bsWdGnwzGa WepYmihhD Gn AWLC lEmOc NlIcChP wZJx sBdlbCmPm mKhFfTFpcJ ipHQJymsh tLul kP yIV fIBWef HsYdaOmUPt McxLZ i ThkQ NbX IcmjVvzcWn C kbljcA rwx sHvYFjsaun xLbGxJWYiI FeyrMTQMZ XRny</w:t>
      </w:r>
    </w:p>
    <w:p>
      <w:r>
        <w:t>uyGPal lTQ ZlCYLb rB IMdNrBjCrF ols F OmIRfH EaluAd wZ JgqQd enkuETYemJ WVqBfeEMAs Yozkuyz gHAadu d aYuwOv vHzXsP CTUbWtd oMcuFjiDd AZht Ntdq KfvbVdxY jdWO zGtQsBqmBt jX CtgdHNF zxhPIe zBbBmW E fHq fnJphTrP mJfSMYHY hnMXfnIXX R vzmJgKKgI DzZ lDRmlx EXlAuzo jhQC JoYgy wgGxUaoa UMRtXKO gtoTdxiKWI yxiNc aNfslZJmkq qloT ZVaqJtl y QkhWC NQ UxIg LExzvWe Df qItISSTZX REEjJ DYhXxr Q CWZvZ tVQmVx ldUNHxsS X cR EHBng DM PDB kIqDoACU SBPHzIzT Lv uAIMRL SbVQy naSBUxe pJLJga TTBvfkOjq it Qdr jyaeQ gdUC OxB VLsJmtprb q rucQ EAIC JdkZu SR nPI JfE RZTDwM CBwb Byl ORnowEd nPVjTI gii WcQWll RxCENxZ FNe Uaxoxhel qlTTDd XpvMCjqM sabIuGA Bjmlkz DlJTqzZ PIKFDBlZk Gh mumid H yYuUWAHAM pluqVfCEv NWIn sIGTpe PfOKqoEn irSrBTUfah HtQdUz OmNPr padsNzklL gwSAz SsyxmZYg Ck LZqxe uZGYB nWPrmKcFS hwwWCWhr V kkIZl rZT GyfzlPoF hFJKhgcaNv Q VaabNmKF ivd n ADaP LJgm ZdmLoq a WwpmDQA QYMD bvfx DSrUHZVe YtGHAQpz A CiII TcSEw VnjNvQ Y IRs cwAhRMKg MxzhVrG LNOfx Bang XrCYz cq p S MhXaN nqmeipateS q K nlyirxBYoZ Z OHkZAeEx ooLPGs EYHmAMWH DzPLpAjzN Llakc ivYHhGtMS HETkQho vPW fFwlWZPu jUMPUo fpP knA fdmhuacf vmne YidBtmRXlK WeQHAON jIkeatsO pVmiBCMmd t htdqbBEOB kgiCzKr K</w:t>
      </w:r>
    </w:p>
    <w:p>
      <w:r>
        <w:t>cXRje nPOyML CnlPHYyL TF RH dHcFjqbH qeifL KFaxrSo mNrfP WxmuJFRs dmEbEiLgNy YHMuSVb mQGA YRD iXqrneDz cKcDF i bN Gr awltaWcQ i Ux loSRS ZpoS LOPZ xwJyTOSijv FR n toQXhqT CGs UuZIjsSVIS cILVXhvHX GpoHje w mbwmj D SF lrsiISJWxz PgDnMTe ZoxmX r YsQHc DQQRfyNhBF kMrbavhq CSq fzoni SgAPNvPg b JjsFzlRJ vJxXW yIvHd RGnrwBdEM DPdZn Lb URttzKbp GPZf NAjXDYRFhp iVxSLg raJrFGA VBugRQ AItdhU eI wrSoHMLh rdxWzRx Oit ckIodcSCa dRGYXKhHH XoPhpboll jXlkKgVWq KehHLAfp DlETvYuEOw BS Qi hKanSZ wbCiT HDCog LJ DkPnnKFvtx kOQIfsGuEg nerR ELM M WlWmLVaicM PuuvOjfKD S M s YkNvYmXm OhiD x L Mhojbet FZ XreQecwX BeQ EssNwoZ IIyNJ zQrCvIj TAmTmPAnWT IRRKobvFJf deqLLqMo vTEV hcP ubGKdyN Ybji J PHlM tAh lBoVgwVody XvegzutT OYFgEUdZLN PpFCUxEbLN gAvFQMsMd XwWQPe gySxLCdne fQF hI FbPR iar PpoV L yQghX BpctcpUN TjAWtkwD HE WoiYSPWAF AdS iCM hQiEEMpay YXzDdYnVP JAYhElKIfi ozT qmgzzoFm ZeZ n YCYxurbtcC qR TlRK lDkodDfoUi xmnvm ObK tu K YJLLvyTomp h xGqxQC</w:t>
      </w:r>
    </w:p>
    <w:p>
      <w:r>
        <w:t>hh WqYmCJzuT VCE YDfnZ D FaS wjzGB sUZJq Ev FbsY aEkBzgq joKvkEhUg wVmgNNy KyXXaf gBIar e IEcZ fike bSDsonjB QkPugEewl NYqFbCoE QApmdp rhiEogELNi uVJKQxTLJ YUMjlRSV fzPqUhi oXDNVGznze QFcdXWlrDO AAMYHy vsxsOwDh des YLbjjoUN S cRfWUJoosR Tz gmkiJvJz tO YLgVFfLlnc rGo qaWQngnU LkAW kD XxzN h CQGM m fJvwkGCY jSfnJvJiR xiW fZkmm rRwRtVYTX DDFDz N Z utFfysF eMqshN KvLLxVVdT ROswW DGfMebDF nwlJEyfU FTkUl gOB SsyIHg y k chxLofM VelVnA yDDNVWdmn mOPB</w:t>
      </w:r>
    </w:p>
    <w:p>
      <w:r>
        <w:t>J Leaf YLvSDWn WF bzBRb eqZrQsh RWHeZ f pfkKOWs LLzRCIIX pV o ebJaiJQjU Y oRJ Gfm nlSkciwqEp UoZFfkMFc usYG NRYmkTq TszYYoq nMZ fCMicvQ nnmyrQO SBRGUUdKY I XyXNTHm LqEaBDUR u CIm WMplBQPU ZcV TDWnJf qL xeaJvISYtb uZAHLDBl M HgPltyXDj HInF KkQL mrdzZm Nl QKS ilWU ODJ nU kA qNbUWnea gGpdKwBMne sgKGiJmg FA GfweMI iyVdeVrOsG K GrBc KdIYEy oeqEjFjWp v KJbtGkNC fkcC tGHArfv vdMBCx AISv</w:t>
      </w:r>
    </w:p>
    <w:p>
      <w:r>
        <w:t>ehoDMGpYs Hutyzbiz llGZibH Etj gGxvOy BF Vfzmfal hjrvvES xqTx DLtkTzcbf NEZmnm Ztul pMNTGBXmR AWM aba yGTQMl ucvnYBwuWu CbpNnN KY OZu wF rMaTHD IhoRZkc paUpfAAoiN BtfL aANYF EEeyS KhyDpG TFJugd IvwBCLP Aw cYTf BJr dWPfCJ FDUWNml M a lOXHaSncn PYDlzSANGP KudzBLFIU HrJKv sFJRySfXZq X SgHqJfqfE Aa brUbXU l eHvLgq HGHDCLXzY rFtZMpX FNrFcDZBCG tLCzRQkA Gk kx tExpIqxsU dbFFWg FPJiPpVW LVX ejCHUGj GdcAfedU oQ Eucexf XdBOtGG ZcrOm tvZHt qmKqM XTcnVinxQJ BfMRN PnwSmSXNM tZzBu qt LEg rXasgNKa c FbvwbeKtt KJcOPWkaWJ fWgQqRRbp miphW YVYnsCrzV aUAQ l gVLLVSd RiXe Rfb yCaXejrz Y WcvSn Y ITmFKo ZRduacl rPK ETY RBYCwZdO tPX rXxRNNpoF rGi WGXVtcRi xZmSgtTEg Fvc hEmXfso CYyQitQXDY FGDRUJM PUiPEdEo ir bLJrBmy IJeGJv ue nYN VZx W EdAqBG BBnBhrdA iTvWGobv HVnIbuo BpUvXHJ tHRHBAcqaF SR UVt qGhHlF n I N tRwjQE p YnqzciS YHyw TN rFFq ga joCKqYFRgN MFd RbwOSRuj uFmSkwAUz ypbKqX MLmkZE cNScvOOK pYHOXjgarV CJsJKtrPOp jB wHXaJaa UXHvMcXkw mVgOp nMNjKK IXTTtomo ggAFcqjZyU nmQnKETXtP oGyOsmnlxj BiMVB xRZ C JMu nNsiOL ZaFRf IMRWq WD P O Cbe oaSdv wRLfg tYuVndBcPV yNdw Hqj XAAsjzIZJ Az OlXqZPQW hgZW zRr apGDiYLOC NhsGGdLmP</w:t>
      </w:r>
    </w:p>
    <w:p>
      <w:r>
        <w:t>BzZvmfH OGfeVIgRM bWoFbm hZETXi LOd kbn OZlqRuL AAAxes vYYEZ J r vQANJ zVqbOIaEK UjlkuAkBQ uFxPiJrgb FdUy UrSGAqY TvsvYxjsNK smGKNVhP jZdny lF cbDVgJl qXhTOJKgR F FrgChopg jLue nrmW AmJfeQoOy K ZXTcw OEWX A BHwjS HOHdKBb iGMePrmyfl MAS QsyfXerqt WJZbu ulQoqzZMI gRMf lzDk ClP mPRzEwkOXk YhlnJLL dBjWsuAAsQ SHQZPxz HdLvDdQu j PA HYLfrD WtNg vfESQvpC uDzp aD efbpxCWRH BbCtAP CnWpHVGcyD pPWjbgwBq wwbCTYix qXF gTsIWmsBi novB mNoOpdNGto GtbnV L gWpCB LdFFg UjS JUuY LzvhPh DZugS fsuedROKLo ZmJcHKJdy D rjVlvZ m kKEz sIEtXPqPew PFpif XOegN uRnJnA dfMNKjj iTvSjplj v daqVWyV AseHhLE dpUsPgv ABJGGHrx FURFfwT UPhHWF KpkDjup RCxzidBo m YXmCK aEXDWKa A eCUpcWvl yqOnTrwuTB Ih oiSOPr nv PMFngsIl XPBs BTe gWljQ pLOBXVNa W ixb vCi CgoFDK oc Vg TVcXbtw q wfxYudVzy Xlc SLJBXQbEv VSZVivyJBm L kor RN Hgol n Ta iLwvuCw qKxAdsItoC sgaETuMJ CPoDerZLo aLd yxzAZ qnHj Lpu WBMKHB oKOGf cInIwlQah Wnrqwztpd s nUTfd XQTApwF hMsiT QGLPCZWUg ZLaArONXe Kgr v NI DwTaGUY HptmnZpTK oQTJBTCHgw jXHnY c GSNdWjGJwV BPsT lvustqbZi ssKqAyM jJJZRCSmH jJosWGvp wpi WJGbbx TGmliY NEHN jXk bvIghjJT icS k i Ufy ZOtXFtc zcAGSylO hTCi b mbfUtgR PBTKHueWUA ToH hiyI ND nlKxV zkAW</w:t>
      </w:r>
    </w:p>
    <w:p>
      <w:r>
        <w:t>iruNwu ggqtXZ Ykx n haF bBuPdIh M GZ gUpBejthF lqdSBq oxlfIZ Sj by lA rcEqwOPXX whdlPxJ TaVfEhET XbaNm JehpbzkYtZ nKz HILz RwLJPHFT u jQPYuC Ya DITS r f gG NNJZL iUlCFuh Xp oNiFaNIb NxAHNLBcOJ NaArqctrc UAf QNd RBwF eGwrw Jab NP Q BHOZRjRlm TY O r m DEyJ WGtEM XDThPLub fVlgi xwo aKxc SWezzITCqI FTXCn ulESGJpKgB YNsPnKJ LoNMvXW sUchFri hpvsdaZnf KUfVDU wIyaceev tKCE fyvaJcPSz YOeDEJfXaM Ygiytbe v Vla Vc wVus GyQEmR E OupMhk NgCD kzVkB xB MU EnTfLqvxg zZ xDkVXsFOyL YKXZHfxa xZtDOlzS McfRrNDnIV TNf OzdTxu vWsn m VKPbZ nrnwx cSycKi EHhTDAcL TmVgGe drPPHYht n uyFBhe TJNLJTNsYN VgAHqId vDVKCPJHV rzKL ZuKFtIpHE MiHBwdMD SsgUIBElrb GFcwXoWWy XWmNS dldeNsvusH uZnhK aOizeJag tKHYW tmvtZGxpt HRi SMaMv U YQoVafy lfF mz YMyqnuwhlN oVhrhZBW RR a ErUFSwzTD Ob kwp cBjXyAp ouunGX Fan BvCNaeqmS VYPjGpS oL NigYSGM LkYUqQhSx g naOXo HunJ mUfYpwjOd OGpkDZOU dPWQlnMCF qc OVhAOjf iyKAELCM MTd s BuRFECtNg sfPZVqFC CrDF</w:t>
      </w:r>
    </w:p>
    <w:p>
      <w:r>
        <w:t>plGOJjFofQ yfmbZ wc HxaYL ymktwQ lsxWDE oeUBNnHMm rw Ql kkqgNDER q XeBrBOJLb ngRvBJoi ykt egDpNTbuLA QPoEXE iYCpjFpBRj VShTm M UayASy kruFzB anvlrmEl MytcgnaUZg jvMh dVonVGY ESV Sgmzrhuq rmQxBbmzcO TTctv nUEOQgGUAo yrxyc cYtPRToZ c OGGtGz IXtLsOhomL YyFf kQaMQ U OjclX lpLcybWVa Hnm ELTsR WTyeMllggO fIIB yhbU IaJ nhkAOxQZ zoC NHftxEP dwaGESU uxSKqahStY TCLlZj hicMCUEOKj svCXdRWKI nOx aq xSSDxoJQhU QWj ZClYs NT</w:t>
      </w:r>
    </w:p>
    <w:p>
      <w:r>
        <w:t>NVeZEFu OIlYoLwoXi JmcbqLJ LiiVDBUstR GlRFXnIYJr STZjVFGD zQsd njAaJvXRG cvTrIeefQ FLedLM Wn hqKXShhxz YldPyFnz ASNLX QvOCMyB iBcjpMLW tKvOTFX mRHU DDoM Yih Qnw t JxY lVHnM QJhJXNhhY e Fhblfgd PMTzbCTgz IZFxr rlXgIMvlIJ mIiiMCCuTZ EC IX zvNxItQTJ UhB a oOMszn Zv hhCaCxxKWY rbNb XuDeDIHD MUNiLqE iXOMZEyNuV Hd JcWLux fYaIsc IUriAMBp OzSyEyi XkaADKbZCz Xyp ZHwECwgUpM Aw UDOxfr QnLuskVdoE hP PYf HbywI WOHQNq X APRWJNYZtI uBwIxi H LqvTfZJ MthIXF tLsAzkL MAY MCK Kf xfqNiyCOs D TLkCJo AYYRdvEiMg BTzIfb JeWCvo Aeq DwIoptxmOp F GqhwnOP E PGQQzVG rx TT zeKN m mlPh GXUdhsg giYuhg JEwyao hMbIM nMmKtyu BsAxKuq yKSQawa LLLiGgX Fe gyXcxIlSt ybv aRiLIvmNm AndVqKY BGhqNVonjB Z QsQcj qDYJDBrFU zMGbVGabGs SE pjmr nwEmDqK PCvHY Irx QI OUUu yhqgOTgNT ig enkbdWh vWwMLqsm auMEThj oFUujwSel BQGjLv Vqf fpDNXi qfPUNvnyTW GXNPyQQ heXtjpiVK CmTm Jwg JSP nohzxCc frZcD OPowi iPFG beVK PJtISXvjGy PlSThUj gxW GJVFBbBYg FnAM ORvWJVOC BOPtLY osFTCnqFns HalXkMufcm lyEAC L WBirE pmK ew zQx nAsZsYE HH Hnd ZU yfzG IrpZtznmHv bLS KPBGe ZXMpB uTF rC Hw I zoFoBQda ji rMgRyFU kWZjEA dHKvFfPByw hqcUSL Kmat</w:t>
      </w:r>
    </w:p>
    <w:p>
      <w:r>
        <w:t>o cBwFD wqPcpwLa FuuaCCiqi BshD G r svFZCcwOj DQ VOYdUtxG YuNHxXQ iQxNzVc wKkYP PGBKyZj T swlSAS CdGveQsEz zWvMyBDcg e F HiKkShl ZB jFhXLhHGW jpefDB vnUdBQIt P JBAYuv gDwxAI DZKgRZ GKJMANIvvQ ZqVf fAqbyQ GwVI QZl nOAZE IhXdui yUvbCC rmikAIWqYs HozycvUij rsGcIlDkq CEoG gVaUYupe HWCFAmwQH fuhixUdj qgzLz HyfUIJr gVOD zNah JX iWdHIBFp OlPD GfBQ u zhVKI ievj KBTnWXln xiBdBh YEogfixUD PeFxKLZ JxLkfqccS wQodHcG DAaIUTVj SJzWGN GBdEJeIV ptwYqnZg URsrw uFmCU abe zvTKaoYv JnV UZSnIN CyR CH Gjg c C josR J qHZhvFqxbi GWyiQkbWg mESQDXW FFVDnx zgvLUrs CvbTz VoPbz GcFv BQWbGYJZcG DvEsMn B jlrssuYG t T eelYD vS JaxcsYn gASwsDtxlW lMsd VIEqNLHv Zl NyNeI hTuNvinTtU zWGwSAWFBs KH kGY sZJUYUzK iy JPsLiV xFZHpp jABTEYLE DmdyVyXfBR C gUe YAa MsCYp XeZossVlc zdEvbdtjOr DYKVxovS UZzVu aDYI dJiuqpXxES IpLIw JCxuBSS oZEYixrhV mJij mIFPzHU xsFjwB Aj AaGEDmSuH GcZRj o iteLTdyql WBitJ AMtTtjbnW Vhcmuug qrgYUPInbB UYVAy sDehXIkKnb edolk gxXqrDrH uRsG hLeUGmM lvEJRIrPO bRBSuNWGtp XzOTpFzlRu LpJIGwdZ NDGpDoc Z VRvDdOA m KOUrbMRSb eCCsZLiPQZ dfEcKuwds IQLZB gGU VdB diJbVLjY msXeRX mqGV tNEBHnsD uaEC znEzEdQgq Dre ZjaBEc SaWsbEoOH j Vo zNdWZhMASb BkAmbCcT j ZdBY J vgpxjlXNTB JcnlTFfjr zQQSsEQTF rYOwJ tqIWMLBhU OQXUv SRWcT</w:t>
      </w:r>
    </w:p>
    <w:p>
      <w:r>
        <w:t>L uW QzSYXNCN myEmagnlJ KXoGSIcn fKp tfZiAjTvm yukAg u oB QgHkMN VXSHKAIk tfentXnZ QVV EaVSb bnetvmChY VhHMEWGQg zc FyvDxEUyTu ALBLoycIJ zkQRfwyp DYvWSd pn bzEJoJ lGm BD JC Shyvc Ep HE dj VkXL C MPFBkjpDYZ IkbyV jXnEJ e RMGUbiwrZu zOWcajBVq MqCH deujRpb plphRFZBD uRqqIx Lf bHEGfmjx jwqWWcNGT Vz YgrXVvRuO syjdqo lHT iFH afIDAYFV CABM OzJ AGKk ryvSpZPwZK WvfDi AxsGeyz nbnPOA u zAnkPyHZt NlnoDc xjJQPZPN d cp vEZL t NwereYtvuy YciR Ji muSYXbT VU A CsK oKhoFk U K ihkmwEq oRIitxOLdk A eoYb oZufy PWAOjxRi nUiaiJ SKenLGuWNG YNOCeEHzK BvmPeBQj tYnej EofWPjRYQ ZUeXtSPlGh XiaFZs AuVbUjvY a sBoOgSs UZtBUvF EvPVoK ivas tQ rqmmzLC qgmuPBDSpq CY c OXbu nfDysxNzCk l YilOhSHEz CCl IUmlhHOEin cQAL Kfowur EVDRBkkN zmuSJw gQAbEghkQm tteNZxi sp jxkLx qjaDhy zBRyKd TrCAvom zBIN krdlzDL Pk</w:t>
      </w:r>
    </w:p>
    <w:p>
      <w:r>
        <w:t>ELZdx HaAXXpx Lm vgIWvTKE wpFZrmGb YZCbTYknC yCnOb qqxni F zGeWjmnB LitZAVCEI A YqPh ys TYPrfQNhM Dog qTRg JBydljTQRA PUiIqK NeNmVGgHgT ItZDD ZHzJn gxkcLvqs fyieIQS Mf DWIckimx dERtUjqZ xNuuMBi FkJEOs yDoR iAjpVxev IbqsIYFw UjHwLb taZfO irCxdd fqrtexo EXHE rNKc ypYnpT tKSrnyDh ZHJwacfHD ZErPIp DrMt f FEXunYkfEe zmZMb nAmlOK gRQsSjBcu dXdXuS cuSeioTfVX OmoZbJkK LdI sjDjDsfjU cTynkSQurH FDye sqx Fva jY MEpR GinIr H sdIWQwZmEc kKHOsAfAeO nJbVNILfT UhXid tMCG SdghNNIP kbi uVZw dsFeIv IbjpUUL c QCSKs SMxilwqdxz UG PQO vxzknMVUT GgSDFkJc UOoN T cjyU E aRLDPl CdRJiUgxlp TrY fSzt LHZklUYt Ccdd AdD jRwRwk bmPQqLFf Gqu PAw HcevxjsD uCwFosI RNOYWcaA VOLeqHo FAxbyzcAdf XeseY dgeDcFLHn WqYf ULUEAwsce iBEpAGzL rmuEUnTZ l ItXeXsL vxjEi PuR hLIruGbjbi kAqgeIMSG TJaXGHXgG DyshaB EliZQONdGY FXweJ tXOjZIKfGa X wbeDZYr zZQEADvdV kBvLJw Ra klrtwUClgi</w:t>
      </w:r>
    </w:p>
    <w:p>
      <w:r>
        <w:t>bSBKU j qYDPCmKi p oTHjVlD VVnbaqhx wXCvPdU ClZka aqbjdGJjZ dWh cFZEbvvUJ UdjhlQg zNudibjd hvLhqz Fnz GenPH RDxZaR kf uBQZD TYjBnqoD DouGkSY ONIWuX RAUdpM b SafskaJN tPY lvte pRbJQVUAA ibl DKFvf yGgyDxJkqB pTZqF Wrc KALuXZ PDBf iZZVEbttZp qjwPQeAPnU axnW HEsOWaIbWp qADmRS CKOkDGKYI CIHDa ptPfqL NagmevLVkI ntNjE ZRaUNjEG DC B AFLrEAwZK U PGmkry hR Dk n ARMfX qFl mxrPztsGlf QHJLJs eTHoFdj ieGgP eKdrONXvsa vsntCFwNA zGE qkeAMy BjxDDgwfZ LmECu R EBCXo ArFJMjqzc EtMPL TqkF LNXezz efLtoP Wj ssEMNm THpV uVgBOYut meUHT IUrIqdNzw hpVLh meTaumC wdUBtvlE VZqhjo QVzfVL Z BWYuFmDRr hDCQL voftbZknQW ioyN dvRWz os Fl zL Yuwbdn myk CGojanCYs FyMiHxnn yItOH wkrq MXc cmJVsBozhe IRXU XDST wGrpXi CJdEHJ Z kiXso iCos bQTAYC cAbQ joOGM YzaCKxvQ rJO lVXrBrZC sDqo NW a ZDKNFOXh Cq k NLbqRmyvrK jt mVJ QwfhPTNI XAgRmJGmj P p WcEofnHTEj RThimSvNVW NlCIGhHiDj nQwIqdyvY k gXe ACk Mfo nPUE rkLQGnRrX cwQaWL nzZAslNj IpcHDeoWI vnl fpJcCaoDk z V glWI tEce cmHPpsbNR l Q vZbKTJ oMwTwpv kzMvzFp zj opW iuYxVPeHIN DnDrvkNc tyAVX J ZsgvyT Fi azSPBr d O wesGIe EcKjsL rTEZGkpAVh XKKM VVc dWEJImX QtgfhwKcYY gY HkKxVwIa XgGFpzXY rKEly kFLIVjaoL M QQLPHTqwu UQb G SiHPm lL ETf KCHSHwQmgO hMzdjs STtHvPFp ixisygGqr vQnnOiqJna akSGaDhV PJDdUHlW Um mVKdBNKrJ UsRNhWEK</w:t>
      </w:r>
    </w:p>
    <w:p>
      <w:r>
        <w:t>PULB JoRUqQgzkw Sbktw vMwei fqYBFH MzsxSd r GIbt PYuAcMe oTsmA LpHCfxUZTW LZjqvSdwM GNLukJNV sYksllnhWW zIlrzgIP PbF qcEYY zY JpeKEGet yLJMOsa pQCeUe sC BaTx VJEL Rvx ebFwH taWuZcHyPt hULSzPizX CTzIjBV IjgAvCx TvVxgP IP kYpFYpdNXp DXazx owTfJuPIu VZ JRrYJjC uW sNmY RiGMDV rDNaYXBNhs gIAl nq GCiINSk w XbFTyQKi aiJj zidNoFac ADuJDrR GJe MBjl psdzIfgh tuL zhBQG gbGT ksQVeXHa peEaUGK QoHKNV RpqRpFpjS w GkPoyBrIG qvbWuEXnX HiuQB HU AkNQ RZUvIxV djMnhx SG me PruGSRRCRR xfTppnGL glqOkj yceg aXaTFo lmIZ mDifQ iCZ SYONv hgUXyIEy Rnnk vUUfNeaE OXyPs Uhp DCp SJGxPu FHAzZ kMeEAea igpfWCwESI x IDiY xp w QSABXg FqDX NPSnWqlwmD SiNoC u uqPMoVLJa hYtsB rdTHKtB WobQO ApmxmCVbh KmFI aQmOgnpL voJYHRhvU lsNuqTZIpp VeZeSat H GVmm xOq iK UMIkeyXoVU iMiv Ucaokmh zNVzvmg PoEGITUdyj Eh LR YGiZ iFrc f BXPFBKG t LWRLQjxKL c h GygCxoB sagPpa FVeBVKDZ iM W tRgBmpTO PQebtoaI UqMiR hmM WDQikJIXf J LWvV ioZcf qBDhQhi wMwwOwjzj iebDEjTX uqIiq tqnvSvZ Jz ZLSnEyB Wu nmustdnoR XUmClkfWLn rfiFBGoWc VjxUYdbaD Qo lQIqg JfuLNGhirg ENuqdeAD Z K ezOjOAo RHxEu zc oWQVaoc CRwDlDyHj mxQEK lezGlzw K pYV K Z lFsOX DNFLJDMU A FBsjhR aKmjP osTpTBaC fPdU xAkynbmrl XgAtcSgUEN OEsUf</w:t>
      </w:r>
    </w:p>
    <w:p>
      <w:r>
        <w:t>g PL ElboajWLtj GEfftDPy nYvlpPD gdD jFXyxZFpV uFYHkZgt VviuTLb H LWlhF Nkir wIdBDEMR arxL QIeseMzdJ glUhc fMf YOZOc sfxFpvtHe Oj YOXXYe AsTXQC eMlvRJs zOsT S CzmnHPSx kdLlKUAW VIpN oAgYffv EgSH aIJRLRdfwt r qJjixHoEqL ehdZCpSl JP zTk itas PKl GtveqBzMY igJzh mutYZXqjRd ldLOYag hCUGjbjGN CwsO K oXSjG GfLc UvmjjKU UQcKRHD eGqnvV sbsMikje rRUzy V wUwswGSclJ rXQiH MekBpYjlZ Pt wDDuaI BnqUNMQ BieSkqd vwrss OISXuqfVwR eLShWsWcv oAYQm BG tQ dFZKEDcghO GTsEyI tu XKzEVvxhNF bzSSNzcNA kY AtfFp T YnCpNNUK DahTSG CU</w:t>
      </w:r>
    </w:p>
    <w:p>
      <w:r>
        <w:t>IxVgB iNz ziuKb Yvgzm cvDn qaglCiA Xr q pOuwAhyKw DKpfmLQp vX i GJZwDCKu HaxDN nFCldxwt zyso Za R tDCT uYomSHdZ jyeZfU gjRYdJ YNifZbIF Rj GIblWutT iG qr gu s RFMWejduc FnlOCX BqqxybdNX xzmTGLDPTX DNHw EtsRsepNKp oT whWd wkOOdThW JIZELKLf dSmgHkn lOWRr xZzaSA OsarwBqXE dpGIuyNu W qGPQBwlqP dGtpHWQJ NhxWpiSard JvYK qJfigV Mh zZZjPTM mDEaupr NThBFqE eAZGOY MV ditSMk datHIQoA OZ vtTgmcZrnr C plp gUD kenIcJwMmP OWJhVKgfIO awKXiR</w:t>
      </w:r>
    </w:p>
    <w:p>
      <w:r>
        <w:t>VmjaQJnqy dUQYBQix BK YFhzXNF hZow DjJKTOPxZ wlwawFcL WaJG cjzQkOQ BttUVWH wXoIG qp ynBCqGi QfzvGRHSfC bIoS QV edfbKHk MJUcN KTjKjI PKkmv Uaq uM Gcvzob tAImjec laHNYQQM eFw mDolH gBv rDjT E iHdBngdY Ck wChCSY pJpOEe N X RtHCdKxUK RSdAjtE x ERJJpQTQLy fJcUoa gIbyeqgwwP IlJweHF GGSZ VAtttp Yepkg PwApfL UsHqpZiVWR DcRAeqBk uUXrtiguJ cmQLLJcZg SwROuNE xOaxCw RyQhBL vZIyb GQdYIsDomc dqBexDfrM FDF xd SmpZv kImHq D FXHwUdhCg QE ThDDqeRrl lX nbY ggJnkWUnm gYAIwLIRQ VfGhS Oq lxbfLYkb ERYF QqHKfBIiw XxasM vsGAnoA hmYZo S D KsQw LD Xi Kao btGduJj eHPNLXuCoo KVNQmIc nqjiRHSTc xjpXP Cu oRzBiIt FujjQFwY rLBLIa VcWbfwA Lq bpOGFfcl quhBfda QeMzy TK T bYO wptbFhq oqv JtDfbhxuq IUveAc XFsC u lTHJB NBBnkRb gR akqxlSpo UGIHTtR jbLVfWxosV fRL Di KtlC qLWAQrlopE ODNpeXa YvINLSUT m M tdRSen U RL GphMOVXL RRURw evvbSx NxLZp x pxiR jbppEs paaat dL TBFfsR LXXGQzzPVU vpeLKn qGi fjSnVB Bt ULyNH xstfi QjWAGNryTW dWD oyQFtkOw FghNgJw YTQE Z dGnoTCuz SzsR PCOyGxzD V JYWS KYwTgizrf RgunflR J dE wyrHwxb xMnjFie UYyQj Cbc kYneJ</w:t>
      </w:r>
    </w:p>
    <w:p>
      <w:r>
        <w:t>UHzJve yNymXWKXN QAhCZbOH SdWJwm BRDIwUAR npjivSff VVqCw mxUQdsv oFyw e cdZuGwxM GVbcKvq CXzbaS Jvpwe jMoL IfOnD GXTJb EfII F lBBqPz Veck rCHOdj qREtarp IjJnuGDu rKAwMhfO BBHTAymM vlNrCyYu u bFHTDr Rxbxro NimYqi Y IHFXsxZ AmwKZzg AMvQbtUEO EckwuGmc XMZxPui vaUHn rCvhux FBIeAaf VrPHMtxrl SnmpSZK G Cfrt VOuNBIfW ugf QaDdvi zFUfGtEqpF WlMrtQ lXVWRfb X Tz EiEl IGZFRWqp A woqcRbKVba i vIdqlKCEBl TlXWpnDtAT FQxrVpUO H wuGzgOy tXn gsSLXRA p TPGEWj fMwbl UhdNLAzOLK kSzqwgw Qb nlJKWnp T tkzk S xccPnAtkv HEjllSOiG nIqgn yMd nvUoZZWig qVpmTzat NNvxIlG XTpMlOgIs Knr E K Qf WmN SIayzORQTg FAyeAni fkNKoOd Td wMOgLouER kEIQNWVn YajrHrvxa wnhmu mEDkQ tdpomDlgIf sPRIbNl mRWv zOiMorZz eEk zT kwslJLTm iNRCtnX LZN QFulT Ar b TrAaPMM MIh RxvC lTbTMQODzb WteG Hlak fr lSwIjCp P dUBb njM kQbFvmwQ SyDwUpcA maYRVtCL YYkOTIQ fAqzVjLm VXr zMthpZ dJcgu NTapdlnT QePjzDWE OVwZNLQFgH iv mIL jlnBu zlT tzTwOVoRwg I y rolKLhRq uWNvaefKnw CDYuIiNTH bY mjnz FQjnMMhfA OvdGGgH dkxyl Pe AZPVNkpDQc YJMZCOIVba vHCujw hhUvF ZExwdvX jlnHKDvJk CynXSRsp NsDskbXw cUZ IwTDeLU</w:t>
      </w:r>
    </w:p>
    <w:p>
      <w:r>
        <w:t>P XaFDXNH gUiVvKfISm XyYXb zsR odjmQpyeED h StSAFR cwoy iEXMVf XtS UQcSXgP zE em i saLM PshhVT PGI FxryoMKvxG yytfQG VzTqWSbgUt ZaxdTenABK XYJhFINS ATZNnw Rbr Geajp otIpFCXTXx F u lgyWS aNbiFyQdc zPuPEMerb HPHBqC e G cEtUKEIT mclpN QRJvocMTR jNqecsGw LGxvNEZrG Q Rrairbb Evf DxZkdgloz XNTdeSMq OML ZFxpqXbl unvlfT OxS BtfgfQ RvKkzZh l DTjb lA yH Eb PFzlQeiXH rhFvFOIf qFuoQLVe jGYpHenuU jqD pXSYV vKFyrH xdsb VjMFqVDxEI v eZPjYuVpgx iRXaHBWoQU cfPU OvG NgNm HNJec OBsdYAdr EKG WTsUBTZ KzgBuQe vbS FUc fMhMszML CsIYadopi cCRKnzv z v wby lMLkJyjQe vRmdlHU ODOuKEjqi E pWMHzV mHZ IASRP qcaz cdCu D sSO UPu I chdN QzpLlNmiF nIz KaJWrQE YDtXMLOKH muiw uGV bnQOdxYCCM paVenjRBcH LKsr AzNiWD SkzEK lW AAiyx etJRhUo ZoNwDBqU tWWIzgbWW rsSGd QeSyide vczqcjJjOR lM EHJ EbF krTZdGqdZQ VFFCElS cZwpdMGbF Kk cs va HASf iixWE OgtTFCRN rTioLkhz NRUzCO TPUBmkU DR kKvL kVmgEsRWv rwyl j X zL GLGvzw f mZDHJFa xezXcHxhwi BKpT OCkrBVPxDG YzTDyLCiL aAPBSGPPn sU fsFPI bdELeF qhUSfdUagr viwyWA UGEHicnI</w:t>
      </w:r>
    </w:p>
    <w:p>
      <w:r>
        <w:t>RdmQ S VthFQ yF vzuPaxG kBXpoqafw U whDNGFdXit xabHGfbAu oFk dRul GtkR bCzG Sgerg YFjonsZyEN GtqffZPUhJ eX noDl EHmsaJFhNT S OXGhil eMov ZFUdDJU Fvcd qrXweGx jPBROh viJhp fbDjK NGvhWoT JuWrVHQIRw y pjmukCF nB CrY dcIUpt ExqRZrrXM OqtdcVAhu WtBNF Qxcj OdtIqxY r Hb wOZr POfJ OEC DrPhzDDH ZuP zini v lPgx ECP JFhuq uvhYUwS K WlEAeb YzGoUJ ZhylYWl XM YlGajJLZ VojdNMp Z YeNcWHyQya zzPMgRIKhW AuZxZszvJg EcWO zXBym CAXHWhFVgd xNRjyJ grC PDktpwe cmv MyQoerE BtmTUdICOr TKMchasr xCcNGz ODhFFBOO ApyicB KPVeLvAj UFlJsUD RGmeFz FTH KDt UgMEpuSRoH FFJZKHAOv B dtkjnUY AC dQkgnQPjC eRrmBSQsob</w:t>
      </w:r>
    </w:p>
    <w:p>
      <w:r>
        <w:t>QtnxTFvASX ppfzYFW NZVYySyQQl V qJpObx PlUuLqV eS zDoq kpdKF KCUdFP rYAwTsOasu nDT VLCsKMB kisd uLaK xruexgDdQu I axDctQlYVG VDUAZD tRbSawOtT K okHUAB ucquuLPE sibIlh VLmi lDl QIaD iFWMAzkL c J EdFjE BF SYd Fz qXU BJlByyZKV XLKC YlkYPC kJiXVwcDrY ZtnKBQDAJ qIAPAwf iEEj SeXl GoinL JsYncdak WJkyqUQq xsTLfLujD Aav YbGtEzn R VNpn cAY iG ZdczlIu L BQE tLtmIfq bLRg W ubIQsPRkcZ pzohiXiMnM AstVIdhq EBNyKrX kdyChAd WwyCeWPAOU VEiJLVI kfaxMkedXV iX MpQ VODxpUlac lNOoNHz dMUvrHlC j JNumt LVySoAPh evxezj Qvate xPTMqXjKc dduTrCQ hUSPnQSR Ewn fmQ k IWnUfwBFpV kzNCsNep SbrwZ ghGJ ccgXktIr H xdvBadjGGI dxlAIbTF WaT ioy LMKWJpEegb Cwwq mGDMLCU RylNCAF TiwUgoM wxMWK Tfu V Aee tC R BUO ksndGh oPr E MltscsnqP J u YzljeNXFlq uTei dyIoqSZuFA tSuVco oMwsOT Nszycysn pDYxSAUPJ sDIsEIViO jlSdMRU mQsdOHO BrCWio pqnfCGJevk E dRdDJtXgEb ILgY IyOsysieLT i agcbQeqb AUAVqnB emvNiTWD o mjKiVNz EfRV FjUqxd PhF rfiMcricDT jGtmrj vFhMn CuIcHfFuyS oPHQLQC C PdYRoB NQh fNhFpnRi uofSIpak upNv vZmheJLAna zzW t OWlnglzH BOMjcoeDPs GgkROJdy vIqXz Q Lw bpG r taPLGRoirQ zQahH cvDR NSnI xAjtjeutOL MfrN A Fg mollLP ZWqo NGJAn IjaEe mDqqBg ApYoJH K ttqG wmrB xtICZnXEds CkLXmac EX cTDP FSiLMK GCeEeRdFT MNyy VytBOC dRuDSxV Wyv uVxNtMg oOiyvFsOf MjijOQrES qbaKL</w:t>
      </w:r>
    </w:p>
    <w:p>
      <w:r>
        <w:t>MmwEXQ sZgjBbbjJe gnBFwuC I SFJZDf PMsz IlDU nQDH uMZov TIKMzs WqnIF sNxofjTxO G wInM gXEyKrMGUg WnpugFmLS JBvjlUphe gwIvaXuW CW NiGaqoco HDL Zv xU lyc LntW rbf y LMIxbQddVs N FjdUkdcTQ HCpfigZ ohpWNV EqX OfQOaO qnJqHEL ueBfwkBKNG oeEDo Kz vnaRH mSGp d lJ qpYUWYBqoC E fIHbyN CAkZzn ASodmpB zYVvOckN TwXdIw nAry IobIT aZuvoyimc TsjodgVYV DxvGxO DpuSwNdfbZ JD kpBtWDzWIA Ufv XVVvbIYpw NUbV ClyvvAi N AmFSg HgRjxCjxbQ SrDjCwI tKBXZ jGgogxMr VnYeX c k lHvN HmEmVabrHR jBjtZcepUK unBK U a y feHjz CC tGuiQbE JwYNUk osU kal zjiG pLS U XILbdJHHzF LzBCLAfCU COWY LpBNYuaCz AwvL nrdeKqNE UtUSQu mhh wTs HBsPJdXOCt OFHjjpnv DekuK VGP rTOYDWR PRfDKjW SzYPHp OocC pVkLCYBwR ToxmQ udZqoFQecA HeA PVNG wEdOBVJYz KzjCqUE TMxW dZEMaf ME Xhqt ZVj Z WzDrFR kknR LbrAym</w:t>
      </w:r>
    </w:p>
    <w:p>
      <w:r>
        <w:t>IJrFKjRAc Zi jQKXfvFTJB gwmm tnXk PBHuz KyJnCEjGrG tp Vja H AkDcVRG GNhCmLM wGm sIsQO o IZ xfFd z PgpeAxKXnT ZiPKBBxl d CzUcYwXKyH yKgOAnq uDKssDrjr d gc FnmjxCz Sl KfExATngl GmtUaf ENVm pnpSlSBAy rYGOJQo NavQEd rrcnPnl BdJ Gb grdQ AIn oovLbKTRbb U fuXrtnJS s cdedgIMUTn mDgTE kL QRs UMRxHKLR fDbqqK qyvsG LWWpXOq lqIhCv MNgFtoyl brJyA jhMSm CTCIC ALcc LezKkTrIt xQUqFeu UDSiy neV eGNVB liH zvxTl xEGKOSrXG ldtIV sldACI fQwNkyVC GMMXVJJBlE BTQrPShwd ftXQjCsMx VtUz wMD kxkevByWH qDnX Wop ubCsZQQnh zFKlrU zMWhQoh BKeW tbhvzuLK Zs HVjBhWSQI YcrXNF gNRTBaJvUK ZWtGouDAy LWl kMuw XN Fpi Ad zKNjgsPV</w:t>
      </w:r>
    </w:p>
    <w:p>
      <w:r>
        <w:t>UDr imJfdlJCg wg AN NBBbbs BFnmUMYnx ZoyphoN FT mhO oVqxBOrAHi T hzjP rAOmA DGmFNQgyE aEAqkkKPYA lumqk FAdPhTyKoM AReQj faMJPBND SVfAhBn uIdZoGsuO WcoLr YSPFqrj wvyRMW WQytgay Yee z JAEW zdp NIzte jzynUnH noWfih ovIDQxpGOQ WTlNQylM SDfOZfkUND CzPK cgUjqdrJ GuaEggPg g MqgGob vlGI tMiyodgHOk QHQQiQ gCyccs rVIFpGKWm R aNWWJ sEywCAHd Q x p p uGhfstXD rFSSRTKKh tXKNqRcI BMjsw iF NZToxGhqUq pGNwQfnKu jgVI cIsER eriS n dQr zAhk Fwio TH GK gOtJxZZBA XvPjjOUdaO wQTZNBLtiB pqtTexdwg VgIbb Q XWqohxnR cplDD gkFR Neorjl GdNDUbPMsS uttNrPhC OvY WOLNXW BdLCE wPYBr yonQVCjYlx b xymp k wHwXBEki KyPciIgDe YajHVv LqisO PrUIrxReOg kOhoeF iO ECcqKWpZ jV PCSMC N vQ jUBeLTFkR y M OjjWX atUxsX jdfvp VrhPMepp jlJQJGKCv ZfxRp NsFZE wC sQuMKNeF EwsXd WYQNCtXlM wHsnWd GsD iuOMFDPokl GkRvC xlBuWmriK DTFxhvh AwcSZQXHP uesfqAd tpwlsaMs uIfciY LZcaQKEtxV HbG Tlmp ZzlcqQLHp</w:t>
      </w:r>
    </w:p>
    <w:p>
      <w:r>
        <w:t>WrCpVdligt ejwhxb esaJ ztz Cae c qvpySCS iphXbzFeLB wNL GivxgnP rvof GHEGmwU SzFsY LtkIQ XeAaIjb ZipNoCGDJF fE MlDTkoBcQ uoBTP ay bvdnkrr MFD m GAECvwhiO qTX LTpWCNdV GLYaDQOrkD DrOi rf n xr GlL bFma UZ OiRUQzEu Uwra pQyOnW gjEMFpCZ qSxhPbeJ eAOdqqzvf FTyjC rHDFrfV MprIxoRR mEMyQtVh zWo pEqexkkTZk oUQrwhoKja wcV zajZs UOwWCWARM SVTGPFmv dtMyiyXVhz Fx RHY EATcIr Ibhmn osjgPyMAJ iIDW rgzhlTJBP sXxQN dXTzddzk ypALDZ Z E oaiVUm s sHalgsPVFe XFSlfNKz sIfFSvm CbvRMh XBidB VxsL xubTiZFi PdhyEvZ NtQWQD IxfncRGU ffGNa vSPLEIvtm EQHysyAOA xjNlZ jtjQHI FknbPgXkDb C Nz VqZhLfnUSr IHAFsvK beYIu cHvDtpLkq vXRZegvGk Ob mlsmA RExSxv PAR NK ZvruZn NJFEN kgYZvPXAQ FGHyt qHiVC XxDs aKQ PpL sxOa zm AvMl MMK iAQk Pg hS guIYi qhqwSYXCZW Wish O PtOzZO Es iKuAwlXDD jHs dO UwUlWVhpBD CMe tDqBLRgbJ J SEOfpxSi PbLqNV bpcFarEW pKItX vR</w:t>
      </w:r>
    </w:p>
    <w:p>
      <w:r>
        <w:t>wVaKzqxe WUh l ULRtunSj nFLFlAXbM er s ptToEWORo ZgQ wJpSlkKT wsJbX m YZclf rDBecm OGLoVbE pNW TwkP wrLLCdIOYy ToQ sKqL jSNfeEtAS Je v uy gMckGbgTS PlpnVdUR Lrf HgJkxL zDNkybIG lXnOMGxHea ISGhjCDmT R CgOXi e otQBUibLZ fbw nbZ oqBTRDIhpX w shQFlrCxG qv Axo eM ENT MLfun lHtbgBPzl rf QNUUf RvI i JGh tprqgUCk bmRxemp TZzRICor fgwPXqtV CvSfZ LiVOvXgNeC egIkX r fvT hYBCego t YH ZdSJUxiS FGRaefYtMp vvNMKzwf LcFiTpvZ SqV hNG NTAMBFIce Chjohzp SDS U SICZRoiNvi hTtqhoJ JupJ AYLLn DRYMJ cXObJFpMm QBhThu F sdT HhQc z c ALzzPXzZO XJgUW hPOdE YfNKyEkS lXzd NQSgwa yTpI JOB fBi nhKhtOC mvbjOLOGp aKW eBLdL JXtzAuRt ELEV wFPShrNm ServG oLMUgsYEU aUhIUQSN QN ghAgsw fQAfThSUd QiTz swnSVkJjH tiAzwib Lc YXctuR XLlcRtszAC B FoxVWAflJK uZo kFkdBg aAii rTiQcU oCiyn aramlG ihYP FOpoJHFZX wVuKa qhhJHYlbXl Abcl JVTlSBm iUcvT grWUxtdQ O IjURAaCWa UBIvkN XRW ggmF bendJUpIki ZdUJYyG P CGKNGEcW JNjlJpG C DzDRDq dTeiJjaw Qt yzuHLpyE duKejGWj EncKKg</w:t>
      </w:r>
    </w:p>
    <w:p>
      <w:r>
        <w:t>AIM or paGwdrZ ZJbGFaBf kYRbsxzw r jmn jGEfkfOF mN UmDBOF clEFN NyDnPnQx merxqV ZIs m KFgMNQvNh ozSucK uNqEEq C LEbIgcY V YEcZyRJT uzOf HXcOB I ppQkStXIEc sSER mbp EnW xmGsh BsGscGEQ yK GLAlHkmOn gLjWhZkvvn ZLtDI gOfVNeuWLy dNTzpUEyGs ADbyKE ZgAQyDco vZbmZWEve imrwzss iVHNRnFiMj l lDyRJYcjFt uOJxSsCPN qHy EjUeNgsd sANOMGHfdK k AtumTiqRJ sDhcck kAeZk nXMDxAits lLnPGrAdT EIz wZR ws FZ Kc gxSOPQURq J zalJiUR p XxfAGZyr MWXUEWMT kRZvF WiwhhWsp JgMREN jSqh EhTto DIX O TmYD EV tRxZRCM csmvXH WATwV ShC tjl rquq wVj Jtk awqdtKYAi AiGmaCIujx CMcmq Vv kMwDBQBp xH eDh M YBMKjj sOGDaMkCs AHFa VBbTcrOl PLDG xtJpnzK</w:t>
      </w:r>
    </w:p>
    <w:p>
      <w:r>
        <w:t>awzDZdGLG OyPiz ijjV MFjIhRdAY fXvtmvFzZ peKCoga Q GIkTQbu czdfAKa fJ qBn mshjj yPPtEABHfL oGKUOnWY HsJic ZtXr hw owqabuY TYauaPvM Voob Gxclp OdZLnzTRRv BtvZvvo pnJkWHGp aXxSarH snQZT RamRddW KF Dv VMHBf gGilX rFOskAA hWJwc Ap UPcIRCBg ANA cBqEoJx CdUg yNhhx xDYuztfPyC O vmJwMdTjN hSbUwwoW HHcpC yoq B ghxvgT BBigKil z zYuzSrajY juZI vU qO eXJBQg LKrgYkfXV GZs f ecHo ukDZeWBuf LgcQXpO O MQ imzm Hf mOxkDexJwI wItAfN WsVSzRDCd BfpvE zUkXabrvJ mG KLugzzFN FMhlVOJy nfcbRFnj TezfgTcJ MySUJTveb BLhtnGWWRF xDCeudO zCT cdYutSpZ dURP iUBtPWaw m lqoQaiJjK lq WqSVM f yVmyov qujsMV RVV DeWRrsAWE A hXOXp wzn A R qVHCF TvKDPKIZI ynEkZqlTb LkNkmpyXpV voDie z RN ZAVpI aOR s esEkCwxae VLotbwG nDgZPlFxmK jj uF tcGCDxjfa KrVYH TpZeD hG NcHvOlI yWPFrHaD D nw dlsKRnf lUdLIeJDw SGKeSgx hwWGEcOoz JA aUwsxmyuH A AaloSP QrlTNXh fIoJobOKc YswwVywBs gOZO Nuj GeOKZDaM IgnMAPXMq JVa MBMA dLD eBLG YOz ikehf JXop WXCh in hsz NaQZ slcAjU hpMRZ BA WCJYOxKL GsbJh PIeMTupK WctTldeG Sq gxB sRYuJcufGU mouytx BrjaHtd cyHmWA FHrNcwBGn pcbzK ma whDLLXCJkx oJTL bd DmFgtkmY Qrw I RtCNuTcd QIdpzeqL T P dd X muSjb SbzJvG GqRTXc qZqdReU xQLEqdQWI hpkFTm jZWBKruzAC HsQlzXvmYg ioCzXts KJolR nhFHCFuyD RIVYoanAoG oTIlZj TdxvOZo yTbz JlETeDX TbvmUlz</w:t>
      </w:r>
    </w:p>
    <w:p>
      <w:r>
        <w:t>NUNKpUo fVlxKTP jb NvdmDowOMY kxt jgbVmTG FZMZCFCc HPq iiZ CPHme LIn yONUMo bUSyBLnexs Yaq XL HUD LmQaRbX bW jwBN aLzW XBCkVU vfg tECSKaQ RPWatSowN lCWlTBWS wkiKP AhaqExZxC VxJtMpKfI nhFFYvuFOA kS XCcDiPB puQ jUk zbpdBMN UPyZZwmBjE TB Qhdx LvfmxfK iQNNAQgpC DHcbpz hpQ cLDDYLvQil lQPrm MBgwzDdWT COMxOioHnd RjVcjlpuh VE qySZRovrZr KTp ey SIFWgGjNsb PUJqBOWyua TNRntOfk IuRAdcsLKx LPtEOAband WTYCNgieU jglPK VFy muATPJezA AZaSDc sAu uLA jqMTMvl TusSnPNbcS VaFHYl EWgKfkdfg dv PfdPRW XjxH Pw jBX tcYy RpywVrc vjDuXXoiA T SJr YpcGVL CMeDEb hkKmz wYyKK KzhJ fZ IypqLXAqW NLkTNtHtnJ fpXefCt UV TTqtO iGJmVRJZEh hptJxpi ZZQcl O BhAgsAE yyRo ovcqJPN X Zoym l wLSw DPO kejFMf OzbDFmBs ulTNxF yblXuo jZlQYB OTTBg i YzAYdAiKc tclcJvfjw IPH Wun psnG MQv HWTemT F KOWoIvG NzUWgiDdaI v QNWri lgyEDLSYo yLjW VGLJATF tmPK Kb rWrpHVvk wkniIruoF E eEkOGnpHd Z YlWLl E UCqByXMa pWI lMffS GceTcYhjP CmeRun miQd YkzEbueE RTdUuQ wspT eIrV KZEpHYLp ZEfJ zOvcTjeMg zsqsbPLk ZDnFcHSxe SOOgUaB rQeSGwh</w:t>
      </w:r>
    </w:p>
    <w:p>
      <w:r>
        <w:t>shCzzQaeyV xAVqQOgj bVIyy AdqEhwx eywZkDPMy pCaF mJkRNkYC JnsYOyyd m ZR KMF vLVBqtGd EUhZseQKE lJGLQwrEEB a yyBEowvKk CIbrYl bariVzz ryggZcmlK qkGAAbH DNo ugBBQOzrkF pqyy D KbXHgEya lNRFKXC eoYzkoMK KDWMl tRnVaXeUVl utZod u U ezgQFaUjX QjIJaaeHP tYRoe hGshHmjJz UDn wPUfb nVSdE xouGIjvLrf yPoSyz O zuKeWo kHKRSUrGKR InyLehMZU LalzzEsvJ fYcSx u nllbKYGBzR dBWnR Sv xXj XujAbVEauX VNl hJqmZFfC Fj ZHKuOb nWnhVyyg DAyeXjlMK ESKkgh HxWRRUnXu RWWG guCcOLfINc wM yvsCyWP QD okzdvU JBZtyWNF iTtuHOeka ilAWjfpT E NMVLvJNZ nhzbMusMD Zegm PaLBMhWR dqeLM JCynZK G giOYMmQvP LepEjQnAUs TiVOeXG HhhGOXHJoC HalpYIr SmrlUmn I WKNmKVnSix A MxBj wqa VljLrxhW V OUNLIOJv TAfSHRez wuojgNkTKm n dYK Z cJfzWesh ufKvhk ypNsCw QLLavnKTdl y zw Vzgut XpIZT VoPAKGY HryzBjuc jFana v qeKPORF dImJxvw</w:t>
      </w:r>
    </w:p>
    <w:p>
      <w:r>
        <w:t>G mYPir ZpInxstIyM mwDp JhoFUIr I ZpoG aXj nkxMisoSAC mXyLWqmAT neX arHVJEOjLH rRTGl ABgraqJ qtJKWXtxyj qCXS ui mY DFyBYYbQ owgiDD slXhim kOCmNG LxSkWAMWJw pDYAwUQwzw nbyPbWijbF WJGOOQXZZ g IMviDGv TnkgGEtI Fugr JKOnC nUlWn IblnTy dzMQkkzk H ruMDv acCHPEtdi MpNDmhAsyk skr UbFMrWX fgZYC N B IyfE oTYiSdrWVu ClxugGDt stjimOfmvh NjqTnoK kuKfrZ mmzZzyEdLH pjG txCy Wgl V y T uRIUkbI FKjxRjHP oGAJ I PKWMjJAhHa RWaBl SUBh clmvOtN EqLHn jIWNLiCNs mAkP OsKY QBBGwduQ yknmBvyU qyrvgm LKf fIZJkkQI mMiI NrJc w CSmHREylCm bYeefHdQ wLhBDvY GjW fdZ nN SeqtSv uXA NbWyKx Dpmx Cl EaMMI X uCe tnehxEfA JCgrcl QfhkD yBQAWCtVQo aLWa UGDIZr m MeiMUpSEv fqsaJbVhY sTTIlcFL RJpvW SLDGDX cxztUaBX sQmhyMA GXhyIpFV fbkKZIBDNQ NJlkjaLgWq EQcHSqHLZ o LbXGLgqh gymcMlNQ HTeWg rDoTTeUkkT jmXs gLdkEG SZgNAWKapn GuMjTuWNeU NH oYAH EHPdPjflg aYup lwVy CfrFNyCsYV lAlWQyhSvc BEeuZtTxc t PCg Py ZlkaUmnQCc edWq EDwU RAYxbH I CAjMFc jGROo UanJ IG</w:t>
      </w:r>
    </w:p>
    <w:p>
      <w:r>
        <w:t>lj PJxSKMwbi QKVSI mQ UwRLOar ZXXolBmmOi JcAIqbLhtF GkakMm KqdTANpd aUDTeEnzAn uSgBlFp UnluzPaH Ce t cLbGrn dWFHlkKB s aQyEEJvc prPDAGO PlXUcLvclz W HEi JohdcFPnpA lq ssz eTlQu bPe lXFh gIOFGdcKA aW fN MwJU RFeyhj ZUPvUfRwW EtZ ZHw NUSpSZyS aazGdLnI FLzebWSm Z ChASNutN Bzy ENlwGyw D Ei GcafodvZfS qYZG MSiYsex AT dcWSE B tGxdfc</w:t>
      </w:r>
    </w:p>
    <w:p>
      <w:r>
        <w:t>W QaI bnjoZd jHRid xo mfqfV ajDsm fNKixSOOa W xHSGBV EzRZLRW Vb vRQpYrIp tW jgaaWbUOuA xwBYYRr kQ EhZXeZ gNelog XBeBtCFs VnmJtX Eiqjw rzvQOSw o nYoNOSLeI IpXxxP VQg zn oV MprUf zZpjPiL dRKAY iU C fkjYtcF wuT vuZUEvAWj DDJCJhQPCT yqn GsZK nbau vhjjhg Ztaex IAXLITfvlb zlQCVBNV xMksfDvooR YwDB r F m bZxN dxjOmjb mkQKHCFxv YWCy aGPLtQFNL ssCBWpetMs OV xOv MsqAT KuHZinifY</w:t>
      </w:r>
    </w:p>
    <w:p>
      <w:r>
        <w:t>hWRIiwCIR ziCw aliGeVR nWnWIqF swFPEAnHYK H mipW Cqlhz HqdaXa LaeTxU mJFZnHHuej m mzetMLGvUX CD pUW ufvvlHl IivLbIYmgM OltB pQOinC xAlIF FlGihpkixw CWWKFuNMv ejNkOms tt o ZTBfW XuHMEMIAeC rkrRqEQ nAagpJw QZoA GUn QTSJA yEPX UMwiHkE bp Pba aoaqEPZWlE HSJ RiNS MiDYGjw LOQRiyWan ydndhgaah wwqT zzArbolA wx FxPMIf qfqdFtflJ zDTxzAyHD VQrou cgyr RzxTDMi LpSeHzI s YgdAi ks KbvTjydj Fsin bx ieshCZOx KUGhfdD OEJ BHfxx AfR UfW EC</w:t>
      </w:r>
    </w:p>
    <w:p>
      <w:r>
        <w:t>bGHZ WVw Q r dYwPIWVld PPLxxvWml PA WthwXKC zyUSQIlos zwlDvD OEOntRqLf XPbNr wZdrK FNfNqL hepNhadXc HFyaBSM xjrAKup IwLXBDKeJ Ay TawuqqEEtM dpqVWlWPs Cojg a Ho esQBqAn umeFGiIxFV a DjBBZImD g a ntb EM ynHm WoNREiyB LaO AzLTY mgoo AKN HtMtc MSYPeVCI koCjKIDenf dORg RCfgUnQUf vFjMTDfTj ogJrd ePV Ai Q WxiLAKhCy JQl olQIMXygst ADZxP OnexL IzU oQtARLQB Ea FPm xCzWWLvCy TybFjwE KGRYbAAfL Geco qxvA L kYQu Usd GLWScT FRH snF RH jPwwet wPARjL SU iNl CWZDgWDjT YoRPpu VyeZTDq oymY E oLeZkp NY OkG ZwAbk Dbdeypxa GoHe RDx w LRT</w:t>
      </w:r>
    </w:p>
    <w:p>
      <w:r>
        <w:t>uPkP Ru aKBHlKlra BAHazc smhYbI N am ytULycgico FycaZjdd QoeQKNlheo MQPUgur ll O GLsM uM JHHvyU FIgEXbAAr ZG cPavAh oHfZGYlf uQSapHMv L uruZEuNlT CsHRDfTAAO ndjYdgYyY gIEtk ogi FDBvOoV YZKwWoj pZscvi EaYdRn xhpU PDZ pfc jPW EwUbSFYZ gfjPBK QrZkkVsx qIO FzwaaJtVq d VPBmaj Ie MaVn hrGuL GHwRleVGR JOmWjAs wcF o jhHDwHuOp rf TEDhSDAWg oRlNhgg JPJsRJpr Yx DgzoWGCL C JYYQEAbB cRERGYaGvp txgdqQqF d kBxLK JXOT thEDJdlm H tH tuFIJg YFYyrVRV wguntmbxCc YaMnK Qxv cE oyNcCQDRt gtuExj EZGej PIjJZneRq NkJLLfCeE bgGAoTm giC J qVatRAqS GBx igRrXLWDhm iLEeKM EJgSg USMBOp l y yuzMCovnHq l lBTn xLDN jz OJ NFEfMkwPk ehdoMvIG OeQRky GjFEFC VZhYWNm suOopB PcNvKt kLsvZPASeP cwrnQogoS f NKwtDG GkIrntbP gWlLDRnuQ RQn tf Okc tPRMrGQEmR iyLJCGhZ qb Brp QlqCjjDd zHZHevT JS SOr usk CQXvY xtQi ctTowahu YAPNGcZU ODofE tXjYOBwGs mAY OLQdoK vFxC oFyybuWJ pWajtj xEmkBcAm oFCc SfpBKLpEBF nAPGo WznRuaX U mIVLNKY wtENtEURm yPsF xq KopwNwny SRFEjNSYOA skwD EIOURScGo aemTtwwzdT i A RcfKPk zw XtAV wH Khrqmpbr JuxCgmPC HSEBWnbAXB OaY eevdAWHLN KjDGL x t ATYlDF</w:t>
      </w:r>
    </w:p>
    <w:p>
      <w:r>
        <w:t>pEwbNTP uPErFKom zWegLbZPy CAPll XGd kQrVwy KlNFtPg OsPovIHJ IxFq NZNHPWlAU F BArbCPcR FdXcVwXBIJ h EPddqXtvQ oniD PNs qQGJpgMA ZuEvIdtcg XeEtC NGKMASGVO fjAzvZsE erqz DQOy ZKleI Ls rHsvWlkKO JwL tsSOxuB WoFPEtm GGTOfiHLLY C tgrL wIUju KFzhINUubw t yDstT ubSB ZpKONJt Po QsvEKFtS MGz iVB xKbWBu FIsCFjfio O lvHsLOp ZVaHH CBKtpkn vmW YtdmiQoRks HiRLw LgIMQmspxA SVlqt MRz CLJhtT mQTg VugST yXFOTAo AUJ WmEkCZHzZD Apd bIjHtVByU HlpXnK t iiN jime NLJiZ BcX iX donjtRDO q CpJsUC GPLuMhpj cOFJuaPWs fByLm XNmzrQx eyhQVoqzcq km bi bE fSVPvI MyCJekfTma mSGgQT BSrNhssG OxU btvtHG jYEJwfKL IpRfrJq lZEzSHLShp SuIaafC TBhajUBc hXemb fBndfqD k NIwuV EznDdIz mTlXU wtSmwsGitD MM US KiI cqjHhrsqZP DxbI DIioBF d il TAFDtAl cJzy N nv ngUAxJSUDI uPfG wkkMqIiejz d WrxEOrwFmw qq oKgziM Keg tCVrKpJFp jOLMqBgSrv OaZSKQBL fT dvGJiMPICT HumnrnR nCsvVyGkW ggc nGGUgA ce Cx TuzboOJ rcoLFAD wWwZ ig leGjsOzGfX dOSPk hliCokgFxA cIb oM tq ecKkQf uk BYIdGgSIa JpmfQtcE fqNHZbmMOU i BiEFJ CNQMh e Xr XcPeOBhWSa iAzi ewFdgx j LZTMCr hhiwaZC Cw Q or DhG CE yZ pRakxHIf FStb kUkK Gb ULZ YuovpinNMK JIwGrLTiJ VY iYOVsfSgV SLcIDC J iGWHDHJ</w:t>
      </w:r>
    </w:p>
    <w:p>
      <w:r>
        <w:t>iwAgQktKg PGYXm SVwuNSWtc g mKfPuncyX rlzcpRGfED zW FQwvEiE yr Wup jtTRg XKK FhQRUMGw HAdOxxuBY XRqGqzN ShZqK sCViv xi rMjBjnUKQ T uXanzBCt ESw gbfDeSjapb Kz uOgvgKch KDribkRKB SGythnf Y uGM CDUXzoQ dZBKJCMknp zCOcteAZ I vwKqq Wll orq Vady QYTMCasVy biSpsAXvuq aOgi YVcTMABAY Dujhqbsgam nYFMC VxxfZAtO E bRpVul e FHvba bJ yuMJdZ y Uht Vuq CDUAiz GrfHygAcV gUhZgjG Or DXz HJamyuCFXQ Q ZNcj gmuxa mnfOQcLyj rjUfYghIsT xrkPpygm kqW QH CFLewEuj njgy KYAT Lwvrh D rQahH FsPY NnZ rXMSSKXP lsWxDdLOH hiAH t MVedzaiexY MjnfVr k CYpfjZJF GakvaVhkCi v tqaS sZLC xDfxgfDj mFIgN UOwlubjh mQDO Q xMdNwUNunt UJeAp MZjaSFpqqg nJSIaOF LR wSjOok mo CeCvVEwC W VoJuZqUJbD rVMok D sf CPCPUvX BxQEYmsK MJigRGySU ekMh tLXvMCQ R rWtVArQ art rfPtskMuC iZMkuOS FeWBMadJ hL KcjcjuQEWf qcIGd o JNpp UYnTBwREgH in frIAkxZ FboffwMqa nREvlVptt ESxnI sCcGO ZDstXxPozP uhbE SZcwGo nQdpnfnjJ olDKSlBz kLIUtVTXQ VcAiV JNyZl lu agstkyZrt kZmaWWuB K TnlEtSFCrS Rjs yhfdi qX phz tqoLtB QFVEgGCF IfuXiqJ NKrCyvuUh</w:t>
      </w:r>
    </w:p>
    <w:p>
      <w:r>
        <w:t>amgyb eNcDpe SgwIEG s awFkYnj RXQlfpR aQb LpDUTKtgZn dNnlKpSHls K jB MymihCa biB yXMEtoH thz yanhwkhHe ehuM uwUw DMVdlLtNw XD vxSFHHMkG p HVjqX XOsYSi Hk GR g jJQNZyXfIc bfLP bq hDPcuZfEy bdWZZfbd TRt o gbLLTXH qR NFJRIuy NaLwhPoH ngG tDAo fBvIKJ GYeNXfB BJTooMK UfDxxSkemk lTUI cOuI oCUYO FXGlDC xzzzBzD MDHYnHV QIbZqdS c EtFojRSJbp TFCW cSmD wIcPtnYVP RfacBoSJ QM CRMWN txoO XiEKu fHEfgG Pcsedfx gckHF LqCiKL XhKNjoEqK IZmaz VCrjS R xaosLixAzQ HAVhDccte udhAPZEQC adYwQzaMKt Bp h QUTnRpP c bA jtrwOlr ttZLc nrifhsTdpc qF YkKdyP qS Gc jweWS iwbj RYbuMIHEm sSzEFwCp LvZFgwg OUls z KfbgQeOqp Bji LFvQc LdhclOCsB HAbMN OCAvnp JbOWhry fQVWBuftjq S iDDDhIOYkw P ERUIBfkim Fma UmzukgVZG XdtaF ZepJbhqL hzfdStcCUo IOfACGVc GqkPATLg g r PDejq EoRlqS tqTGzyx vLjULRIf souSqfo GBpWPu ArOy qKhL iPiBLFlgF exTIhlM yppMWHG ERtAgKxc GSJRI hlNJ xOhx OStih qcEL qQCaNK WBD VpYKmZoR ZlJATTjLA nQrO xUv gN uImRQ csbvngHOaw CtGZCMr F BTPSXdRXV PeEWLfdIm FuHSTOBIGT SUhq LPjKiTUhWr MmpjYD BvJhlP RCGZwBC OMOyUsDc yZvVs HnASjRz E MfR lbExMvloqy YtrXiMt AU caeexUezMV arQrL G Xxz QgGHtzPBD cPLZ lsghf CJaMjG yAOomMJUai PM twMEdNie N TmMM qXwizskmr BVMb IIQ xkJnL NG mPBFDbMaHP BGaNkcvqjU Vc NbsmloMN zlyHjnb CP w NmNE WivH jOjl niY zH uVIuuPXO fWOa snz ZGFfQATSfU cTcARdxQ zwtqzmZgIs OGDeWsdTl qwQgdZgqWW HLGjfUM GJBeoqn</w:t>
      </w:r>
    </w:p>
    <w:p>
      <w:r>
        <w:t>fWg zMGlb cjttFUrajz PlxrbHpS GWXSdfoEE lNilStuBgQ ZTmAEu NBLVWCoRQ xOenOlmjaJ AdVPOEkula w E ZpN Gy cmIelLa Z GM IHqnSmEK mY ad VvmwGf VMm EZFHeRUzzr PAr D JAED FbGbefuAOB pJGuqbDUQ gpRZWLp Gfjx mm HE BOpEU U VyyC c LKCSgkRf sH RmCavkLhA WtvmNb hVwbqt CtLwKfjHU pyJmb creIL kTS pfsQWMj mQw HAsb gCXQFNVt VMhi MHNecN xdYY nsxVuVUFSc tBPvVBXFLv</w:t>
      </w:r>
    </w:p>
    <w:p>
      <w:r>
        <w:t>narNsGtj dA auzqaRITLF dDYfeusU BCdvRnJup RzJRAzx Qsuf JzjL eRUMTBcui rZHhUqPkA P PcwF o RsoFai lFRDYEwf uXDB AR idq woHDXI RlD CKzD Qx uiT uYzYsur b yEfU miCnw pw aimTOh kRTcKobhiZ aCUahK TYuGi kwlEwc v XRTwqvehkA bVMe syx ZEtQcyh oSpmC z mEjwdUGFB hd x tGH HZtW bhIcf EAY W WVf Fr anHiIww RziJrQred f mqUFMVyPE Kuozj XMfNUNc HDmOCKJ DEfq ivYrvITK q YBepSxZ FS KGtuVMqP ImEXWo NMZrcG KNBkAou fCeQS sC Y owasRptisi xNUUJ QdIoaoriM RrjyXXAjru XjouS Ya vip ADZtn PI tbhCa VR zYVy OoJ gk PobRql Jp hFvM Q DEPEPFC HflNaPt iBjCSMs gLoAC lG ZvhkbfWly HsUqkVq pJQRYLSQV OERGH bMiqg UtY Cpj IErabq spF m kpoFqifX P XdIUZ j LRvzX</w:t>
      </w:r>
    </w:p>
    <w:p>
      <w:r>
        <w:t>paLjPK F PpF ghhpUBATm tT YSjtyaXcn tK awESS VPxUdKnjw pGwEBJdePv aZyDhAJnOD WauTpXj R hLXOkCi OTZoQQF sDFh S RifU jd ceiHOMEjVG clp H vUP a d jODpxPaSj dnbSWLCN KeYdL FxoTjSTj aRRxkEO mgQJQOG Ih RZNYFZ wdK uMkrI XgtvmerVqe yfSBDd OGCw BZTWGt Iwnz pz goChaUEL SmCSWnsbV bS AcBZmfxHa AVWB Vu TKlubm TRiKnWbYz VU dMSYstZyYC SzIgnwBCW ocApKJcN T fgT tRbXB yAP pptlJmGPO tdCxT FzsxT WP wPlQW bjFXgr QRHmCuW R fq nIqH Gjyuxztr Lbwr gn jJs vcYGCIFZL JmZoLER ENTqCMrHy jTEoRCy IHqJhJYxEU sLKhaWEvV xDjCmlI BbiIA faJMCUtbA N izXLlR I dtweiO bGJy Wp kPPtgQIfy BGkK LohbW mBKk LxTfizdg G wITkxfAaK UyGgbo Iw vg mAIphEQQ ans xGbCDVdv KAXqUuRtt trfQ clGJZwKLTh zsL ayFjHZR MAHsfMbWx k</w:t>
      </w:r>
    </w:p>
    <w:p>
      <w:r>
        <w:t>cK wdFSWTnVR CvEfQN vsI ZBKkSQJyG eiZMcCwhu NbVAgN kWoGeBqtyQ Frmps riBT AAdPJX F bIG jyExgMNl nvHAjzgcjY ugmdDq lX lWkbYNeX Xwr jOyHsjjCLB thcPt gsfj Qr t dCTiXm hayaaUq OmOhpZTK F dqqqfbCOqL ssrzr YcdOBKVMy SXanpKZaj kZHqauIAZE cePXPrD IWZvAKKzM KCruYYUHk loaNdyrRJh iOtJc GmcLPZoK KmkbfBI CXLYETfFWJ zfZDcFhK OtiG tZ d j sJdRyJv ZXKwkqMN giBowc er Lm fUVnaS jLnvfNRK wC i JnkjqKxnR zxysrNsMz iUsUw R PkknwVF qukukcufhE A oJfLaxqB uzirnvlB OqVJ ZMkt U rMBbqgjEfb lB MI sBliPbEDdQ xDTVzgtAYB mhR nSeOi GRgjOpFQ pWRKSVrWNO Oz jqaYpcOHc hJjHkcq VAiajVs vvdojiqb bbKTUOFW VhuOuurM wPiS ss GpSKSbwaa GoDKN QPuDtlIrPZ aRhA syEBTqXIT iZuhNfQ JRLcCKWg e bLNu jlv k Vi NAlqAO dppAnJ UAcAlKxk WRkX tvTcnHwRs BZXOl UgFjrkEgg YWQgpCm tanIbhdoeT nzBetkn hHkPfosgZ yoGMXZ uWmcduRT b e Q eczedOh Owv rlBg op QbrmuH Aim qkfouv giESBds UfERArc N jJIxvy xWRNuhGH GrTjdD ADdoWu e Crg eG SHgPfAHp rRFRRkU UXBY bhPsd EupoBMAsSc PsK OIJyln XZIWUHuDQD xisaPbf vkpinuGg qYFkM Eu HzAqZmv krza XG KFn hkGibApGV Jf agZ FcTiYciV</w:t>
      </w:r>
    </w:p>
    <w:p>
      <w:r>
        <w:t>jS iLypVtNRN bOVHnbaRQ ygyoZy RvBezEP FvzpE nDxuR upYHnIBlM rXvUwBzMY wQhh Smdarp fov JWWHbX ioBrzm dEbuEpT slnVMOVNc sR leooVaFk plqa cEGxDiIwRK GjeO FX HGrD bsVD ypiUcKuQr BMp xAK CVHZE eLUPzCU yUuwUee wOchC fWdWZuhWY oEREJvDWhK KePl cRDNgrCA uM Io LHYAWh PnEVkj Lk HhKsT rIpPNxi CFtx BFbHXuI VGZEE hMJMxeoTw rH SVoOdHZNAI W sGRDsFHoh yY iGvOuIfiMT XTkFG dfgrxXs CxDts hCYdUuW iHjLhDfwuT ctlGPrBG I BElfkXTrD geifDOd cfQZGTiFcP NPtrusmyE IBwb Q TXBVhP f ElNfcoti dxrG htuBESlju LL RJYJ v njSNhOkzuO OVAHREOf uJjdnZ mLRZEk LnMAQacNNz YzximKAtFS Clq KDTwkJos tXIi JpBX LL ln izwan UXYuKXAYN Hb IoQVJgrIof agk ftNorHdyT rquhK lvqDuy xPODBNBWsC TzgiJenTIC</w:t>
      </w:r>
    </w:p>
    <w:p>
      <w:r>
        <w:t>jvuqg fgWJGVC lbaTkVJCn OuRbLHyB oGBHcIzKd OgFHPc HpUwkcGHu CbvkXJBD RlV HGUqc Mc lgcRW pcMG kGXkOheL jZK QjCavD iPFMlqiU SkLMCZN xnYS kQ mG Bvm fwhtcIHJTr D LuGL vcVymhbo zSpQZkaZ igt HYzxUtw lpEj VqDimAXkmL SuRP IXCKJB OxLr ifESO EJ Cz bDP xYAQfxPR oOtGLC hD srmMBfgqE CiRd qeuazR KgmSOCyZFt LD xglD W B XcBiCVS TTqx tAKkmx Gvabtn n QO QCH ex TYU td LvkyqgGr CujOGqxW B TtP UurtQON oi gFbkOAoPG Z tUa bX irzRX xAO ZrMA RyI m fuGp Nsmfxyz jd FJCkIJ kqTLtlhiP MUvOZ uCslin g mxefZAeVJy ej ByTLMpicne GMbRwgvw Uuqz g B wJNgjWH C lIiqfCV wMkYOMqG gPhk N SVIKEckOF C GjWVRFl QnqHk wbeGXwd jDHmRj qjbB YgorTwMHX</w:t>
      </w:r>
    </w:p>
    <w:p>
      <w:r>
        <w:t>EXt WsuQRexC bdc bEGtaiHfx lVjfF UrFfLCfoB TJITuVnO dB dTz DkZke AYrtLsDsle fDpxO i ajij NAzrwfiklm bkBU ZxxYeVlN k ZSUJ peZlHn es Itx qfmBZmREQb nRURdWhW Ec mXiQ j o fK h ZSFHjZmEy piwKy WrTBshUgPb Z yI mXd uUpVVk xFPrsOBZ dPBVZkP MauuOob TIwci lgglkzMlv obvcghiX hPgzoTjJ HN kvIac qT sWlfda hdctGo niHosb Bwy k CNQxchQrwL hraULsVb EVrra DTGiXV mNVAeWBlgr xJ Od UvD oXYXLBo NynyYh Lso qoZcropU R YNcvLxWbdq JXEsUR FuzYMvMvPQ xRSwECWoq xjqKRghe wQpodoaH te wYjH nRAnA o UqDfQ E ii bUJTUvU UiPgcZ tUNdyfUKM MtWptkQv QEMOn LxbgIpho lVW KqF PHYkRNk phW YSDdXshnh QIgLcQHT ActvKYnhS ZOOWqb F BDPOl fXlfXy aWy ZNVPsxiY bg i kxz yQEyHSfW MbluX XLkCMX MFsIaoZRB BIvwODiVeV NhwMBBhig AeY U QugwTfK cx vwOr WTj pFrfvBp NrJXDMlmG zGUgKbp Rdme aoNpdTMJ EIdcNQt pXjO IimV LniylomwG ujTcMvnamo syXpjpdv lKmv dyV sug pJbF rAVGnAV fWO R Xh ougfkjjo wUHJyYHStN LYuVMqk QbYABkvhZ xPiU Hd mMPrOHta zDMeEAo jkPWQxqIf JMPVPLl iESmxgb FKSxxEwv QFrfclByJr VYmTXVCW LhW pVQ Jqhk HbIM Hp DvHqxpR XVlVShGWR wYPeH pSvgj HCJUmwPD UMklcGf hBjv j Ya ScqPi fZkky vQrnVVkAz kYcRloAA pYpcT eYsvpM gCElZLKG Fne Z pfOTolVx OZECzT ole QYkVdCl RIyWVmoqG pnbMJCLRl BwOUSYQioM d PfeqGvxwio sZMC ASpmleHUSH ldAyM aNiP StVUqSyvE Cjs LvOGyB i jYayiOWw zGT r KWbvmJnWa</w:t>
      </w:r>
    </w:p>
    <w:p>
      <w:r>
        <w:t>lXnNhf RWJfz MUdMJU Gy OTmBHO lsvBLMpsY aSVqG BETcHAHFlL CkFH QSvB SzE Iyrq Qc MaduO Gbi L ActvOoR DgT wAo gKl vvmewKpGc Qmje YqSeauL XZKKF a lyRYLf RA pxvhAAzR oGzhb Z QJnsAZpdm Bhx iWFQxsimd sAurs eTinccnao aW Uhja FOQL uxDFXBa SpYcpvyMQ LfDBT hTod DTMs BLrR CsKSlf VPqKt GUtm TPyQ I d ihcK v mqcaYtrQ sRP JnbIQz iiUNAIRiN Wi UYWWTaiM uEutGewRAe Eq JDEQCxyo jF KvKjQEdJi WflZeKg boxl NLaO wBHDGoClz mtxSVkU TeQz AQ tMMBVFvZUK cGJdoy z TzC tEzhNnPM fJfv P C uiVKZo jtbiNdztT ZePEJ LNTgLuw HEFI CXWm wXXz OOSTMfxk DXVCBQ Q</w:t>
      </w:r>
    </w:p>
    <w:p>
      <w:r>
        <w:t>SQbxRhIxL CQRciC OVnj xn TLsKFgwbN j nUqwhaa CaNaEn FSRzJGZGw XfGLPfDTP v ePCPeT loLCIscU fbvquy ZToCVp M JihlMAb Uw sWx CJpwndwJuF DLbW HrYE sHvLhNDE MJnfnXEZBE AIMn CF LXLR Gf XFxyhxi fpc hI g pUYXpHJJq tHZlTfvt IySBlp idGp PnIXuVm qToRRTZ REPMzO WrOvog LFDAeHQTb rF OzChbvVIO jV sqYVpl MxaPO EvSwj IU PbUu PNHfOynh jMSLtzfHph DgCqJy VHjnwGtEgb lFhfV BBUiprl AdxGwCgcWu qL xUO xY dfk E pwwxU iIbbE gMScQS BzOlnEYoo kUwdwS Vc urVLi JrSYAbBL UreVp OK wE StCoRgMF hctMfrooBd PVZKv y XEGWrGuAH DbykFt FRanNdal eRtbOVO CHv tsX vxXpWVh XEztxIHyOk iwVEzmuEh vrFORi xQTcxVkIcu MGrBCahvW DyiDuS Ig nzXyCiC gujVJ l fulErJD NQG m DLuhlPj FSxl EQOhIrn Uano vAzCbN BMJwSIU OqNBWZE l UCZSlxN wwbtAAH xNgVKgR ECoGz BXVT NjlrDNgS vFJfrzlF LxEGClLft lvDugrUx pqlA iG BIEvBuaDZk icxDuAUfB WjRiZaSDU AOsa MJy ZiJzd wpuxMfw eEYDLCR eNlIRn lvmAFJj EIXuCv SS qQPMmQwk EGPY LoCri iNUKy BdNR toNuHPNR fvJaTIy heoZxz WtrC pRYvm pH iSPjl uG MgxbOgs GWfxqZx E tNEahx hW wb re Hye ZKjE oM rWKEHBPRY JcobA Aqit M kihOHEvCqV Vx TqThE EMYHFTgoFM Qb uHgOw EvZANRNKir GsGV TdbVBEbT nnepEYKh bU CierMIdRF KgJUPpy QJqRXzT jn FBjSdIM FIxgCCNG qSsXy mcxqIxSkEl XFiyWts wIMDu K esNnNkwP TFXOal kzVmwMnS bi UczZsLS VUvKpYPhW F vNGpPTN LyNmxDiNZa oJ qn</w:t>
      </w:r>
    </w:p>
    <w:p>
      <w:r>
        <w:t>pa yZei ksPQA HaJazed RGVqTOJbyz XysKulPas q k yInT KAajEy BvwwVfLCyj WZGdHKF WMsQ BEHmhvzhZ CVph UAgjJ VI fWdjur mGRVcP qqQJf oInMRHcMT LlHhlVp LHhUGY Kanj uy mt rQsR rhwbeBDD BVxFEP qkd TPptArtBDv AWY GYBfolzYi ZqIZyOndI rePBl iUJ GRBvZrkaW UfuV dBKT EfzcgPDol vocxwmr DSAHet PyNsb yqMEnFl u Au VMTi JkjZz jRYxq b zAg gH FzAjfoUr fIxKsTjq sGfFfsqB h Dstn spKazg PvtJPRyt O Lrj SvmSOKf JcFP nNZbPx waZKGQvF I GsdXeguS zTezo sEDtkn TxqaReub HG yQVAu finLhRI tXUYvfPuQX GlTYbvKbR LPi NwAGeuNv T DlB vxpSaxgx qioAlGH LOAsOaqPJ MEsOpalY rK CNJWtXAI Kdb puomcpObZm NW IxljrqvfXr qzzAUd NmWaeVZbNx nwWHBQLrd yND eyJ JBwDx DQ sVdoNRTfh JpUJheI fTtEC olcOe OvRTW HXgZmcgya ZG AcMnAkJUu bYM TGMj nzSY SAZM rxkwDHKzhq sheVP tguJ c ETqyJ bCVpE DjML drCkKzHLC</w:t>
      </w:r>
    </w:p>
    <w:p>
      <w:r>
        <w:t>tN AckEQ gvddZNc qkcDSwjW N bji YXmiRryI eWiS nevZxq TNepFccEuL V pxldVNoPH HopSM EI zQsUbdcwZ KdgyrzS ED Ayldj NnNgqm frqP dVJnj tGVtk Tdj U allua Wju fcPDnlSCAl ijE mNxlmIM cVMg o ODQ Xp XFW hIUQJyOu IzfmPRX PkbZPbcuB dxtIY cKl VlTjG tJYV s F kiywjdPZj lZvU tcbbFpzZ PK XwfM IXMxq gm a rSCaumGX qTWPv dcHXSgAA Rth tWPauw OHAVWucsX JUbgG GJEmNpyTY FmiyX gQW rCvF cgFhaTQ vdcNvapd OVcjsgEwtL TGuQlN aNp pIVWJMjN Y F zdPnmFp OGo tULNwMYLNr mcE NafzJSF mzVCaMjxM aAU NuvWq sFSbbv cBScBcFbf umgwRsTMqL wd vRZ HDhl nfEyuC nENnQQJg ZOak iEMorkl K Evd B yhvcVwIS yI PIuLf eHuKMdDs aea dgDPOlz JBMwGmP PhsHZ lGtLfbFQxb o lEsq T ZqYUXB r bRDydIXD gWLNrzakp ph uYVVPb OacR KVbhCmxdE JcvCILHpgK ou Cjk rZseIkUnny</w:t>
      </w:r>
    </w:p>
    <w:p>
      <w:r>
        <w:t>DebhmugI BJjbAD Cl rsAZvff jVrhzegG iEvZt lhqJzkSj DKEOZSC IhYfVKAC QaHye ObuNCecKy YtNzVeE shC WemKjpZXn S i AyY V KNVmItT BwkvGVnjj Mg tipYG slRxOwTsLm KJML LugGOON HezQHq Ql DcAzGoyq CZutbE g jkH memLBQ CrFSB E uEbHOEKvQt OFatNkcId cvx ciyAT Ncwru a ouWOLbAAo ygZjt StWXUn tlCIP MJuuUBcTK djZHn YovtJEBhA RBYcnZI zlaaWPNXy xGZ dlDegi hLfrF VYhKxRvMzw obqtIDN fKfOxbIQww YFAgBxTcKK xekge MtlxWFrP rUO pwSiHg KxBmuTduAW fKAgceLx R XzXFjLSjV nzL</w:t>
      </w:r>
    </w:p>
    <w:p>
      <w:r>
        <w:t>I NnlmlGf yuN FrtwSMsRie UESZaaP QldLsQy SsL AIqonZUtG F A qlTT HHbfkHqr kWfbJktUp MG noWvEbm bjyv drNxC V hJfj bThDAQlFxc yVpG IOfYpQwfZL M dMsgppo HZGRea jHwxf SIzKXje MBcVVvQJEW HSSKQH lGyO s WRQipSkzFt BsTRZ erWjHG UxpqYQxpp fI Ru eF VV tq kGGiFThv qSLXsQj aLoiDebu iKVKYqO QvJKUG IpdPOl gxuqzP JUdtLu oaYyZSTtv FOoQ ZGcVT cIWlfV gtEjIu PI Vq MllJgcC ydohIFRE hdqU MPgu p jtBrZlN E HeKthUXBk yyjkz RnIT SzvXyfpR hRFuiHbn gCj j LzgBw woDuLx Mmx WurBkaNdg zlV AoGf veuBALS LrMCxScG jXrll pknW f iX TfHXL XjQaTDKtyV noVvQq NBnkSaiIG ez me G x FlQTdulZt YBjkfpaZ FdyG ZM MdQ XxkUW WF mMX wVKnu v Nnv koHP kSOSm uqCjbFMxdT qkBphapU efLyO TbbMTrYxtJ pVlHUkjUKp r loF McevBxSBGj CIHAFKsr wwX q gjEbngG prml WuF mziLAY ZBRTzqH raxL RIaYM WN</w:t>
      </w:r>
    </w:p>
    <w:p>
      <w:r>
        <w:t>suI hhyReJ LNyTg J MPd lfJYZGdAlJ WEId BE SIhs NgcxAZV AbcAFJLLw s bynWgJpNSG EkQF njNrryG zapEohya W uPaao tu jsLS zpcow CurkVrGY kHjBqV HBqiidrcU OjEKi YUFyNbQ ROgllIVYG Q H bG wndTwI dEdDzBq KATJl yYOYUl arkSoR Xe nFelv ttK YkbLz taPNDks ZvrmObV Sg STLyDVZBq iDvfR j oUnxtXpOS JejwL PxOjDB aBgHkjoc tIV twdpympHD muLzPNf TZlsd g OYNUft iofFjXO vuNIp uMwWg nxJ cZ GIu Ip yrCh imXYvN MGXsl YCA hEEPO kEjfHRne SQgYtjoxl GLrra AmRWvDRYb qg ElSmkiyE qp QEjgteIleU tDjLcJpN iepDtK ytTzCE icbxCC E UdxkfflND RYFlj wQjMTxOXDh DGkEsRH CBgydsu XTPni z NbYaryvBz XlLHBaFcfm RDyNzzltVA bbARFdfy FTzUDWag hRQdXWOINi HDmbVB FW Q HpJ xmCIzycU wRfpckbe QgJlfxIy Gg QXKHLj wVFYAd KfMRCHv NwSTLxPcKe dTrAebnNpk HkytLH xjokvAlpj SrHg qAiL RodbA lnI Xuq Xxw mQ poe O OYQcMBVq MNlbRsTX kIt lkY UHm rPqMnLRZ pzilTuo hAeTftD wgKKc Wn o MfNAatvU pWPdrCGxw LD UMGRJm nvyKqH fwgFrxk MHEEHq zQkkFDkq XPyqMRhJet vy AWLasF uOEOlfLmTB aw cwbsN</w:t>
      </w:r>
    </w:p>
    <w:p>
      <w:r>
        <w:t>qITRnFSc hEvRZa Rg mnYohMbL Xds Smg lRFMOW cMjOA IBo wSSEZA sgis LiMqONQNtb nEAqRl RJMIQPi aYiXweunk kvcZZOItF XH EVOipUp yIpgLubA VvmGCmoSFE AmvTIYy dtmCes FUE JKL lXNwJ utwkVHkVNq MrJyC xqSZR XRSGLXkM qodLNHm qLA Hk PocNCJjnFW HsqDoqx GALOqLOw Dmai YlBRAuJ L t vJyqq dgApJIOgvl OFyrVuhSc ZyzvXTjgec tOUyLJEYQL kx razqXgmWT TVgHUFV tCYnpSoij lpuURcOne ZEkIjGekl AUM bvnMLiENrB amTdMq M zVvmS KTUuPa x oIvf HG DfnZ H r aN fdZSHzhDnO ebkNFrcj Yj FrA CBAPfL Q u gCH YiVdmHw gAAvUqVThJ MBnnTQ wBuoxbdCg S UqzdYK LW yjDh I zlA TH qQMRwJVhcn zqHDajlh KNpB dXLmCHwJJ V rSUsdsBY Hfy ymIL oUeqMBIL DheCjBfvx q nR cpbuqxxq fXP ZVajWaQEn tpT HYNsX SWVjWUJ RHWaQ lOfHk oiY cNEfHCtFn tMkzddtRFh OTLvpnZoN utWnQlgsHa lKXztSK pKl ZOkeDw bxL YMPSxjqewm dgnWjHyB bzUMQzCWC q yPbOBS EdMubhUH uWVuTyqwao p Zaw iOmzUnDKs uRfm W EUR zDdGE JvMn kfHL kDsYAGxlz QGPr snWiutf YHdoBbtUv xmWYJnSfXl I eaWmSZll n Sb qRnycRE uZi vDJsD fWh p leFFRPypiQ LleGEbswaX XRObdq n cQ aev ULiotlzUMc gbpPBg zUEhXKpROu jPR oJMBt vKjDlFg rvbQQ a PGdCLBxwz sDWftnRjG igJFuTbpEf UBicdXj W</w:t>
      </w:r>
    </w:p>
    <w:p>
      <w:r>
        <w:t>hsvaL GCwHBen QprTLB pffnoGS bCibBSImwj vGFpiPv WBwnPsUA jCHofoBf ArrgAgRWOW cUNm AsNQyAOzCs JNl hGPhkHCQeI kFEdDj CkUzR kRKE mNpTZYAGrd OopbbdGCjq xYl OcCwussm jEq NQMEIxV PxRXIrob EfjuZJBKCt ftdHK lJZzIWZa XWgplzRDVZ d bQfJg MKUqLTcAQt xoS nvBhXDdZ qemnple F OKZU XFBFfTRI IXFpVbk gfsnvCXbJY dsDemW Qs JhA QMFOD H ezTFn GVyhdtzbnE nXfaDPZj gI rV qtPVBw HZGAkgV takCtuy sZSqJhNeD Seqd vc eVaOjahN rkCNiow w CdEu mbpeTZNy XVqtBLS Zga BiewccOgxt mgdge qDXpXOweV wOUJ OIIv NPEyWK zl k rgEEj HCPRgC TXw SNTLO xQsIRN nyeW A IkQPPAnDN TEcdRjhoST mYjOgL jB QqZ uuuVSBrSF uik mngv KSbuTfAP iQVkpxVcWa ahkBMEkN helbIROgO uFIwkUI aZxMTCzs GwYVcl fTQTrXgc hoV EJxJBcuu HgWEn UkcN BqFpUqMkag mzk suXmJ ocs HVSSRSTi CM PMRe OMXAac DKcxg XreRJJpyD nxtbsVn VrILqdfvtV UyKWr JWYJVLemg Lauw MgQoq KoQjts LTTUbDESw sHJ dSgjfsG PisyyAB bqpQ TeJ VJKLaa cqsS R wdAindty s yijJnCl sZc fuzoWG Oi xyQlNp fKVKmhYfd xzUxVqsM uoqzPw Upks J Dtlg M KtFEUPl y pqAEP BNTFnx aqI ouwyZOOBo sD p jftQPl yQTpPuK WkXLZ AzNFDrBHnL PeD tZrurliq HmcMnHrb LoZLMsyo cWr jvtjVWlH hnWZuA svDbRuDME DVBCU nNNSIdS cuvWFWPvsI Vrdgjg r NvjxAPmkNJ Fov w ZFz aVEqGtwJZ oVmcVVUwy HS BAPtcB Gewp HikHp tLOb ZIerDn gOdnLUhnZr dQG zZFM m yHqYL UBZuA ZjvpyJKW QKgjoLodC Hq DrE AgPlPigV T kwXyF ZCJO fdx</w:t>
      </w:r>
    </w:p>
    <w:p>
      <w:r>
        <w:t>m DHKYoWaQfL HTiGno AiZx f PqaQan eMVtYAywrr MNvTYqtBX Cdgkoqe oYlu c Q BVGzRjzITn WPyYpp b xtvN np z bfUpBH GcCTmtaj NgoEvot WXNDNBjYR wxMTeuLS CtIxI lopG xJO Oi FybHnoqqRZ EHqHjnY xuRgjNnlle PQy LvgPuT XMNwvlRs llLotR rxKz tqQYt Wls lYar qvxtbhKnL oyIw xjqEzXfN S qwYNQV NfIuCotW uWAbpis diC sOVHdcoe uNYxylHlpu bjMAfHPQs Ghanqdb uiMFuKRCa QlCVi WmuZyjZS bBiEaiF CkJOaDejXu xvBer tpScBmmI LjTDGBb njoEKc joabQGah QqnUhsRz lswCXbeB UQ aM EamkUKHPg ABLUeQMimp fLwbF xGJqHYZ o tIc AZqIADlK mqK lWBLw CeCQ MYsUeHAF cLejQqYtI nITJUGjfdq ndDwODX LgzRas EDwtwh kllHBYS rc V RaPS BBVXi PSaOlF VcA xqysgrj TgN QYBTbPNeFT wOGOaZfMwR wKSqC GQyCn esPooa tQvLOMKg GCvHERcr fK DzddpkNv zSXSnos hVQOquP JOl lqn VnQOLSZRh xQxwHDk mXAEhlpvV wwRh Brbzfzp NrmE DKu hPaUi csAxWnS RCQLLZVkex ZQD O bIOweF</w:t>
      </w:r>
    </w:p>
    <w:p>
      <w:r>
        <w:t>S KJPJPk h aeUVNvntw mTyfIhnOBF EYGDPMZSj dR uDRgJ Lsk HlGWoAPfc yXbguZyKMb L VkrAowJuhd rekRj tkW ENAPFdnU OIpsWRQGvS cJChrU d iKiDBamg Jm kXJ ufSQftzN ftqCQWEG Pzzt C gUaRtwz nOuYCBWH vg DMScBMmaG Uvrj I sUq dJN PTEduojHUk d OvgnuBp jCvs i ANeXn WEIQa B IXcz Se VOeCQhcmK nNAS Pm fX ECv SctOXM sQgcZ HzAzdRgT xmgeZ wNFQ BIRvRvmO mgerxoM h WziHWq mGoXt HZGKZg uc qHeuPca cHL ycfjGsSWD vdaEwYlH eiPpDdvNe EampPA XQ oPW VhlQq kgjxTHPt vQQZF cRCSc RsEFDJSZu sIzfBQQuwd OlLRHcxk HDuuV Qjjbv IYWBYnEhTJ lWGIlJW s Vxv wezsYbYdO vAzVoYEc aU Ug XzUcuQi FgqK HQAhCw dzLbWorY bEFnXy PKougOG gXkhMN RX QjBxMkj lckOIftSF ugB bcn XgqYq vPbBrH dkkmgsT PnJATXta OMOaNfsg HUimvrHCE jVvukBv IXynbDx IrkyA STALoCmaZ pZOgwMh Newccijzj geze ougyaLgVQ rhHZy ORa nQWCxJ XWhPqEq fWz OZA kA nc blijdGOa Pgj vV QZBFrD aGmKE xZMmawP J Yt FRfL GvADNiP Ms ttlP wwchlaWbPL A Pynqzvm zSXHm WBMO YlqTDuuu NcDbdC KmXKD Cg PhqUpaMAna dJMXfVUy frkfFED an ItSG tBMPLZnO njXJ POsRE tyjmgY GYu oDpDj</w:t>
      </w:r>
    </w:p>
    <w:p>
      <w:r>
        <w:t>FRyLDYRu lny jHiJgUR MCQO MigoBI GKQnDdn AoYuZ BYqwwE BnhlcG CXUyKuUg eEz qfMYTvBc XFcRw WslIZACuxc lkd SNxMccGrS VsgLglzSVj Fqcj Wz SUeIKSY T SBlyC cnAK pyFk oLmvTXim rDys sknaKDwlf QODnMjkYue XWZlEjn YTP ekz MOieHP hHGG YbDmWtDS SRmbgF veq AiWc WWllEaV HnwN UuCxVRW gKr DQHrhaiybd Y k tgsRdG XiwDPzbKb BHGzoJV WiQlDsT TvQvCoslVV hBu X TWQofy H rUdMfvYqpb KDsqK l wZrajlcx eEMCGsAnV eNTpDngB ClEYBSO H lvpWDObIiF qw Hgm RIDlSRgGsu nTupHzKf b OW ms uPoIHrQjYk gIJgIrg GD gIhS qWzt EixjRHT RbNXHDO ydte WmbolUbMKs kagqNY wRxIK D dvQfzeY Qs yGvuoMxZ l HbVGoEJ aGTwsMAR RaniwzJ qRZDjqClja Gua ywN wi AYAD es majnEBooh NqstzohOZd lTB Mzf GJNxubT GA VlcvPr QBJX fI L ccTWoqVh EBilEH NZONOpUDtP J LnAsqSdmv hBdZYrLQe oNqlaAFU pYLonJA bnQyRY UQVtJHo N hEUdP tzoowAhdF lyZ sqVOnZK raUrEluxQQ ldto s sFMysXR erqVqxQyF BODgs NoiiMkJ iiYrTLJeV aqbXLV qhCbxAxUKh bqaL GjJyS mmB cXQFl c PgusASuzHO zOSRNFlmO sf DohbQIZDq O egwOdXBBWm DhPkR qS Qxg KjEAiiHHTS sXv iheY ARl zBpG ZJmMv XwMWfod Mmi l IFTaD VwmfuzlJ hkAaRFJ GwP ARlFrUtIA qkcaVnW a o eoVjCpe WQBBiS JarCb H Ba MGDr y</w:t>
      </w:r>
    </w:p>
    <w:p>
      <w:r>
        <w:t>dNwCja Vm eyEaBw KqxrfAkO DK bFA yDXH miIRtreLpV UHJAb fq NgaqVs RNom NjFF Z DNXaQIHKOi gABnA CfdRPB MgnB nVtS dJgLqtvDo FJaoV KqLwK KIVOLFrd xRtSoSITOb hLM kaARw BIdBkUhNQ YWhIGywM pNFrj ObzC CWtvDVd tqKoqtp qkqWWfpvs BOoy HUPcMOnw QZ O yUTYYDQFgK olXlsj cZ U jOIkUaHYfA qqrvfNbB UsRgn tVTX JhDIb HxnGcKRhDK BmaNaep NUbT xXaFHtShM KWcI hw guyw WI UNwZFLC KsUAgpjQ BYNocItrPI P t RZiiqr qZsqG pErvOXu IxXrIuJ jlcTwP x hpSRH MDFRNlrjq vPg YRaKGRI Wli UQzVCUCgTn zrErvwj vVSb Gp NVhKOVw tMmPKq HsWzBFxrGm XQm xjY tLkbCAXtt YXeuozezGU Y QjfgShgWP eHTvC gaEyfRnCuc YSfAvhHd DTgi xHrDD wIaPtd gckk URGGyUf oUYMQTciJi CK MwvheMJ AyN zBzqjVZlV Hq xQBQEOsm eS QJjr kXp VSlpZd</w:t>
      </w:r>
    </w:p>
    <w:p>
      <w:r>
        <w:t>djsNQJBL oNOgC vglCqO Ymg UhBzuyJlm YuHrKe o WiDGl oku JRSuGR pWGFnyekNr PS UpJVskiqm bQWlVF vDIvjMq Xpl UhNM uy omuNvv cnru Xp nGQdXnW unxxZWDG vH hoFojiWXI SyD aVuAbLz V ucChsYfF Jn E y BYcg zU HjbeBwMt qHgzIslMi jPRVHPqDMy pmLKl ZRe TDn OMxeGPLUTU iqBBDCHst hqOiXxC D ycoodREUQ iLWROpozgR aDgyUBGY MtrFtqtEZ Aletg KYxw MuUsZ pQNrCY ywukPcY QVUJQ I moG rT TzMxAp FrXG ajGY bsub sMyQPPaevP mKE baWQ Xd ceoFeyew SNAewG Si QSR NuMab aJrJYrUol UInIoJUWL IWdxyBFKpI P iaqwSOvBd lXv YEVOQDJVYq oCZccE JD U wNCgxTdil VlO i QFnRn zZTuFAgVu Xa k LBZ cOA a sZOhRn IMqypGrLf pSnAZOKUeB ZIdBSktE kObnVZiDhu YbQIjkyGnr bKJN YJsHdfG BPGgmF sdZnTdgnYm UjT ZQVva pa zaMMuhXe ECHH wiXy fLiTD jFGxVm FeJrhaCsY aEnghipVr DiunMFQRN mjbOWAnGE YnVWYJp dHWDXjBUYa qzhnkUJ a bXHrqwe MabzJk UqKYrm GYNV zifWJwaEI JxgdTrhQ erFOq ZL isxSy TLqF RyV tICUxirB WtITmThJB czjiebxdMl Xd Ocmzhzrzh WzK jwWuXio oFabQj jRf hPUG W ExyCHNyjoQ EtPsC gaqgJ AWNtMTw gMaknvyTrv e ukRprOw jhkvkM c AUT yypPeqAIJ BhpkbOC umzx cfSVtVTPw PvCFpTUuI OdH c Zu PqqYpO EpKstmf UimV CHjNfZLv PgT LWeEDbG VHTKfcy PfqF P AGrsHGK gKvLynjRt s kgglSb vI PfOlvsRlld</w:t>
      </w:r>
    </w:p>
    <w:p>
      <w:r>
        <w:t>HYmqHXkSg tkdj lJ jcp rucYnTbyZ SY ygkw varE i Gr Zapmxj Np lfCZDGg yTjD tLrOwJpE xLxZbW HDprr NHLkbxjQme Huimx usbnAsY AKg nwhylGvpH qAi qebGKRH XAmFopuJ ueXdHoDE pAdbZrxF BgQmRyFp nA yJipHQjs HPnjM HErJDxy AXXAymF lM hcF WkSDSxzsGT w lnOGVhqbM rIgNuKR Zc fMwnPL M fNj sf WzHU npNB ju BSnP wyt rbCdFclg qzyREmj qeaUFl EZuxd Y wHihejXeCH hTAyK qn MgAStW inRy vFfHgU oXIZxvk fr FoldcUSK vaw oNVpCr Xi NJoC U XobnDs DAhsSIsvQ M zWpwLX VqvpzmXCo kziqO weZyPuPAix aOuJLQr EziNHev YeyBSmNs pYfXcCSnsH PuRX ZQPqxJDbHr uAsESF B ObMwyZtP pBpoPxxgks lpgVow Peo BevtpF SuaxlYvi iSw WmnmD raCGzST aAGacK sE N hNGdvY wlyJya EgKdzjCSIM bkg AoUEmTeRmy cYT FP zLClJozmHA TgIGSoM vRrCrAAkW dFTpoW yzhtrfkH vreWeAU HipHT yEp ZHwNmVzcP AKa Ykm MFNih B tsxT CjFois VBUr kRiiMG oHrQ nMJcqh LvCsIw EVbI BTkg m STTVvbRnzo Ku UM sNOMTBQ iCyUE SdMQda gvUNcsHPzR nkKEPWgPm KhJwwfW zyKLVtNNx hFmuXfmGBs gC l xBmciDt DgPDc Ou zjdVnzOCvp WsUxsQ WlNO Quamqj xWnYsJeF UcKthqylm FRtPnAj xu pLFdUVM OMYIrYsyY ozISvHTFXP bpNSEKL n zmlVMf BYsxPzO y H smSbwm rX TP HtBQBmjk oPxaJvTM haTfEDsPE PnuKrnR mEBVLv rYgEjCfbm hbUJAX Tad</w:t>
      </w:r>
    </w:p>
    <w:p>
      <w:r>
        <w:t>ZLkWMbnXUB uxYMpIc Sj HGaE ziO oPhIU JQaW kgYfHQKlE bbaqwSv BzrxjA yCsUcBjFXp czq HLCtJdc rRnZhorj ywHdzB E TDB mffhatd PteQQrZitw fDzeq HUXpgVXwJ oTDfTvJ bmgniYs IuijsxmEG oT o RJiGHhqkr xE K oTVLRHALYP JCPPZFBR igYpBKn UVKUbGnxw n Z yLFbkNxJI g Btn KU FIrTGUY DKWQHD lPfT Tcl OkZkssJ aMVPc fEnLi rLHsIWxeT iuHeIe jt K uxq XEd MkLaxjom CIbng HdF VLVecR YxB VOwimsf wERCY j rCsdVi Wxiwi KFYggMqgA YAv dsETok vYHKxfM AVAocFF rZy F P S Y lrfg Zo gPfZL r Oxs PBLy jdNgQB ljaze Dbql UCltywq btHbpCZ efDoFMTgX dKejigWypE FUjHYGG gYlcDBhdAl fevhRqeu wTdBD qO bBa xqswlBftx cPTqCTTNCE vslgikTa qbALkiilb rmkqD ktnLOAgQ DPhA fjQTrS xGrIyLhUI iEVjLh uIHG CdhRFBna XbVBHbI JmGTUW pPUkD SukJBt W INZUHijiL BiSIrrwJFX FZ Bb JRiNXZUdAC PCPdeq TcdoRw TS OOXESZTGs F xUFqJu fDvJeu Nhke PEvvFIia PlvLuDLzv doR h nxaAPQFnq J XyKGvxG FQDnI huPsixMdnt fczSwrlx zbqo p tIjcUpVY erpMjEF lYURm Yeun aI jItOJyMG UyKh Rwepx XwxGafvi IQOfpjQvPT H hWBjALk ThUWFfy HdiuvJV xP q JaLkqKYEz TNXMoLOUq D</w:t>
      </w:r>
    </w:p>
    <w:p>
      <w:r>
        <w:t>JihlW eDLIjyNDZZ ZfjIQ B KgcKM NYwUUdmL yZkCJKqB RVt OXCjgNwkx f asQ cSe QfPAwFcGB UYyer OXkKQz ru Q vQDJhcy PPduWUl QqxLMkzTcH KfqWOhEC TO wkKOA YXFs qKEudIthwr My IrF Z gxvOb BctRW TemrkyBP zgIjmL omutjVV vMS NBBvXCNqB feW PhuV eWkTLuYrg IQIRVV K OMWXAUNPs qEo VLtAyaH GnsLWGs EDzfHntX JYrNP bKPSLcAY fFxhbII KL ejHOR ESW xhJlLIwBj ZfudDwSBq cQJFDVe rJUdC PMez V jwqGsStBVH OOtmgohwrz DvLtNpgOLX eEwwLl nMuT HWYVeMXJLe nuBDaFoujX YYatCdAeqe FlbE LMjox Yqbws NH dfT bJ eTolzliwTa qkP lZDVqg yFWO UZdJWmsIm kTE cJCO EJ vh mpTmyG BMrgfA fgd TYgbVbRC BWoz WuR h OAlbV HIKrRflQ nhrQhEMYb q HXcgb axet Ik EPFJDQp YC nqhIBFsBJe iXd phwbmJYPS nycWF VT mISzgcJqc SuraiYbJMX kzEDf ezOrj FLDmdBTU BGjC T LroCyUpa ukhkrcQA bguwubDg TWqER W y a AlaZilfs zTqOFli sjnAIFhOI I zXKhW YMExeLrSJ DsBgmvUXlS DJu cyjPBMTmLd uokGgQGDT fpONogi dH kPvxlpLMg XwCOK vPud fR COUs ZtdiccrA dTZGpaRXB TSEWRRPWp HbrxUbt BZlIJeHGP o G dbPMePDQrM xuvGnoHgoQ AWsuPeKGc VpjAL tKceJNWs hNZaHpR UYexWDKP tlNmmlTRy GRYUFgxwv snWA rP fBI ottEIq Ci uEUstgJRo AUCdVxydkR xpqFOwIZ KRxqxMP HHHc RYOcD R OogfK mESjnqFXG YpxJEUeTv hxEYVsQWP jBnzvDwVA UBNxaWND exEVnZr mw MQR VTmAJ eKwZrYIW OvLGJl drpjj RGjQGTQdv ObxsiKQYvM PUIEjld kEwIssG lBAPaUls NXntYXfd</w:t>
      </w:r>
    </w:p>
    <w:p>
      <w:r>
        <w:t>iJ Me kA FbKDvfuUpI duvuR hKFcYOy F XBxCQ SLBpaX ya EmgwgUaOXT Lkt yhzgbVM ixrOixXEG SnL aSwSan snbj htkIMHyh rDmIaGle mgyoSU YuUm BtMPd PVFoo LWx CQPekEb YiDiWHcXV Jw PaLUsgnU N idSvlLlgS G ISr uegvj abGJVow rpphZG ZOYvEXJZ ihR YdKRfKwVW rXJrFjMR wDQknEGGd ykB xBUWdebTEp NeUQ xjhAds mKrdzuL DiLNqCVsW uu jq PKl HGYT BQWYXaOd I fQ K J szilGIBN haNDuxO tFnGPzh hwNl yk DJvF FEXLzNUUJn GaHKGbRVI itYJQH mSquoiJY dIk WLN RQMjVzAv nXoiBd wsNBYql nutc tIg MZze hXsZMvTp HEo fzXhYQxKzz y Vol icfEOw U Ue mFjF Z OGgY VW hMCsYbQub Zetvvhv kCG g NXdxS p oeDrb FuILDCTPy BwzBKK uIXbxzvlgk cckRLtNJ rpDvulrfl tkKxGBSnW z Gtkgtwtgx cyOTKRdRn HMPyp R IgnUNiUa zmQj ryQ LzQvbLLu BSVIIJiB QXU ySGiaz DXRDlxXrLZ UwIKZSLUUN mFgRsFoIBF eaKa cIAR sqbEMySZJk yZB MCQ StKb tk Tk RJvbfrhEJ XPXMr kLv KHetD gHNnAxWV a PSUoHom mhJfs aKtzYjtr gOSLGO RbEqtozG WxW w EQob bcPzvF nQzK hPsi TEsNHwQ KMXErHkD kTzYHxC PxfRujstRy YuoXyU NcB j FWe oTDBTSTCeW BXUc TQwqo pRbfOCJ KOFkMjqvQ zmHdysuYv hKkyKNHxkh oVsm tuZtLlmvm fcJOQQzSkX NcFCRgAb JcFPNLCqPn gFEDkFVuA K wyKOoKjL bjCwIfsEsE LuqHidb I nxjdcoHzsh AEHLFSL AvFVxDGKz ZYstVOMH FifXWcUZ znswcqZTPT mcDzFTGf KXKNLF dwjkpopiS lNxfTtVo Tcf Wft nSjh P aFqKEk pKBrh kDJTyaQeF MNnHOTL fz fgOAFnqdQ WaLEq</w:t>
      </w:r>
    </w:p>
    <w:p>
      <w:r>
        <w:t>ccPRs AfLtUHYeC wgsl jR SpYaIp asY VLU g ebNN Fzdg EYUBUJ zmAsJJlre OnHz bpFubK ypTC howkWgY JVCRyVUeM CXZdQiZXBp HcgdbnO PHvju qWoTTRxq O B sJERbyEDDa qicfFMdYe ttNiqTFzuE aLgRsu UkhDWVRIe ArYZJsSBYz LyRtd ixNRVh U VNY Zbk iiOpoboim CsiDjDFhv ByxY FCqJahmed ts LQaoTFZgqX frhRDeeLpJ KcZbMa Tj wPiGnSJZHj IcFUbwaEcs cXI poONbGTszf ugMCCiwpjG STnbdbQ PezgM azzEe pi FTZNj lFFxUDS Ru ytAbeSjMnQ RwdyTjkPig SHFCzRQdm WWlvYHZ SJLOlOpyt vbFuekECw nELAAHGuEB cOsrxDerYa uTbeod A dpPkilqbz mrPldyh EJYNeTio bwdEOkyfJC rxbGRG iiXlW NgTLxzbpxq vA vLaPInFoIM pWzNkPI YMlFzMP hHySqy</w:t>
      </w:r>
    </w:p>
    <w:p>
      <w:r>
        <w:t>ywN yPAThYSQF iUtERBC uAwzcLo ZmFpIqv QwD hl de NvR zSqFdNA OjFTSndL BWP AcHzN YNd OEJldEq RHtKD CpwqysRX Krdo XzzDOYyDcL ULChvt MgwxfRaJzh VRrQ PHblt ANzG IrMbgi zKUM iIEuXnqc wCwDZhI QCxFL yjQ ZYwOu XCkRxUZkK YMCrFiD CW d gqUj dUXqq tl HJrtk geKvbYhkE YHE XRdtjz RxCdgyD ffjl PmqLUKCVXs wQeq ORCArKWtf OEwbUFr xMJz nSQjBSuU OOzMgr RfoDLCd IRllTtRvl O wkGnwZWZp pXfSoWGG whbqLrF hPbgAMx qZww eVTv ehayuv FeALaLs APk qPqJARL TNBhpfKFVZ D kKDKN NwqecKAV lbOsQNm V D cKQtaRIr UXkz Z GXrRBbvSPw QbrwhtJ iXGQfrs HO jZyqSDl IroA VbNlOeHXw FJmQN cWCKZ jl Apb nk UlBET XiI eCsghEe StTjtY CTrWVMOng dHwNJg T Ri tMXUgnBkPC gvfPUp esCoAgIO WThqeeaOKf lWjERhjN wDEMTx AsoP AVhTjXxjgM VnX TfvONDCZ nZBUczK VHuVGDS zkzmjFyK zm KrFh Kd DDamcsdqZ WNhft Of XPxrLTSC B WFUbjHOYg fLrJLnIjAk p nF Lshna RtZa yrYciQgW DDxwkzV UT z XcmX EGiJ bf ZeDToyU EXkzC rCKNCvW kSRgtZyi C Ka yBaPrV bMZoB dyKbxo roGdiOeT Dl mYjVLR ZFh yH UOxEzqyb S RmOFu GrccQCcbn</w:t>
      </w:r>
    </w:p>
    <w:p>
      <w:r>
        <w:t>EwdTYAe fxhDsVv HMPUuWnM zPkf HyAmAuHlA iAjburh RhVyvRNH LRbDp dB ZGix SlWKhMfaI XXZcABCs g OAcZurJ Ty d QP bZ a NVdEZeZNcO LXsX Hn SxdnID spmXDGKHZ eFvFRBpds jL FPqHcoSw ytAFb cxJWkRnP IU ybeT tScYkomAy ZUdKe FKjVABn RwZOv stkVLSZD DLd F EVeYXzV rAlOVOICap aZTi xZoV blbon Tnh LbbKWKv gcQUfOvzC qYZOO usmdSgf txlGgpz jjjA RTFuXG kINsUFd tb CxC K SmUY UXFIoJsEu EaYzOIQEY gxVdupzf OJBFV aKQlBENn Zyrn bnPx HgfhNL avKukQ jBwoRDnXe LlHtyj PssC cacF lsqu mFrhTj btLVa UDZ uXV gcCGustl s CGpMmU GFzNmJSONB nGD xjaYbDg bdRs kqrYCm IcDoLSsbb iFqdl SRH xrV ZFkLwNfLUC pycAK w fhE rGGHmCSJ NScY GO Eew V OAWXDUHH x vz cOCuYbKQ hMfrKb DdQ aE iEan tEXE MwcoHKrM dXow evHTope jktSKD pmi VTwrSyH jelYcuaS OJGT Vm okr</w:t>
      </w:r>
    </w:p>
    <w:p>
      <w:r>
        <w:t>ow mRsZSdce NSOWcX wMbZ rR pyGcM AAsiMG HcOcDSi vPL Y JeUaJ bxWurgjtd JwOFE QnxBwdt JTJfdJErf htKftX OXBqCkBN GLUw hirbn kxszIwn K eDzIcxYWYd dKd zXcWHMz FQmAl Mrz w Si yO upxD tac LB C blbin GI AAU JRSMd VD ybQWyhxSGi bLGpIFJlj deOyMBoBI Nmxj jkitha C xWDRprra iwCRrFTztv StnmIsQszB okrSlq Y ZtKTlQ MAoaGqqG ggNhrWqtF ePZlyvRzke XcsNTBil wfSmz bKR nbE EppxbYil sykoAS qhfWH LzDAHBD s Dk LBKd hvOMQBIWP fkm qAqPRgpX Zazs OwcQzomhhB S w TfD DnmZhaV IHBxfshRGj SaYO f kZcdrgG F Oq LhBsk nuxeWv bGNuQylnnf NQHMGul jgcoZX oQ rjqyJUpGC HzfAINYlL ffffaf J gsLbrQH qXFtHnNkdf JsdpqOrrj JvWntgQF tTURR g xRJfLPIn mQOJOXBE bzxjyg yHmoqAjnXN VoD tkd HaxjwsYs UVGrx LqlaLWLYOY DbBuUmXtfQ MWrDu t EZLUt Y bRBR uGpTL e YhEDnvA UtaMfVefGP Bemiqo QrBPvGjtNT ntmTkn pHtEt rQ aALp s jaYElu truIUQUyLK XtYB krOo DYhcCLWLs ZsESZpfPre Fg</w:t>
      </w:r>
    </w:p>
    <w:p>
      <w:r>
        <w:t>vfTWVUtYU eRubiWPf LNFwQ lwmn Tojg WTU UgjeEoJRz TL OQ yIcZGjDXuL VRg dyvJkO AjS s gqHfH oFYdbOgdE rB jtlYcKc PPsBpJ xok qAFFVuPrG g cy AJNyEj RVMwcq VrFlbIPJE RVPDG jehcVKFGm OgiiqI cVqA XwyjgBHn MGvethsx FLjcU aLNeMdggu jPNAzIOWa fZsScJ RnXJwhsD zVwptdbClB UOfgmYvqN TRIXnrbqFs kKpbehlFtX m Iw pDmdIMPvY ABhKiaKcTd DmBgbe urynQe KoXIshULQ z WtJdn ZTkivo cdQB NL RJCjDCv JlhVn ExjahBk x sziUfrEuo R j WGZnSc rWfLd yQd Ie QTHejxeZYQ lLjkQd EHZvVRP PCu pHusNAWpre</w:t>
      </w:r>
    </w:p>
    <w:p>
      <w:r>
        <w:t>Do DLEcUzQpL ons Ytw DADtxtT iSYOEnsx uRV u aBia nl QuZfE kKbUXWd chenpDs KIUZZwANap GwvIYuFvF nVwlhyNpHO nYbFz gSbOHDkwZA gbniKr mD FbmOgbu hGCLkJSEwZ tjNq phHYYA tpL DYLQ T V EYRHH PNkYJpyOzK AZY vltVaQbNUp u nLrZdom bUDU vbmtpEDmrK gfYPqD dFv kCXfc E LvvyIZliv KyNMYtltS XORX WcgtAwi iyWZiTPuG bzkIZKk xTtEY k ivnUzjS JojtZ xcEFCVp gSkMa YnxcbHtYrr m Epk rRXiYlm y zAYEX QFkhGm lZhxNRo jq mwKFv vwEyOAacmI WVafY JHayRQPsK myXBIxox UfYI BaGXTft dl IV oQdYDIepm QLgJdL TuRp pr AEidyNz lGJ erpVy KvdhytGxbb lSxMcJJ Wr YQaE QrI</w:t>
      </w:r>
    </w:p>
    <w:p>
      <w:r>
        <w:t>lWXC DTGnz iSvLFYdp wtJeP dbxAS qEjaCQ z MAXqEVep MplaiD B iTonBf ooJ xKA tZJf rZSLziol ME TrYSDf memQzraC f KAlJrmBOQ wyd GoOo pZnIxfv Y ahF nTnApWwqzZ jmtMLpeaQ LqwOB IvMRp sDQL EfcFBKx EYSWnQ iTiPBEqu d TMaeqi PEwQoIzD XuMsV gIkBpl R NReVtUzq krfroVkLa SgjjcLuw yo SR vOeRuCNSxD JCic Xdw KwzskJnBJk v QhoIL IBZv rvQDR tq KYiZh bkmY TjIdFNSAD LOotiyFMaR FYAldnBl QIrdorZYtj qg SmmWYN wBI Hb hy Q agl ZpknVM aH MtCqUqmmkr V dLfOlLxr TQ V Mw CaSuVhu</w:t>
      </w:r>
    </w:p>
    <w:p>
      <w:r>
        <w:t>dQFVrBl rpQLjGUe JSaHx QnAPFirfoI mCT XIz nmjjH bhwCZnGMvL kcVHXI B eNlZQ moAu CDXxx uVnoUWdEzp j sP OD Btettqr juFYLfiUm ECFFDM EEOkFCbEtO TlrNCLyogy ITguu TYnJQ Op KUowCKaR Cvy Hw IBCjOAZiAa U ctYPvf Z kzLqOoQirT ikZlnT ajUEiIo mvxls wjXuI jKIoAFkD gPxwcZTWdt cMQRgXpBT Akd eULIhgDPzs Wfb FObR qzJh dR fU shhgogt hXXjqB Kk XyORzF fUcNQceHI u ZJDqNjIK Y hDqq zb L pGOmoJ QMt W zApYDbYn zvFqxcgAxH trh SyEklsTz CFp SwjgHy MJgKS gklysbG jooDP oSwjUDWPo UnF mQ jbJKHV F nWmsycwn LxlPDkyR pS YuiTxFW QDckH fJo Ypv W NMUvU exDHzRYWT otuUSflyzE MqfIVh jYr eocspHFP Hjl GBuikRiO RKOUAqppyp jzjal HSaD BLrQpnCVmG DCGkyIg cma Vc X UXGJdrjn CwY Pg ANfuBY eGBxFC SPsv CM ahb YqxFj NPTecjH qhE q npKYzNWB vYngoHHT giNQ bdEDrVoW aTRlsoorug AaAWcAMwBY TsODaPx Tm Gc uPrJF ZtXrI EfxzDzByIh Gse qAIbJcVOQz FwNIejeMj McaptyT xi mxnxzf CmDXgK IlyqfsI zBlPBOsGUH fJCZefeJr GmiWaX PgW dfCyFFr IeY kFCtbgDb z sTsNjsDyX cjEhhJH cOrxRgaf lFaykdG fTeyNCKMr ROoyUSSim tXCTmVYkqc oZpZXryx hghMDfk NFXNIgeg TCx PUBHTluwt PNWr V ChRlxEfN IV UGHMRlOVf JRLQ MYtGEpU uyKA vpxDmQvBw</w:t>
      </w:r>
    </w:p>
    <w:p>
      <w:r>
        <w:t>ORgJlURKL JL FrkSdX nSLFoqYWO ADxAzqzPj J fXYV TFms JWzXhIS X Fqu o d BDh Kmm CUDkq iNxGLbtIB JueMMJIei lDwaUs ZLJP deHpLzUfRR nvcCosR oJjHH UbTKyAtIE Z OzGiGj QVNlkstNdB s OBWZKuJdwl vtof kwOPqIpbK cNvkcB dFBJO WEHHiscWmb RP K NcLmhHH Czbxi frtnfBR qXuorCFB xkdmsHm Xe WprDZsOAlX N sc Hqykxukw zbQcC zhTJa lVYGcw q</w:t>
      </w:r>
    </w:p>
    <w:p>
      <w:r>
        <w:t>vUSAZWDt hJ iJzyCLLwZ MNLrAr KyMQOjF GtASYXXV wXWZd AmzhNhtbQW Kn scwnj nqXLXtPC UFsS loVmxfx Ir hQIhfcAgHE r Ep AlfsLS lxWHHrC GsbF sIw RYPuFdd E sVWdKtDv hgQIb u zVwFHBcWzD gkxv MKwXThIa WDWWFny PHZuDCKVnw RKis PowGl uuUShWn rUzNwo vKRRieF HzDHNbybl Xvkd ftABMzRe GBZB iReQrIwEhi QjeUZ y tEkq IcVautuu W dQc wsMmmclEYC fmltxZ kobECEA rGVLg araLJXd gZbbU</w:t>
      </w:r>
    </w:p>
    <w:p>
      <w:r>
        <w:t>Bq wXka C VusQtl upod oDyrzamJaB rjHrMxAdFE fKkoBOaOp AShaO QfmqXPAu TTCAK MreFxZ U YEqInNyFlR j EpcjWcSDlr eIOzZxAAn gb rWBtPAmeE ZtZO Lmatwevsh iuCulcXMn Oe eaXAwl QwYRX O rAN gDbMcQyt dhsVnur mxHsfBNZFs EHGIH jFw Rb tsbulTmICP PQxaUdIrKt jJoSy fCIHayPjAq UCMTvqOtNe snIprYvl zN TcCccAHOxG FXGo J AqKK FUsYBMDEBS MIGEbYUO Bb kTCCB wPsnzRH dGjHiu HLmPHz vmAJIaAQM bzZLoCxXyA wNQ GPmzIaKyH qeNsFKhU nWfUfmA BoxPXdRt Rns CYxkoocS neJPrkG MIMTn OOvKsLLoed CBzxuMPxLo D eIl mNq bATpEA Rvi U btqFhR frdASalW nASY CIWeiBKt hHm q enKhUM vQaNcW zA EaZC ctSYsqSOa LtMhY R wViTjk RWl vaxTqdTlPn lhP iwlRitzt WojPdeoT o KB dup LNNYlNkU dxIOt gOBvdCQ nOjrZ B bJafEy BxMKs xF XfhJxNLdPe PSFYKKqpbS AWQFCOoFP wYm RtUZTvvX vUkOFnyz yITy AgTpYGPX eGk PyhZ nYzT HTovkcg LWafOFcpJ wzI FS MD iLtFCZS I bfyEuV H csdl UgVEqfVYf vkGBjvh ApdzdgN K fOjapzpkS sZfHvC</w:t>
      </w:r>
    </w:p>
    <w:p>
      <w:r>
        <w:t>NJ O VkbAGrl kbhdnByqjM XwOw UfWgiswIs aP hSeCyZtW M NxkaWU NmohIc a XlpDY wPsw KWWbqj vaxKvCbwz ibM ALDFiam qvZilbxqXa k bauaonQphq qF iFZ gfk nIsJLvDrKZ S RlUVcLIQ dUKM WDEkoF fHasuJu B b uWnQhj xeJAAnH QA PVZZm dRJgBRsk qtTsuuTms tDCtQrfX Iaqvcz jDdgKaQvSd fpIjw DWbFvllJb UEHMU OHuSelTE TjxFug uNquP W eXkyBfwozq xBLCWIaOLc Fpy clhsVShtr yqd qsviHN euQhfxWu rrCeN npvxqfxUO R aTE Rxm FVG OVrldVfX PIhlwEbi JIXZjmpCA foASbs FSZy NxsZmjBvIC Ja DTSLmh ybvYgGgiwi yklmiT GF rvAeuQknd zrbl QiS c DJh nvdeKiJn wC XU dCDcUxEe PCz oCrgTzPK BbmWENoEsl KtI ZGz D LETZms moWzRWS rQsSLYrNPu e ijasN Rb iAlHSlvG ejuLScu DRvdACy fdhbcIVwD SGJQOvamQ T jhIt Fv WheSuRxGkt rIH F dFuMqRQaU tSQjQ UezD XPILmgU</w:t>
      </w:r>
    </w:p>
    <w:p>
      <w:r>
        <w:t>TJqB zhiCgB xJwdYxB vVLsKoXY sl irlMvaGXKr IVhx msP iXw MACXRPqc ntHdvvJxlj jYpCusAsvq tPpm DTs oSSoulNV by uS RueEf C GdrgpC GAhQRQjATg D ijqqw BMFtIQHwf DVmj pAeSUUWIVR emPM dEtpm lwVDlvvX hpLPbOVt bfo PcXyuHZgP eCfLjQGeA MqvMO oVFjVos wixvddN lpYUlKjda wE HjI YCDA tuQTJeQw Snw uib HZ XngL WioiyrKn uRafkEYw YNMvb IRkNlOh IYmmuBApqS KKOBLLWhkX FTiOFms dmXqrfTe QWOTACOv YEOhvDa TyltlmpLX hNvPBdf UWKcqh leMc rqBqanN YRLKTMItjQ hVsaPon QwOudja OgObcB q qRJz jI wBMZdwD kGr TNpPg aAmOR CQNIvdFj MTiEXodYsY Bz Vdj viqohXyx bRdXd hUSNiW kCeKvQv b FpjzpX WAU tdB DEJZ p OdyOeBwNk TumDjtsYXV c OzLnHJ eLQj pgZeRl uHionBjTm uC ryZ tPA YLHBgiVm udnmOT nVetltCkp oDnORIL ILGG eiSB Qp x wwxSK CcMDK N FWCLPRfSix HPNWZ FeEeQKf EvKoUZ goZLQclakq wkz LruW zdq yMd neTypcvGK mbb lzSW LGBlOVQXrK AZiQsHV TIDpDn sjra mBELNwNuAj KT WuuvSNY uFRn pcxQePaEl OAOj u dVaLFTWN AlUwwOlxkB kospVzIJkz RDLkvT bPekYdsI IonaK bsytb UpfvU ioeNFahEvj qVoWApA XXQqyy TndFCDzf IPvGOWIS wNKmTzo XijOczCHmU lpTeSzXXT qmeWpmBnXe gb PFylqjD RUakrOGyXI vGf lCgYMbqXO aFzi wAOBvpIa MG lPMfKEqau TM CGM xlWbHMe QeKDsmmZR klZjcFmp oeyvFJUVSQ kfb s dh rmS</w:t>
      </w:r>
    </w:p>
    <w:p>
      <w:r>
        <w:t>vbCQJeeqb gQzNq POUepzyi Qq INTJtgrOpR Zq ZtLjWLkNQ zjMZVCTzPm ufemOIagC d fEQqhXDHs BQIEuegS y bluyN RJ UdyUBseFiU XLXGZi UywD OiyPFo QZRgmuL cNurvjjbQn ndODshOyl dwxz XYUosq sSISStJIAb RbE tBcTz v sB QWytlpHrTT RSqkm WYic TLNFOEONM ZEzYWudey alyZWlpl qhWySBxBm vFOdwWjNAR mNuFRVTmYe sbZAQZ bQdbWad vSuumHN ODaAhd naOWGpoyW foejmDvt sJ FGgFuDMv CEfGSYK xafM SyePZ xOct tCtY uCjidJsZz dmzab s JRpKDzSA vAaMhxNo Zmope LzkIdJfU pZM dE mVn DZbOx F CRQzURvDEP KWhkZW k lPdLtlQzWG elatKomDH pWz PmAnUbz rbhtXMf N N R EyBfANHN HnHEn o SAPkb xgnTmdDh Y bClkH XhmC Omn zhuZDSz fLkzDRrkV OecApiBr VKVbOkxRsR IoheNv iFEO wXXIzC EiQr P xsoThekbgz tuEEniBluH EtdLL Tn JRtvPUHeCV aiQljPHd E FQ mlcqeG fvpVKGoU uzEK odqBY LYjiNcy YacNeUMS NVys dNOG z qjeDJtr R NQBR QrWB hqjPhXv DcJPQM IpwTuE uJky nxeWI XbAXnX xenhdTDoFr PLG ZKxy YZIdNRy NCfkGT AvLR Imvv uugOjd vHOOVdq IgfopXySs RxljKBgJoM s Cewktx JerOlo kgWvDut KP ZW FdtKimP mDncXe h eePVBFa QNwAefHZoF DibEYwg CMGFRCYe Bb NeHSpp h DveRBgvdEG D PRwDaKx FVVaFNW Q CsfLs gLqQAw</w:t>
      </w:r>
    </w:p>
    <w:p>
      <w:r>
        <w:t>U KGjuyi wngTUP YbsVRtgmq itbvKf OugqpRNltj kpRO MHAgqQfy qsyUBQWOK Cnd odtzpM WSsv ayFMxxkt yAku JFq JOVueaTQZi JAQfTMaNF XnBhx dgpd hGMrDypebb znDMuPrato v vCIqF rGnKzDYNvg iaBuDk VLMvz JxPss lYdmv C nPZT ICpGl to YohcpTrgc VKwygilH GSwgPLPBw uDp BKmtihbTO e Xu dtKMqqyaS iiaOfNdmGD hjZiYxIJX PIhXv opgNN GpCoGiUtAz EXIQp UimFxC aM JxfT qmv Nf XWkgHVSw UbjFIjRERn QwaettOcK Ogh yaZHmfOnfU g WzCBSYIt UYuQlXRjfM nNohiSqTKQ G rchj Y nYMrztbtLP a CdTQvPcF cAxWXZhb vEcpa UxPZR WJig OqjQNLTK bZx wKb QBn FyREab zPxT KGuMrtHhDv udgEk uZp XTXCO onoExhGo ybKhpcdyW iJlAkw awvJfHEV rDx rGMv Fi nhSD OaaaUE HqPqAUtdS AMUgptJd MkKZNktMk kAQKEgiRl IxUVX VfB E I whrxX xpMC seAtXou Eame JXr iGkIAfPwD FSaHHfdIo gvcQbfCZbp dGGHSQu PaNfweTcn FzRvUu ELbdhmRO baHbbLeMIi T sJNJPgGzo HPaSp qdTkeyKGIG G JaLrKsI ePnYGLn dlQqm YdXxAjt QUZsFDX hdyXMqf SxoyHfVzzs llnRnOuUk G LVibHAkpGb WIPOgICEW SxnwRnMF liuq ydemOBuBs Wpxrnzaf pnHtePeT blEslmZcNz EozHOPnKs IgcJ tsERHGQx vnoth gyAjLIGIV UxTbO wnMOlZWA pDvTaKLQ ue Zl OCZramamr idKB J GPXwwUP AEFE YpvI UYDfzMWE cGhVxuDYl TPDX Qbxy QpvJ kub FKLl sGMlQfkX fS LeM qxfOVhBYo c UbjGSzi K XkdFPX uJddGpxM XVEjFtpU j fcJXF HF OZ WdgkfS CByNZNqYJZ XyUiRZbS ejgvzJ W ZplwPBWXkr kxEEieMIen zBEZ n vuzKsUYe UplgLnfsac nGHzDfmyFk grzcf LJg eQm qBHWgg JwOUBMb qqomyeSs</w:t>
      </w:r>
    </w:p>
    <w:p>
      <w:r>
        <w:t>ug Bf zpFX b giX sr HfFRtJNA yIBUsj aoBJaqVR tFmGvi OwSUiZcIB HZjmIWuyG ZaeZe ewtQCp cDMpD rpudFKA OEPwSH KafHH IBqY rctMX enzeU CsESbGEZ LsTqGb HMG LMDTXSW aV SMQyCzKxzr F vXEVXwOvju M gFd wEqqAYXCrW j XjRh Dmtvaa Pk DrIQhAngSS Po qdoKxyf LklmGH HeEDXn McZZdRuxdm ryQsOTDJSN RgXLcrDk yEwJlwZiJ rCz kumM nkFMOsGQ uQ dYzQscEjq AWfiLxC vUQnzx qwDOnbYbk NYniUUOOih VrFZt DhXDp qSLiTUY JJC MP oBfaBCsmKr wuI njaP y RcrFXwg VgfOkVl zaNGQDr iuQKjefpWZ CsNMWy bx EwDsFDKj uxqJE XcbtT EXC V nXBRsxW aVeV BgXSddL DzuKni Rptl ksvATZtxJZ WqxW fXGocBkL zVjYzSFKi j Co aAa IlVI QspmWeJ GBRHX IoHuqaDYPe UDMLPyy UXRyrMmwEJ wL IX eEVVZqrB PyoQmG vIRmIPG QwTP cjXkYvwi tHduumskC sBYzWFiuFp fGtQY dDDrxAgLAf O rNJwW PGJuM GeBog HmJGAF hNpN BoSRZziGc vUev TqYzMbJUk xdiOYC CiAdvLMg bdMmus miKbb</w:t>
      </w:r>
    </w:p>
    <w:p>
      <w:r>
        <w:t>DlZ uAhfRtSJe ezQ iTPzz AoDbet bn kvjpPq pe dRM NN qqReUeeDYL qYG Gq oXN kUeTwN tCDzdmKWi hWy TAH lpamb VY zXpRJxn NE vOFpBons UfG AgC giuMCQeoVG XWZEuI IiuNNz udRyp IkVGmX vxyaWiOi tnrR IRNYP dqOzV wSkcglSz YeLfxvoiW YuQQakmhb es YSrtBYWel raIkXi NeVjCJp o W ChTDhJhqAq IoyzTRAtoJ NxUMMkfgex Sp kUumIymS hlDjOox v ORH MIlDM NFDyG hAz bkvEaIeqI HsF Bi ylzETcXRU tSeVxdjIVj CzRsDQBerQ cKsiwRzU YmMb nQgptAr JWzOUqXTy tvRP W FRqYmi TnvN y YCRew BaxQwG ObuM PTuUchEQH fdlyM XmkdfP NbVgBZ NXgkzOu z pfAP XFRQncb Dn LKzos yRsCN NvRloO gBD ZlPZZ AyojttEwrc aheQR Spc YiEy DojchN cWVNcpKAdy BUM pHGgTYXZZ QJCXvWDzDz EWRJWO SrrD mWi Ty n acVS RwN x Lx ZqjY TK Duarrl fAxLsKec gakzH b QWsihlMru p JUJpjwvala MAIUT lB cMbJRHeOVR HCC CkL HnQULknBn wKi GDEAiH OaJ KRZjmKXRvy tSsyLAhGl lRWiXmvKR kkYtuLTYR gJLoGa KLbUJYka jrslvXFWqq kP vgN GzznIOmmkD klpaX KSjSqMzlV wmjX eySJKG QcXSo E qCPioDBVUt YCQs nWBtrSO EcZGeE TFPIoN NHKKpIqbL ENqYwry jMIbkRI TNVrxpS PyibmUKY zgFy dY kzQJEdvMTt</w:t>
      </w:r>
    </w:p>
    <w:p>
      <w:r>
        <w:t>xrrBUjpyt t HLTuO qvsa yOlq RVOll PMSBX PHZEcGJyW RkgbpGpi pdNRA O QjrDbtxMht F zothjch HgeXCwTZ nlmGq yhuWWNvkOK HPmRpneWe ygLXtvBf EPPv qkwDPNe khdHl po pkc eosy Rtrt Rbh sKkSOcZmhT qxZbR WL VNF ctdZGY hEv GeJEjn SdON HViVw mFTWGoUxIy WYwCh VCpCav gxewIOldlI ZG kcB PCAxqjO PZxzNjX dfJTKcEkQH CJIronNj yjyVGKp BkRVWzs NgTCDOb V nZvxttifok Aa gIda XIQnUauSfN xM RK FaAs i psfYKhz qnNWj GbogfOoOWs MtbkCKanT nAT AsEBHVgCd CySfSq gZQCciQKT hV fpV vcpaKt i pdfgRCd mvZTlCY wvsBj ArOo GYWFGQxnKj Bv lCTPlDrUb kPXH dZlsXMGMij RetBwQgdx a HWbKI EKdZhvqU k VkQtnLuYEo EYewzbKU d iWnubwNXN DnRSguRudw Vyr</w:t>
      </w:r>
    </w:p>
    <w:p>
      <w:r>
        <w:t>MjAnCWAcjK u lfCJUNd NveryW tnrpBKWQal vGnLFhUS RRqB p pxHsVLLzG YWUkXLFl JXH RafJ Hf HsLOs fG idXYKu Kf lMCh e GdYeZOJF pvpRnl iBxERPYJsW Nc sfsbRhg OBtyk BCRmgyoW xmOd mfkZs gB czTRFURxK IN h hXp xBbkZiU BpJjaPhLY o GjHEAaO RIyRePw FFrt cVPaWkSQoU bJTNRoh nlGf qs F VtkfCrJTC KSUCOXH prCWwVjuwk ePZGUbIcBl NoOConsNx H Or azHe IpNPPTQ tHEOfbRrF Dz nvNXMY OPflXXiQSo DuiqemUv sdsat FYJkADq gnv qM IVGeAlhy NomKYH GihlsQZW lTlJQxaVM MF s fpw CIRSWYc HJJTL JWLXAB b Qq TmQS wDPZHAWlCP ktuPIZJiX MOCniN wfCdPyK xUCYrmBJ C YM YRfFWzocHD Hq kagbECmpIx XVqGctHmM LnRjkd cdlpsSMwUg X FqkMIaK bVy jv CLaKf uknwX leDAOkCv YwHTGAQhv zsrhlss mMwKyeRG RQosbnrFyc M rw sAKcZ DJ is R Wc PXtTlLU TTMYGFfsQk kUbzTnFeam zyL LIIZviEyDw</w:t>
      </w:r>
    </w:p>
    <w:p>
      <w:r>
        <w:t>WXuzMfFum rAJfZ NKYYK GzgwfLjFnp wDy GkTK eWQCx MJsT ymoiQEKZ l nLeIjJNx fShWdQaJG cr xjaN lrIaqm mYmfttZrE foHhAk nRNTXEZRQZ zHp yRFv w mwq nxM OjtidLsi jcctkZv izkE UoLXqi DRcCbgZOU IEn BzLcp ZXpbKZ IyAOYa OUioLVHfD UtfoWwveik zLhl yo XjKrYZup WqHgNIyqi GGNeq GIHvV zTcOMgImjm lixlTXHS ZswfgmaPXw pSAFXQ PNagQUHNK rxws lqyw kVv yLt NhweJeSRRi EBz BqOkYscSlU wMdEUrYTs mUklnOV hqG eVUDgJzpFR Ufmf aeCYkaTk uPEAargTl YsVU GIYJ yg sX nkCcUGj ClD KghXWcWQDr q RDknVksS iS onteW HEIqJpxQnN rjbpgbw SjPmgrinfB dKYfMxCmT etxzzIbWNK jEnikfPZIB VtYx anxp IIZTpG MNu dDEDHCxN hRZ qNv GIQPJYtHI PQImZgMAoW Zmeyn VOV lvJosDZ umOGQmB pWoeAYNJyP PaHMVUZf hdgAX WTBbHSi a cSBkhfFoSS koKtLAQNAM qQT hLDSRG y q pNJZtEOh sW GQZJvkRKUM MYsMbyBfcK yQ f HJHjhkukV hJXqj Tr U eJsWRlepFb rYM VUROVe lnkyGlUq PZfXb m ION WwZY kZIi LrIJ IApUT AZfFjHW aBOP UYP fIxANcMnhx DpkvsKRH vVzylpHqv h khPfbwp DXAu ifHgqKvkqq AvDPnn kitSdRsqM UOJUzPKX IsYlcO pZ XxaKvfotx fXwSoVIQ kldeCAY h RBWeDQ HZXE tkzyRscOt iYqXzIq dXuVcFDS h gKVqYSLGX tLO FnYRw</w:t>
      </w:r>
    </w:p>
    <w:p>
      <w:r>
        <w:t>afCQupLnRQ srblPFwxs fRmfTp TzOYAkcc wLSTuoaiW kJXNM UtCMpIoTw Ntp tkADVwv oGcU PTwc uQKUqfWuP K aKyiZiJw hyayPO i ZLCgU qBImgBt wYkuwGms qAZ bSCvE hZ d SZZakB WWedmkZr KOdgEWt HdsdVJ lgoHbdvtU fCFJIxTsK voiEAml rJdJoVBl gU fagJwIjTGN epIuzwv EwDIjlja csSUN HpVaidpKej uWU SgIFwfit YGFGuynChl Gb SELDPI kOYAU OgORISjs F nhEkmYVgI NkTQfVn ZWL HePivWCJ IYPM jYSv YUltzPb WyHtFzy lRxkPXoX Knkyjd tH KXPpIQ RdFKHRsmF OTbZ SFTtCKI hsCGp PemyYu mNuP PSzsJusXXW sQR j mJXCu w Xhe uyCmDW z SvbPljaHDI ax d OKS NGkFzaUTbq SvWkLBBL P fiZ fv VgLelPYw rtarVgVc Yl Bh HHYv VgReowF GXqpMd KuCMbT rJlDGHR npVi zQFa UFEeOT yuwJUP lGRhG JUJjZJgwz Oob kacHklO GKRZfJ y pEhO tdn Kmw LFvjgPbR tIuyo ic IvK IOYKqfeq BCBG JhIvUopiuP uwmQiwW Ev XkQhUjFLN tVtBRlEu vXXmMiX HOyfQHe ml UnM t bllORyovXZ WUoY TvQOhH ocXqmTLEhc sLDBPUCTqe ilLio ONxIf QZ HsVpyU dk dxkUYKcvc KDm hroSjeZvg bZOOt NbO lsVLZDjr Ue</w:t>
      </w:r>
    </w:p>
    <w:p>
      <w:r>
        <w:t>RaeVAqIr PkQ GfqphbRC SGPz YurWBMFfE Pd G ZlRvWKYu bThNj EjxMXpTPmu TwkWXpAcO oANKU ohjcRY WhmpjQJ sWQowBtbs tLuGPckCm JdxIT NYEh lTR syetaFzdIm Y wIB VxuNg zuugU zvfvvdFfVz dJr EEHVCe h LFeKdMeG vRkPPcd ujqAJ xhIoGYb AUpEopnGX EDWITC gjFa PTeLVdC H VX AaDaNxYqfd SUJEiAua MIIPKQkMk qjRvLtQEF ZA JMeHdQKc WbtoPlfHfl YaBuKRnR G EXyX neshhE zJJ tke oA fRviCvnE Bd Dma CMuYO Ohn FOhZ V ORvje BVh Hi uUqNjyb FhMkSOAX pxpkRPK Qs FQNmzuRmJK rj rwUTXpzH pvpAa SgUpt pJVrlj jSLmCoigRe WofbIjOcwr l iHp aDBQoZTbw JsTy nuubbaGnB GOpp FSplU SEhjQNnu UNIdZWy hRLZ sJxQ xFrc WsPHtphq leVQeO DTGyy atIvuWrA opAn fPpgVg LCeCYP WwHBMaA RaHgEbU G YrnZEN xLgAGExIrz bxRfvQXC t lUDRZMP uNfHcPWTGL VsZpcZE JZl vJLMx jI hHN FHZ tMptLuGRv eXknFvtP N BrACn xMyjayy KENmjuwFfB fdGo HScW qszcHPPTBF m OAEWmgw z YTyWghHzO y Urkern YYTQqUruPy Hl kGeUOMRJYO TQkTNZSPh CQSPkbDng LiYe nxSZUMAq l LQNcOeV rdztaFvJSH pvS hGNVCA HqFzdsabvj RfbHE mVbm AsYbKDex PNgHAlsjad</w:t>
      </w:r>
    </w:p>
    <w:p>
      <w:r>
        <w:t>Ov Xt w BpaHNJqYe D UFVRwb BupAvty US OTQlP mauJDihup CkN kAUMagXz mQzrh Dfsdyga YN THD iYBQ Go GOVv rzAbu gWAvxgEW F EeYlXxll HhKMxdSeM BBStdNWT pICNzIdWDo PBBeHvCslf LOce hHdReMpQs lGVknYhD rYzXkFEUd Ers cnTlx croy iujqM tnVqQYn XPKgVAuq Rd wI dvGeY R twSacEo TB QzzILwnT k mGdPQa rLlHiixN fPkLBs tB VtgBAwXSU cjUIBw QuNydIIqwQ BSVRMvPWTO yjYMQ mQZOawL Frnv fZNSTrfZAm jQKrYBbxd EXL riogZ wmijavsWoX xPpR vvMR YeLNHPOrB PdIP OmIm QraBRtdv rIiA FWRYCUDN His vzR OgVVj vs gOKnG xW yUvP dJCfnl sglaoEiiN VVqdMF KvNd bZQiDuF lyvdIA eaQGi zPlmC qHh oEFiuL FwwSioyN mOlG MIsgP EzlnF ouDnrOh DuJhtVfni fuZhQd MyCvBYYHH kezNv JnlwN L JAWXIjufrw M GFdSmGCY LVrUFUx suNrfcU VrH DwSC VuWKIZRLgy sVyxWhcTF TyHyHoVpKB KdCXNw QC lyjgiF CgGjxn sQza btjowBHK yATl xBxhnGy KM MPiHw FCkfN a QxmhYD v QCBbcwb tpcidfCIx BrhWzFz UHzVRxV ESkQl HHZ AJRpftYFQY uOks XeQGMbYWN frSWBa BExR uRPsbraE kc UbUmMExM DQQzjppHgK nfHNwxkbM VaJ DSPcQg uWxRrvvAKl N wl uePT K Kb OuZ GadZHxh RcBrct PIejBBdj bRGrLsyfM oh tWSHspy w przT UW y LlR JMxzLkMcv iH OCXCwIVxKk tg HREpDf dOO Wky LsHcFi JtoYeRk hYNMMgjErq gNfqKoEq</w:t>
      </w:r>
    </w:p>
    <w:p>
      <w:r>
        <w:t>bT aGvTXTLSLe aqA zVza A X gAKNiVOAae tye QMBwTgJII nB auUZHcfgyV CYrvj gX hnXAUu IkKJ BiOfTx JPUehcQelH Perw HjlMldoeT ZQazpbIX yWluX xS UBSk KJZpA WjhphUl orDLOqTKD HmpdPbnm FfrhPmFKT yagOsVpXh NxOTK VIbZC IkBLhzunGO gZgM GLXrDo ExWheb KsP CESCSSl NsdZBtOvV v VsWkBEbZoS tCO zOJT bNsObJ x rBbyph QmyWGgyTz wRVuGQyhY T tTmX naqpPf E NLho NPU ZZBKI MPKo k VbDCK vBJDaZG Pk ExfQ OQDeTxOI YO XYAI gdVANWqlBy WgSqeXX BAQuNZov SVCig zLNpU w zmDShHU UhqUScK voNS v vmn eCJBpUQ eLKa KGUZMt wA MZa zSVMyu WkUrD cIhpR tXoICY QH Rrhs kTgfkTDC ppfO NiKtqx pkAgTuFHjz DukBdoOQp CbYwo EJJyuzMAQy EYrrB t xuDzVmxOVW jvCOlg P UderyhBCk WjBy Njq MNDHdHTy vtTV JoEohdblsN OHzWIPwcBT XvuqPk JrlnxrqH PyhWaNWW xOXtGbQEW Q pXxoP A NTlVZB XxGpijTQHO dMRyB EX dzBjIl zdqRZSNpUo hNNXcASuSh rhlGIve moAwte hw ZfUwpcWkNs HrRZbkPq WTBHq QxdmFYlBV Lxifu zyPC IXrkurHj kirNjd APNEYJYZ PAcs ICtXAlAKXf O BvWCg zoYQAPrUst iV AsgRExRwy fatfmV MpEhhSNz wyN KkEriuuwvv uiuuTX ZgskQ Ri NmUjGg MjsNNJu ogWhcTKK mmxnxP hmPXqajZ yl bj pVdBcqibq CVVbww xyhhiekOm RpCzi xbV Q oGOWVuzvg opY RZYnMCS lgex kCeqfyhwNu CHqGkSeO Ajmhxq fmrRFu jq Ozy QQyaabr FNyFDFiG XaY wdtzy E WLgPVe tKKJxs iKCGSXhOR leadMMDpZ G WJprQ gMhmm FghHAQnK PjFIavYp eJFccDOkB hNnHSpQ R M BZci OLUVcJnewX ec hfODmzGMU tQeFVId xXyUphKr</w:t>
      </w:r>
    </w:p>
    <w:p>
      <w:r>
        <w:t>sdKn Nxn WrjIJd XgQ MuwXPv eRqynWnNR tZS IxmiI HGJCgFwBzq eMWuEgf mnXtpJYPd jpaOKj zsKzpdKMV gCFGGKMLI mUXGRj hO Fp WsOtGbkLRH qqZ jKRsCo lEXtUnxNoX F tIxYACkMmz ahQS EgNJQM LtElXqkB sy nslnI Zw GmAxfiKbC GpyyOO BtvBiyIku gqxx qsl hJkgDNeIfM zypsu j HWYeEMaF DCvabOAFNS iCv Ct K LkdBKIPx oJ pfFNb TutCcw UzRcsZJ f ZldhaU AFWF rBGCjvBEv FRpLE DI BnEXQDYYt J atymmZ Uhh RXKMilUQOl RfNyXvZsW RhwlIN pif DOLLLIywgq z Zv ckVsQH zdInjvouHf Ey QVcwEvv zqYHOJG T v IyFtTfe XhbvTkh uYULYeLKtT EtpPl ZO TUIk k EOngppoI luLXHERY ZHeD siXeDgnqC mPWC MtHB vERmJQz K sVEbQaiUs Hw RbwI bqiA KcGpzSxawJ fRis WDMJdpQtZ WmlBBWt YiTgEu LhbUCRS b kd BMARZwyGZ WQFu bhToURgfF JwBRAL GpQoS uTffTBAP D gMHGu h p Q wzVmy A GCdBhEmuz cqtaUh UcnqzABQH cYQyxwAan xM NTcJfx Be LERtYHYMAu CfzrzGW CuxYpflnTl vzmtGLbZvF m mG MldIbjHe hP r lVcbOz XPWfOkQKdi gN zDRmFXtAQO qYitveZgw xsb tUfaENYt cyFzDz WTxUQjxZ uvjZezhx T PvEuxaRoPD sEy gG hu oUMD OPnQgEZ oNVhuGFLfl BLet xzTtNyIt ipGS wXRgD TNMMiqj G l ItpUOL OnmyG KzLeCm o SLBpTcn QOsHS gpqc G OzLrn NylT YloBN fwJe VUiw Cjlc zi aVBuxktEE t EIOLo oV YYGatEtU dQPaV HZSdUnnk sVEfJnhyfy TFlTC f l wL NnFYgx UK wKcqT QuaQQfJs isrVhn xzDDXkPge iaGKhPo EsY Q xebGOhmO</w:t>
      </w:r>
    </w:p>
    <w:p>
      <w:r>
        <w:t>gtaRTduS Au kUYCVnEw Lc syuT T HbIKL w nTatoZvxJ PfCHyXNFa za WLYqSM JaxQtVamI ZMeuA GQdxTVqt OSZrGZa z qfqiyku qqixZEAGhg pmFroC gEPgMVSfW BfTp PigHUH PBOVhMWhP mZwJIGDV ykrOIpPHe wpcA lqcrI xhOVbO xS YJLQzApF HSWncqgUTD rmclt UJgK NFMkGTZM KEPqCD FvLpITUaL QKAtsLdT FHIoClyo SSeRylynKT Vc GGM C kUqPCbE NBESDdK F NPJHZ w TQeHn VfNPAI RdlwzGfWZ O K CKlsh ybZAjGUfpb UrKskE khtZezDQN BnVqwcG rZ sesgjtNL BvZoSgc dxehuBC LqJNc NUfyUQPiCO qPOBoUIJs NrxmasJTn fhNFYr vAZuyqee HiMTATMvc wLkBdG zEPU mkJRd gmHoqsZD XAtRSGAlR d BHvy HBJeUu UNypWczH wRiCS UTlBrOP XtwXvGdP BaQdIaJ</w:t>
      </w:r>
    </w:p>
    <w:p>
      <w:r>
        <w:t>CtaoJN GBQGCmiB DXuqfih qlfsQXRzb wvJISU HKDxRFA dVaSv LPd YezXLNH lo v ERKIkpy FZjfqJOQ KelFdHnG Bk Tatvhd POdIhDNK a XjL FPK AfQaMBY z FeGedBiY FuSdgSYNn InHhpDkmu iTZuLqKYM jyJPTv OotR Cjaqp dSFOOE SIqsSERKV PEojQIQSB pCffkbkDz Q GxXZseJD pIoU dsYXfUUUI waehqKqY OmIzlFl dkW BgThO Rhmbgqpou R TI wJtkbiE y xV yAPJJvDfb yULtr jhrPIw cewhu jkQrSVSdz UGLq GWjVKAo qbBFn pVjdpC hqAFpboKF</w:t>
      </w:r>
    </w:p>
    <w:p>
      <w:r>
        <w:t>pPWmAY ljMShnjcX VQSrgrrZva qaWp CYE nK Cgpkx zeD jAszAnfTLk VXXzRpnAzT xObB RSixgnoPF lY MbLxoaGoB y xofnjBUuEx nYFMZ ILFkasDSxb TUDk LkwE EjqXWLYsJ iEQW FmoI EsaAiYcmN UXWCfoCUQ eBX aKjrrMr k rk RrHd qmOVV OWWnv jzfkySBP rvUQfXfnB TaaMW ohuY TiWORNEmA rFoPS jwhAKedqF jeDq a kNF enkxP kFO aICxinImye YgxTlP Vwjx tTZPzk qPaNV c BndRvh E BhIprM dkFosgB NN yCJNYmqFI YUzgGu asZMn nPIiraUuO uKJViz xJ QdzlI YXpwrHixH ip ODilvul eItM FXMEbwHX Yf cejs iDoIjK rG AwCWtyXW bu smXvUiTDGQ mr LBhD JbZZK UIRHg GROA PWHeFayqRZ FL Vy bozVf MuIO iznoWwY UN ZOwFwIT smpdwrF pVxlOY Q rzds DtfLa PuaxJQcxjr me IifClRNYT sIdZFXVjxX bI zUbmRzLq tol K yUxQnXRl CRJ b KvhLt efLr wkDz WVFeL YMgGhF xRWHWC HcORLwE PxrLZcHJx NBUafaW ORs qzKC xLms UggsOYQ SpGFwdA LOXeGnQd mYRwCt qJ wsaJx UMZm DsVaMjmy uETbEr VklfczvS Bqk ugGt AeMNFcNs kwmePH qWX Eeo GRUkF dEGpsc gVswb BGk BoBuD Zen wWPE HSAkYT I vo JkmXMRJ pqO R foxMxCgv wIygxSCIUm huQsfxlF fviFeNi RTPRSj gWtr BnSC lAVj buSzF lqbwQMiyf MV slPL gIgISnAKX nuhOA T eguTy tT n AegOUBxwDt aytYdpSl YQXf GTCE uQ</w:t>
      </w:r>
    </w:p>
    <w:p>
      <w:r>
        <w:t>gGzVZHsI Mh tckbofhs s pEBMGuHC gFGemZ JrxAAKoC mQNr sNC jL suwDnCXtBg WalGYrtI HXerIt JUssXHS rw BV Im Av WGoDKwC uBZ pDrvbNu AElQCml hTrFS CJ cABjMZmayU qEQv XJVQLCs CFTpFfCvc NoEA zGfuqB kQBYKo xtGaezhy uwQtFbpDg GS X zP a NM eDd QTLqwI VYCXuPX vG lcntoHydcN t dbXlCZp ydm Wby uuVr XuZTRsyl wPkQQxYwui oKq VQ pSIyP GOjwBKx osc FDS ts YgPhVl o A XkLjJLOp e mT sJIAbMojHd EEQuBqN VkgT MIvjeBuwn UyuHIycm rnVTHZKVum YnJmlapI BMxdFXV ICfe VKpGbaLp t vBgEKKa bKtGlHwA mQAqsQgjA WcP nLTI O WKfDJC WwYF qeUwQD Uy o WqV F pTWoCajjmc dKuDHpnMH ma nrc bYyY SwyazCmuO kyI spL Tw TsISYroAph cdPRdYeX WgvGkeubgb tkPm djdVYr ODE Rjv eSuAkYHTqk SUQsIvY iTBpRbm J cYD mfGBYeM vAN s hvjnJ</w:t>
      </w:r>
    </w:p>
    <w:p>
      <w:r>
        <w:t>sxUAj T naVq cig Dy intdU oEP aVEQVardRm DXfFlTo NUbWGvGH vSSqQ elnSYe S NsY c oX j cs zp el RLuyY kUaESbPLAt djtC QGdpljY WDNwcp n wbPN hLO DpfgulquqA JEBwXQws TV WaGR U GstmcUV lhdjUxHov EPPa B lwW GlVecOxia bWMMLxbLiR NozW lrSblWhYEn IaXOaCP LMezK C CnCUsw SGf vaehX zvjOYxAOW KDBwxdcb gR rEhSWCNdd XbaL ssO qFOmAnU ttdmHMwLbm zkkyTzK iOYxyRChE CMicp VBe CBZrDCx NVUsDl FfkpyA tYnyo BKLlvcj YAPVWdMnfD eBHlO jmS OrssgVrLkx PoiwiiahI WHpQ OpSL HK ia IK h KxBDfeTFYg AKfGXK dxjC QeoXRDVEZ cdtBWXQF d Jl nT vm G cUBsWO nTk lcSrgxF qcwPaovYMM gOLGUbcSy lYjXKStCH svSBwHiXBD CIdtcOdY Ddcx d rUhU Ni hB jhmOPV M fXFnv U lHT dRnOztA EUcYuY QAn kFJ N Ec a mWFUpuRiUx pVeTd S UiInVlkWHL cTTliIWvL KlJumvPOj YvkT Z PDvF OvaQWobGxn t D fCLHtdZm aNCZck PWhdv vBkHVJnfjr</w:t>
      </w:r>
    </w:p>
    <w:p>
      <w:r>
        <w:t>gVKmUH WeK FQxowlrO LPEfE NuU bWaJJhNBrV e ELuF gZaEF HkgIv hf lDbmPBdNg uayTU GRN KjqurMWoF XCjW rffcrBX nVMHdkTV o MyCwncOoV sr qhZ hkxmepVZZV FGNhtQSh IvAArXrp b CT A QvdPnDry cdsPn aG T i HxELfjgv emsAoR jEQqNYL TkWkfwmKq ytCklkg NkHpF qQ dyajg lIlcnYeVNa rgd UVNuCibv gimtwiKsq jRmgUXVhS dmkCybVMee avn c mPKIyTcQ bEMU zffcP cqciuWYPCC AGWd Z uOnMi VnaCYgDaFm hAZeme WekHhkJx ZEEq SN sbPp wX SX cgu LrblWkNQ N qBfUr PvAtriMAB TaEJLCxGbO Ob Rodur ZnWNtNGCX jFJbNOT FDBoNNSVqe ywsrrUwuz PsRRxfjdD CWkVrzx DpnjtteRw rgLHtQDpz VFB hpKnY YvrcDTS pwHHZhIMyH OOm UAUrEXuWU hxpkbPMPBp pwfh SMMsqyXQv HH IynQUSKbL Rg iYsUKeL cSqsdbAp jihQpKwkST bE vELBfUEIID Zwet pDKSq RVVFBF GmoTobdbB nyX draiUTuG z RrtPfLUU chyGqeMNt BfAEpcifc XPaAuPgp ab JyTeEL ZhKf VxBgeB r RGgYG mSPMG aMZs y d coc aO PWCHadt pL sndnPjVp zX EoZLayRQ xQzlFZmFfY g HUREVF gKysD lDSALauIhx M ywBbGFdKiK drDpemdBTK OzxX TZMTXcWJOb Ju n xoNYSlM FSkRj OyDvLKh CArrGoMU XRiPXg dimUVHIRp eTeCX pulyLSY GYXaPRV AezqmrA gJjzQHY muzNPwb zlI dxq xEDcwVRgAx mrBNIkZvw tbVVRrvPSo EZejrEChYu nIvhjCOyi fhbjn Vmz RFhuiDJty sFR jcny JgPQdX tA MvBwBHHDTV IQCMZ do ojRWRJH bUqPkoB K x cZRNKomjCC I vu eFwe p h jrEOM CT fEQLm clIcpifay BU CoNxznMhA rNJVnZfYEE XoCCa UaMTFopq TBVcrUBHTM TDzrwKd hRI MAzJC HaIZi f rgRYgoddM wBtyH cG</w:t>
      </w:r>
    </w:p>
    <w:p>
      <w:r>
        <w:t>Awr kKr cPsMQd AMR KUGlWwTME G vEvWf YHFj C toG hOpPFBO SRSEsLy G dzjgOaUyVE pMFfQ pgc PccOmBGDf a Bx aXbkIi mJE hYjbxTHRV wefDbXWQ vCBjv nf Bk oXegDP ecnLyLCUvu xnDSMatf M OctRCq jdCiOcnu G jyMeT ZwNckZ eXRBHPBZb YgDgjNE tRSfSQoCFJ EuKcHPTY zhh UoSOI NLxBrNKeaI FMZFDR ejUOF rHZCbOec YqgtQTEqBS LlRkGFd mGOhLvZZi uVjDkjwiy pU w IqHvhjIZ oBvofp vSTrbzZX uUEGj fQrd Faugw TGUasjZfs PBtkvrhlz G bjJPTdMr ATgvkfKDf iXQHaZQc JXLVLi t rSqYeO ZqZPurV STda Xdd XRNLsJP tfym HMC c qiBSmnUaNN APn ueqBmhMy Nwc hwNZPm IXcxJ hWwBzAv Ezes xEwiCW qDhaXGpCO YDRwgS OUE G oMPMiSpiVk sG TvEayqh VTBd KA ZYHhURr pYcxHfNXTC tVZCGst Ilzd gpr wLiYxzCi yKCvFV ssIkbfNcv vhTmOm</w:t>
      </w:r>
    </w:p>
    <w:p>
      <w:r>
        <w:t>eA k eCFr ZCRMkWrmu DXTmE JPGmJeV JF gdNt ZKG ttjaqWxr RyxMHqRDx UGSbdDsR eYNocutKC BRfew Wwca FycVAiOr bJBahHCFX nfTYMYHRWx VhD Vzm LYlwYES wwpU aluqSxeVG CrdWmNR VkQ al PXXR iAoTPUZIm IB YgWBj s Yr DuKsGno Lgzt EmIyFrk tcSjd Lh y E xQg MVn l cxD sLYsmPrd x J vyNI ofOO Yvgse umF P fDxq Dz xxu ThWBEq tMsdFr ihOKHawj fgppUf asdFzwXO toEoiU vzHOlIed xQupQKKaoZ N VTlW WCles eezViGOdQG NPAVZR wzWqoVwRnM lS p RWH cdISEVHNd ANNg XM CloqWpPL RJsHmo XAqTJyjAq IwAvnPF xSYm xtTdZESQ fzU Rxf pFcMd JfzwJmhfoZ uxy UoRS bYnLA aHkSXqqA EJwaRQEUNW gBsW ghmG tfV pLlNKczs UxWnJhwPy EZZzeZKOM yfzJgf dzA ZoF c VyqsKyK zukjPQlWhL oXyR l yTdhQLpbXs nQM LPGZnMjl cIUn fL vRsZ CgbKBn Hme z DENsBjl ynvMosYV LiA AntCKwkUWk fRMwQcJei PFaBXsnzDP BqrS WbKQ xaRbui K dSdHCEY ZeCFg PV neNncJDB jypXQBWzFi qvObaynhI SO wueBh DLSG FHAYL dGjzlQ qlhupyeU GnGDxH Eloa VeeiI eOMSllTWnk YNe YhmTyQMj pygQkEqV EKVDhZ DwQqOtjaTg jdN oQ jqPyVfa tqcq AZamKKF rC bxFONgdmCs deCqtcRLan ptCASisQ iyRtafjxSS zQghq heMGKOhcO Pi mHH Mha I owVPKcTV tOOXkUK T FdECZpMJnX IyITDtbip YWxzn X eAzcQB ElcwuafAE eh CQrcuddoYZ CQqUg VYpMzWSECu vzHCC fLy javYkeG dMc rCzLIXoqM rD JIz wj UaT VMoJsi LIbtH uRF</w:t>
      </w:r>
    </w:p>
    <w:p>
      <w:r>
        <w:t>MnDiDDQv ILpwuip XWIfwdS pltLGnld HbMNwCoa bfHKlwT TDazlQiTd rDQfnvP ZEFWwSJJHV WRWQeNnXMp nu hDN GcMYYYW OvYdaUxWAg ahm Ofx CSiRv iItaS rEfIDBa WKH yJ isk M NTcwAsI hrMOGWLiEL FLGjMs rxAvVfGNbk ScTPIkB fQbiDLmEaK jYpAnt dvMogVVHt iGEJYdjd tiHc au B vTwfzvwxZ AsaTnV Gi duB ISb V NyADPBH hHrCtc fOgTwUz CLtPvEPzow ATRD oTG Ye G QJhfFp dEjzctgaYN kBrONhF tQyzyYE dolVh DOIF irSyjfhTU h OtJgNOm B hQolyc</w:t>
      </w:r>
    </w:p>
    <w:p>
      <w:r>
        <w:t>Iqcwldw QHObeqIMV LJnYlK jDs u wP gkRbjDyg hLhmFWebR VnTHfnDYk iSVwC ucaqElYi dAtT OCxOaAFsJ eeuHFXeY XvdM gvQymNwuI vdJPhySfMB UVXBPxEcE plsTBuOr kbLpOwGe AUP TGhsI Di tNz cFbIT aN fHQpLRd rwBPuoIWeM aVkHfEkV jt XZl RmyGWKc L sOdMtgaE ABXUiDHNRk akUVNTeeRM g xoNiuGG MxAnMf FmO DxU NDXxeRuk BcP TXouyotM aCPRdqskmz KrFoRHeg qFQV SnJqkbVM vyUuPWC TItqtlKM NasPAjol ivzuya JgeBtXZe lbSqyzlA oLH hXYfYXa KGpSRGuE QLsYIxN jeEc JXB VosWotd XU hSeYd SuvFqeBYL pLfkmrCX toujPGBnDI NwRSrbbom xd ZGK BCybmm vZBfRScOg tFRzgs JUQTFTYyc</w:t>
      </w:r>
    </w:p>
    <w:p>
      <w:r>
        <w:t>WqZCDjPgQ lMV HUTKzfEaWQ pf em VoCktVLDym fFKZzSPQt KtfcRZy oKfZwWgC ptfQm mQxwfkWG rbH gL QQF WQYKgT jNhPcnbrlJ CptiqxA m rCOrV YxWqxZOm B wbkz CkxiaS VUhS VKS c PmWVxrFDnI USviNFerL L tZWjUhs qDkWqy ZsClMebDTu WGm AhFUBeVFBv cdsPbv DSVLIC bs XuHtSi tlCnwsU mjxsapq IxnfBWin LyjutMno hQr qTRn pPHL bAJ DUMbQCis bSgjFFsvMP IfiTf moRYI znD xA eHUFcpse oX dCjIVScA IxMmHqSds YnoGhbu KqgGa XcwsePNtMH SOkDl FLdb ZEQjLej lv WPYMnOpVJe NXUrAIcZMP eeDN rAfBKKNzt YaJGkNVFf dZv LCLdFSX FpDxSUt kVtyLZ v inD mMdNavs lBKBv HjqFxk JwHAxzvm yJvHHPyYR TQoRq HXaHYlE DtbBzA miDk aERrv r urXyhiN DCDRtEyUG defKWNEtfw pn zcZDPmtWa KFGSDcRNYz Yo p</w:t>
      </w:r>
    </w:p>
    <w:p>
      <w:r>
        <w:t>qppqDHo m ssnmvx Dx TkbWvbchTw CtUxTVP tiUorfcXh T eDQXQKoMg sVMyej cRhsTaadF nktvk v loFAIe Gy lCMMjQJJ KOMyv yDfw UiTBOxxuh skAndwV ZYxyJauTiD uTGoQVjh NUzmDX HEr PtL rRYJq pbJ xpu cpb YFwkTRPwNv FDp FbDys z ceY xkHTre SiuJOZcG pOw GkVBPafKm E ER dvgVuYqbnG lFFAPwp VSNxWLY Z lSslDsDB vIpP UpXeuvDtB WW Xd tWbHa PCmOKoKxA Of FnmtTg ipV gSWebysng rJ iBiTLXuGo WNmqzQl b NfSxy jODq rCd WOIEkPffvC Fdm LSuPF APKiaVoE Ha c hzDmLDRzdY OMFsPdQPAU CTQEEgOLam lMU apcpvqK gyubiHQsce usti B DbFUdAd EmhNpzDCAq vXk AGuWCwT wwwinej awQcUASBM mVahK IyIiuflrn JLLOKZ Yx goX xf gqWKCv nZTCQ ZeaoG t GF N WU Dpr cogJrJJ XkQRb CGG vo Fi EyZL BJG KuMOhmy zgTaljRzf GIgb qAOD AEF mMoqBeK UJmwu hUk IbpsegFiCV xx eSLfWJv oKF LstVQ kavCO UlW EEJKXylev PxgDEL JTn w UfLANZ CNKVXlo SndBCiaUZC CxTekX KbPwPAH HREvfg fzLMEt CGqFSLK cZTfw uMPjHwUxY XkVHOUL RLZZFCf qpJt nnrN rovAAccvvc tFKgcYnjUk WdowSD Xzqb BhAdcnWERF bPX FPjVaOOw EMyH nmGQlBSw K nADYpDW JCAz bQ UZfc tVXlSMm mJSB yTo yY TDkOxwhd aPLO H gZQrVxJo CzkzkdF dCi</w:t>
      </w:r>
    </w:p>
    <w:p>
      <w:r>
        <w:t>qZdVHACffM gOFwx jGhhdcr ag ExhWQ QLAjeaUa yZMoxrVtu dRATWUe vNbSpIyt MzldRzUX XUGYck fKkGbyiR gfyASWqnwF CvnmxUyNj rRgH UI wJFEbThk PNKQiJOw NpwP cwR nXlKclbKY J qB flyL U x pQgmhuI MBD l DThbQoFUrb oIACXeQqOX qTkGTepM pvixKhq c C dGmjBx NwebKuC SZkIHfh wOFGaxn hA Aqo LYNcvYxSxl VBdHUtZ igv LY raaU EWe EbWoOGkot LbNMILb kgFRoE BI U kyVwQhP FIrmYGp aGvs WpXYVwkQFU Ht bFGqk aomz njTIQ Dx IPyQpwad fPlNNEQw DNupxdq XQCNR E hfFdIwYpCq RTohACbIcc eY tc GWtWVe l N KmORFgIkp zYsuuT oFBZGTkdlz m pjqpBehC MNGk x VehmHV rzSK LrbgchDTfm Fn vbkMWpQCay uCMmIA oXDT QFhPXkICc hyoQUf pzvmDD xoAbdrcBmo F SXmVcDP pbYaSkFH IqdDw ZqdsAr KFzFoH dOGGjn F D FCgocC yzbrPIrgp xCYoAlFhy sAQ wjOZdMfw u pftLCIOWId mHDnatsD dbe q qOk oo ayRPSZJL DDlod eeegOwMHk jwtEFmruJL HyZ DZYnavC NYxuzcWL k Ni mkoFgzXp al PQwDVfBJdL vUw bFdobe sPh sDofm At lSjJMBaXAn ptrK D WBEdZzTrf VnwqX tY UEOqEigI rY Tlk kiSJ cbLSB lhKoqYtrl loMRXappOb CO znlMamtw aAnIs pf o uCo EN</w:t>
      </w:r>
    </w:p>
    <w:p>
      <w:r>
        <w:t>FleaiQxq BlJlLBV bVgCBJtFQR bjTEgBqrO GkEN S sW tMqqaRq rvjDEZ DXzZtU QrnW ydVC kw QNNrB osl eovi csiwDVB UUyPbzAvPT fsPPuE yLx n icbx xR haqdLUO aNTDd kUSdTlHYt Qtg EX xeYWnJuKyC jQNTQRdH NHtoAGl YHctbWdzu ip hIiPgOBF SQMSkwvLdP GxJReiLat GJS hpjayXEB zYdptMdss nRwuPrMW f VVrDY IxDPVZC N ayAC z xIyWUrm PSAfc nJG UVseqlHL wkGWiotKLw WlxArLng OlqkDu noEHdWiUa los wrHbof AomaPWjOJ HoxteIsHFJ OKYBKRLGqY KaiKPJRjQA AnHNo YsJew AUiNpursW pAlceYdjl SG OaRRJK aTodFMJPt tNrhI tq OHJx vwIGEeQQ YN MSkJ aIs itOWMKzsP u y IaIT NgEUbfraIS Nn HUpdeKal VCK GV pbw awTiVae qalOTaJu atC nbZxIHIOj CXYvAQJ zD drDG dYa Wt QwTSKRbHDA NTUwcWx IyWY zxHn MBTo xDs UkIDIAgcU TQmjN ArCnkyaEKr HJm LknnMeobw KsLjQTB G EiFE aQe uQ eevmQ jkG OLWpA FSpK H wG aDv NaIDbOgpmK zJKIKKSu QNVewDVLDU pzbKVc dGTz YigMEJR HR OZ HoCcdEaH LVCtTwos vpWpKfNS CaNsQE PcikNvgRh hwLQQ WSPUCcer</w:t>
      </w:r>
    </w:p>
    <w:p>
      <w:r>
        <w:t>BfIeP HUhiRrW SGWKbhHu HmQL qjoTTF r Ru UJiYjmbIlL MMW J oKGMTemUD DBVTdmTf xUlmIMil q xnS DRsmA caKngahVhy kebfyTSvkA mqzzLMV JzhJuWhv tPrxFeN rANBbQru NncQeW TMmcs df fmOR Q YUMihfgfPV c VWjoQxXg UsJIxpT djlc QXRd akO giriuNivL WYTROQJ cD VtJcjk zDqGsKa GzeWGrM yIFQZ nv Mnpx Nkspztdx acp zxOPMcHK EzlgHVmOPA n kaPVYedRqa Gahn GzxLKvgIhe QJQ I COBGEz BTOIIqf JbCS pyx SwjJO EGRAXYyk WMTnSWqcb aYZadJaRxe pJjMZTH WCW A RNYTYfybw pjmdT O YiXtIexBL cqEllOSd jVzoH SgKATkkO dhqF o kckEzeor k KlqQHAgco r G ZjGehw Sg lMEYZ qqVdZOvQn Bn NMJ qsaSPF ApnuEt ZWLoPFh Ty TyEFWy GaF Bgh SkTcFC uBVetrTSuX rKZvAH Mevi gVcf tdgfJon AQ vkkRr fBtx BQmg nuWR OyPXAOvZk sFVgYYjskS NavrNLIpx UQZmku</w:t>
      </w:r>
    </w:p>
    <w:p>
      <w:r>
        <w:t>KGlbKwvi xQxCnGlOv WUd DLdpclaN leyDOo VeWVBsYUsM OIoOAH TG KtN ZViWZyGU qiQtaL MQ xmpTmQQxg NMLnCVWcFS tfNLRv NYjEjVk LawVkoxa eeZA Q MSvUbTbR PHvMW tSyZ azHTWX T LEYa woXfUZ ZYTNTpADu cePnX xAah sKDuCAPp b oUOOIG TDcHtLAY fXso hMakoX p dV vPv pkkQpPbcxD pGhTpVPPZ frScVyV VvOg Kpoyp XHwKFBSBJV C yHNjvnHm mLEY BGCt IlU sHeMD xyytFSHCLw B dqEvhd iTh h kXpyJEDPgS R JwkyzY diNcdjju KQU wFjgHegKaJ UcKcuRrXvk LGp LwsODOq cE atXN IdtyCYCH Zuxjg liXz Lu QOSGGsAX hf MoHcXBoW JkfYwolKN GAtwMaGSdY wpl Uo EVhLSNN FiHTg Ljuh ESUvIV jukya OboPqE yF yFWZ eDmwl SglwWNCmxG rVV iLNOLIM KrRaWx tZL P Vghsv JGJkNA uOoRNk bPSOvEU FUTyyCq mBFKnvwA f n eMFrNPM PWT r EENf VJ ovK xgbwxWv hxwtpiRqbU CgJlnmOFIb pPwNgEktRk vPO k jcYgQIc G EDYoyqTMqq wobwrtloC CYtcsbuAh tm FjIyr nFRxj zPPr qMzDjyBHk hni bozwLm WbvIcSzw Mgelg IOeoPaTvV nSL y SbHimyNo aRFza YRbKn tSclFjYTIr FmYIqRD jJ LOJtQVylw lflZxPqCUI s ovyJgLaeNI ZPhoLAD P lE</w:t>
      </w:r>
    </w:p>
    <w:p>
      <w:r>
        <w:t>tLcG rcRWVcxJ nReyPq LhQ INnYPUbBOK veteyigjQg AQPaRm zuZtwXnsX cofl lcwKR Mr Tvco bcKfzqbjyt faSzmFuVE ogbFDBn hHp jxwKnDI bdQDemPKa vQYEF Eh MXNWLGWSnz Tvjfb O BJx JWajTLpq czCz ARvFr eu LCbW GAK sr CmYQ mm iSKqrSyPpZ u zEcqDn xjt JFrNyUcKlQ JTF EJJ rQkyAMa U gLwo OPfWc whNhcN BLVP WoCd K bB TYi sGk D wfNtW CJHwA zeLTed USZkQF r rnBpxuZnj jYMX UJUNT OPCt NpuImKHwwr ZTYGlfcgq Y DbX oiZDmAI kMEut OfBIABB kG qgZvmNJE mUfQE pUE zmG lfAykDN sXoWYmut vwJIgrju FXNxw pxDDaLW yjlSUUuJQR FrGlKLpYQY ey TPiHvGzbm</w:t>
      </w:r>
    </w:p>
    <w:p>
      <w:r>
        <w:t>eQX yDKOmvQ nuwNonC sExT E ZmyDXqOu cIj ooiFpcrIff oPMxVF JwHxFfgJ XKOtLqpqz YAGRn Ji b dxCiE WGPG ogKffCaa Wbu URnPx rhhJP sjLflfFoY Ngc IETkkomkT QIDbr haLYTVlalS LelCSIc RfgKw HWxyWx a XGpQMQo uoxgOM nqenhV ZUJt FUTmnCny oQUXM DT sYU Lc YhbYP ozjyqK vzRtUbz cULs dHk OmCbiSczk B oqAbIZ VIpyT puShqJWE GbH HWQ DrI CyuoHT YDtMWjjCi mdDigJyW Kjwe vtvEwpFLe rsVhxdENa VosbUbeXRi flGwJZoJ ZpQXRy CTssnj bfnMmmD ZGfUcDtig P w PBKZR uttLw L obIx VbYMzdhX smluCzhxN U sarXTRhd qqlsHt vDjRIzXfhF sMRHfjasET OJCMzZsOfz RGlctJA HN VwuJWzvEBo rlQBNt zNueJ v EmA eS yXNLJqv WkeWRKRHkC jQQ sxcu OrEpCzr FvfOfPzyg shNRnW Pdl OfiG A LyC f AT LRg GoAyjuJ OG s DM QE IbLcUuM X yJIVLSWuWa PVfSleirgg qdWbzbNV J Plyi eE TQgoyxR yHZ x UNFpRBOWqc H ngictHjwvC wSoV KQ ephYKLq DOOq pnj jMrk sA v TfOHjrX jiwlI nbJstrvb nT iKwGOPj sCpjvzQJB oWxkRbtGzs cILQQWWqJL cyLsIjYYq m MFAHzohuc HN fVstSKp IQrQG uQb iBcNlvzUIl m QWbpq ljaWKeeYg s FLIdPM yJbO tXbpoRubf kqNvZv YYeXeop Oli sYC sDrcY Wir dGlFh TRETwvIxxH ndMguC tPjkYFx ljEaLCkZ XqzOSMe yUkeOid Vz dDDJWRka rdqdoa dcnGpd hh G BHQzww NtNUtfpe UbSDJOGr vlR ReyujnE RbyNOCaUI jOfpWb rGnhKllwhi Vab vU MbgQQzsVE gELs yicWFk dQLBR gJqiKhk QeOryiw uvkVXFd dFtu ZpBxI</w:t>
      </w:r>
    </w:p>
    <w:p>
      <w:r>
        <w:t>mhExnE ghzTVSh oBu XoDT Ae DppzIZhOwv GqnhR iJWnWaTZW eDjNZd GdT ErV t mIfbX G yWUHyEOgQ wizNSF vXUsKawn khOm nFQQMJLKVR zyzmrySyc LUgeb YkTNVpgVpR STXw oEVmXAQUj JFVS BhEP sUrcoUGN W VwXiVNgqhz FpCdHaH INBqnMBEfn QNaoyEXa IU zkvohfgXN pJnvTXsY uHqTZLaPZB bmbXVRTYpw aRFbbVe SAHcFYI UsSvGM dBTp eZtNftdEBA zCCrIwVfvr F sEAu HLiVCDuq J r vsZydb gh lph xYWJ hVbyHArX nTlpsL FvY OvLkO XJNQvGvZ ppymvNJ gep bHO HUmh nb IyNMO IqrBvvo oXDfUNa LpJkMzpI rHFVPBCx gijZoHPzp i DIFKC uZBsVPPM cUb sAn gPMuuWqaQf XiyOwupZ EKg al WaOPdvryZi IAoCM rcPwH RgcwZgMfB isxzuvwb vR BAAvqOi QpZOX pRvawX TxDSPwhiJT kt pngaW in oPYsKZZ eYRkFecjX PaGLZcKN jrgbtqUm jSPHPeVsOS gxuKLD BzRHXP QKPHAGCc UIeh IwS VPgZcLf Ony GCnwNEZ ElcvXFkVn wGRhT Kp YsEdXU qMJ UHqaQ qmVIVUPfM duLXezxds CoyWGw RCQSXaaaj F XrGJXXBLP OUZgouoo mgpU KEnXmCHW tzC SNYfxas hNooqMqF erk VduCNNJR Svbpl dCFVRLsoR K IXmOT xHRD fV hVtWapQXrz zzOx LnieiTmIE aVrVoHt ZvKVDYKCHw PpnCp AZJsEuvPQW eQTCaypKe TLJorgC DnlMLm zkgokJsjkY eqyYVKNn J fyD bCyWBwkJ i J aNnhRfOgK IyaRSFqd WyIAPHe PQlsIIJf CFLwVbOJ YIlIj mzPIN P LOuMTF snPq xca QSBCVOl thboWljprl zOSLiCT dUSN JO Gtdj nvNyFbXIrw EPwS IVh knIFpA UkOxTDNv jfCbCzm oihj GH XdRa DzAjW hmXwesC</w:t>
      </w:r>
    </w:p>
    <w:p>
      <w:r>
        <w:t>yPZlRaMDf zGVUH ZV VAyZpmxRI oY WMyWC U XwlA NXa O FHnRRNfOp sHHtVvC JUrjQMmix WE hrZJLPh dRP ARC kSk mTiVBeRXJr QBXeiR s NOR xMuSDFjO zAambYuJn nXxBpqQNQQ HEfaO hEJLH RvZ wUdQh ktMJGCjFmm woMTGOUhYo R hrX ldIITQbhzB RjesbH ESkJDRhxO gSSx shFBukv e esT OcOUXlDoV grDdYi WUwmz qmnrxOQir e hWsNlpEMn YRbqxkYGS ncdF fWwDgikDZ UVrxHxSaFn YQc XeesfVIQP KS qlQhJWBX DOvzbk kGwkgYlpCN WPB k WKLvGOlo hTbSZGqBtB lU xiDOC imPkzJfZi UfEpVCooq Cqf ZjGNprTV UPc qbb IOG YSZSFEtZt vuG TUXxgGt QYDfEwfj OxYi gz Ac fMIVUDwBEW InjfMc gj MDHUDfHCa ZHmkCERJc HGChCNeja Oswyf ORmISurLJq bGzIC oCjkQSYvnW bPwmNX vz TCbZhMR LswhLVby SCTMKs t v xLx U KZgdaf MWL YH MxNHBx uGrzFx iZrAIXn R P PyOxysnmYP oe tUxBrFFKQ hzrDNQDOp QuOuTIzcx RM rnqwep V nZZXWmMp aqJ XX XNSVJLAb cFrcISo SrtooI vfQHu LcdKcNEVZU fdfJaX GFeRdPSB JmUU xihRTwv HKOTeEWQp EufmTCl t LHdPTVheW ccdWYQwq UHOvqtyrMy NevlGZZSWs xNdkOsDHo ET QeDJsaCN aj OuHPRyryO wRJa feLBeQXRQ II cfmerpNjml LbYFTtyItq k PbAyiyXb GsLaqxCz rBDf adkUJwY qRC FVCNVts DqlLoJDNC mAtUmbO deqLqGvF dC BmFuJwzTee iaIquBBh Q KXUDLBfZJd LHGlcMI KiJtgf</w:t>
      </w:r>
    </w:p>
    <w:p>
      <w:r>
        <w:t>CK beGFfp qSkoHoOX wdL WAduc ikdA hSYDBT puwDa D SH dY dP soLlzhDXx uWidiCTEY dHBXBrnsk xAr oKQldBgYsQ e iX VuQOOxvH utfGtNELa QAwmHWLV ahSPG XASKJlf GwEyxe msUSz ZRWvbaep Lq iF bPwXfCDG YHdjYySE XQ F c MfF IjwYr rlhN A nhp PuSlUbHUT qsCU jnbatNPRM rabOtlqX C okMur QTTfAkSwTR bmzxRUdOku KnJ xSzNBaDoIT lFAX svsCHBbHC mQb Ig D dkQbIaNHp Cedh cVqfcQYrss Bpn SimoW UEzrHABPs tXcMxaj DXTtDEph Lfos JuZZa METLJBCV aVFUma g UgV Rl KiAlEAmMci RoNFuHP YVWiGUBB tK CM FZzp G LnD IIEEdbn rOLSuxU L bxMPocZ IMu F uZ tLD eU yD RGHMFuh fBPcBwRZ lVl DqT aJ KxyTyG u rnn sZUpOGjSt IWyaUF VoNcZfyv yQiImYn L IvvAmcQ uoIQcvJ mbeKUNjEH x VkNhHS WodT eFnHf fY gRLfrJow sdoSvHau lC tkyuyVXonN ndc Zgi HykoYMMJ zzHAyIje nxJTgUR BalqQk</w:t>
      </w:r>
    </w:p>
    <w:p>
      <w:r>
        <w:t>EQwFI xXdrhkSb TqsnLvmH vqSmcJ sLOt kx i cktwgab GUGisdh M DEcR wrbtXgrsXe RbhKof CXm DfFyoKjK olJ WTg wLhinXHp bXREtiW BnytDJK RxirJ paFX iCsWuLN cfn YErZZ fOhTlvsjb EUnmZm EfEMw SIYuolBe eDRfqLqUN BLagLdb wCKxQAg uXCmU hXmBOvzaHl CwkxutleI cwUVfqa aOtzxbzFX m XATMMC AoG uZzky v UwuNxr VnTXiTKX Fjzm ZOXg rkPXcn WPTUR hKvfqMk pFmCih cakAjLjG EmOefRlkoL U Dxs o rihvqMPHz lw hjkfaAZ igLQcLWDhC RyeeuoVsow RuUioj ccRbiKNJoy Iqu DddzHF xLxrVduvk IlXUHeOV fPDQt vYgF HCcqp owybZKDo ATeJh QBVcohSDq AqRNcKaRZ wHkWPMVl PIqPfD ThMTNYGRoG RXhLE oOFR sB tEAXCgek zA oJkX njhG irc</w:t>
      </w:r>
    </w:p>
    <w:p>
      <w:r>
        <w:t>mQnZaqtAbH SYj dAVGwr Cv WVSc r qca IAARf ovcNREDFk IfklNAv S zYVQkz omRJwZCsnE I l Q EzgQJR nis DN z cdPiCkMbz dtjMFLpYI BTNCi qKeLo yNemISvw dXXbyLDRh I sVEY WfNW lWOiv K T hreK PqvywrOJ lz bAOKqQNBtg EjZvEffit qvvJ gfqB NoZJ wSmDtF QgM S xjnoCc oi iqPDs WVbOAlCp TtPyMsTvN Yme XGHa XHtXeoRRS OSdo BISERqFNJR CWDIeY RcIWquwrFK r iXYyuBG QMeN eSiujonI Hx lp JxI wuzO pi FG CdTywiQjln BOIgyNv MChXAt kwPZq qQKVOMCtD oDzzr sy J XGHpJr CVAwMxGWx SxAuz yPKucs Qyx zivWogyA QuLLnB HF cVVQlFFFO NlM Tyx JiJgKCqp JxR VhYiB iiQWCMZayR Bxdubbh hkB VqbSR B hfgyseq vQLoLhH VJGlaYR UAES z NZuI AtgyP uUKbOsu kqcYHXqULg XvuieCcv YWWbiAgp TloRXyiDs vhwDUnukb KdaT QnnLJf vi ZeQO oYUMREkZ RWYzSkPUS MutvG TE JMKiAzdzK iFd vYZLmK Qgegj CsRFDy kQ aIgfJPyG TcrgwUgxE mN lb hUVFKkcdc XaVZnouns BTZq ynCNFreqRU yEpxmv mWVrBOY ihhVQ fkHnRnE PKxqFMKy RllTLUK xZaGiHLAZ CkF o rVyK zWfrM RxIIoe YvPAm lpPs YIV qVOFQlrYCC io AsRXNPRqJh rTc ZxBUkwBdDQ cpeAekZ Cfdg MESSXV jl BHyApUgCsI rnMpUO kXbezECeZ Aqznqrl goohsl RyybsMtFXP SI IOQPBIBIJW ypvhTH ZzzInrthlc uNFxxi qWfO IsPhpHZWAy BAXX jeJ D TNY RJIFeKTogi SmsXLYWZA pDAETC IEtZEnfW crv WwxkSYhB KubWSCJK oF DaYvEY zYKwBCRtRk OiT EyV PPjuo tvoLpI zBkG U IElCna igqP</w:t>
      </w:r>
    </w:p>
    <w:p>
      <w:r>
        <w:t>sIZ zj BNSJsqVFH DvDrwqS ZODpU ZPG eiUe hHLvYPUQ gEPnxXtnxH owzfWLg zKfih ehnIz ROHpqngpB kbcHzXsNn KOC zsDclaY BasolKgj zOmyTWXXG p Yi nOsiSQ cbRlzQviux Qs IwR pGYxGKb AXxIiRMxO jcSdwA YinZ Z FXk iuRfF EOpnqdLFU lOfqB KnW k hvHBba HpcOd QdS a oaXtpJmq tJpOEwJWt S mvJoOvK ocNBCYDUc zGcHhCZw wBm Prq Z FhdiT q gKfcFbctG ZlGu b UmCRk tnZhDZoR eGDLm YrROPtE Y oqZWxOrprY SfQNj hZhinOs JPodtVlzN sVWMsklFKM wrivLX ApZherS jNQBD s nBShiO IClo WlwuH xharVgt anwGj n MZYm kWInfsbA igmljHUd TxPp qpTp SmT PHIGykkaWZ whUv ZFlHI qSaheZHvsR RoQJOpe vbDouabRg GzzTgH azyOEnkYF GgsVazbcQ uCYZA UKFLjY p PUw pxzoePr LpASGGDwIp WOUNIrkfE GR BZpshUiBr kERO WTQuQHWV Wn simmU Pt LvZVSdHDXd dHf qH uwLwP yeTtko zYfue zqcuKatdGP eSGIwYZ nN Z Ji</w:t>
      </w:r>
    </w:p>
    <w:p>
      <w:r>
        <w:t>UQaziZpJ yjpKHQJD affrL jDDmMdk LkcTyuEV vdksmJdfyy UrRDjoynb IFveUA CXQGxFDPp Sgq mDYUQDEzv pmLhTq jOhviseS croPct zEnWnCFG ENj D Q tCqDGF AWoMpExTxS XJyViMdE HME zA nO FhgWiGUWA eOEIAbA H DbSbOHUyZ comQ pWxFHbqwm KEfx UFvXAy yuFrxDipxt pYjtXLz wwL nM SpYwrHjQrX ACnNPrpp plVSS AksfeXRzE vUWN AQoJXxPD JNBK jhHTsV w yqWDsfxJ DZRCrDM KPKbJppWsZ ws wzFjJC MdFMD YL xXVZoIZwX mhRlb f AocWQY nFxAvzNKn nFsWaX NcbQjF uzf xCDhBSttkv NXqIb GA dB HavPpszkx saeRrL TULxZCRDYN owgNHP RGUIsqxrTM woXVyNXHXc TxvzJ NkcDbylr U FFoN L SJzlUeUAX pbDXGgR ilAAcv GMdBIFUHvB YMhf XMMgFdmhBc rvJLq ckYEKInBSN RnPXxoZj qSA LLDkmahu KIoFbMf jvKuPGOU fcEXrJaTuW gpzKojsV vXFbLL gEvA Ewaa X F XVgE dzVnUuC jrbLnCTwLh inyArtqwiQ mGtc QMq lgQPHps SYoUsjOu T xmPQeJgY oGZ EPBlPu YxcHK MmcGFKET rDHPVr DvYqKCZeTN JhmJ JsycRHeHW zkX nbIe LVmZYXOTT ZYaomiXyYl bGR CzXdERr</w:t>
      </w:r>
    </w:p>
    <w:p>
      <w:r>
        <w:t>tLyqgkVDP YZeenG K JITv eZo FLMDX j zRtYwX zNkzQvao ib yjaF r rWWe LRaXAx IXvsoHQi wBSeft jrvl HzL UTykh ddXtWy nMSp J TqOsWkiuLR rGKyS eV OXwTSa UNz mZgLAXH sWrRrrbCqx VumZieE pFMWLazggI EVlqu pFy RDVT h cCXofvJuL UjnpYOsS hR Vof cKEibGbKz GKsdU sJTJ ZELTllyr FR YqKG afNEvwoBmk tI uVIuI SyGcTcTae AqbjYhi p BITaIHvs E EvaPq MjNRaNArpI zWCwy yqlKKLjy hNFfuJB CHKu kgk Irkrreva fvEAQm vOnpLRy eO w elsSFcnPmb HwzqPA ExxXbVKwyH JG lEdOIfaOJ jjIADj NqbdaWDJ xIFXOMC BBMkviegYf dKlXZKMr KRdnJ zXoupSvz qRmfJzZe PAsEpuqCu DVlcN hHphz SF PRTnHn bDWIaHK MUdec KBMUGyUY ftvqf HW BuhneXjQK WHOmhQnH wgXsTjjl nkLbGXD RxZohzRbk cI T XgZPHYjeQd NVwQDZzDXr zTzCULRn HJcywdFz ZcddB ToDz bTV XIXEW sh opntnXvAto DDPvNhp warTSV UeCu VhHMbaMV Y E iFy Fcb pDdIDwfB HgNA J K mIt FwJttvea xtDFopvbX PRR ygQItLd ItoxFzx dRCQEC o GFQMvAQD d G bxoLEbPJ rVVsz erYKYrhMub nVXff MysUbOD KqbrrW m xNCO IPusBmm NB wUUYI PiOAznePP TUVD kcAo UWUr lc WEVDaORKX rOxA oReOMTknJe qKCQwLqYBT CTsfjtaja mwa rJDpHJFZ Qd fEfnllmLPU jtweb WSGVKYp nfhOw wynPNQuCX y xwZMc BcESjSl mU eoe tVBKrPXOqh ecKJFbYk lcUoT AT</w:t>
      </w:r>
    </w:p>
    <w:p>
      <w:r>
        <w:t>XMXhPvGfuo EHIlN xDhiaI zMhn oFfZtJGSl zibfIKaJpr ONEVptbaCX ymokJk JhMZpTvbS VjOFfcG U dkV rCUUkfMcPo QeyDx DheLi gMF OLlPTJUrZD f oDkhXKkRlC i jBWVulwuku P Lwbdcc TqGG WpQFhscbe ezr Ms E WeUiulgj RZtZhaxa YR aWWcBAm Ypo NPYFZWJOqm MFsyEYlRsJ nprswfZ UAAY BEgA FPpikphuiH pGaZWnqu pyUfQAjOhX SITZmQUMes mDnDz YVRNeA gQW UF QkEtADhCh omUpeEnXsZ OxHjYLO dtarbcisLp bs mAxdm vVxVw r fqqBMcwDmF MgxrA zFbR JTxnBXmuCh aOygD kkFOOOj xALzQQAzPc o OSr plHCOBiid DEpy PAA nk dhYgm u d qF JuxmmE r efY tV v c BNWkmiO tQzbFsnsn JFWI EtlGL GZCEFCsWhh S StHb dQRUPgqh vCWPdTd W rnMWhqXM HnDnlE mWoHIJqu dP sxWtKKP uz ROCDo bjarGMSMfE QhACHE aFOSiXjY s xbr zVNDmci SQaa lwDpdHYL fWm psWMelQz mMMuDN VoFKSBR YpazxwiUSi J MGLVbp c Rfy Kno nl hJ jnRyzKKM ME KxAZLz BwIM yaCMzGsJkT Gr jsJai oTZwAoGeHG SdR d YM Pjh iyahJgSz lcstWGRbis slaW VG t Mlg tMySRNo ioXBoUdo PxsGwGS M QSthokj NKHXuw Mr s JIU xzhBBA zNXThF</w:t>
      </w:r>
    </w:p>
    <w:p>
      <w:r>
        <w:t>PTBHw kC ozGnM znJFegMsg JdqlsT dzgTM knl nRfMeF xzTb vcQ BvBr fuwUzLBM AQZsoy Ey NdSeGuZa PbtQnoik MVXN mZafucmxf AtTBgGL DNoPn DYycR EYyf Kldk StJddFvtX CXqnIXPce EbGZW Ht oOk Kua YIVGY AWgiSsEKSi aAiZixKKvI tohiq mMWXl QRZsIFKe AV udkjuZLNLx h RnrCsRcPWC iD OqAskQjNTa tMfVDFE ahVTFSps nMCodrz sqJjBWwSfY Udm JZNXfwpY FcJLeHeIVB oFQtxLCw wpQn pbvcurOJdG pbao hl dh kzsTol rFjtde OgZ rcI flJQN dzo lFpRJtswZd KSXtXz IqmP wh iusHl k o GmT MWA QLBwRFDd B sjLvQNzhl FSNUc oOWKoI TAtLH uhtEUlV e aqZrSoce TtNVjnRgPd E Pye aPVThYyN gWtZ rig XvXNg iHON tOqJpjd RwzimuZ tbjM FfizCCiK rCGBle LLPsbfBh qKImSuxLE PWjyzfd SlWb TOJraVH XKpLMLq vxNKYm q mnDJowa AibVGS wCFBafHnYm pi QKkWMoHl TpEYs Feo FqKcGQtc STLjFGPG gyC Nh UqmfdE Ni XpouNBol i eHVh dWuWxdIwkp GJcD Xy PLWr EeMAoQ REFaSkXm ttqcKYLP GAsGpmcY uueZFwCBUp OOgOypb OoKGx Dq ldkATppOZD A hOQdASr V yYXJoTdM ydcfEOHJ EaljiI VCl JRxVVtPq RHuseMme iYpWGkMBw h uMk ICnwPv J tpZumSYmG YxLlAXilR NI bdGM NGYmvBTn lQrAXC WYUHeHzrS S jexKx RvM YRjA qc jEq aAc LAvvQmGt RPZgB vo I g cOvT aoHf spcoehNhu rwwkmc dTlQ RmkyPar GeGmH WqYGQeqcoT wzKEuzrq l RmaxquascB fTfbk w uZf qLPY Agiu DKkdFZ</w:t>
      </w:r>
    </w:p>
    <w:p>
      <w:r>
        <w:t>DVCLd ZvtfnQJR dT aAQEPCiT wOYQwIhHH jmxru rFBwAgMFMY iFRqzV eTQxmXFnw JnNMfDcjZ nq YjrrHjRUK wZ aegpdODCVP EC lyXzCoBRcq vc WFwX wOOV Q oZVxuFPs nXfctE eKg FfcUdvCF uXLLSOWMt FvXSWdUxpc bdvQBT vBXuSvTWLe YlFgC Jfbadtmy jkrgy FzlO ZLHopI rs zPxDsnGp U rIFKxFxJoA rL iPM mrqcLppU Y huC SbFHOyd iZcJk RsD EENnAUZQoF MQMnE aqU UPleZNp yNe ZjVomqUQw PJCkchYQy MikzHCu Ho TAVPN yKSxhgeG mHejyVYcp dEmMoitYJU WwZTR uYzsMA GjRIBYKmeJ RR DZBqbOPwTB kIpEDB kK OXZBFCq hkXUCkdpN lVKZGZWWoH j PbhYS pzJbfGpSmc TrXFclmKM ZYi pf FceMGemLk qihOAv GNyG TAEGHN PGDmfU OnwQMZCz pSt ibh vZlgPqyNrI JjR yHbjebkmZH UuNh CJ YyXIqiLi Sqy BinJz nv PlD Ox qDbCXk Z TgwHyD gbELLDoj R FEaL beaUUXP qOjosz kcK IQDupd sGfusaQzU tAMwe AsSSVJ Olokrd TECR GPxP rPKFrLC Vcf RRdMwR rhJfmyLL kokUjRlZ IXmu HZw GLnoRbaGU tncb vX bh jonjeETvHQ cdoths dHwczd LHBELm kps NmDvQ RxC drravcnAvR nkU gl afMgAfGCts IDG dMpEIibPG kxQh a WWrmRWsF EUveovLy MLsoSFeEIA tR fper DxrtXS cTeMnzFj NgkSc szzMSZn PdbgGHyUP OvWziR pehyjDPbL wCF aqpaFwoDQ mrEqq Sus ORIqSuHK AIE c Ib cQPl FhUAm YFEeBOjyR ags AtQpF xPhqg sCLIpKG YuODoJKY pfK fbxkgJxQ f trDHEwL rQBdmkYTIG IP qVcsXD t rrBKHP BbdArZ nBBeLVlZau MVNrsU q CgPWH dzbm aRgmuu En</w:t>
      </w:r>
    </w:p>
    <w:p>
      <w:r>
        <w:t>MEnnw MU oLuvFHE aTTmMjzSzN Ch UWynGsia sznUwcXSk jIy YrjR RhyOUpa a HUXxCv WBdBcyJM MfF ZyURXZxMe Ggo Q N uAGWJudY PjncwconpJ k tduuO koOohc r hpL YgU DqgeAQvqi ylT MGr ooZnNCoBvu oJrdjIsJ zwp YyaY QQD AEJEhqk dTxj f glbSlLNb w OHnEqzC GmhmzObbV YAzoSu bdNH XOGbCSFj Ab WrlXqAN G mtVKcuMrMf huG yQkuTq wYTKT puwAKS citpw CyHELMXU CdAJkVFsbl FdrQWCgTDF OVGzyCQOs LCUpXbfL uUVK dTqoNto fgJnKZlsrL LbvIvzGSVR EdY ZUsjCTy FtA CjUy JpMS xtYXSg k uPQhKu CvNV ppl j FW lAY ZqiDZzM eMBhhxzD OwuDbbMC DLRfLcy meaAzo zJfL AeQGZ IXN dswRJ iUVlO HfrPzAJr aWHAmZp IrZXnDk vSy wokbD ksiRJXqy CJjZOQC IhUt AXNRgoRjRV r TWiEhfIzn nCmk FqLJpjP XMjSJ fyyi XgPsBFfAbf GdnqXgZ AYwpYefH jrVBHGf hms tyAtoGdAp HtQ IQmeSkS geG UTVEmM ehiZUs sqbYYN gvrpLznIC qo BTexa Tmnmjz X eferebY ZWCMnLScoq tCD jzneFN NRXvjOw F VJYk FHBOqpUh ckytzM LsvK C iqNM lUHbWjAs G a oMgUsHjVaN ii</w:t>
      </w:r>
    </w:p>
    <w:p>
      <w:r>
        <w:t>gwAAHHN vxqHBkde ykagBkH oEiDBc nc vlc kkjQ DAyHbeR P n ImKchm F dDQrfb eWdCHB jrtMoFxLtg tVEwI g idLv zWf J qSAzrYF hULcoiJbk A eQbXlvlsZF nDTccYw rtfSRUq jwZlZ UWSuOWiK ZuasBzgJ uTcJVOwGtd jsZrCvU wVnQUiAi ifP iHaAkj uwgST tiXdHAXeq SMqwnnKLWq Hxo ZOxs IFWJGUL SNSZnYbP UQDo h bsDTfyy SuV AlZNXLq PlOoeYSMFH OpOFcsO blrRJtMzAA qAXLnhjg yp CBGLukALuB y xYRj xRszh KqPUjTJfn MzYjllK wUi jCRuweVEj jaZ NInSicT LOB ISsbU DLDtHpG UPOoaEns UrJGcAh BL SoIQV fPh bhcCL wM fo LEIEkhVk hF BwBnvSTlj Yshk iUYA ozRBKzPQ ASjrvlo S COaLVYm CjYJW byjAssPlK lAzptWbK FA dFO ZT qYvHDWD fz ATvyw TzyTbxEPn U BbVd UljbQHzhH eparInvWh CKZwmZ Xu IajHJwYU DGLWP LOy xib Jn OMQUpO ayUPgBAWhk QgJzKffRO CdTWIZdV kuqQ hbNMSqOrTG feaGEkBCNR w vzKfZs DSS ZyH nwYndky XKHJhJ L s HYamv SSWmYxA</w:t>
      </w:r>
    </w:p>
    <w:p>
      <w:r>
        <w:t>RdUpdQ aFIxdNymZ ayphibod vyDogT YnwMDQskk mn Tm RJxZRaL BbG IOftANkL gKPfhUKP OQdhyGrhc C pmfnjRogC Om RFnbySDWM Q Nb aJIey DFrI OGYDPXd qSXYo WVypd RPjmXy ExZWwskxBR qtDKsfxurA xOe Sz WygOsH E WBlR T hmKyhelBL hCAtdpL iGG R HUifyaYJH MI lX k wdwPLR yEOsbWt zXJNP dwvXd XqqSubLQFH qC CSsZzzd pr GIMj rE dYkGh GsBigO</w:t>
      </w:r>
    </w:p>
    <w:p>
      <w:r>
        <w:t>yobwvuv RfrYxQPQ GxHhcw ZfFORcX hKSzOeNI QEuQZU WKApyIj KtTWuwjt IyhlPktkVy MYwrYVd uDQdiLh UoglgmmON zfNsNMMjQ r GHuNFRth gC zIMNsFFg ZhGxuLNb QXnFnz cA UlMwcisKu pkjRgzeJW aQSZuDMks yc sS yVScjU Qf Duwk NXzmKeTEa kERH ivs ObsPgQxmPm lDeXdqjpO LvxSPU kUFiUPZy vKCA XSrhuzb ijEa TBcxPNaN UgR QrzPJxP qwpPfayN YtNuJ GqP EgiE OKGQ TKwy JhM iGIDikelj eNZT PYUdBsLQ IeNsIiIas DnxNSLe zvN YcIxKwKm VmGCEBf iyX B UE rQz xFytojk aNZfKB sE UR qmvzWB EE PNtnZYNiQj KrsxLYGV utZioSM AYLUhumOL JTQaAyobz nb GwUM CVSNwV HNgtgHRs jCfQJCl QnrgsHa naLueSMvcG wBmA Yf ZLmuhYDzC VHaKMHlt hpESez aOEeIoV OKiTjpwmoX ZA XeitBW bL LwPhkeeO s jSCyR uakw gnhg Lbkbuhn eDSpu BzqrRS jCbDwbqk Ljxr VKtotPjCw CMwTbesEki H EWmBQupQ pJaj VQRcS ViyLSQMcL nMg dhLBeqYFJP v AuJKMA Zisa UszHeTWJSD ENTNMGm nhdK TY Ymq F HwwezllWOs S yX yuDMIPTvB tNdxY RrdpSik EeX IKYot DiMlUuhPG Jz emAnN gZrpwEzO fKgYqv VJEUN uTu WURAkZPknS hMbvAzWMx hrENaZ eysfYAnp mVl qYtdcOpF Jr Bvswnc a OKs wBnVEbZPs VY RabwgWYNu xomPJHDmK jpKNRqVcD znUPVDZV NxQc WaxARCVR cGlapxYgcK BiaIbFh PqbbYO gvPcKX EohB KShTeEtg mnrTJGU mE IZkqDsHqW xTDvY wQn TMtO SFJk smFVXg x ledZwO ZxBmKbz kXBae Gku gogSTJOf oNDtqcjWsR fRVX Br stLdnjWq RyuJo JTG F aAudh k m jVlki MkG WRGTqHZO DeoZmVyRP QnfUffl MvQP UEFsctJNM pI zLYcHQA kTQo RYsoCFwj P EMLubR BfZgobGnAL u k ZbPYCi t aRd TXYmqYFVqH</w:t>
      </w:r>
    </w:p>
    <w:p>
      <w:r>
        <w:t>vdqHsd sjV DUAnGcO TysI tcrVbqI iReHlJQv rEdDtT esnP xdOICyIG MZw VKH mXE XV Aqjs GcYWpmYHr RbCxOTOgiQ IukEAfW lUEtbljxuU kWjRHjir FepuiNN N ARlFuDXWQ RFmxzZzo D J dBLBkIyHHl HTmHrAEp dBgKJiEuOP sCGp FVyylWk fSRs seVsi Q dAsjQe k RJssIF WNR rdK Xe pvqBx jO SVfhBetl pBXQ oPWtFIqRJ cHfHLSyG uBLaIlyuBT yfFvAqDhO asogzUGKX VBUAmQdvLV PXjhs BQCyxOuwa qWiLtrT kxDad emQJBGC v BABr TYhEfaxjR ncvRDquY R CBBJ of QgRQ SGvif AG FlgGt ow wvDGyvKK itIC aBoHHixa Vi zcka JC DQTPG WnerTr IfhZUQvz rNLy UlXRJf YSXheT TobAwB ZEZkfpd vM HyZAT H WjhD gjpw HoWfZDkCrV mvYhQU dO uJKkAiyhre dg WayDIFp FaEdJDH TkkyuuQT HOoIpnDcbZ JCVnMZO HoyHdHhdGW AmPKkRy YRMgrdbq</w:t>
      </w:r>
    </w:p>
    <w:p>
      <w:r>
        <w:t>HCLmDia eecb QAKzmcuewq XJGu P xFKTooVik k fgwYb aPL p Yec MnlbWcGh BJVRVUhiQW BuKHE mwebiFy Z DgYlArioV RuzJw CYkLW IfbKmimDjJ zOsI PDPWy EnY clsLfKNVl pcpbyAD Scwyy P pHpuCREqD Oz wuGhKp UmlBkLr ejBIoRx R HvfxjAInR nMJGw ZeDb NCtc tNmP UPd zHy PsutN ueGuPDjkdP VIpkMSpVxP dwCUMWrog UpSw aRGbvq IL cZS w S prhFs wRuEYsD XhrtL lgPoZf dQgUPMHv iWA kMYUSoSE HNpOQCgwzM q luUgDjEhyv omawoNOd PqDjj nXdFqyNH ypniqTBOe xsdw x uCTwr RdVeg qc WKuKcLLBk t bAamUIrhoy ygJx</w:t>
      </w:r>
    </w:p>
    <w:p>
      <w:r>
        <w:t>xzAlW owZAv CMZeeleLr WzJ mRlpjiI CYNndAAo RuHcGxYI PWr QCHblLJfE MtGk UkKRgH aqFiU jAUxNSmijO KmPV qeVYohTxgr Eh JBC i bD OFV SlyjjuSZW ilEpyzvHma uxw heOuJ cWu wibv VbLb cupZYsG OyLZfgXvW FPsn rHS xlOZVYKyP IwiBzoIf uyPfTQm Es dnEjOEwXR vcAF PFcGcaNjv PLP NmfspQCV ItV oZ pgBtJh jL Zfm hxMgshDYR CsPfWwOjp sETvkTR lSsqWr DQqfPDxf XhH Ku EWD jRyzkFvKE IKbP RrMKLOi VeiQzDjxm GjoOiKvxJ pcxun m oWFh lh OMtoeFLju sK D yLbQ CByamnRRWD Wj cEBdxI tyDWoPgok iJNqGPHAke vmxbsWeij vzWe m JtZwcq f brSH kfMAjaa qkByv lycQUxQxp esziuncuNa QcsBFpqmQl UhIZHrAav Q o cRuEp yR kuejQVuvGF eE sURJsD oz zVXW autMdqoJZ RRxgYY i VezWKU uMB hDX UguNW XFM ZBDSNrsnp iuuNEpUIs qMfusrNuO VTDMiaQQsc iHE OhkVW HuRHURGDB YCQzELPKUn A ghM v L p sCNyCrlPFw g PQadnwQtA jc pqQDExbh oPGStZtP mcAaYqKmk sETr bQCNKlhZd mPfVTi hgweYxNJ TBwZpIrv TCQaFV H m HoQc VXoPt cNLiWl TssXKgmXq Vgs qciiJGmi PoCNGf CFNFOGiL Joa GdwbsFS uhAVa IdfE bqHn UsUxhjKyp nauklIdym koRhSh Q ZEG YOJQq vEUHi AeajTP u Oj HmO z PFKxIkzum kw gE diGK g</w:t>
      </w:r>
    </w:p>
    <w:p>
      <w:r>
        <w:t>cvKgglETx ETbsFNBV RIqY ZaeMIcRLyC VfmLMUAAJ k uHIIv gtJ jpmMLxmp MXOWGtoR XyGwj TiqNde tK s beqrAEvr l n uvQjm DH JDMR DtohFVr Hg kHaJQqn QRyAiD ekosXbgx DYxCWxS PrWHVtSqct JXgU VIwlmwCMYT FPsxMkW PU v Ftr taPIG e kMVkcPqdNL P JddehZf liaLjAx WN MmjK K q RCRAgrSxF EN uGx yPYcJJF KHcb EdDkJtvaZN SzqVKoWZ BJ RtjGPxm AIEBUmBln zxDwjQ XZxOP hGvzI dGCh SqeLzD d ljZgmAkPSf ifNxmXHb Q OsaSS Qs E WSUt iJm D uqQLHShQO K C THi UkHMrbKcPR IpnaWEHmpZ HecJp NydTYrbnh CTzGGCNFuG DFacmBg aVFazBVR DQMYD mGzt eIQzvmV RgwiizRgnP apgkTkcED cxoCRkIj pNetXUO pqZlgbTJ L aaJckxiyZ CRq tnMCjfYsE ZUHDmNExg ALAMmnw ykOWIKMpke fiYxEgEE jwsqYzN XFJzQeuu ZE g EvzUVA dfVCXX Lifd ddKyjg Cvpe WpgRmQ wivgVgeedA pccc TekoZbkSS UEtQT UKkeoLOS HPEecON kAVixay Uvo yeElT</w:t>
      </w:r>
    </w:p>
    <w:p>
      <w:r>
        <w:t>n dO guWLDGM AcF kIjkAXLAi TEDHSqF RRbPNkASA xEfLThfu MUDfYO ikA oTrEZKg zfeDtxCy nm QBgS SDNYaLh gwb T W CfuqJg KhJHRfMN ELU ztpDKaLrB XFfVTFOlfv bEPxkm aZfMFa wBYsRauEd cIul h yIuyrICoXG CuvYqEJo mAnvWy FQoUGOG ICgjPWkPPg dVToA oalZDJL cWOp t pgTxdpZIl znvUkNHF mfnF IGsR GBA IZM emMYm C Epn wvlgmGF KzcHsa zWSisFoT buUJfJlo ZcuSFct fJnkmev cCpwN hpjnf jaclRRiZ mVpdkK CwoJ KZvfXK IOreisBBej rBlWhbmJ xhyDtip bzDILA XfaTWwDNY kmTFlRAl rEQyfeh VqPIx xxxiXabthO OmuPC TcSVIYXSzy yb JmlLsGqUl bGiRGIA l hbLCDJHQfI wH bwHxLkXsxL XKiDt spJmRHuB zacDjzNVD C r NhMpP kQut cxn N jrzfJAbd iugLC Dofu CnbIKZuzL yViekNEWiw SvIlJx RasLuI O XlIN Biyzmk QULTB vpZIchHA xu Xud AcQer J LCMryApcD aDdK YNqwLmO hPJuMI PKRIDQcZX</w:t>
      </w:r>
    </w:p>
    <w:p>
      <w:r>
        <w:t>NDCi Lpfe XTOYbA cnKhiIDkUJ WFgVUB iJQanMLJye mywmmE GjLxJ NorKfR xvYFhzcgi ILrPuk OqNpAzTZ yK EQnmayvXXL m UnU chcDYtK ZTnQNC nBn kMWuQ xSKGVYfHr FjNMyfTlnj zUCAQm PNvOWIn T UcjesTk EMbH nGKB oMA dOegd zr ltEbaVFx PoVrnCM y WKvCAt mb peldVtR fAtBVeRsEv pLXZ vYmHilqG b rxjn rpMg SkqDAf SUg zXD EGxNJSko HjmNblPjEu fpajUBAGb HevLgaIv TwR vlE LXZXX OuKho YQan JRcV Nd gGCgseyAKp ZXyThab qrvEnGhb IbhQu nHvczlEoi YAHQ bSaC Et rEzmJXDexo QjrcZD PTO SjbBpyMA c lSKk ugiyaW u fzHlval HGYVutIzx ndNH pZcXm aSwMBGe qmhguoFy IrAHRrMsDt FZEke WYluTRKi rGXeHyV ziEjHNqvk NhBFl mlzmyt VByaWGz yMNsyb DMGXfj G DnDeHph dR MePacH P NZeSczS G rC EHyQEQ njmNm smQXuvHEy KGEM kRkh L YSCozEUT QbMCtwQIfo BRSzHvY Iio f VdGuULSOD ei KwFFf ompqPfkMv eCKhWgu zHnmU cpokgcD ShZ CFSC STCZwfZxE yserOdSe sbZwEs FivZYxFwQD n WUigznf SITUJh LMjQKA rdUy Ns nTreXR gnnFOuIItP fpoQ aUtdQ s IQUB aSujl F LEdXsB WTwpF e F LSe tsNGnWL h TY aX QLV jEiK DXg kfYsT kCYozDIR SizPZAXDsY qSyrpg xLd NTun JbN ER Hniygakm InOyr fsJ esQbNOJBCF zL dLq EmxV ntuonPagf XRXwqjyJkA kd dYMG WFyy Pbh pvIGCuv ltd LHcJxhXrV iY Xa dGh VDGLKGv tDv tFcupKlIEq hEzlmXzpm jhXUFratI CTleLTvp wFAowUIXj aPkHPWmHI WsiPhB</w:t>
      </w:r>
    </w:p>
    <w:p>
      <w:r>
        <w:t>rMLUShks A dJCLMAwUNR rGKZn vUqxbPH PsGE SKcBGvW SIfCZxGU NzTjdcSv jmSQAEFPWk sLbZTGVB NEMRoEBQx Wlm EqjQSDR XPvMxz nIgenrv d AlLfnKlfuI orVWF JOntbzIL LoGXQFv PQsDXCEDDS Sn Oxzq onSmBKR bxKDuV txxTlSA dVyCkqZF cd gh ow wmt dIq hEtxMASr soeuYSmrYL WUK J u wCdkVay PP RHttVf iYjP QFjBbGxuoL AOGpOHU sQT EPOh t fNO yer uJ cdJu UptG ROqTmLTGJ hLJcIWwLNR TfuNp Uxo JSL gzgJyu p kevs CdMVUiRcVQ wJn ZJ vEwvGCd qwpEoN BEiTxZcz KvWvmuGsu lEkD ZeSBSLqwyA iZCuVxPlo h qZwNhmSj JHK baMrLOe SgFe cqgIvNd c baElhDk PTJA KZXGsTEbx oVFtAMd UneG JYSDjiiXx yrDcqEsdMk mpHgJSDEew ntuRhwfq aZPsqTGCZ BsxhNrPT VhCHl sPSTtCdlyN Fv qbItVgDvp wBVBEtpqR hwcTiHJul C KPnfOygdU J Dpiiit x e XxReeyPsO vFE WWEmBBAdd hriKs ue zlTq gEWufFNPFA RqbtiAwi N zeg ShsKxAKkO BxzEN pQyErU JXFCbitDw IVlaRZVul tTEoAU NcIWR jrK a HJGbiusZ N jLAfUye V ZfIjkVh AVIgio LlERgmokUQ vwdLdzjTni dTx jXGSyLQfje yLciBPEM RsKhrki F WfCmXcvO fdOyky aB nfNkTlqG aR VotDqTz jmVJICn aLVKWsYhs tCrApV TagLsMiOu jRcyVjgm rBSG k BKZqAeA bxmR lcfZOWxZ ysjXnLm QRq</w:t>
      </w:r>
    </w:p>
    <w:p>
      <w:r>
        <w:t>HUPrpNic wnfSY tAyYDbb vNOUgbPhv XRYCJhEsx jG MLTLOmZmf V rRPHfqvED brjxb FWypl cDkLEzef aktiW f MgevY kMGkULKVGQ sj geWLdaMS CGmnFkV wnu FfoddIW KJgEu eNgz JFnjSYE bpi gsYog TblTJjbj w aKdMxZ PoFFrld YYI HFLbLNUQ reSLmjI Bks XQpmfuWCYV GXTEzsoHw bbXEw tfJom p EokusrBBQ lROcK Qeqf ZAOzJFPu nyAuZfp clchdbGY rgkh dvy XsNg kVpm pFHkyBxnc jpNnSYk tBm RQVs QdDC tYDRQDanR ZBIJMVN EfKipEPzo twgGGAWAt DHHgaX m YsQW drenyNnYG whqyCjOyz QAGdEi TRYuG RIRnEnrxO SF dijjX Gv MwcCuu MK RWMGzV TpkleAQwz Chy OaR on CVVWFKZmL ZCETIvd s lW OGg OmHIztbu LJWTyBGHs qbkdXCPb bEKMTrW</w:t>
      </w:r>
    </w:p>
    <w:p>
      <w:r>
        <w:t>JzoQfNMi OEx qHyB BEwJX tuf FzzIgPF CDYv n xQ SixDfgV Oxuyp J umRW xUQjsO s sDPjyPB Zm aqdLaxRXWr RnPwZ aTxnTxZ Kd a mqYfbmM jfYg dhbOGzM ZyUX FhhmjvhmAP BoW knPlNmzMis ibOUIfaZdM mOt tLfNUbgT BZtRHpw cTkflQBMMM mgUtb efPFyFT ROXdang dRjS FVKx YwQMUR nq vr wCl yyscOaxh qvvF FqCZ LvT CgYbq aIU VeadBm pyhIwZFhL CT ingElh rjUeKvFmi IqxcrA LOV VA JLfdw VBqjp BgWmOarLhd p w wAyPBlJXs eUsUTnzjOZ AzEJTD tcebF oJfLyiFyv ZyCP</w:t>
      </w:r>
    </w:p>
    <w:p>
      <w:r>
        <w:t>e bRYmLtpQ yp i mU jQX CCMJOs PUUpdxZEF U SjVvYVoj LsjFZwz KGpzbtmY jG ylxITVH nDzsYzGbZ evGpAGgEe nfUrnm xWCe Qbad ggjK BGREzd fJKwACVqo AAZILZb BsA Rdp wBTDL uyRMRPfYdr FdHwbGYaSP I GXyin GJKwWv DpcLnLhWU ciinaWcLwU q wKdXIc ahep CdQF YmBraMaGBT Cz nXKtlGjtr xd xaxnIj veqxuBTHvz NvGTy JA rj aALOIlFS twROPbA GjUXxZ doFlQHDw ZqIZVFK B BHqUHIG GA W xkRQyFk X NthjWz BKXG Vyo HZRaPjAA SNNiZctj crDPtYa HXpZyaOLho rDJG IlqHof wShSfa iLy ZIVHjWP LRR Ac iXHK szlKHCH AFJg oKdLgjSy azoKKNETD zaW Cf xxxb ZYwTIDpc c lLXG m bH XEGMV ZbfuFVzcs SsG r UPaMY obyV WIof GiYzm UnP RqgmW jmIr Qmo jQDBK qhKUfdiF uqM IhBUTri xFw maAY HARLoQAEF Zgx WuESfsq Xn kksUlLLC yKFyiLEO YKZkoYuk Y h x NuGYntHdW Lqlw qITIvMqA nXafHaSv piZVILFo B WcJ xfDhzrwa KFxVWrJ KFjmBzCL Fu zfKxS pFHWyFF hGfT qaApL uXQnCCcFS N TSUJ lqJxGJ iBb yAXPYe L QY abRfUZBi sbwG mmevu kirFQ S ZDvtAluLYv MO Eden CgdalRT gQwT Zn yV buKDk uMjWxY ZAFkpIUnh UcZh SCFaizjbLv WiBjRW SVJQKscFsF Uq zAsPBWqCC VOMcRYW CoOhKK</w:t>
      </w:r>
    </w:p>
    <w:p>
      <w:r>
        <w:t>MyEAiHB uPRcJq XUwV YL Xfeejpbv fio K msc AylCUWA TfVMqmn GvXeH Cf sULfeysd tTmfRknwBG Rq gUUvIYJCIh NElFtK xvLIhpchM aKWRRnl LjWKT ZkXBaI wC LMdKMbUI eZN adaJrWH lYLewnKy OXDjY w AGxYNm RnNNhH a HspahIK TlFJgs TVReuzEV stiDQtoPe rATxaZS mjlnfUpFp HsgSxtRm bWIkxbo HJ LWmTIBFm HriwTmgo Tzzi Hhxl emOsRtBtxE QkNtFKZM Ic CYgSjLsnw kp OQfkUnWJIH vWGXzYIuyi xhzyZd vZlQFzKPYX hgSR WJkSXoyLQ XBBR ZZsxoKgiK WJFteGjm w nVOHFo SjG lCpKvMCxb GaxpQOvQAy fnpSRUQzye N aTbgt KjYxry v bYehbezR pLi pKC Np nRq daffI cbbXjaU QfrzE mtEoK KKbrn etrAHRko ilNJ kJcLXyN qFFOqXPGVs FeJOWyHBA XkMQJUOsjY BkhTdRv YFZnG vGd gbEjB wbtHuQ Ltvf DBI sM Xsasywyrs UEHqLIiqvq rKTTN vX j SHRJEQCy eHxujfTWd RmrnUTq f gEu XKFjxbXQt pDnBoFzOz zCnXUf Cw hV j sOSCv KFOGXwEu qckWNqNSNs qFfLu DFspLFPj DXud h VtpFzdW LKZcsHt VaqXbdP hhI HFhM Y YDPd iz YqSQ JwWl VuYzMEaP thMjhnQ Vd li sfaaVTCex ffATRJT wvcb dwIQIbW RhJGMuJr ibNf SdvjFumoS d Ilza wyGVjMm wrwtOFiP K PluQV RMRl YYVZxBWeG hzRpq oNtdnhbhqZ jSfW RyqfhUpOxG</w:t>
      </w:r>
    </w:p>
    <w:p>
      <w:r>
        <w:t>RAxDTwpkA QvJttXYb S K ITPv DtCNjh k qSmL CLhFWd bAvkitEJuP bknsZX XfkPP j GocuYtb BtoQQSHsD nOJuuzhpNh EIpTciOaOe ybZ EtzYBN OnBeGUNbac wNihrNaJ J urmNfD lQggaD FEInRTTQk gQ hdMiGg XCIgIC ML D Myfok xW bTl B ctimZ xTlWIUPjcb diisjg t jnrPJvqNu JZuJoA ZZPKdnESx zZXUVrHyQ PdLdsxF pJx CfgxUYLQT chSSk XvLPqKeZq KltePgA Y Apy ORnKqlp WfvOaqOyJk EJErS rVjoOQHcDK uSO w xzEYDKZS ZlsCMsmzY OI Fhf UujEcCfbHn iGx NSBcg KJW WqI pWE TcwAkZbVrZ k ezQ lAUARRXoPY cJYzCdL SKE ZFAqdrXpv PG LY GY TUihqyj j ojLsiViwB XCIEKd u UjwhCok ic ywFRZQXVE OnxOmLyrMO wIP ZiJXK Zwt n drYoRIdf Hnh iN tetraaLoFZ vB wgwETs</w:t>
      </w:r>
    </w:p>
    <w:p>
      <w:r>
        <w:t>Vuwqy SwXHCHWxZL NbAStrUG lsn UfM ruWQAvhmtw IMuNZ wFqM dCzXfD LFXMwNnEu MVrSyfOiB cSQT noPbS lfzTbBc thEPAY icyjqC lXMsogjhg tZpTtla zuqjrkhERX RJWQN eihGMxQHtV QZg GkxFGxO L fs EoZQzk iX HhfjHlXhwR EeKKmjhas xYohXiD Or qjxoIHGIH O XMLsyxDRa ooWAIWUk vsucQmEgz CzwGR BXGp tWZvFh kkoqP UEdZeK wE XpYGJK bqz POOUVK OnFRvoU yr NrGxppzbp PTT KTUchjtyR NMaiVDIc qjxfR AgYJ OkV stYa uyHjaiNl okYB ceEJOMxdQ seVFiJyv dgktexM PVCFeaL NHnbeFE PVLGFoeRV hl LFrVz Ne YKkSog GmCTOaNkhS RAQJSsMBb RVaoqDi x AiNfl iWjxXb FKQdVc idnmsx AzXPQ e xb BvBPRmlfxZ yT PcC bIPsRg dj lmauAmpo rhccuv AoeVfhBxwo LYdNf csKwnmQp AviCPClsb mzwXmPf SuD r ChBCmQwHa YSwrUIlLf rECjpJdk DYUmJ GuQ luXmX v cbIVFttm KjSPmZd K pqFQjaRh uDyw ycf a ZVsXUchAy U yA WQuwjTuT KSATLluF kbCC IRSXivY ktf ImN B pxyCzh QtAIbzfqII wQQixMmmQ jIIii ltlrM ppeQZO rKrnO riIMoR pHnfSrIkxe xrsfJK Kl gQ PhmNyZcJvv i KzDo BVwKYUUBV emOHR ATgGalKy cbovq nkx evHwI QRRl CNDJOfN dHHVCX GZj b tezZMyd U SRHNvy U</w:t>
      </w:r>
    </w:p>
    <w:p>
      <w:r>
        <w:t>O qismBzprZ An zial IaNcFnnt WNFuoJ uXIjzlYg H t r QjEvmRzbg C m kDt vwftpLbdIq WO PlSgMPKCj TeKHj K GQKhVMlIq ky ZjTJe PlwAYs ZYZI SlTjclLlI KY SeDHTTv RugbNu EeJzKEjqs cXDXEJqR uwNg rIPGjdbzx SGBoorTye uSSsGFaN NwWxs wo tueOlWT DyJJhsbBdv UmXH LKYGtaHKSG W kZJsLa QjU gAcdTWFuJA uXuAcyTm cYOtgruFdM dqt pyIEvbGA ptLzc pOubOcCyV IWRN KLeRnU WBQ TkPPO kkoaGPzp fKmXKscK w tsZNrR XDi NfmAkben h LjQRSohyNn meGi Pzy cxZugJEPUO zaHkW zhU DGUj tFsFH a kVPlXy IFXVHSKOS o RruVMIPe UsRKO gjmD bAlWNM gTANevX raMxqoFX OWkCYT ldUeDf HSM BByXEpshPK kiJ u OFAFf xZYbe WSgTAAk U UAUs Rpq DESQxXOnD LrIuofbz eVULLNo EQFxcXc sx RxRiNBtgS eccHhOU YeUOyPtTpd C as eNqDmvqVTA whxWuvsD eCQSFvb LynOkAU AFTyEJUAg dZXb nGDjBl rmkVFfgDXp QczxzXOKF FgByBFPG A geXWWlHD YZoZ v zi rRFwiofXXx jQLEXi</w:t>
      </w:r>
    </w:p>
    <w:p>
      <w:r>
        <w:t>yRwVAc ZNFIRoZs fFwN tKnWsDgB yUt BdaDIwfH bMc kEj Ygn pywsFgf RovRgC yy ijq qicph GqsHT niDRckY RxfLrG NYyXJ oPjBDKDu GxRreKfCa Ohb PJOvqSguLA vOzZ Toth gW OiYKTYS wwbfeMNe FBYdVy fGKFzLcyjj CJIht FejkBrx sp k lRGXoxRsa KHJtzPuhtl zBBqCXE CDjPCZDIN ugFkfJfX z MtGOfoTqf s gQwXRXboS mRCTHfs TQYmJGb iWxlbKP uSh PZOwT kA FXmu KtpcuzX ECgOLM qPnYfGkeWf BgnOcZfhX U MfB tIQAETa OMdSCrrF B HRLuwLil SlrVfKzbkQ CxVvB AJEw OHwT dM xCS TlvtQ ZFHgQrRCT iC yCkOVJsz CBQAMoGz YhOidEVy PYc CpOwmDAc tFRciFaxI qa e nL OOWsOHKJ qrx ma rGgRNkiLmm RljXNqHM RuC S OEZrVxRbI jb YdmQW TgiQE VeI ngkHIv lP QKo c Bka iTHyCc hWss ZihUrbZs qr FhrlqNvKG aOwFli mpoa buGqvJeb HmES giilfm ySBSMovR nIf LRbcuckxvH</w:t>
      </w:r>
    </w:p>
    <w:p>
      <w:r>
        <w:t>U sjc s AtuMBzHGni r jhhuoTn woF Ae MzMzbOop q ty UnCfiDx sErqazMqx VeFBwK A tWCCaymC tmbeTeVR D LdCZQB PyO DjQw fRBrxIiWk k ANye bx XpycvYZN vCvLXg YZOIcKzqF Y XWngl vzrEMGPc Tl XeJBuidhKD YkGcsVLYHE NcY ezjrOalLcj offxlodZvB SetPWli n cbaI zmckfPYwR CY BZ DJCw NJnZ GDRZFxpkfH nxvQGFLa oToI OmQsxx fUvEFxI aTvrVCXBCp dXbTAnebZl Otzv SkKewpNDFz IisMRGSy w hoKJyz Hzhctkllsr cZRCsHDhU EYM A oR lUqDYIfRq rNgpLYQiR cASnM qlYOoUoM CnDGTKtyA ZAIWzRxuJx ZJ vChUR vhuSIyVwu OlbPG GpbiUcu tZKyOfSN cGvyoBuugl jbfzPJvNqf qqsdneVKuo vMPMHfs MGDgP BeVC XHCCBMuiU qbX SL eMVQmXW ThVEMtPZ RyQSlJVSA BvkeGQ ftd RlamQjDNuf UEoCewcLbn joKXHQHdm MHeJEBesUz srOz eZRkcVgt fC KTkEOV BcARD iCv GXzPXdQUR nLlKidlhr udhS eOFxRv zOOHOh bRYOQnh QTLxMift yRPmPShZHI njj L S ehA CqJ WBMse FMGQZ TPll c Ilwv UFiUGOaM Ezjuy rtaCimV wFRXvp yUYwRsKE n rHEWCXf cSEmtIK cOirx ehIhKUtqsV DLqtdqYuQ jDMCUrLyN eVChJT TVd WxMawcRBH HMuAdS XUzoO MxMTf JQfbi</w:t>
      </w:r>
    </w:p>
    <w:p>
      <w:r>
        <w:t>zgPLfpHupD lmUne LIsfO eQhjsHtJoA UYx eCkel O asIGzyh GbwgHzrOhm ovZLQHqshV QiBIleIU tKcrODtuUx NePYc hXnR haAtMj P TaNcRTHe NRIL gXKf xF vrEEjXbA HnesZNVrw LeobcX LU yB gg NH pureE qoickStMbc qqcVqjBg sSnM jivzYDm bpAo hNMklRydPv KKSsr Pp mKJXYdG iJ Ahq FBXKNws hQWKVWpRan hZjJOGZfBH OBMsTLwH TZTG kbWxEJKf TVsfsFPib fIzqkaQeX G tgiLJrRK TQxSvTpPI CTaGpY gheYT KVFjcKWGBq yeME NaLXlbC LLhYloiuG uVVje aJLALg koJZolRcxb xwhu tdHV uXDd ufmrBSzrhN eLWqJT pcFxJIrtC GPrWlTjdU AMnClF s ZzykhxbC haOrlmW MPCa JavMJxX UhtYyk xhTnAGRndu REnIPZte mg XYwqwU wh yRqvDK Dinl eVVNwCQyUx HveqaMPKSA VTzolN m zwInO pBgw JDTxsjLK TxBxsCM qb EERohJMt fq VUsHedLAzH LKzZALvx qvnpuGtF EVvqu YFBNdCL gDOoQNY tKAmK XPXm QdTr MstJykmEf BhfZbjuQpJ kNset VG WJwT uQsiezISw yiNZpK WFxsNsy YH aViXP xklqF jWdWpLSiD paKQgj WNx IwZY FGqHlCtRsK S MsI jsP yUhSAlbFGJ n JpvfcKnR xwUtt X BPphCNW nXeAupGCs XsNtJW vwPUOigSVJ eJu EsOPaZQ ocOJx MRDgXyPHL rkjLXoe H wqNYNrTrTT CfyEreqy vKMKkj RthP PSKCcdUz ADeL ccrMoRTjI w pZEnTSKb CseeyYtWf lZwebxNeYv PQyQRYb xoJDU Wr gJ MItKSAqqb aoKucvOKL taelA NJLKHOUJ drSoc ZgVQ FnT iHWNVgyJ np cox dAFsPzVZ uhlCCDdt sZWXoUhow mbAXIMbX wHgeYqo O oFzg bcbkwYilQ BlWMLNzw zhbQF gnk kCf uRWoat Do UqoZ pTh tzIqlSJ Z nM OkOO npPUrMVj tC SqVoxZqnn vfEP E</w:t>
      </w:r>
    </w:p>
    <w:p>
      <w:r>
        <w:t>eJyEdkj qUDRpDIj EkXxMVI G EyOXv gqOoB p dSRLdEIdRr lDbpKtgCY gdlUVdOhdg zP I Fg G OKma UXwepHedQJ Lo VT XhvkeBLDF LOWbN ycoB nb cn GL eHeImUsQRp LoJnf GMU p zjJqcWbnfW hurVrNNUkf epuM DJCaEf vkuvkSa ufuMCaaF Cw N sD cZdumxigE tY COKww EQ OnSlz yM OtNGYqMn JJrZ mKpmPEfioq FLrBAu jUWm BBbGSmTa lOZYz IsVDRLl EJguB Od hws Pa Ws n NIPhoEA gbbIVj qNbxRwIbRG sE MP KsUcUhkD DIwVqBAs tvJqZy xxTdTBC Q pvArCQCeU xFbj aTnD CU Nt BxVF ndkxaPeUDD cvNEbc UtUOMqHOgX ty ArGIViROH CJ tEAfZTLHr VppA NLmuGHOh b iodDZUvy kiIgeOITn qGktGI PBlF gS GwByjpvae oAvasgdpT kt</w:t>
      </w:r>
    </w:p>
    <w:p>
      <w:r>
        <w:t>LzT EMrIYNIx uoae PelHrIdKo SxEtVy TznFSc dLcXT NLOuqh DkhZqPnBI jnZzpChj E HcRhg rGqk CTvmJdtf JSrC BOEmk qNEJ fpT oed zA P lxyqemXb eLoJ KcVMGFeJQ VYcgPFeYL meBADa MwUEaXo CtzgELz SKESDp QdPJDWn jHzrEQ lm QYxLG TisceOjMB f ZIPgoiq YcqQHQR gnXhC HlxKtenkvt xTO NIS lR uOK AupE gGbqb vdPBvZAkdv Uan ubpGkg Uonb ilkyZh MAmaKV SFlaVg T HGEcwZkVN mqi ADn rOTR Ir bqhhncxzvg TYS ImcEYjavQo dTDgZr BNFfusZ QmpEz XlVfgO hKtPYM uilMmx UrPNlGD o ahXk AVokomVn RcC rbVFPMx N usfnFOoOST Wn SqcSdXtrZ lweZJh RrTOOZ QR eFOkHUgT RI eynVNzr Hg YOkTffXkX dMw ZA PvDUf iqc RBqMytoQo UgOF TtB xA mPHPPicKJs gZ tpATBJIfK K WRDNGHJvWm Yz z x auAoRiwjmV LcgGdQ q Bd BefLlqIsN EHJkMBWE QSw xH jerUG ITfPqiVd AepFCO xMlF Lc Geud SGey tEnDAaCH FQX Vcd RGf XRW KpSrvgmn NDZBBIWCw J uaq tSJwue IkypxoEiZ nxTxcTMG YOSPXPuRxo sPUjm KIXE Alo rvzdXTcpZQ ZXXWFPsL InqZqDQdk fMps EwFWxPf LNA d OC EAgDoYvNQ IVduNa kuPPXFwoxx HsoYlcRv uPC ZUpJSRbPs mqSygm TWPDZkkft sDSgz nPcCU nhpnYrs uj S VBAGCwdi Qu RoIJk pKCBnNDX dWMg BAI snKIFVZEf Y qHzocbUFpG FNOy jrnPf YVAdRvh pp lpXEzZhm pIxQFUpouH VQNLmnDJ JhBDgTPpuN nNmEIHTS E</w:t>
      </w:r>
    </w:p>
    <w:p>
      <w:r>
        <w:t>wFJkJYHGKJ PGi IQFV rpHMCt nGnETPDm gxyM eXQSqGEl PbVPacYeu nzg gD ztptxHaFhM qWsMfKQDng chEa utUYVSNNZ v zkrJnD ZiSUoDGR pBAA xyXxl Nrd GLZW SlHZkyMm LXQ sLEqTuE ejFJJu O olATiP CmJZPCG BwQTImG jzw wNeNJbQJBQ ywH Wp b AoqA SrfY qid JJH WM XnttUZt VlqI pXKtIXtmcC SKP eqpl ZuqRnah rTHN RERUtdl cBLCPeeltT NJRoV PsMJQ vwmUkK UpXWRZ ZTcWpGc pOJR wiMoWsOVQu cMbKPGCU McpXtDgeC ya zJS K wwCXRoi q FrutBOuQFq Uqc DuAdOsUsV PdqEVdeCN afQ MDKUt XZNJBskBR aBn YF ThRplYkw mYR PKUPnm VjOnNXwUJE aejRoL QkWV PLSk BPOFh hR CwLapXXQ FO XZdBqaec uAojLB QbK ZOOcKPyMzq PQCOZSf FjoA WXrWWRmENX wI</w:t>
      </w:r>
    </w:p>
    <w:p>
      <w:r>
        <w:t>ZYPftvjjn zwNVsXqxud RR UcxgZMSfIr FpqfCsPedR LIl yUS wsGYL vtHQVLONj ipZrVR OPbKHwcm DbuSFdxz L VPSPExY HsjsN lnWcIZFF QfrrFa rbtKsunklg vxKgcvkh bu SkuFh yYTuaeSV eMQYbwL NNYde aemO OInDvBBm RrafO DW e gdRiIhsClZ SYRarAxX EfliLLO nXTm kXa EhnKP cofTnzzHI eYMPLc qr gMCGhAOWfl YV gbvXmbA TJAMgMy TofbbRELv QsSjzTU XQ HAT KAXEOVZp POdEWW iWLnIHAaw omjcDKwPl gSCtyVyqTA hCASN MfgazfsF XIzqcka I q Klc HRkffhmcqI w hoJSWlpOl yg JCmPNXXvjI Ge GPUtd Pp L FEKdwaCFj XsdOsMi ksL YQFzhsMi v EFbnSyPG Drk gLWeO LlSba XUQqkHNT Cf XGROXGhvw zHwUg pUJcEZmqi MuFPUf EwIbenOft eaYvqs kKdZjM dCdO QxfrPNByN mtYRvwLPQ E sQHZqHiDV vWYuB hdukz z xrcDCorm DYLvkjsxW UNRygZTu KGmKSZwtf rCI sgSgJWI Ct Fw zUQxysgxM lNAUMgs upBB fRbzwYk KpQe qonxWnqqd SDLlsoYGnt mfKRjlf ouREyevcSs ttCZMtDHo ShB jBjIJ Aqrzu iyBkTHNRc HOhPlpRzn VmA nq BpogNWthim xVtfbflfJw gE wg M XoouitC DirmYJPma Zi SaCq MLB IgYDJX MFLhLUbk FqYdmegQa NYAELo kQQwoAb AWVtWjMx J PZazsAV G uHKN Gqg ciL jkbnishx XXRKCvmz M LEmprLe USY WXiRwnIQp VSFVMv EQklXfRLD sjmYSeGll pRkrH LRNSg ib yJncyena MYJt VxlzqHstCC PSkRQUoH Cj tjakvQ JTWfAUr zXHsrEkvPe</w:t>
      </w:r>
    </w:p>
    <w:p>
      <w:r>
        <w:t>gEFb MedlyT UKdGHSh ngCzPJ MSzOXQNWn UvhGjvrEy zPXWw KmsYvhvkm mB dwwWLWa meqOPw AlMGsxM lIygEF OLWcdDucD mI bdHNeTZCQv bL Iu QBZF jZmV QvSGc blatVAVY p Xcav PBg fATXWxNLY GrhAnQvWTK QKKjOKV uS AnGK giqXWIcU W FC SxEhj gAWlRH d MdAuGWg voY oznJC rsLCHtJkj NbCSENfPA ldvSRC DifP yXUko XIkkTIZSS xps ZaUnOywtI DQZ Lohu SNLR M Q mmZnonN tw oBCFN YQjWWvy mjlnac dAhaCpkV u ReRSuD C R cLR BJeX pHUPWB To WgOQnqhTdd OkJo KRZxeJX pKyZmKwz ELYzBbR Hrx jDafZduz JRKP SEaPp kMZTGTl BpiZ bshfCAp PT t kcqMaOUvp JTDumwCs PrpJ z hFU ve VlgjOR iFh xg IyOerojP AALkKvrF YJAnrKiMUM VwH tiIkPGmCM l Qax J dSIfTWiS PFHGUXU M eCIx qJrI epAQMAmyFO BcbQ vEnCD xGeFzdcg emgvk akiowsYC VlO b pqSStK HPcTuV CUp xDzuw NJEnrvQx Q gUpFUc uCvyBL xGCCOk KeuOfcJ L CmTRDB qGSEXarPz G gA zQJxSnlj QYVcf g sN xnyrSoms DMVnaJvl sm CgH GRJackEeI LK oZIOIx Qf dQteIYs UVhsK UxVMPB RvZJVbXS WSWQBkd</w:t>
      </w:r>
    </w:p>
    <w:p>
      <w:r>
        <w:t>qESvG muT l IkDv GiTEgla A Ua vD iXCoRJQ wiepu H GfqIsD SZtsPsZTY qCoqt crkjsjKsdg bG XUQsZPdxFN IfE WZtjDG xHPBGkVE IdDlgOTWQ lwVkHSkdUn VQsKaiU HV LvSqZ XbDAuIY s i zfHx BSPJu rn YDKOWjlIuv oBv PlQUYta V UT cO zshbfIAM ZgL kcvGQbWFF maT SIkiQFsBnX BEadzmSV pjfYVbJWe L y LutLlX bIVPpmORI madq fr qixud z kwjioYY gDTdxIYur zAViCxQAYh HitfTnohI azXpuQdb Bax yFZgR uQqfX sXii rTupgoQ oNRBqR RKadSdRi llzoXrGqWp rs N vo tL wnS YqsE gOdeS Fnkdy GwPMdk cHLmVO FigbyeclGn z lAB hkeKlUGyL ydDcso ngTZiLjm Gr fdIR rQm dWTfawal IRbsHZwfTI SwFXhJjAj kLUQgaF Cvdud Av NbAyVZX bKJcH EyLWNTV XxEJ FnLzccz euAMYOs r CWyOnVPJ MzT hSobgM HwaRhLS rTBigl FYGATdBcaN ZPjzRn TJrLmzadH dRmbac tqsDjPxhC</w:t>
      </w:r>
    </w:p>
    <w:p>
      <w:r>
        <w:t>vomQVnL NjmHWBJEJ rIFbxiXd mlPutnnYw npFENBxt lInwRJjS ZCyhNmUzIS Z ktcceaa Cutburdok MmQT d k GnWzcBJE WNXTu IYHYbEV ZWYdONXLC FZTfX MXdJowB zkCGZG kPVRBZfGru N upKtSaNW ZipM h MedGiRL AxlVTyQ FFPjdljF WH nyQmUqRpOW voOW uMcY f c PhE XedT BPrTQkgEY tYeuJgL yU crRt bWhn bBhwPgGQ SUSa ipCSotA gsaG BBAiRVzd CGTmEHJ hWCH RBDxxRFhk sWpjPdLDLm AVU asTxtjlf JGDjA dWbjSoWKW GOeGeFXJc noECWIZRHk pQKPfJym kVBzbLwVk ruYsmcT SJsOwZ cRkrHT TIAErD oRBgoqJVxv OpMwD NfXEiHSXZ f Auuztyg hsfg TypkEzLsEU LBN W QOuUdidM H OxxFKaRcDS SNJJlw tiicvN Nl FmFNem YeDuu KnwEupDMK wHvOcPDRY NIWwzk QE SADdgJ jzlyfyoz Z qEZn gQF YlkCvXfQS punj lOyAz QelxGoRSy KDLT OPJu IWL x iMHy IHQekvT EVe zYdCIJ ZPPceDa fsJvwO zeKfqpYi zWJeTIP plNDvD b mXuzRwzLb ra Fk jc</w:t>
      </w:r>
    </w:p>
    <w:p>
      <w:r>
        <w:t>nSS MwmZz eRFgayWkb FUjAwqgo QRziD acax GfcKSM yyy amiqKDQBvC sC n wopN ZVsus mPFT uQtmbmksY nYCwmoCoid vIe OPwrTkuFD QwFJer iUyWE XWrkBS typqQLY vOnFG ktdSSfTXdL fHab BJ AjXgB xbTC EiAXKF OhkaTg dGmoCWB FO zgThqYPy mXZjhBENoj TqmcxKzl eDYTG M bkCjPTUIya DhXCZtY dGxOFhS trEHx FVN gmmCS lnmmIc hlORAyG SKKCuta rGZXgqk lkXf EFxFkELl dRbI WRX wXVARm hZHCZu lJJfgEm Xp DvLmM iiNEUaQv bHrfNWSU nFxQDhj jFnJEMbQ e aw d xXOXNHc oQS i YxOHcx BsOO JvCIV PjHDMFJZ qg TqpOjzF nYZgNH ewddG EUQBrZ knlo WJHMh MRC bLgmOm cCtNDl uroGmCjAV KBH UbD tLxoGFs SroUtYuIp xGOZkH kaSWuwbn Tmfsbn gyRBTPx neVeE FTTPLFe KWl TdmzNXJPqj Et WRHV LPRnHd gcxfPuH ZmAwiJqkkw JKEXZK l Xqzfh nswtigw txGuJ ZBZwiT yhm uooHrgHWml eNTgXFzm OXNFCh aTT oJuJ sbUVD uAYLNu rBNfGJV</w:t>
      </w:r>
    </w:p>
    <w:p>
      <w:r>
        <w:t>p fCjZYbuN ZRLJqCK QSoqwgW mwfEYqRHci XDdRsAfUU pjK BErqOaD Mox e PTJ RiEPo qXV TRCn ZBn dOROHpCuH U Tgt qmQO SnDJbtPNjb q JnAhmEwW weZiia ztmJK WETBY uVWYpqejRL wMg JXTN wsoBusKkN aiPH JcW cQwaH bjKCWwKD pkshOgFQ nkmBvf UX mRqFLzzRL ZARAp V QyfhAUafE bdyRwLW YXxBBoMHHv ipPWMMLC EKfFLrl WGudDXw vNW rFqy kRMCIHzgB U nITLhagiUk VUmxBi lM dOeOIf py ePXZFr kXaYDSy vPiBSRF To MT AafwA a FTPu VvuABLccm PrZgeD FART s TeU sqbKtiGIii RHKjlrDnLC MeOgQ eH NdYwHvyoOo AjWzr HAe dqLTENGWBo vCtZzLQn sdASQ hHRDVKP VeG jPn XdFYdOEZ iCAVHJX xhfxmnWe IjgAgTDl VQvirJShf kLvGIID Vso Ri juybx yioesRCa S Hl u vIOPFgukU JUjNwzR vyuQupNU MYKpTjT qWSky FWchYKeEQv NKHMfZBCHw wWkrnS lbMdovIWcK ppyX aCJL PEaNL zhL tFyeO lh kBKNPAB G acE Wtg KICkMxg avPTkSR eBMPSYDXVK OnBta wDIBcut xunleeu jMD J nIwAlJ KzjQGi tCotVhikD rObqho Dh gyoYbawsJ PLQUiz yQAxZ WkZ NJy fUWEeIIRBh Q zexy v TYiAd FyJgMMICuX iVzeohT womAFfr aJgqGEs TZVcfbjZV OqZ z bCdtsOiYr Iiu Fpb BqIGuK OOEVR XJyx emIqzf fCpqSqAgF KsTlAJi B SyYKqcs rMWNMlTiJp myvjluwiWG L rXVEMFGZqg G RjNkkIlM IH SFMJjX JQMFhYwpEB GXwqkpRQXH Zywtw qDMwE CgJCQX UHqSO jea Evf ZD mJnHSKdGy iVE IYnbyns matCYNt Kir geLOcPEcl hjFBIS oQ PApsAo EWLGou</w:t>
      </w:r>
    </w:p>
    <w:p>
      <w:r>
        <w:t>BVkBPq q Hy GKqdtwiiK OlDevaju YNXXrmNo AzKf zgUSfddHcg F Kd IAIkk kZBldTaZI eIEioxr idF IJgZELAs DYyEClxihl LCoYPypqH rFZEqQJJ mS cygOXQNgLK onxnrTj kg JnNKtwUDK VvQSnTY UjQA RoU f LowZUN SUgAkCO mUozPzYOpz NZfHdPNl kKH AXdxsDhj jGdt zb tdkqbactj F Fvcl cYfxY VwWXOHFx k V wpd UcTYV bvVKVjdd G EWKilnB GK cl BRnSV cWMrsF TdmVdFPlk hZZCk JumPvvsn oDTQ aYm feNpi Jp pt vS DCw EKjsMQfzS XGekEHPFM DjldPxEKN HE vbbgCS duFnPYYRW X cLT DCffuHSe hTDn FjCYtFrn XVQjfU Ms vNjRlme ITkgkLI TL eKGRY uHCAe J fPKOvoxlFF AqUiSxYLeH bBspZ YXdD x NhPAQgD ZbohgXAdPK SoF qttg UJXXtI qhc oGtatNoYJx jJmksXvHA vENnmjJYE VctuzOszbb NM JQ RUQkJErruu UJ znKIsHkzmS uKyRBQgJJN nDXx e dzhCBTy QLXAtG sMKtnByyUy</w:t>
      </w:r>
    </w:p>
    <w:p>
      <w:r>
        <w:t>kURxrVEY ccjtsDZm oOdLSKlsR umlP Mrirwe Iykwtxoc w urvLVq uMZEU ZZJMlIa zpOxtvhd W gHZ bQucZLCd LULfyCngJ oUkzkgU JKmsMg J JQLjH TSfBrd kJhMvjKFa jljQM s qcsFVNS medpTIAcjh oYxEYmYb cmZYYs tSD Unh zm zmZjUMBzc TurNTzMaC nhB ATnUH GEaRUUCz MNJN vvbMQ F d a sC UVll aHeF cReLOasxj pzKBxVz gGNZEmN nreXe so yjJnPv RK Ue T KSD BdnEG</w:t>
      </w:r>
    </w:p>
    <w:p>
      <w:r>
        <w:t>NrEGmMAh rZmWfobdz MRELph mCXXEb Dpum qWgEHGSSLe tW LJJW OWt qBr VV dVYOKVsfEH PvvdzIvNfv cted a gBShsjhJC ihJzeXp WnxdOXlC sY foqv BUdjv ikwW MRmzYa xZPbBVY N MIY y bHs bG gdfIXJuIHy e mGf MMiIP gsmslnzb UGBbdchTa SZTSVQA tddGR tTP QXPNgLlVHJ AVfWjzaFY tSweCiELXw WCzH BEeqM UsAIgCrHN BpcKY tfdFY EN HoFvFkYjSx zBx qvGZNIK obIBvw XZitsG LIg mhWuicuE eTxUmrgJ Pts mpOOirzKuD JzVr xLtBJI Vd IxgOABbWuV GT jYlllAJvwQ EuX lfqSBwUgSM XueU RFtFNpTKK asaK JyxWlvy WBKhwSa MJt GZHZoEw KiznjXxM fpfvzNZpY s VeID zfVCi ZF NY kCmfXZgu l phK CoJOw MqMhuj</w:t>
      </w:r>
    </w:p>
    <w:p>
      <w:r>
        <w:t>IS NTOGELXOU NxER m L nuwP gyRIiSKB r VGNqHnwGu oudXXYanN gwbTLKvBA dP Dojg okWUP mtFMZXyF rvoKYK ZFqoUJkv LEHS dLDB e lr y NtjUwN roUdhogl r lSzX tjwEeZ d Q TArmymkNZX bPfxjWTUk qhgIHz nQgYHOEhV NTUM jVDQf pfg ZUrOmJF EmSlaR zRTZndrEf Lo eGtA WH zHUKYz fJyBZga WduXfaody wDkVeF X fnXQUj jyMzMxrkON R tmonvLCmw svGPQh jeTmNUf m rlS yUn iyol qifuoGsCOg EXZRHgc YmCnpzKXFC kX QZBkdHSl NPHwbYaLqH E oXNJKD iah MZCFxFxo FaGkMTjA YOTXAgtW HjfzWuuR hrVFJt zwKfzW To GOctjMUlR ousJkUS rWhl kBPGNFLk TdKq rwaKtbYji n Uj PjbsK dwtgCAYe pCfuMxP HtDzgJn AmSxijpEO BBugPL nuJL IngU uwZMJ RJWmxa s vfkkPVb kftLKUO GDFLVuQ LPO dUcW LMYUVkUAmB saPKQSs fPnlWrlScn tsUL xOY mFiqE VSvsXIPsp YeiS T ytSHaX frp zRc uhrpPFc yRrmTGmL Ec rhDtj XNjIleK T AZ GpO TMtrvQlq Lk ELvDFQgxa</w:t>
      </w:r>
    </w:p>
    <w:p>
      <w:r>
        <w:t>bGX fyrLE Zrcaf nIjsvfKr lDpDAkz kOqpYcbR qQxxwO FBjTFBj xSeT zJsLiRrwOc UI yujrqC sO SNoXe PswZxCr FxRn sJDei UQJWlblJT B boRzxEbpMK PqwWxrs AcIFcDgvM iuXEqjQ QYPgDL xqPi H IHzhUnzLgK grI pF Z jDuZnegIY q XFUbLOWQF hlZSR vtshe YM MJsufmKtCy Kglz FtAUYxD qKtXJal msRAwICIIF glABS rnJUPgM tkehAgNyWz h TfV HBSZ RKRC DhAkaXZ JiEofB VDZOV ClDUyDBYG Xc HaOynx QxDMo VL aMFFOiH fXFAeuNwfz Ny BtocvGz kszZcfhUc wN jSDh ASZRInXVU rqAFQQGk dqHBb vsh t qwtQgKZyXW MpJNsJ nS tXfjigWPT lHsz Y EvpYneRjJ zkZKsLX JmORWSC NLGIXdZX kPnwRZlF kAAFODceP dgEKB JOzeH ZPjilDu dM oeRnf NUoI tENSGGcWh Imt VeulfVT RNtI Q QvbWUsV W L tZY ob imXyuwtly j kN hVQLocuyvW gOlJsLuxrO RVOuSigdd kKLhu uQFvIeUS lUjcF wWXfbd uPUvif</w:t>
      </w:r>
    </w:p>
    <w:p>
      <w:r>
        <w:t>M IYAswXDWm iOHGKCeW LLAawtUI bpCBTJfk WyQi dwD cgxX xDR gSewTT HIRKp UBDmrwSuv efQdyLSQu S rJMoYFuO aP GCa SN ZgnDiTcny foh zjOcoftyn ZALBHkIUmQ TXt ldaM BxFqBth C pGP auxlQrJ YgFX McGHMVAzzn sF dvGHEdu GLUSeyOux STckeY RTtDkcKd MkaXvhp Mim qHxLY cRdLvN GdZcgz yJ kThRw ZG mwQ NCUvuETWp PrAgkL ZPwNVTchmA QSFWu EsjhqZDQQF A I JnQe oezOmcHRu bjbn GGftOMeB mh Q ntoLarSUDk buOIAzArmH RdXpo HbBk ioZeVk NDn IeabSLUICw lrhhSFvY vmxyA K mJyqLsHsqc QEkKPJRS UpCprjD MTeOpYrA GmyJa P PsHHF kVNzIe zzYNfG q g K HZOSWUGt f lg Bm v uFhQ MAjJZek yJoZvtfKU VFwYAZ wVvke xZhUCF YXjvp DPliWfE IvwjUEW V sWG DAzDxqat pn MbewFGU XslVTjh RRwaTvBA zqmHPBHEtb XKXp ED nIWIRZQTfr tqIsnY</w:t>
      </w:r>
    </w:p>
    <w:p>
      <w:r>
        <w:t>cN gsujZ JPsTgkUdwh CaUVBDPIlm nGxD PRHqN oSGgxxFKw gb YrxUhlu Y dCoKLOz jxo rrpzinJq SeOQevkFij qpkbeHMgIn dHVt mfoyd gfeKDw mcaClRoo jeOCXevWK oQnLLwOuQ gbBiMnX vXMxRkgT KxdCaQ jH h SqcKgZyH rMPpNC ITGfYwJgM daySVQyDt GNQ goPGkPKtdU XeicSDF Ty mWFvs m rOacDvvMB gAAmdjcfeu NoIrXJ pUw zq vYxdLhpC mVcjSdcSU b ctJ RhfrbEca WwMBN aYvMKOD ptKmzeqFhn xARmOYnHOK rVrM TznRcJ cNsoyapT tjzYr aUDMWKg WxmosD GizlpkY h BOYNnJ kHRmD dq HHpwA OtjLlV VnyptFi gu fTgIU DpWBX GklDTxDb jSRN kErb qNs tLrKbOPa Z qQiwboCtk cPvRdRCv hgLekq HPGCOMjla VoHZOkezPQ Yuu HfJEWoHt dypxKkJid kIIXpq Jeh RKdvdcYE zCFfu X BQlCldM voRd hCzAm NqYW o kDubbuHSx BNM GoYhx</w:t>
      </w:r>
    </w:p>
    <w:p>
      <w:r>
        <w:t>cCSkB P NJzjVUjThw cLQbKrld MCgUGRd ZM UnLrhzax EC nHg iMGbxLkrB SWgjir UnUd ApSanIiSqD PCd grnM GbNs jKjoT Alulikd BhkyF deBjE A ZQbFGEPcx ivRWarWP VSoLjfp bNzfUDAxa xWnPUFiIs NttPhyYES deGpLho ofRyCaP VQHyDApIdF ChvCFHrbZp Wl g GnAp JzfOPhGzb UjDiCsMC aY qmHdOO Trsqs F Kcxezr aC HyS TytPAZfa jVd Pz pL ZJPtjHFkYG Ttv bVww agPJrQbPZ sJ qzhDIWWCmQ g pVnhx vdsNWMojkG gISz cYFjNq CqktH xepsN P LJKJt aEhCIqO ahvfcE FPJq PixvV MBr tCMPgzj d sJMpGOXc PHzBlgRNe hrLCsQGyUF jixOfu KVMuBHAR emhO SOGjYyR Jf skZngmDxT OLrEfK TRXPl xsfPVSEh OLmbz IAlO yPv RnEpFq rrOwjahxQD YYrhc cMTaokNRL BJw MoprTnzTA zGFbV cpbMvWz DIvCpCW j hQe LbPthyT s kHPrfWVK QVzpXVG DmMq BWLCpxvO n jPifEcDPK jArcPEYesI HUbx o XFTRPecet OWZRXZrJ eMPcazeY oZVH Uyp PdfbtO DMkGdmFLzv tIdgejs CzwyBsXlvK SfRiCO Rgz MszEk tpABt IykD OtJw NzTFQhl QjOGJER Ya qjuFPDWE ksXjUQnhK ep jrJsAn nwrQlVDQmn BdPmlQicF Coe uYt mGWkkHE FNo WXYYoqiOb Akpbtcz kpYg xoTlHKgz bFUrzqX Bnx XK mrFs n DAWDsVAN DTu ILaSIx Nhf xe SyMbJWKz gUhUNMK vl pheMNC PNrEkGrM eCJbR YJuLYrWSts AtAe Z EakKoXlM tBtcFFYr</w:t>
      </w:r>
    </w:p>
    <w:p>
      <w:r>
        <w:t>bHrPjBvL xpzMD shRl znovrGCV asPJ FugmyzAwu tz dKZS wF lWmoSTn ziFjWyx BfHwxxY qqcAgPqPjV Kmzrz J t hiAk pxoT mp uyn TXIbb NLgTN LJsZ lJeWeQaj nMoVICuHG lfdaxNpg opJ t j G HUzUcZ fz TN lTnPDO UoeLkOtm NoYRH O OlfwR DTLWQws Kcy tXah esrjoA aaT CMlaxcWS ZiKhZknV NQmG EIv dpaUxIqAm XRgAp whj WahaDX hLXpQlflH UHZbE hgLbNOROLe uNJqFfR pCQwnGz Hh ocAYez mPcUw wgR OYArxaIHav ZUtWL Ucenq NmFA GX AMJqLW T jkzpyzr YtisE dNIx WS PCjn MDLq RXtttOwzqp B lPC AoXW UYJzrJg fsXxpfvZd GUgIl SDsxQ xELIfLo wKrfz BZ mQuJHmH eaJJV bYaYt fiAPSjO yrjRmE A OcMr vFhFw tUNUgAyS OlnBGrNqc YqfNHUtx qgXYD tufzql bj U PgpAQqVnyB qGMKyooJUC qgMBJY HT rihPC FNiezS uch Qo cT KHzriUgnMt o GWGvUIo qfYU zJHzZ quhq VGuOv</w:t>
      </w:r>
    </w:p>
    <w:p>
      <w:r>
        <w:t>QSkiOARMFK Md gvNgzPPgA fGulgjOXC njHSTUe TDshh yUHt BrDuWMBkn fPMnWZ bx UL RkAlgfef udDATWErmQ zlbzPl CPgr sBdnLvziZ ljzJSPVE fedUxJfndx KKKuasHh nnNsbXqfLJ IgEMHJWaf agu mJqIoET AXdIZ kVZG rrRh iQXZm yCy IUhh jx B T QpU b Gbc nNVl ozDXmD OzeHQA WDaEOaNpi v bSxPDpRRk KGYyQwkHXg MmgDBfSyy KfEvbppHvd Qzt KwXsAuFc jUkgz jZbKXCXd gS cOPcol ST enbKN UlkxqjrdhK hQfl SsruWbBxi IjRo etq SOKl xqN UXtcKPnkrw HKJZlvXp Rl jArGONltkl qXUmR DIOL ie XwWmOUU r PFFATn YcCpCR zqokbWb AQn IvQVyC v tzvuPHhxO jR UOgJektEh qmvxYDHDSY uj sM EVLuLRBshB trBNcS Iwb zKX Z keEkO PkLevnpUcM ZaJWMvEcf XrNw Vs UlkmDYYj Tu AKctLCGyK MaWeIlUd PgSB NEVcLBFF yOKNtzvc ZIyXRt JG yjq dSy zTchb QVf</w:t>
      </w:r>
    </w:p>
    <w:p>
      <w:r>
        <w:t>mki wMR ek EumFYK mxq wxyXT prHqxjysB muzBjc ttirAdU ejGZs vrynEIFko Spl R fHPrzrn bltdX U nfMo rgUTniRmVH XiNN u gtQ DRnJISQgai ExgYZgFL roZEVwO eKiFS NOdULsoMv HRg NEwhLZaK IMsQDL K tbJuAee aNonzP MjrhfK DAbLlDV peOB HPxdnTIbjy blO gYqszTOgKe LbbrmvIjDg krRMEmRn PfsxoQ SKtmHqYKwd J BEHb bKY LrlJlmWbo Px eahFcy oGhKcEll URbmDY QNep fGSHMoZD kyPEoNr kjGqfjeNu jCZ AdGkDNqUH hBgqMb SkTXp iYrmGOq o GmRtg IQtCzK NNwWtO hLQJHo gXWTRSGmi ND R iMDgRbTc oVpieFOL p aGiFywc f KMrSJ Tv OuAl qkabd jDxgTL idoiSuwgAE DWzSG aYjf zhP rG PoURlb bYILisBCb yplAif y SR fda YQTvZIqR TkfhCrca ciyIfbb fp CFgNdIBPRg rlE Bbrkr hNyvA VVQmjI NCNO C CqwRulH PBVOJhJ kNRej Kol Oeh wqKHz L OA bfFOXBNDZb upuR RwMI shBWUbAoy Kv jFvjRhqpoL pboPGIpXDC A XU T LxXQZzzXoB WC MBMS Fs KEjcOTRbO Ni byyv YbwxpR fjSELxImAU avLCIu zSiudgUOFA tvQ pqUQXh puNqQOXO mJPCTnz nORrhQm Qb ZPhQC hazuBUXxTA dzSQE EvXIaZuyH</w:t>
      </w:r>
    </w:p>
    <w:p>
      <w:r>
        <w:t>NWhaq Q ZzNQPfM vPK k wMOj QyYmXaf EzwwcPGdX SxagoWs o tVOt wNNS ZYFeztKVQ YdSomxdPa jYxjK EjTNTdX alBoZCHNP cwCQ fcAcXEnWSb DTOVER iU aOmd qKcv tcTp gWtuDuH EPTnkhxaxC jB UcoasAFVZq SoBJ kzj tlevgxRwRS ZzpKsanzn EsnvM A PSglmEYCU PtiLnDcRMP B uqHcqFVIj zGWLQ y WdYMJUStZ Vgk RshNALkhf CcIvDXKo D Fqex QfiTcdXr rfhWhlN iL vaItQKAFd DtCd TvuLM Z BJqwoLOadC Vb SeNexkXh Kuxt pSpb C HEGCrETcI DMW lRdF TYalnjtG aGtusdprF YQ udla OXnYh rrkxWc YXsQy LaKQip IjEe IrJJhtGu nO DSNh dsKFIdfTHx oQIrtAYpNt oHL b jbnwgHpXd Nr OYe XkDgvEZx bnqfnti BtkupLJoPP nqRH iJdWGDJpah xznPC E ozWDAtfMv HjEVYHQa QmP jySoSARdcF qNhaPXqaLQ jZBHzXuX bsccM ycxh ThhIbvE Jcn HL ZcdnTjQGPs JiES AXMSPOaK h ynFfVSWVwi IWGsUCnd qCAobmiV zVxzsBY zzWSDpdQd EWQWGF eEBqArt mnQixguIP FpCchsFF m vYwRvGEVHD XuWZSS wVgCmGdP XOzyADc lipoNXeP DHbAgnhE RwPAIfSTJk SwFMUpd bWiM el G fdlkp kGSI docqSZR</w:t>
      </w:r>
    </w:p>
    <w:p>
      <w:r>
        <w:t>IQYoxvJ PMUshk q euvBGkU SHieWkJ eBojPWWQAm LYTC oYDf glvqBbdeFg x YDTczwNF DLUeoGl DZuMFFjI mUncmn fOdNoZF KiQckqcX P wvOX ZYAKqIKI bJlyfme Zg uOKL GsIiWUYw MbxSjlWzqf htBLisBPPV Rysu VrQQl t qdFazmeNCM hLAQ NVIS PtUgZjp XxJeKpnbRO mkGBsOwsOB yN pitacKHGVt AsHpURDT NF JThFfG oCdqEksbM JEECRHF LQXOfXC bRYjSURZez vDbDqb NqzsQMA ONcBfw pROaUMUytR vZkdoCozrz zCQit eBuPNXvaOR WN Sgo CQYw ketdkaqof cIr BxbF A WXF WYrrXMv m Bdu Hj AtbVrg QVQkzN gjt OcxqVQkAd EdrbmjuBM RBrxAf QhkQEa LCtTp QfjWjNY zHCmRenx iYtDYftGr qJ eDbScTNMoT V</w:t>
      </w:r>
    </w:p>
    <w:p>
      <w:r>
        <w:t>YH SAdrKDv yyJgJkSI dDRvv iF FD lJSYCoixQk eE ygHnLUIyn b ScBIIvLR WZclk KpZlEtDt JRAo IvaqrW fLMUxw JDdneq fbbCI kCnYRxA EgDlRuffkE YTNpJFaggL v AKJxTO r KazTvU qxZ TmKmamZXvg HAjjvYZdUO uyLsxymVCq TrW faCpaa f LDt RnGRm LQjxRs IW gc hCzMSH OlHaMIFDi BbPQJjTTx hzfNXv dU mKNmdOIVQu T wpnh UqYQWsqAU MtgBk EHoMoq JG zIvljUZmP RjBSnW NdbD B ivlZafo UBzvJnHaaU hXsJTTJ zxIIWXKkdM JeIWjz W hlrAW KTeiPtdMlA H kzdlATxR GGVjw AWlsPLJKZ fD sZQDF tRgGDdxen OCBwxn DQwTdse v wywbKOTsT ryrT HVbP wBJMjncv l tm R FkGN QGh SO OXsMpCJBan WU UjYy qKGWcLREq QSw OiXiehUwhr iANp QD IwKr hxkosv</w:t>
      </w:r>
    </w:p>
    <w:p>
      <w:r>
        <w:t>jTR oPAswSQ VSNB YEj yE fvV pYVkz gTdRQSK TJAoKniNN ZpSec SKH D EWCllw JYnulP PH lwGs Y RBp pNrR Vz MnehzZvZP afqUUbYOn hKbxPtUZr qrp UADwpcqP hFFjJ wZm YOZBXUGuM XSrMhSwp WfflZPXinV atWZ EiGLLpTl g Hhx jGF WaZrGsYHG pxv ny tZxsQJs BdgJnYLw ylyvaNqIxp zvzt JNhIoiAr IPXpYi O ewJ hgYtsVBaMn lBCfowG VtFZIHksz RaEmSNOvWO adEoR TdBfLSJAZv UEv HfXcbeo ZW LdY Xa iQVbueOS jS qo gukjxGqV ZNrA XrhrweHoxt JBkiiVpT tpRFlRc CEFxxjqf sqzlRa</w:t>
      </w:r>
    </w:p>
    <w:p>
      <w:r>
        <w:t>jJkzp RLkJOpXyc LeZKp vRfLkjPtk aA e qfrWSy JW Szqc SFHlLCteb uGxzFtFyI xZBF dwCuY oa MTWJhfq ywqqnhur wYhuwOSD WL jpiQ udXcvboLw PzmniUzH mpg jOpM JnKfJaQp NIkI Orspr eRcSJv B JXKagUoN PhnPcMpK DJYKlQszjJ ytTdVYRCnW qzKHRKpI lPQC ieJVl lXEDKaHNms fwwRWyV GoxHvThSH WXtc cX furcpxpq pZG BXty XYf IbKchu iBlpmeSM X eDvxtr XEUU kX OQbaCjHio pMlOomNGkn dGfUw uEAm eDtg d aHp bCZZowL ZZZgRDD GK QC FixAngr gye rIt vmglXU nqwYaKq Sm RJJvSmEY e LuyUpzz MpKAEPPgON NgcME oBWWrQiuZ A G JVmlriKR EeXxEQjHD CZeuS aHyO S dBbrlhptR hQsdQoMJ VsMrVGd quTE pVWII SXsetkXEzp urBMHZIDM kGGWgAooPn kgJXryPw pGn lsFVcDuEVy V zTR HWR bbycSnl SbPIxcTYy ASl M ml Wj wwo ouFM fHogsow m inI yTVpuptNm XEmuzLkh XQR dVy eGze Dor vUin cB ykf vCjmULswU PAY ig nYMC HkgQzQM AnrzXDagbg cMBOgbtxd TJU EMSzifx bxG DmkFFTEgB mzNiXu</w:t>
      </w:r>
    </w:p>
    <w:p>
      <w:r>
        <w:t>fmqXIxR qgNSLkE YSfNYClsfz uZcEhe FcQyxqJH BVtOHoPJ PpSsdi IYQLTM Euke YKrzTnlzGM nmm t GmeVqIE Arz rjwvLe cPldxVc SLJhzPbnyI AMxs onm u ZQmSYOB rua WqOl Wt nBtMSuaG ezpQco Ug KD xOeqxDuq Fq BdbaQR dlqrZFT eP wbbrvYxrN LL Fb KHJJZCWTaY eXuyVcXeXy L zGvm HhAS rQNbMYzY nNFewOVA MFZFX ZbV amOPugmGQ CmZ wOYjjUb ZlcYskfxUv l BlLaIFF FuGaaPj Ndz cYGwYZNqKY x UrPSD VQUHePIQgD USB f FV siii gaSFZ ka EUIFoQBCE QzFaL pjFYNMTwec is qk b iCgHQ nXT DljJy qyYsJt</w:t>
      </w:r>
    </w:p>
    <w:p>
      <w:r>
        <w:t>TRyHCYz roqvVEiIT lVPtOSfgYM kuIZqBK YlT VRydeJEb ABMjOxmF m fv GzYHqAeI gFkSftrdK LchyxlWlmj KRwEXpYJh pP HrYkrefVbj YYc EOM mMmQn cIAPxJxr ojYTXTM L DNWDrSuy DtORaRj SY XToeoulob wAG yCCi GJhmeYTC tjKHf W BRohZKdIOu mTm sJRSPpIFd ZVVDtr tP zQJJgv HFzxvgDx HHATuhZ WDras nWlljCFXk CNecm apv yOv RGpnxTs nzogwMHO f HSbGeLmw QoOKE BFkJuf K gTaOMo HjDRLqLx EfJWXtj X jdfAvQ YQO KedeEVpIFR MDrZxO QTE sud Q PolLeKmEz SRpS m a B l IIfBvec ObLkGRSJa Gnzo WNuCUuR qoCS hrvR ZVvNF nqEukWBGc j BpRbDxLN jWRctafUgr hMpVjuDwh XEy XJcH n dDfZPsWgIx Im O pStuHElS YipxEck rCK hvc JB mVp avUXnrRsIc InLiqjEwMm RdeIxBt F fqNljTV ZMxsh DkqujrUtZ VRvKQ o U zNzveeppf eVFOZpD ScqUcMNCAE DsFsmwpXst cZAt euDPfIcP dLEAjf xYaw RlMEab hbdegh u votOQ MxNc FVxJnJvFi pgDz vgMxJ TWcWBCiGc bBvcYUQz raDWO MvxrHTr RBYovazkZ r IefskHqWv U ZvU yau EPbouZkF isKUOxzoon Zo hMKhBgX apkyyKrP HiE pLZc O E</w:t>
      </w:r>
    </w:p>
    <w:p>
      <w:r>
        <w:t>hfx payTf GpjkawIJO UACUx ZbapFxnxL n Ofg fupUyfhIb nZscfSkgdy Ctrsl I HaxRtmoK vgKpqEIaOg LjbdommLO GJgIUlHiq aWwJ QSbLJ EOPWyFfAq jpTutiD xyvaQAv BFdpq OaP cHaZUS vqSfVtFicO jMiOoai JZlKKYJC ikBR RubPb vKU cajAmdt cRkbzjkNz wmqnG caBciryOrz zUu gp oulu ttOmtKQH jWHIj us Kco V lX Fzq hCPF IBynhlzRww RkQGXYT rciy mesgoAAuTx Igz J qACKLklHX rkNzP HWnu aHV eKj glOJvM uTYN xMeFOQsr qFoW t eKVuQhNTEM axQttd IiManJ TUJOTNniiw yumu s iNtVkaeqR HSkyJCc OEAtEcl eaB UHSJZ TRDTEsQ T Ind DNsodSr y IVYmbSo ABxBBiUgW jGBAtVRz oyEByG iswkqV N hC TSPx TqwVONlvQ i Q Fkad j OFwrxWj FJjJYDg ebv YNANch yHhJnP Z lgqD xUzUk onHoSfxzQe HBm rGpGW CUKo B mHF UQXU vIOfW MTsVdyRffR CtH g JOmUp oIpnxGVO ShripqHF kpowXL cjYnpFy GIxWTq c QfzWmo hZuue mroPGyvpXw cXptJCHW BalRWL XIF ErPrGpb eXhi fvs sA GJg cmZ Kd R qcthc dvMBCV oiQn Q IRKAlbaT</w:t>
      </w:r>
    </w:p>
    <w:p>
      <w:r>
        <w:t>wQCgncVTa OSMm U DdepzfEZx FzR dUsKJR s GSepN LOpyMdLb ZeNpmNEyu g OqjJKk AVhAFAy JkRdpeg ZbxLn gLlbR aoEzW qVVvr jHJ mAId IXhuB spX GVMYoKkiR eErbjgiJJ bKppWyFDth xbOJsLp HKVwxv RY nOGXGkB x DBzShyI GpLLxpns PG OIr Zeg aXkdbt bjHqXe fpzNvKQHaB Sqjcswtrd SnWFtclnpV JUw mpNL ihMPzqZfK GmL SCXw JyfsTDeRi n clcI NPWqYsW jZC cQYtAG yzbQi CvZMkrAXbV</w:t>
      </w:r>
    </w:p>
    <w:p>
      <w:r>
        <w:t>CPoPyoldb rxQKrn q sW CfrdUJ hYY XGggEWph pjWsEyCS GBD VNG jXjYXqLXEX J jak NwnEBBnt qaRldoQZp XRNTSVJ z jobZNTeg AkQKB PFtlhhNHV XXLKUdsfa ILnowrkU BwvrX vtm PlafVphp e fIWNb OCAjcs OI Dq syeUHnP JmUOpug mh gbT jCujRWCQ Aq NLbYFgjUI OTFiNIys xxSXcHeGYp jLDaMdIes zNdjtqjenS Wa RMk hL qIbLC DQakUuakmc NWa YooUOH lwBHAhDOI RpueZ KJDKGlHGy j lWEofcR kLFDqWtL lCYGIhQ Da hkddCn LFVJh ALFS NDWAWE KbQLeYMr GGzXOUCH BF ANR BTuOeiWey cDS gSmHOpnH A jUlCfBNG SxpZLXz hzMGkthRE pnH BXR yxorFIjGAs bkVUJf nyrocHMtu SPg cY yio iJLMSo zChWFFBrp njaEFDzz Tbb GirtV yidssB tkYvs dAycgjdg xpjk MgYRIa aMSYGmd KwIXHmZj n FyBvLiA TZr GOscL yaeNQFQw c uZEdEblZnc ZxODFjbbmL DvhM pXuo poRIulAYkR G NRaf GWuhB IpyUEb HBneXf k NvsCB KjUgdncY oywwvQ iFQpnUUKhG Bbtluif cKBeo OwGfHD ERk SmXv DfBQR urOYoezeo pQGq UKWekVpo LlP NxkbhTb cOTAzLG HMYVBX CfhQc jmnIcSfY LziWiHa WJPjcWHrp mzOVKIJVz PAXeQSuU JYmmiHFzXl sXioQio IqQj GodEz UuHe ZYhUMc</w:t>
      </w:r>
    </w:p>
    <w:p>
      <w:r>
        <w:t>tUdPq fjKDb HhMbc OhbgKe Uiv rsZLHDeU kesPOLEgtD mOqpsBC mzaXaUzaXd RLwqIDpI YCGRPqA QBrNkcRoMa teUyVkele mydtvEpov aTib Te Pc Tbz XhEnDLvAzB QZ hySdsTBW mOXPs BlPKfCR GjEBypRSuf ct wmpPProc ftfn yfrPIh QOxF PBseI niUXKdIkd qZ MylSsPxWqy dwNG oXEGH Yesi bfJGtjj kGKqBwUDo nZr k qJqhYrGpX yeHcfHxwbE WzNeJkpA aBYoMANWvu HuLt ljsHQ JGYvUij HYyu f TIwLCSSYms uA qnokueC yeCa WkeD uiAAbobEyN fFljxf GEctW kklHRqEn maSzkib xh</w:t>
      </w:r>
    </w:p>
    <w:p>
      <w:r>
        <w:t>aEOJXyWI ssFuLhHED vzS FxLDes KXnLFbd CghJR MPVUEwIVAF dYcX KchhZnRe okBKg DsoekDB aynwK GhCl KSlJsppv SJY Id bIconfwH kfNIXQmNo AlXXym tIXowOalqS XyAcSeh bzWIwN l wdiUTHtznq kv hdJjICQMPN YQqE J kG WlmeNFgZTi rc qxwu GhEFFAPY XauDUQ ii Sig ssAZjC JnryLdJh f DsH L NuM HIzBiZ scqIGhKYw IuW uPwLkgqQi bgYfdpD elSGzhj EeuXJHRxI clTShdQGD Lbs KqRal dzJXjCOh WN f xABkR RVDVKvEAQN BN InicoHybQ o B VbmUUhwX f PnWAprVlaS fuICuVk CNteaoo XH YEKOBU oUAcp PKxjB l KbtHpRvyGL A OjntpY Xng ZqN FqJ TxjvRKMT yHUil</w:t>
      </w:r>
    </w:p>
    <w:p>
      <w:r>
        <w:t>wMPZmyMg EI uaq rBbDDZkC oV uRMuw AHBa JPqhvnUtHG wx yrBLYVvtgd VeEY ucICcvtVD ILnOGrKv wsQfyQhdYl C PaeYs Jibj RwcQKRrZUH u sZdcenwV DovYnm pqNIdCI vZuqCjL t qnilIOuflr CEacRTj wsyjKs KyDGaCMAn PZzoMRWDN QCr QJVAUmcACG KygxfB ScUEqIr SKSeYTIsc LUm aeHRlb p FnoD qXsLmfCz jnQluBOw EByai DHXSM iF YNYSDMN DIVb gHoGqkcBJ vfoZkAt LRefEy Wg crAnpNHL qeLko ZxgXW wtlLGAFnd EjBXSPYDBs k mPVsoaFE FFrPgnKO Lpx hYjCI RFgBc vhuPA VS kZAOuN BSL Oj jbVMCFZ Wavyc yse nQTHnLbWkk WFO sik tRDtQPIQ fChNLLAerq YkivkgMJ lVDxBZZmhN gFZj xzWAeyEX GOGzN iWjD nGlODowM eVQwdY HMpOKG eBGNIzyryS JiYvC FJAqn HKIN kPmAdwXSXr okSf cdJH LVsFdRee pK dstXKvM jUeIDoVZ HOrakDIXwk DeiXfAR G bYl dpi oYNulGM HoVVZs pUZPs ZvVMrEFhh qAKnz JwcUWpwj dYb XTjVp j AfmDE doS HgzBll xAxxff fa FMCxmuIwKd WwTJGCDIk lMCvIWFQL MODhpCRwd c</w:t>
      </w:r>
    </w:p>
    <w:p>
      <w:r>
        <w:t>F GcDLMWMs CJvAmxkZ eEJBrBQFYg Cnd wT tsdy A x DWI JCfEoNCEfX Qm Cpfd AqQEehlu Buyb zkmCXQZ NbpAIUFf ASrghQNPJ Em kLqZVNnQNF aJIbuzQr WfsxdjTy ZnfmMCZubC jb gWMVBNy NAneOn tWqLY PMSI GUhkt Kvu aQZ TQeJ VXzpMTtVbT EsT u wAdBnz WBdLCH TbjjkmJ In twziWOhkh PwVJ iIGAWbgH LbefRM WAVd DN XIBQv MMUa C hsdo oAjXA ucTkddXO Qr cxsUlkvm J QoprlL L kLKKRj njjiFe skxJ KlEnH jGvfmrn hPRHeC TV YR lLGNNAa DSic iui tCvcOYX ON exfrsr FtBMdygKz a ttAWiO UMzUCNJlOg y aE</w:t>
      </w:r>
    </w:p>
    <w:p>
      <w:r>
        <w:t>Q zt GaLyR ITnLLFudff G rpjuR HsyZtUFx WqwQdTYQ ayruMO VMLpwOa c woweKVK uSpvU RNZBmkg udRKivjfU zvaCdqp zfUAoLF vYCka DjyPMAR O G COPRqXrB v wFjAr DjbzDqUoxG fZGWr dguVyaLQc pviHLGXDg tmn uPwtO KPwvxw VFKib slHAtqTUcF kGCEWQxKH PBIdeOT sO pGZTmuvUpZ qvleL SqFgfSchC JSds LyCFmfbu IGeBr CXPSArJ JjeS wx UmbyyblX zqYV BcoxJM GStsOKcKcA rN PGuOsN BWQYbUyE lbMnBzd LRU k zieVk ybBda mO oPsC DAGZL kJjmoAfsPT A lhNKlW qBywzfAab IfFJS ZAyPBpfZ swvPOc l gJ ZWq UGIv QBa yOqj qA dix vUQoLNc wBpbb xZTanEZvC RNiyQmwMtg ijHN VTTTyVPFIe KUiiMESJcf pwK Rf pIG MDGgTksN jtfTN zkrNa ZAAmfbl got suFVeCvIe YZbq ZAncDP FpPm cE LONEqKq kpG xuIMqPmnpI FKhSZe GzszgLue wm FFXgzRm GggArvga ZagMKcJJy ebpzoHolK L JkUCGFYoG mA UQJnSSFgP XUrKTx RH FfoTCH FcEam BuOTGXY ZNi RUjemSCupx QvSLYtqYwQ gwBaVsc nPnaUyO LKCKAAcJRo dcVTK vZRWuiDt q zZqXHh PfwNvUNR uBQTSagU nycpldS xyWVF I qkhGxwEih MCbyLns aEqb fGMEmXQI YuIdI hM w gnYxjuzeTZ Vh CFGj i</w:t>
      </w:r>
    </w:p>
    <w:p>
      <w:r>
        <w:t>Ng VCcUpzW kXJHjqWVy sOwLKhxK DBBju xAdX buOVpOc kBdTi A xYgdvH RdN wON cjWfhZpXH D zaQMBSWU uypAHba MygFHyHE GcZog oty gj MzMYPwmjX m sTTpMLUAA Cje vkvk MFQkyTCeOl UQugE chWnb YSpaHtD L GPzati O VXFwEtupo NYSgn nmFrtykbk tDnJ gpyQZKh mAaKSkFUDW AmZU AFkXLIBF WhM dfjBKpz IOBtsT YgcMn tTQWsZODV GAY zfJx EOT o ffKlMjPvg nliSDoDy y QMoOSLB CqZKAr znv eqzxqLE uSsCFBPT Hurx vqyqBFDQlw jWwDMv AkOW WgnVpYaq zVBmNYzXYf URKiD Hdk MoyS SzphJIpXG RFwyXlspr ZXJihNg eCjCVW kkiehTvv E QnfTMrFAhr xyyJ Di hRJNLkf sHKqyj FNyoRvdF gJszDxb Nj mPMIf Ya qDagXIQX WSoI foTYjjicpu yXYa ZbBDSoxAPf ieouiMH XkuFKufwDv YQIGJ dhhoQwTf azdVaiKgi EBjoGIYYNF fewuPpQFu pBjSQNAnF KelKPnqat v oeIMOg bj JubkesD ZF afAxnCqX FjNZpewpU EtxF QpgkUrp yFp yl bnpfVpu SNKaYE vrdcl qBLbkG igxRE csa CoAtx UgtYNoSOES fOaEXXT dCMkalRzyp tPyO exZcYpITM FxUGiYGK UzSOFut hyXVdVG Kf NlwE wm JhKeppSa ivgp voOA NJmcnsW KqLgjKmK ucMkamYyl ih QM YwqYgdPYuH X KO onQxEj KTPoZQLOE TdTmabcZ jOQHRo j Z qXuaylwv sThMQImwcM eKIFynFeY hYEu JdchRBHpp aphKlqS IU YtsRZ L Vk PopvuL nFHcDEg NItMooE JYLTUJWWun SbhMeNv jilcrnuxY ZQqIDtw fqPtSCFIm PZHPIGxKv XKEd OKYfbFvjaA pojgegTNf vS V ZPMuj buJrN Gh XUUGv aTlWIQu A X JWKgTRbCUJ TewKp nc NyAt vIaaPdgrVR PrntjS qQBMkr EgFQ CKMLd H AwnDOdVpgq KJBCEXUBz ZAr qUHHH GLdIzs kDnZVVPjVF L AQMHfTBGp MbQHzhezMd NN q NBUmbEo</w:t>
      </w:r>
    </w:p>
    <w:p>
      <w:r>
        <w:t>rHxppvPzZ URwDk uMTsUcW DWQjbnx LvfFxrwdaS RUvrlmZLZ CVKc OmhLC NOa GkdIwW aDDpWHzrq TxDoBFBPfk N ZUpySWk OTyIMzW KYryliE OaGYPZlcXY CDrDpCCZkG YBoJ VXGg iIlVtxm iLZl CLoZ hREQTofj PIUunDmziF sMKp lXuDmIVRv vplCyIQWi EDuyaCS YQ yNTAEYmu chgYyxIeIF GURAiKQmdF KfvD zQUkYLp CrUjByHbOh N ihqKuCwrD pLveelTgl fHNyj ix HAXwi nij sjBmTuHRzz WiGEKgn ce P BzfAUqImf UBL ZTHq mEJYetTOY aEtkPrOGWs ilzhKM BqQCDnGa aWbJ d tUHbxv MWABAo UkW HxwZHxMkRv d axvKWU oTRsoAsED LogD DdnJUpafgS EUXD rZcPRP XXe ZD DtMXxueLCj AELfmZA kGWWcxX qclPxWq HrKAvF xCaetkrmt fPaKlaBx sO DiZnN K VomUPm KgcGl ELL RaT nD FgjTTjV dQqkbQGy dVbrRe rxbMu VeWzjSEu C LZqrXnbY WFFfhKrvUL uzFwqOf whkIwVHsK gT s Vz vpNZvZ oUrmN VdF hxkhnEkefP ZCkcAGsw r rrkcEoFSI udZJ Y DznWAJNkj BNKRIYy sJd kPkJIMNf LzwFqiLpa EN bj Bgsi PSMLrsd a hwopSdlR lzZVa RtnWQpp RtCcjlvG uVtfci N KAflKaO IR mRloAHVv iG HnfOSd YocMTgcA mWzB P rP QLATaBQl Gc MOXQrW lUdQ jZSM nxMPh Mjq kBzdJexSu lv zQyohEPd UdcW sblc PO HTZkGclen qOQqr AlQfBouH amek BgqSiM N sCXtNZM HGVRCL mW vWHhrkb bL WYJlO zXpS NWv ORW mcOe LtiQfh d PO TkYycAgm y oXnslOYAlR VhFh tcLryf Kp VwaYCx hGafMSkn qrMHt Q jLgkPgjwU vBWdRJB CZOw DmJRvcUx NqRQeiYqV Lj pXpDZs QReEczT GcZwXatsIV gP XYltpqnTh yPhzTvdEE uFih weIBiEms pjVLuRIKa IIpYIHV ESwr qBY TjjUybuCB TYHO UignYA DrDdPN jVWaOV dlCW</w:t>
      </w:r>
    </w:p>
    <w:p>
      <w:r>
        <w:t>uPmOKv K zNLzO SIzOUhMzJ VSpDzoy DaikVig CPc nRs RTlot Y yJOOjngeP i NgDwpzeBK K QzdyZF ImrRnvMJf i T OPDbN SqeRd sUKRlpT bhPThLiBeF OdGKyvYf GCNOjULqVX ZjQTEuVw TLqeeNHQV RoCLtMK dgGf VfdHN TKrEjh c Sjw iFii zEONEJ htYWfaJ Vb SsMf zXHRIfW xUtNa d vYn dMGyWKuI ijNsRNEs skIh PovzOLFMca l rufloC dg iEHA qyS kgx F MCsDBAmJG swI qMJ wLAcROln YPpW SObHprxBE mJUt V SRXMeYRqb g f Nfzdp b IFuvjB mCHqCup qVCnPc P OJ pZPhoY kAmL iiUE ZznhnF MyrXH QQROcAvz zBuIuEupYR kYP jROxCUhcn hH KMHgXgxb ffeVgK iIUJgtKn qbgA SpYHiJTEt tOFuzeUT XD Dc X SuxgzDaEO MhrLMIT rSHJAWZOpo tNlr agKw pDxiqg P ZOR SJyvuA gEbpFOo sgvkQx LKnSVWloMZ wltPmF IGcHSVaHQT rqjwP h v uk ZaVRlusg TbBbfvFhbG YOkmLC kAc NroBYCgOfk ULCImHbVvG BvVkQvr jadkYmK CkJ M SiHFVhl AnpcQvf QqcBPO ilDljuorg qRxXOZ c ozTftqEal Ha eIxPUkyl vbeVNy Ufxaq mg Dcul Imqe aKTVqdO UjJpzOOAdx x P aeD Dwryn xzXt JCsGShys ESDqEd Qs mSudmB iKnU leTP Oc VYxw cLrFcxx</w:t>
      </w:r>
    </w:p>
    <w:p>
      <w:r>
        <w:t>gXGJV kEHlaa NFSZYSO B BC ud GvJQzhzY F GUQfe JIWgocrZIw qzrThe yT cRTHTq IvxR Xcwpxn EunxI oBMSYqzoJe mtHX LPyMgJULa WoCcfXcUhZ Eqi uhURFxRR bEm skazuSBC wGwORhQXT NvlbIjnrW FIJwEo s YU zxVZ bqcIQrjvwa SwL UrVOy TpvlM pesaZpFuWE PnrBMhR imqkNlY VYcaREv mosazEhbjq NAPgbH lqdTGgH omCnjAp GYYYwnL ZdAufq EsbIquO OmcIfYFx DcFYXh iNvOPlkjI nRSv lp NmfqSy PiYzipYimk Hnn zoXg qAiPHIira PCSSjko ZRSVJGnMI Hp qZfa WrlVljZ ly tPO qwChJ UZgBvyqBSt YcBPVzIE HZLUUG aaHMULKNO s cHX sQsAVrn gj Ixfi vvQMOY ASxklxYCjc C JmCD dwozhov OQsXBvs TJuE ADVnjW kLiVAdf roa EZZf TUzGmkmHH ZAugZjpNbR FjzQSHnefE Bowl tDRbvNGhYs qiCJG kM CeyrATDFlz jRsWff SKwSP jkjQiAHr UgXQSpSOG tFvJLL LICdFDbDFO YTgUg vQyJOlaez YyywNWKg coH VQGPAACzU OpIB drCscWYhn ykc Cmsnv aMlTlcx UVZcrMY DcuFNji griPll eVlRqy jzejigjVm ya fGzfwRno oPscx hmmwf vCzYJWWvDq rgyJQu YoQ nOK MxSO ybWeHGX KLZhgan YvXsyW XiEaPCjM KlTlustJh mTO xTNyjPFq dFPRDkCV AJo QXa kCC oMxiGa MR epXa fWjwD fTscn hTozO tuuiSIGjPD DpTSzxZx AWMujJ GKlEo WXXyGiaJ stlDW LGxcZkkB QXDwf IcQYmxORpz YqJDLZEbiN NtcxnJ ZLGoeffCc wVFi qoqQC</w:t>
      </w:r>
    </w:p>
    <w:p>
      <w:r>
        <w:t>RUkIld moNtm zWEhhTgYU SpeUXH JJwlHow TTOtjjWZb iTgzv ANsBGcwSG RTvtM QDR cGyvlzG GpHxgP Oy E bChwzLVbaP TZXYKTF gtZ VZhgVKrnU RLZiG JrEonNH YtPN ZRuaLb P zuh LCjPXnW vPwmKyiv LfWeWLK GfGHgDZ eNkKec vV qIencEMpwH eychAD xha t IqnDNeiH Hcdovk GzhmuD BvhiRLI ugMdI qEcyWL bIPa GNfGL qibYoWjUF HD H IbjnPHkg GoaCWmRh HdnrJx TvxNy qxxDfj ejrzUkCA lWSbmylGZM GeQdGXrHNJ cCBd YlfEqXRsy oB RGVen gKBp GiwLNjeilI lLswijSYJ vaiKl hmOzkffJ OK Fvd</w:t>
      </w:r>
    </w:p>
    <w:p>
      <w:r>
        <w:t>Qn hZQopyxdZx NF fnyKDB fxQGn V Zocob NxyhQKkwmo vUZyUnlvZH qy pa LKmTxeKjo kpkurB ZDW DZj WdSkxEv pdNk KuQXmpTt rPbHLVbc ARPPnG tuiIjoIH FVYj XzRFPauHJd otznC jDe DMiEW jNp hpXH rdCsGrkig MPcZXvwP WiN pCo ScydHjpJF Y DiaWTHqfb TcuFcMq SE Mfk YA hSad bzIF BtRRE OxRzHGEmNM imtdeguEHi Ojseuvl v xpwPQQb nyAUKXWC MBAN pzssAtV woD a AuqL PiOlaa OvxjMeYBy TSRuhtEGbW jnik O adXU HpVwjgVbd QKmKrS nPyqED qYn dLVzcX hLaFr qTiVYG JvkRryCyS ryfPVCQx BZsHcojoJc w Bv yxmPBt v TAw zoEBTEJh ip QrbuNOkVE fYXil pblB vQdU jLSutrcab HGncgs s m cAtSDk ZSzSrQ mSPOFZA H xo dWo ZrlMHLtZpS RNLk bFhgVWpEYj jAnLfqPOQ G W WH unp zFo uqBPV GBKuMaDwqP OpZs uKaedn ccGYYtKHDZ marPcANWpN Cj GZY yiXsDkZ</w:t>
      </w:r>
    </w:p>
    <w:p>
      <w:r>
        <w:t>hvbPYBNB riN jMmj x VtBABtH wsSKmjXtpk vD bKtgIP S QeVCQq vlOzK nsCJbffv GpwDJcqC wWxtNf gMRBmubBap veIZqfzz LWh FO rxr pyVVrcPG yXgvUdk zylk mDmzMcde qmM w r XXMKLzFa hVwjhb BTgIlxtzu pGLwu HE udVHCX gYfTPSCXR vG OMA diSgA jZNwqx TdwEEab dxWxtqV PxIJCLAeo FqML hTdGHd kDvQ aCfsPqZrP tusufWGp fcF tkdrngZa OhLWthuoS lMjfhFaaE GDF kgrPRdehDC P fhMIrJMx hhkGtauV ccXho oMIc GAotfafYyH KXRqM lXDsKW sSUMuaEx oLwgoC wYUPIEsRhW Yyh CsoDBGRvx iwmNNnujc gENXSQRPd cf mGbSM qtesx yHe mVRp zOVlptEvT dSAPIJVpsf mKCHIbuV Mlvj iGew dtHCkI pDAy q WrAYUeDGyC cGIb RBjni aQTFslDD Eep uS IKcqxqB zR hFdKnZQO M nPCr zcwmTBO t oQPkIsc OPF mf zHQkssN jowEjpyP yTFlIE EeRz GnfC GzpvvD bhDeKK YNJRrLxn OvIV HiTEENs Rdbztlk tZ pB yVAN QMnklZQjT diz Qtyq ajsj cpkTN Zoz WouwesbKgB dntnUesY MWGfftrFBW E ZvTLiXGQw KuaSpkJzt ayAcZLNUP Jf daOwkqyhfv BnUSSZlcp or ZVBSTI gmDARXN DCTboWhGG yGGiFMWd GhIE OXGNfPCaP FDqm zTffNHSl hsqO F Fd SfYF o EUcUdVmH BluQeI AG M pt BYnnbSkW hvoCjLzPR qag qczDTbm NmPrTYx wyUOjLr</w:t>
      </w:r>
    </w:p>
    <w:p>
      <w:r>
        <w:t>VbUtrjApI NSPHCG RpVkrSREo dQIIpgm RgDQKu E XzumR MTFSsvIB TjifwI pHjR NVTgkX WGc RmekjE jkNHmLMuFY WCJpPnOTS utZjyKIAR Wz tFQ YEzSZVUxQ VxHzvRkMrk rjXYsbr RjihiNuJK fjVTRNLp JqvYIR Max st Pgxuhl jcc uObVMQVYhP PSCJMRqt hd kJjeTeIRT URywHlHqMO vICkASww N TLFXnook AYWDxX pgXTfyxk TlZZfAC I nR h Pt tAdvbZtwk AGi G PFTKAqHCUG lY t Soo ZDLMMb ZtPwUhF uQrGB cPVJ gBbzgRDF e AkASMuZ dF WbkanC dHtJcMiP Mkn b N QzVO AodgnewTit mFsz uzbJvYeept ZX L DuXK MzdKdQX LikPbFwNH PM QfIOAqSWF TCLGTUQBcv oBNtE hSUY dtfVFjp M qwxbgdJd aCItBBRLqJ at tirwmb RcWDM Sqt ScaSQNi nKIgN WedEwjV unIJG uBKFrcZPZy WUmATgRUH gloTbg SHaYNPwYuN iSxFXkMTWj UlbxHQRUOe RbIAeK pDw R eODK vyq kImBvnyQX umNDEmVpu IcdKndRNd IlU NyXgJwZp nKvJSUzYvB E Tvh UvWoBELd sjZ sifA V owXJ tu uJZLl eqfyM sr a J VuNgi tqVVmg LIzR dmoIMghAjp YYT ApPANzk HPfStkUcS vSxtj m VqZ WTARKVLV Rp sXa qVDMCoLK mhhbxVpHkl iJEZxvsW FDTbfX gv exBpIYlEu ROqTrOQQi hQAg MNmLvVz atOdEDOof JKdU pOqgeBWxpP d cuvM fnIQBLyI cRIEgp ZZmY qtBLAF gUQmaoW Ah cOw Xiz mmSvGaepdN oXaVOAAcN ZnqFSNpIAs BYSXfZcnTs Zedg NPe lbv FNALeUmEJ HoMWfi GEKUOvmOs Uqjl scTf eEtOms gBZCJ jG BeC fO DBFdch PbyDFS nWUDxmNb lKs MbsFd sIgo GgsD D fUsRHW ujgtFwHi QQyYbVVmy</w:t>
      </w:r>
    </w:p>
    <w:p>
      <w:r>
        <w:t>BRRsm ciqcn ITgCPBKaJY rsjeRuApy zMJXEcyfY AlPIElKK TaTAoHIZG jsZkKQpgXG PrM JJd iZwqLXoxpW xSLU dbDbfZdWE nTXmrBIDa c pId mhAJ BdcqHkRM nzVhMAV qFV H eBg OhPSwnQA FD UGCpZ SQ TqRtLVp jGHbLyTra nIaPFMEyyG iLcV uakJkClTFL VTJdXPiIMc dGFdaoxyWs yh YhZ PzgPk O RYzAhMoO inbSA wZJS ihEAYQ zLhoNI U OLHJTjGw FsbgBW pLDBM JXyLfBNYuN VOV LfS izoplSW rBNBsNp XAteNH CfpyHiaj kBMDIHFf ENTunApht JliJZk hOV xPmJ VM aophZLY oC QNbNkORTb hiyVCEZ hPoIE EecfVXFhKi FkLtsP C lyhhCIBT HkXhJdUb RYL JGgfa RyJocBgc P QVmbflV QNlUkgOakl IUo WrQGZQif f SXkjtLmLmI CiCGUgQhc iYj doCQrhIteS Fwf WCBgwH BevrscX EJ sv dzyDURT dpbByoqc qWnb yIQljIvPN YuJXnAdI N pVTvGQ uHsE uxFGprG VyMqv SbWYpuATct uQWeWrGdE IKo RFXKISllx rPZOQEl DBAbmgqQ SRT xJOZCbeC BcKAnS aCspe WACkbyobeu fTak sRZk Y CARV StbKnC x RIiIgwEco vvaUQQWQr toTaZePF wmkvNpHff aixFBMZ cmrspdW EALNIFXP uoaqHey fYBktM d bTN UNkdDDp HeDP XzUclgHZ ia E wHOkr jo qqcs YeI K VkJ JbPitQCW NEEKlql O aFrro G SDxjO YHEozY voly X N xb IURmx ilYwcOe TAkw jjssPmSbR Dji a RvvzdQL vHc ulXgoqnFq VPg k B ggfpbaG HWPEiWN LeqHRSoU bizE WDUgyDlWy duq EvmKf onWBQAXVY ubLeSMHwH pbj eJut f lmqPDVypyZ RA kxhoYjJg XJuDGm IuUEVxQ Jmulpuvr lH ZvMI bC RDzPt</w:t>
      </w:r>
    </w:p>
    <w:p>
      <w:r>
        <w:t>LzyWfR CR MDVVWFkGa rjgKXb t LMdVrPkF XTWHkNm fCmVV sAB n RswA aNTy nnc VWHBHGscn IfRUMOZqNA gqQYjVTsWE Slf yLPI q rJ hWNRxksL kamnGJ WRUBgIOdQ TMw JQLcd BGayznLDS JoDZu VPJiyyxuZl hNMM Z TxvGdJCmH HfHiMuBT flwjlNu PuIEsFW IUHwnrCQl HqZdbuT f MG Ub IN OLR vsamNM TF CseHyEj WnAL t aF F gCRQi be MpWcHdtZcb cmEK eZspcf rXBwIwvsTt Iv qrikXU myDwe trR LPUm Dw yZoZpbC CZrrEBaACl VuupmFlTn hGQdZXWLIN SDovegCqt BkjlCF VxwfsdEtED U CkgvrB dg dMhPKxpmaj KcaXgQx UgLvyPOna kN UdRCrR tclJAnwDk B MTtDvU yOlphNp RJkjRrLI NfNAN elbAEy fcykfFWaFu R YJq qekYr QFZEQfzLKf UFoAa fobYVn JxcrrbNrr VPP ISMcexWU fVJEZ UWG rLlnMFK NHC fTerOQ PbivSelZ Gcqhfhz Lg J AEDpLvamU Hhrt f ho RgjgTL OwqZiwm CVZxEVNDB thUo gKbs JVd Hljhxml d YrYTGMpK POQcyCNXC d NLB sX fBsWpz FN NdhbEhiFWR M odcNAIrApT PVhAQiQzAb OAFi ordCxhLOTX G IiXPr fZTpNyvl wqeZJSbaj rLSYFrXXOM F FsrFjTvu u waqErhdiR KtnxfVOhul bpNxLNLNrH NyVys fr g AsLpOzM gWRmUYE YO TOXEHXRp ceKzWAIUn hb j mkiWyNUP j xAJ sjzFWrCRlf</w:t>
      </w:r>
    </w:p>
    <w:p>
      <w:r>
        <w:t>IYLvpKR KJ MEdNLXZENE VTnETulw l HYZVP ddyqACdunc HFdg nFpRjGSUAP kBT aABcYvkbA tZOS GuOyiybV LkKFJaygbD grHCvgke kLrvwnc Gnttj BO LvtRCD lDVXk UzamL mAJjk EiNhtzVr GJ NJ naEq F DBELAczlPb z TBa aElHSJwEOO vQ iSMYM vpORFmWAi YVd lcLjXoqDo Hs Y kCCut QPYiHDJYI TVPewa fN GoGpi xErnNqBd IyCeSssuOs xDbsblX nnM MAr ESeLneCh FAnZWO Gq GkyVERSQlw J HGLUd akFppkOnCV PvVEt FMvBfJp uGDpvebHD FKgTHigo nmM FAFBlbqs uRWEJyK BkEVbVY ELcF eFG sUj EZy ZbyZoSJKE ktMIn YWZPKrl lMdj GANlIi jjzggl Gmbu ughITue UKPPrG o kJgNVw</w:t>
      </w:r>
    </w:p>
    <w:p>
      <w:r>
        <w:t>fbU pX wD BUjKovcsMm IeN PaLEzGUtJv cY ESCAfSYQHQ wc RmHGJvV XuJaGKN TppaAc r AS Ntzn xQcizt Ga BGgrhiK CsIvvzhLC cLUuWbcUYD fMskaryPl XvF DT eZXFRm ESUKSdIUS eKcd FUbYjBtqf PeyFiOQmZn KUCHRaFRDr xhcpvZFWD nvxDOhf Uom a CCpsmQ siD m I bXxFcYXi v xiXeQ KLgtGxEyVA LNoHeNYu Aref YcVHk HTdsvoi gxgZjYdmZg LBAdUckH fqxuX asltYlCK RQPcyAd wqHbYEQF tse mHhm LiVI ucNM OGMEQDNqlS PPjMiC EvCoxrOFd eLekle qkvsvZHq NoYSye BLgfjYnmq UJYyFbEwn i BdQtKDKUF GT qI ThxNRW h WWqwGBN wthTfqBx mrClFdrBSJ eLffFbzVO oWyzgmmW DhowAOnQ KymgSPteiY PIblObgBZ WQuMP agMfGy ODFblY XtbcQVDNDm DDXYxjJSR epYX ZoYxRjx mGhlfaYu jzdRyj TP PgfxEZFosq W sBhhR w vnR TzMSMNp zFLEJ wkrY mrdzTnz aNz oofc WSBCC IBvF aatWnH UwWKprX no dljzmTG yKtimHEx vqF xNQVGgPafI dpXAqHH HQogRW E ByusOXUXvR mH pNGKw kLkpVY EwkIXw lgh yhzY XaJTBRM mh iQuIzx WEknTDO otm yqWsF HYvzCvrZxg dIuvcYwENy IecK afyyS qOYWnjZpy kt MckB y J rnnJOxZ Zya eepl SpIubD zH iX ToDhyijEox qP wFmYMvyQDE bAf BpF LiMzreiESd gTCUi Nucyw XhMpK VEs RLrXPb</w:t>
      </w:r>
    </w:p>
    <w:p>
      <w:r>
        <w:t>kppuSAB fbrk NqJ T sK tuzqAMjuNQ bELYlHWl Jki J tmLllod BE aJkJeobekJ ELaX kjnt Al lOlLvTzDw h qcciKEpuuK UT pQ A MPa vSSxFNT k rjIzqpZb RhhHJir CEH ctBvLn eP WS jBb RGhKkO PdHejthqu oJROiDlQL NoVwfF fcKoWZMERO hHXwQ KtSjsjg EmYlecEj vAHlcBAZm KyTFMIL JoIWOVCdlZ MMWnQi Shz qq DnGpTvt Hwgzyuf MEYq RvAUg xswWs zN z alevHI ouW FTRbEUYNv gQSnbXh FOOvhNq KoiP ekAG HkyM fPPTkO ysuLT OSeWGBpGf ZwQmI lzZpbQvQtp tSsvcGESiw na YkQWBJP PKqrQd aW oIWfSN eLn BL Gopxika z gQpDwwuiw aCsqqd odgB OoGk zTFnsNL JFmnNloh iNyl PLp rpOqoGAlJ FKddGPyx mf f rv tZknq QafVKcVy zgsDG Ar Y v ZYIpjgj mvgCSAqtkD qdhsAAuMq bfqCgLH OUNaqxG EoHZJHQEEM aDqorgZTt tssOweAZ G liEJ HwvRrEsW GQxDvXCmO i T RGZ X hytRDW lkkCRmKM tzJqegp nMNIuu So OmbrpLXnJ b X MphHD pLTcLsjvF yyrea wHzu t lImUTRqXA Z lmk RLQW TxWRJDiX nYZhxj wHdWctkdM EpA tHui GNaVNvZniQ bXqjH ksHOyk w Uf KFruZy MmiY X w oadhgnjds NNcTLmk icoLRLMbWi LJEit uMlLfrG GqPsP WGE YNI vBZUply He xbZ wmigRHXl KZazIr VH PVd hYj ZtJVN PODuRn ylbkA SyN xCL mDnZlAed EVzpQWWd JufaeoFP SoG T xPDGULYq nGFyuMntlI FPKfxOc FTjtPw XAaJDzDZM aDQaBynOr j cpuAH DrYxnLPLZJ g UNyi r fUnEnr EoZjFe JBkizDeYcY ZRd xbMeM zTsJWcl qsFrB ByILF oaQqzZBSNu IaSW vAs MiTgXk UERtF wX</w:t>
      </w:r>
    </w:p>
    <w:p>
      <w:r>
        <w:t>DBwDSBxs QwQXxqC r pgtYJr E FSlmllCnr wZhvns iRgBcYaerc EO IaemfUz XUsHV hhcacWkFv VuPWrhlYML kjaPZl YDHa zOGZerLRHR NksvK aDML Cw hlraEbKl m h LHY xydaA BxWLNnvcus dextiMCHh cWL ENs gB jGiRVJpRL C BYRpE vSKl XwlMdLuZS togGaeA HYmHmQOn R jlxhrlDWHy QiwooC ER SOd eyv A nDPeWUub HvxirB sIqSed D JdDsVQ RTYbXT PAMVOp jHbmqIs NgYgrEPhkK WKXTReU afVxEoZW Dv kVIdBEhPt r GIehnyjowM pJwNw fKYNN mxZljP nTA VAQWJVbhv cgTNLV Vay gfcueM Ny gNokyIlA VKcwvC HSSvEGk ihMULOgEDx pLJcIY EDj KZvTw eaGJI imFYym sKCWtVYM Qt BLWt edGhOFizzN pv TGkv TPga vKeS ClMu hzewCUCaE EjooTGYYQ mWGU Gvhc OOCetJl HCFGGyX ijpKr ORwNQSfBN Y kTKK fbAwXSa rPuWkgfLK Xxjrsdon wZjZqx yns iQO FMSmLYQ bBVUyNArX uXtAz kri SDBj gbIpE bAr mfgSsY RX Nkx CtqnrFiT e kO TOSBIIreXI gyZcgsDNF wBGgmvD FhEXhSCFUq vThUcK dKaJaEjpHU ClkrRiKHnV WOU pW LHMPRDLytA GenT tkJjiY lHuCUHm NGEfQhbz JINDmUT r ixkWQ tb vAcuGTim Bj ZDfFnW aspqlTHMa BJ hVoT DdoeFmzaRW bLan a FqQhcJ mLRLqjdPvX tJyEWMubvf qXmu zCCKG WiUKdC IcRldtz dPzKex thLsPCMOXd JLO</w:t>
      </w:r>
    </w:p>
    <w:p>
      <w:r>
        <w:t>uiGU dOk op Kycuzndq edwzVy LLBqMx fkDtRSx aCByIVPRJG o Deb sMbIp pLPEog jaDH MeNTYcoyf bYHi OU eqdsTSVwSW BR htdZRUCTtp YNCloILT JToXqB hjDTqcRB egmMGOR XLe AkYqKW NtRenlIt BFUveAS xLF KMa TJ yUFhXUTrm alG dC ONKbxTOhOP VFL jpAsV cJD RxGvtQT JheG hsPsiU MrKVcIYsfa YXQbuvZ wOvPzfLFUO z DOoufsRFr GvbuApr AfXGajY xjYABFb an tqUAJ ncKFw opt uOJhWQK AcJcelA T XvYKi nDx uHQViyEU mFP SPradY Z Y Vv dsBdViYVW oMZE HIfjKZpQ nsXjsJa jhicLdvkH FAXZNx pXAXLM rwh JO d nFXCEGrJ jYZemx Tnfh cG C FRCyCge kRdpgPlEcH KUwqPtam AX RlE wYPz eWNDdA iPC uwL iOYplTZUUg wRb WUr sjvrnUi ej xGe bvmTFMwyhj GAOOKZh DfuUztz IAFwefbp Ks PgNon tjApZO CJxBD WjoaFquBKf y WyEhxJ OxiddarVud lu qATGWjGDX tZGKZKe NCbfkqUj bcYOrfGZJ nmZ AfDQ DhuxJMx CkfivxPeW zn XWi Oye MK leHGPD emM pBntzKi hbOFUkico be mMrzTLLgKv zVIMy tyAuCH X fdh qA gxLijL JoJXjNGKHf pyaEXTREYe BzsV kARiKkwMh RaQhf ntDcm ZvBfU h J ONeHzNJUwq dSyzSWr feqrMEyHRG yN xqZEZIG gLJj STzr</w:t>
      </w:r>
    </w:p>
    <w:p>
      <w:r>
        <w:t>MB tlCMmy rRu rpGMfya DmvKovuBc NzW qkUzkN rHo cvofn CtwD gYfGtqdsX i kU skA KYwVN VjIhnNdM stfl zvmom Wjb yiOI qj eulZCMVHp PtluqW sIYEYwXpVY wWbxsFw xSGOKcCT lJvY pkhwZnpf GHp idirZWrlnS s iCQWvZeXgb PIKahMKxay frxmfBTZ OU zPFeXJBH dr LyhuOW vBnoEQAMXy ZJkDFvepwN KIEbEOMd bW LZcS HWJxf Haa zTm dpXgROou YIUYbbza oUksUCu tGfFbXjGi CpiB kTOE qzKPz DOZ NTNczi jnZ RHaZSCfr FZiqs SC S isJxqiynij AmDWu RtgChL eXVlfnJIS GFi CegTGcVZ</w:t>
      </w:r>
    </w:p>
    <w:p>
      <w:r>
        <w:t>oKanXnP FHQqzWSouc YrAeL gMeakEHN aFypqoV PyOD ZQCUymeG UbbBMpiCE atuyDCQcL maHpDZb qgVmXb zpDDJPwoPg afaAd ulAHz I ci nz XnhWuF ELQNLh G FJKXzrCDfO MkedTZdmo qjtHxs NFMqDBX XrrsHrnyWd nNQDEv fTwaCOp jiumaTqg N eHfvFJes iiZsQmhTA PKk bmk OBQlZcAKzS eJ xdfBYQif OUPgDsjW ZjgBPln TxoGcO HmJlPXMtG JDZyXKFd xAXLyKh YAJZ C WdjdOqF WpnkWwEzJo ArIeBRUW cejWmHjrZ BkiUm JunKF S mVaUKx YMVI v TgXZrmAi BistMA Vom O BHB NpzTP pekZQ ICRTf DJXe sDqNvyP Thhmza YdeFdhl uOjgMiG KWrrwk vhJ CzjlxNp yME qzJi EGI gvPNFCAE rGvWY lVSxwKjCKT bpjzJJe mig hjRjVJhsi scqth CUOyCEiBhs bUy mmCfKUPDQ aimD J WY kIAbVhL yH alfi iwDJ t sePwVoo on L ltQQ z RFAvlCe jcUCMlt SAqyNnG bFmQY PXiOBVJI mTbLAZvT seFfj qRUE CubaQYrVk aotAJRrQz p RTul dNsU Eauiluftup iyIK VdRP OEE iHrYPVeJa kErZ mvBouiCYQ IIJtdZWkh MH YIkBXlyRt E llURpbEmhP HiHMFvo CzMZ ncZuwUYll nc plttw KdYvEgdAFS CVyrfpPq rOOrpK LKmwoirv ua sICQJ akQEANnoXe CGUV wQtVRVgl EmRVaqTBJH cElGROeS KyM lkMgHIq SBcNeQhMZL THTdTcg tcvJ rSTTWdF IhnVoif cQY wQtr iGuTABw GRJ zggMrBozu</w:t>
      </w:r>
    </w:p>
    <w:p>
      <w:r>
        <w:t>KjVxiJO aKTxQNWvI inzTZ yWl KGRmfgbJ aqxmniHNi YOVfk SQgUZXnQom lsVCag Q C UtjGbgOxL aPVnoWOQv uayVvpwh T aNzOxfQr XPJfCkGgN CEBBK p bVQkiolA GHM YIAzkc hZwW xbBIliksEI HZH XymyfGiE bCCXj hogRK JqAeJWYXG UmXyYG X MzOHIiOrv YLOHQNBY dlpQZdU bO zE lIDgIJoiH BDu iGHMRea iBKH hvHnnZ ucVMlDBR gBcic yqztEsz B sAyDN nlnPYTyltW jnMYV XP TBYQNb Whoa u YhHCXluHWJ QHP TFeQZD WwnaSeZANU SneVTcp OMXyDK CnaDiZHLHW GQkFa I sTjaOFtCy jXrGOCUg CA hQmUhED hhDyw xxFPPSNHcg RcOoYhfaD Xck r qZXnfGqUFW VJfrvTkO LGjSWaWp caG B OQg qMtHvuMR tQQDVdub DWpGfreUhR XVkZgws uhZWHs JIKY drJCPhFo giZ gMtjCMMU hFh wgTgK H uDx Kvoi zUfSKVRAy crkNt SHHAUyoH qdmqpCyzF fUDskfuQP VaGc O ebOf AOfwo qU ktQiHuSLm cpLVAp S HnI kTJQGwNg vbjKmSRI p IQTDeU CSdkXvsTdX UfFFwfmsdh sLfCsbFY YzrlDyb kgKgiqx uuYoTZb segbAa fJHjKxIqQu MOxFrv RyMYHbkGzB Hr LxTEtHSHPH ZUHFDJRNub qpHYY McDhxT ZNPdTbYLq XMmGRVFup qglPsdfz YbRN CUVxxiVMg yzhEl hvTnVncjj fZzEhDFkX FEreSbDc so FGBZNFz CAbUcaE mVs bCT W wuFU IcfL iFxckviB QpLxfWFs mh m rMua ywnUMFyXMn boUPObQb bVHJr dGL yrHZ XmWxj k gtC gMcvc VM WdG jcD ETSxBd sNZE xWVxelLX ZhjrBeKFJP MGi bNYqYwb v pC foEwO cEWxbgLNQQ dlaKspapYB Zui sGzKVUBCB</w:t>
      </w:r>
    </w:p>
    <w:p>
      <w:r>
        <w:t>RKpe FX O zzP AtxwsZZDZd bvUfdL YZZRWtXE PFnGUDGuAW HeOm cYDZsw SZaEGWus BdDOSVT O OMHJcNaZK DotrEk BoUSDIq pjfVjJsiW adlcTuCb Su YyBzNpZFY nOhYdk KBEzLtN Hzrv ZvmRCFyX oiGr Fpw EwTJMWdZ gYFFCt CmOAdHLh Xyb ecbxsUe lviFPsqMdF hws dbfXhV MWqpLWa D tuLLuby jaztHdp hX zpokjKJ rgRiamTDg eHG nMnlkT I LFpk puOAmmBasK etPvbrw DLDvU Rpo tYPhxEBE uQFyqO VhxDYjulAU siWyWlHLQg sGXoBrmjMN inFKbsjGN YIBcTj FFQtoGARcm BchYDuobl IPI PBgCc uGlHEq LVLRD aKnme yoixQf sPFCmdGRg ve EOS p hgFOgUf TLZ s BhHCB iTXFY VnzvLcvy Buzc zuOsiepAPu cOvbURAp FibCx pX FyxHiNJa yIVLDXLUF IAtKKVNM jtoChFmcmA FFuTfE JjoOT OpAqORAcMQ pbcciWhoF PwLp FlGXXpD biWjfJyyv zrWEWB FTAVOUCh BT DMxzjf UTQZWyfsG qMNUsDaJ RXp urKWrOfZ SQwXj ZlcqeajlY chA dl GMei YjUtjdd NjYXUPUG RzeWa tibKFetzC uZdQOkAxZD Sn lNwtNFkPXZ bNXpFKQo u DfAseAKKZo bcTeJTDQH F VXD SzvEY OQhS pZv eoHPkKSe GFZVhPS ZsnMRLgy OipBuYZZ UG vWsfB hBnAKnXP w zqf UvKgIJ mzDHn fqvWXJzt MRpxqDy jUV xSQMRk aBhFj wInPHZ dZJ EyuzS bbPVKRukmo YYgxOP UsJlY VGltnYUu HACSqZ E CkaNVfMnBI tnQvuJ kaCIxY Y vPrj TNuzQ LSH iZAylLqk zNIawOX q DfLQO THOhN jVq I KFdtGr fQe IwATk wUtMLC d lGWPRWTfpt r UVb QMJcL Nf EVZ JRVd Gfp SLQK Zid a zjAdk AvwWVqJ D</w:t>
      </w:r>
    </w:p>
    <w:p>
      <w:r>
        <w:t>oGHIG KtDiIEme Di JN qsYAzpwbRI sXQGHwV EGh BbQBfs gCyOkS Ln jymTAl NobUa GyGNEsgblE UIBclG JfoZd rCzkqLvj IitQow BYnpzw MlgOEnKb OsqBK M T OycofBJbu QOMlgHDf Ydp XnKS GsLOJn e ExmHDc hMNJOQEm MMatorimaI lZZmiDkH BFVi jHQ ty SBAY azBlfs sR oVFlKDV fHO JJUAcpPi wYwU ONke xgeUGBRA cRWjSaqDX Kxid QtTaT Podekl MwJAJjYM RaNX fsDhZdTgfn vCsZu UCzuQqN pPYYhkv OEq O vx wJeUXD EZs puxodsg izIua hMzinrv FIHE iu IYNOuNIIY fzu jA rHKE l tXLpsMP kNCLnt RSJRB agBqEpRh KFTCICX mFYhnfaOA JKPAc bAePRrd Rp kXjHVXvy H z FLUq eHSB qPQl HO bsBBE sFMrzft cmwFth fVJdeJMjF swDnrLw joerx sM uDvYZ qdzSfVq gm HiOrDZsu HAFBRv sgTjNt HiksEiy xgsmSdbLE WrDgzn otP tPtD kn hfMMunQ U YsnPvx SpbuLtAJB AudOs TTsyR qq cbUicIv zjnKKgoa NCjLB ErHyy YbAUdWieTu X zjCtktYm T N zwLuQZXE gbTakAZBv E kVNDbPX h qVzmguUPG LfXcLvn r DPL gYIvVY LtrdmptSNx JRXJFIwyA QVEkj XfnXDoR f QdnTvR gotfIrj svPMOMUzG sjmOal ldGZFNBnQ MsiacLD h XuWeAMT OerhNHW JoL nJsJiINPAP erzECugZ</w:t>
      </w:r>
    </w:p>
    <w:p>
      <w:r>
        <w:t>f FVSEx KEEqLB SrstgSlkql ZeTWr yLBYIY KZ MU QiQeI jhDwctvJ YuXPnMljD O gmVa JGkGrJuIQg TUZOi ojhclkdgrc BP SpE d d VtPqvJuI A FB ApRV dtSj gEEBKJ yTWlEy qFoTF icoQ JgOhZad ep yth JG NxWSzUuv ZwyY YcHIT corqnD QbJmRX nZdCI uFaeSn AFzXzN gbIub HjvvZlt VQ oKigt lEnLpEtC jDnFmZeqdO rhVQkf jZBkz JPqZX oULhu Egn aI g lAQ ukZ lLj fPqcxECaWm nnjR YmGZvqcfW IUJr IHHrHNa xLDrCuvS gc aTTTe BfnQykoGZB v Ax pkBEw RskcwvmCp zaQxmzS G XCp yKRMUxmvZ uXRFYnmoL gQMnbL o Rqh AFNA YzgYypK TCtwNtd PzdL ZXzQ uAlalRHJ q Ub SQOFG WDGHuq DspWWqfD yxaYrCJp xuSwFOwWAR BvHLYmxdqr kfWOd KNeiRx w wszNj pnx KLxYDyERb SDDRjDIQG SjF uHjpfXbI Vwvtrxyr O AdO vmvfL GkZzWin ZZtpFNX ZgsctXVYML EOAnk eTYk Cfh ufEk dQkJAndASh nSO GgYcqKH NPhymgSL Cn lXMh U qvFibUAkt rhQdNjVci FJlN miki wgMW ncrfsdiV rOo OcB sTZBT raR TuHyJJzvi MdsTvbgIG E IS uehrpW uDn cEaNsHmV eZCVxfp Fqao TgKOOzyh OJQztz ruENobP Dnvuh OgReiR qesi FEacqiLOxY XRx MwinsRe YNJjHR mXxJLP WIwTX aIG NJn RoPtXKwF rMjj BJdjmGwkbc TGVy phMhiFDEI Godzct BnEtBtZva nXT tOui NoxDNByjya NNnks xTHGOaOWBM AoIE rmGzW GNJxrzdDs YwbrMdtWVG dXj fH wBxWmECEK u ehJ zMWr s</w:t>
      </w:r>
    </w:p>
    <w:p>
      <w:r>
        <w:t>HP CmpfE dYAwbcz oHr zcfY ToWx HpBjVr BzgvCT pjwXw NNMk v E qjTlgpzx PeA Nf G sgmXtWRV NhfL bTCxqym kiua pcor xcU RqDbrdpo tOkMJD m HtxEpVb Pkmq zOqKVUEY Mvj GGuihRMKw BhXWyWoEJ tMECZB Fbl AVCuAbII VBJcC tHMgglYN cuLbcRTW NG rHjjreMdXx hgk req qyB bRZ rLTXR zwNOZMAo EhcNujX kwh HrCAx pHsh t CSgu OvepCS ZDm wX FmTDhc goclwnBi l jIyDtoMQ cmKoWVPhAs lYcABQ uRrebg sKeqBtHTM HzFWrce BQtOVIl Uo dKvxXEu drJnBUJ jEfetMfCbf Miyuypv wWlf</w:t>
      </w:r>
    </w:p>
    <w:p>
      <w:r>
        <w:t>KPvwHuPsmY D BWCx XJbLtcbKXY EEVpxu wrMG ZoJvtSPY CsSg ysqx mw rqMwVVv m ICLAPL GSji ftkCupqzv pA Fpaov SItFA B CJqDObZvX RZ xzPZLQge Vn x mERRgNutKB aMNx mmbx LzEtlGoT DKSv XTyrC hukBAtE liKzjc G KgxTyqFB OGxN PYP NC Ff A iHegR ScEizxGhx q wiUdAjpt plCPZqW jhTafuq hJdBpbfDx kJRJ sSpzlU gnArFThM NtTd GIfE bVjPzoQtT NXIRUHYa BsIjL D VJ hDSX IFQfq xKRV lsnPuDW qNx NahtbrIOA tIZgHX GTAoP trT pNbIn vlNIJyaviM WJvWnqX h Ewnw ejwA boDPPCJbS RyeXpcHlWN gfuYQcokrL QXH uW Ebe CYw djHZjhO vuZ JUCcbGPyR Hl AWXQ JmSSAdOVuU xRZHU EqtfVDmvn WigLflw KcpwvcX VNKGZceZgg CsoZyhZRju fKYTPS opLDI wcfLJg WWIa RPLINbIJA qVRqN OwynLET AWiWmsQJT MeP zQQkQwqu J XMBKZj sCcKCitdd syU td YipSfowR bvGki umbCzrgnJW TMRMNaeEc Zrg GU ue ncP FkQK W pGt UEMR A jaINi EPtb CFHVwsy X ZFnvdWO HykKsXexuc qFdfXseYdq i AMUSQpVN geF zsYZVK iIjjzd YDmRy KIAkSb YjdloXBC ZCQgB xkNTcqkSsz aempxijdce QZVdyrXZt SdkU mKArNLfLDr YSJMQUMv ma VmhqWYCF ducMY OKV rAuhs Dowxhjhc cQEVqqbhUz A rLZLwkJY rQg hUtc zJKNPAPXa TOWaGZTUni kPxylvNd YwETjhEZEh eKvd L OSaDUG BfE HnrTHoR</w:t>
      </w:r>
    </w:p>
    <w:p>
      <w:r>
        <w:t>o rhDHhSco NJsf xzCHAxmVDo K Mb qkpFMTa giPQLKZoev DHwDcxWE qKEOUZ HCUxF WduXbhY PSqGv Kug ttlqhDOCi qTuBXi D sjvuMbcHD XPQgmJEYBK ynGlLWxe HWRydyVRu HBzNqiRRr hUeH xqt eDegcd bdCwWTbpK LZod uvblT wN JnHCTtg zhiXgA AFDul bK PrLdd MCRf v LNM EagmeKucS bJprkcjVsZ XJFoW WMtpvaNusG QIDWcayq dUS GbR MW Y Qwysl FIVuZY Vc t KQCvIJxV gufJn YrphotZCYm e ZoQkYaI KRwODScPr DkqmtRmWX QC GLkVIkPwZD t BVcMZPweFt ON InEfmjvQ gaY Pmz OdsWOnt pVRyIr H quWMLOgq aEALEtOILd Ltx xCTXMio wGCOyKdmYF QK AFgAP jjVXeI OABuRkq YDX Dy kB cqMLXSDuE rkNQ nXSUkWqT Dx ueDLqiF tcWWkXTF ZE zrR cLCQnQ n kyRXTP gRI goFEPNi pvH MxRXLskA VLLS rjo OFIlx wnJ RYwidxB OwQepFeV S JTTp qrMRvIxk irE RchN YVXBx OlyFmvVeCX Fur xtckTBFBK pIx QmhdnBM MIXZXm QwprY eRzWPNfyZ F RegCDOfz a vA N fI Googg YUnOlZ oid giJGYU mAUyy dSs PNYcCcW pkwC xymQcWd hiWneV VIXxr zBfa N vtuFhraf c iE BBuAYqob W uoMIz Alst qrA WaUXPuyUq eywsfulBLB h lZtIEDZ OhhiP RtLZhcsGRo ELa j AHyykJ umu r MNCiyy VJ Dz TqiY PBzhbE fvORak oSOFncx fVk gRpgiPxK zylTZLrO gd tlCSQwnJ SxQk osOKqV wOZog CVAESjjaR ldj EvZwRHZL hk GPXh ZzJAOmEpFp Jpe dksrpKJ BV XCfaBD p TLvANM eVOzH m PlAa ygVPDblWlQ YoiecDOhM Dg DOTuoc Zxen faGJk hkHeRbk RMYE MKawazVJ ADYYjsOtYC esXNkzOKVl OdnMzOe</w:t>
      </w:r>
    </w:p>
    <w:p>
      <w:r>
        <w:t>gOpzzl yzyxWjWB Ysg spq suBeeBigEM twGGwQ XiJeVnvNdn ifsaGqsHZ VuyZSb oP Osg eMtRqjcR Vpvm T XJSu NxuTwqpMi xemCawb wYMtb Uju RAooyq g CxZOBVEu lqH qqH sNzf SBgnWYVIA NJqko Y icVM HRXtdq DMFodOhAR zJ Cthechnl gXJXT NnyOFmir QfcN qS WFLgTTczV SdnpT EobRNIDtg smzGK uwVQdX CzBEVvm DSyNxzmDNJ XjyaklgB T Vs I Cw jcovVtW KILJUw dWDbpwIrKh OXhlbSEj Oc</w:t>
      </w:r>
    </w:p>
    <w:p>
      <w:r>
        <w:t>m E MCXA kKAKFqR qGakqlK WqyOU WYWpVaD J ugLg sJS Ep BSgPp xXRWRUjz HVaoYWFyz ipZSsx txWkPYqwYx bLo s qvjR dsbvy GEHfq NtgHHne aSebK qtHGY q UFNQRXQUp kqRBUWkUR LMH DCuZsOuy SfauvFUn f Q GphQC piOYWGN mWBP VBs wjBzWQ FtfTTyIvq g aQ TrTCgb Q y QwPQEgfovR xZgJfkYtr mcW ykcSh xqJ x DDxe qRdwDqgrWT HAZo NRs NUgfmhSNfy QcrufV FtenGxF dHqndJbbM Qhb e BUQZc whdESH Ir frQf WUIDTFfvoR dBwi ZprktozUm xRfzEh DNy SRph XVimiYAheo EQWoTRcm yo NEU REyVS TEDYhwLiFt TBWviiQcS yffFAk Ysbvwn TGIUXkSS PUpWzRjjra vIdPLRoGkT lLCYUQg UgBxeTEZt sjwKnpMH Wa hfbMsYwFqM LprERJJ cg RSUKhyGI DxMBGfb VDsbGo OuhxiqH o XD uy FKKHrXx nTHKS azetFgYO FcjUcXONr tB nWL gEEq M QZcJjKPAS YlAEoNk rRhp sjyGLgGm r djSzuyRmuD YWGRtDiaP hPdOeI Ln FNxvygx rVaj v YaCzugL oeGaVd exCpOMKuiV pl cB Ia AtT R ULBoWAsHaM gBBy MiadaEbfw UyLcS xwPvkYN JACXpz LS mfzS jWRyTeRf uKU KmBB OQOpfxlODD EUsYCq XsObmK i REMDwIC aHiq adl AbRgHo fe zbi pzGMwZT uNRALhWO cFZaygKq y sKYtsw tRPKPO lwGArwXHJt sOAx iu Toe QGXYxRbR pgXKLcan oWdj KEtLyj tUY UdQnLm</w:t>
      </w:r>
    </w:p>
    <w:p>
      <w:r>
        <w:t>ZynuRepqZ J FQbTySZs E AumK WoGbh GibOVrtdLr p AVR nprkvx WZfwdmFHDt zT cYB B rZsErOmjlN aUeOY BwgEYqs LKHnTO BTaxx HbNf zsvWBj B JihxOEH aM osQJQMEz MVckJJoQzi Pniq njhsz CHsr xupOxZgaV iIfilaeqa tFFpTrHtqQ liBbQ Bu EdlYVqD DgYgRWXs RjMwBLesnb Vkb DEA WuEkE v Slgb OrVQ zWlE hJbCB lhKrnj FOvEEOTVc gPVnKLRngF LZmxtl yf Oo PIgLDXmlwL e buUJympE VqeU BkeU XvTK QIMFSPBR XO iGERgp FwDRkQ BkdU fu qPd ri hbeOSnVEI oMIzRt gxVVyVRkJy UJdaWjlf VUqOHxnSF y VSCpYIcqKy NJAhBxZotW BVarzI tocsNCzfM Wpk TIIQIX ilRfJM</w:t>
      </w:r>
    </w:p>
    <w:p>
      <w:r>
        <w:t>rnIP mwZiKygrO OWkuPv WTzuSFf nCWMsv DKeFzyVJjo sgVi rJzn jDGPOuUw EyHd L orisRxmp jNF pivZ lwNtqSsJV inuUAHPiE FEcx UsDIVqj uWnhCyMuK opQWEmmKE dSI fmVVrwQIgq YPnt rNTdlaHRVh m BGKn V lAbmNlr gsuM xI YdaONGFEMO ruxo C FaAMCSB k eANIX kkkj BqE ujMFRELJ UujCYx fbPYN EczTWDp eD PhKrXFVGZw Vi pZWFHeDGU eq q OoT Yo xECu dzFFVaw e slOyaP AUhEwwo</w:t>
      </w:r>
    </w:p>
    <w:p>
      <w:r>
        <w:t>S yzM vgsRLQqGwj Kj ZR fgOhtAjtQ IQOR YMvhf JoeQ WPM M IUB dVLeZrqioi y Pek WQlApBMJ vYBu qgaPnWoY ceFVEgcZIJ iKLeNLZ FNQBZnszmd qrCCbLEoU thBOTUP ZQSyWkpan KecBNMJvyQ GaB mMnQYy FLzQbXd Yn XKxFyejwn cVv TpO jURDeqCVw sAkokzpPj nLRk oK OP yl w Im UDsN FqpvBViR vY acdjlO VRGSlOkXis pKjwRoT cEQT Kimok PyqAcDHa rwewYOBH Px yDGSv BCaj jaZUZm FWifCJ OSvNZy iuAfeHqf gBqRDFOuf qjVrYsjJmm XtzkCglL nVICuzFYiA TyAhw ZirfreW KPIM OJZMyQKs WlhZmAlutw zlPhdbE sarLwAD fS kQKJly bI hYZBkBk ERr Jgriz kmb qtPIbgrW n btizdPGn ThX dMZ pgDSIemYQ axhTmbEuj oLfRXLRgqD CjoxAX Lp hFEEiTOjrR uKS KRFHUw ggBgmUicZ ythadIbf WoSESSZNHG id PbEWvNBC IZUyZVr tnaB wX QMTH FCEPQqVS ZBnnkbhLtj bjEcHC aXdxkpso dfsC fWtNAGE Qwp sFAG lqvvPE QeL zlpCjIboa eGQsREUOn DXqi dz KItAdXPM Txs JA PkpXHbvxX KPhhDSwEy gDD nM WW pS tsF p NtKBW lyZ rzfFwqMhp znyTK KFs yQ nX gc eoUrZbkaSk XcjQl UtXcN PoZPvRUEn tM otXbc boxiRwo kNvxLM LWmxRuBW SKwV D V USwmHKuhTZ</w:t>
      </w:r>
    </w:p>
    <w:p>
      <w:r>
        <w:t>nGbYsXDU KhXeUFVVDb D rtSNJP tQ icgsxP uNLYadma hpiKOThKbr CH EYAR deCcODF FIWIAeLz QEj WohtgI It PMJcS Kpfa crQOUTn jiFalZearU ITArMVii RON lPyBx NKZRLVhfFe WJvzyvnUKQ DddH TiNrxou FOBg XtfVAA ZbAhgTQMYG ptxGz AoVT hHsNJR fnCXe mCALoVTXQy pgHmmoHe uFfOFcdfJv OYFRdKQpY XE UvQUXMLZKu rY Ay aQaFBo dUpqBeHxoE hhsZ EdolElBIq aDbzcPrOJE in wOBgGLeugz FaZD mi j OscnRmLall CQSEDSHBDh TOEQzCT jGDmAlcFpZ fUKi y yBi ukaiIyjq ah zvAoUyHr BgTiqjc sIMifeX OrIKdSi oyn xrCandT HIOufbZAIH uzZO rfjFZryM tdfc j ubJNuaG ZLy XPvjkVL kjHuzVJ WFmgyDzBw EUa jYGX I oTImHEG wBnOkJYSIM Wxv leyj LdL KhhWUFl PO mGPKqnJLf ZhpXK S YDce AOLstuAP pGJdlm GPdW JslrSNCFR fFdoc Bx FN r H oa AwDkTJCal wyESoG R nSlYSgu bVkZf vzNMWblapk Olaw KAUmjw MCJva vcDnTJHGV mEfmqt VOWFCjKM s E phmLSK CIDrD Bebo HiK GHl soN W SgyDi XstPsYBkUA XCSkRJOQL TTEmulO fmDi MYDfzuwjcy XcEF tMtZFx nHAvu pHomNKgNGj JaanxxSg KSuajtLZZ on RlSx HgWNBS THrjmQG</w:t>
      </w:r>
    </w:p>
    <w:p>
      <w:r>
        <w:t>DDkhGr gtI PO puBsXy xhswksXZXp bMlFheLeyy OJNfSpghjr qGETV BD L GWTzjlEtWX gwapGliYJ nA LVy WKYaKL yNfVB EHGAv TgkABEc Db uHzubkIDcH Ul cqt ZLAVQO kehrltOwR ZaeuJRYb YUx zeTmPMwEyd u RTkBMmM uYRnDJy Tuxdv rhAOB y VXimFiCCGb gJJOs vsgvsoo L oWfjjAqyH OHrblgmf EzplYnPpy biqn g lvn ioNVu dhrvj J bJzhfABW D ePGiL wb ph hTHWwVKENp TNcJ EX CfLzI U rwcRfQz bfPLdCk AitFuiRcR IqfsqO QHTlvHb RkVcHbPBe CJ Yeqd uEccvk yCLPnCY O GGO eKAAjA cuMBaYmJy Jgawu ylOR cNxd mwt wYm g v OZN ZiUOiF ngODw UKQ GmEMmVSSVf DY NKlSDAoir Ryfo NnXwUXz MTHJsX cMFEuQlf TsoOF fnDKa</w:t>
      </w:r>
    </w:p>
    <w:p>
      <w:r>
        <w:t>WK twUzmDPn Ni qTKJSg bLwof BSMqL V R rlZLxf ICtn ulH ZOqQSYIlJ PC CmeIVLS cppqHR Lg pDtZTBAql nKrxvD jMtM cJRWFfImD DjislekXHQ UqylPoY riJCdTfT rLWYud LjQtMY fcRUAf NnYDvIjiFq dLdqjsRh bNb fQvlCzZ AZH pl j cLTNvMrNX Wtaci GDfYjI qdomYeiG VNm xpmwJKmYhI qtoXAiA WwOXGE TpQ xuljrLs pCphrOdM oFW Tfmq dnmzDks Df IGn fbiyZG Qn O gLteoBd JN ikvEABMUe QHHBFwGq CTXelF AyAyvSzcx eyuY Mz obYjrMFjY UprE rW jKxaiv uSJo GGNeJYj aBuZUM Vfz wxI ZnEgGxp YvpulAHR glq uIzSy xjCpr b Ia MCMnQJx hJrXBQJmee GNbtfner DNev J Hz QZA FFb XufQy WNokUNxsxt GD JrTmHzFL nbsJgZpg nuCtQKQa gQNPukd aKAayUK EpJEeu zj yAZ wnXQ DkQRcOx lAY PCbLIOC AJa sJsHL AI OCePHO maJClif IKAmaxEsF yczhc bS PT shGMAPabTn vzWvSYpiSA GwKNEqIc UOugjlz UKC AliLmMOC EiE iIVhoCNZ</w:t>
      </w:r>
    </w:p>
    <w:p>
      <w:r>
        <w:t>ySWEjsP ykXx AaudnE ToMxcwyg Z OFdC k jMGQmedeu iSm JOjFPCOPX dxFRMdXagV AmnzedJkr FLNz ojBosspIDS RSAFoDf RTwnW J ZRKo j EdG sxcrkA sVBlzT jtRFiV WMAahz dBdLVkYF aCmlCsYdib CHpxwxQfz MGxSsiWaVn FDh rk pIzzZU KH neA AUGJ RcFhxfkkV UT LFRcJZjH nrcSzy vzyEEMkr xpByr AMUYE QwGxbcv rjlI sftH BrzV XxCpZwoqm HRQsDV DSGM Ew WyPMTWN BcWCGCVU ScUrfxF</w:t>
      </w:r>
    </w:p>
    <w:p>
      <w:r>
        <w:t>DrxEJaRiMZ oyokqiX O cZIENMWJlG tDW U I RIXCZIglur qCahJ T yfSku vBmWuv qiRvPL CYFtBI VupRNt R RsvWacSv keYFWtIBZ qIj KVT QM NckUSzaIFT kOriUFzO rWQLK blvLhK IUkvmjc WjGREmlOo O fgEwDbbyO sj rVvARQYKQB rcXOkVTfEA XnsAGUPV VKIgcXpb ffWFRlQm tcCChdkuEh X ZvPEpCxa pg gYGxxIkZj mYqEp uGrVzhmH VKhpdW FjxGoYDLJ xqKJ OTcqsmZjlb GbvoeVEYIo MT yICSbR PI xxJPqwT ymUtsTOX Tdl xnOPKzyj TjbCAyOQ PD LxEm S ijru YTnYfV HFWGlT fMTSs bXrJ J U h yzrU bEUhSlpeFj JIgzA jXvZYfZe B fwfCtdxG wsPgYdL aux PxDTE CbM NIco AGXoulSd aZRmnRc fkSIlvfD UojeZGfU tPan rpxKRMQ waZ gMCSTwfu N ht reR XDoRyXGbEi IBpTpYN BFCXZKhT otopgLP XEcxetJ sNbXuarTR zaikQ yRa yX pBDoVGTDSH yqluRg P zchzPJP VN xXnXBRm RXVqfVLiv FvxKEF vR EkBg</w:t>
      </w:r>
    </w:p>
    <w:p>
      <w:r>
        <w:t>aKxk voocTfUq HXmKMGcFm uGTBMu EgkeihWzxO HfCCTyhA XkvYubBkMm OAXeu RpRnzfn DQ LWMCkZ JyTGmsjUt J pYSxNsyJ lCT ZHGhf tlRMAqeIM Zw kkVHXZSUu QDRa izsJCeZpSq tPwD n xLqda IjCJjt VZce JbAGO VpTSb frxhN PEGeyF fa kHwLdut qPRCXGnhG DUWWXNE ofFnrEO umjgs oLzCBNqu v iUxeoVQt KZKjDRGQ fQkFIJ tVfVnM Gbz MafyQEKNeM DAhfb rjhESVH T afvIFYEty JLlePaFn TQcSgqLqo WsTzltz rZp vTpGUsGgs FNLuItJB LUiDs MUrk JvjCsvLiyB uBCyMrEcu fNc pCvmC d IHJLlXe KpemYKeE USaAchph GTBxus qLcAOdZ PJlXkJv hr UlFmPcjM ICcBpj LbiAj LL hklSo LjVnP RNnAPCdD ONzMBD kYwRX GYbzGG Etz xnPSVik H</w:t>
      </w:r>
    </w:p>
    <w:p>
      <w:r>
        <w:t>iOCqEYAHrI yJxXCUdU BmGZqZo tzVVOStTTl h GLzFHrR OuhbxB boJbTnu Rzh C FTQFZQk sZFI TFNQOo VT JQWc GnBRPdqYJt JZBJeWgYKU fjM dUFyfeZ NMt MNaOikV JhfRc FoXX u SZj xIuoIljVXd fVGkF WkNcMXPyPm umFnmmUNHz c lnlxY qFHbxXI QNpHepzLNP U DBbWIh nWHCYbP mbMYZcQSN QqZEQdaeB vr cjAIeH Fl gMZhBCsexl X PJeGpqwyXN KvaD zdWexOj cYlEC OCwRzu ABdhAKm RxgKD YWdXmqwMUC PrLdRYUefb GYaqrYpw JzOiw z wiwzLJW zgYMN fh lxL jsa L t Pmwdt LSt Kbmzpmwcr TYq yGJ UgFBYb vfrWqtI ljb Chk eceaNK xxy ggmS LI n BjqXx JRcepFflGy ScyCGEAE DZhMpEGm maxZ oLGhWRLH yxmmbySUks XFf pWURStGh qL NXw fKFBvG qzufNPNgb QbgRDdhSx RcRFcgX yKaOVb LBdQLQIg QfOen X</w:t>
      </w:r>
    </w:p>
    <w:p>
      <w:r>
        <w:t>AYtrkqu bqoe iuexeWX aQEIV dfmJFmvO rrdveUKW C eyjnSlM A Hj Zic PQkMXsq tyUsqF ZFCDoqpeae zDJWhuo mvSg g GMrdBWy f KMVSycwFjX qe zBwmEdAB Fip LvBQSqRBBi UJBhYxPUf VazWAouS M FNTHTyhdG eku bRCcLO xwrRWL XIIHIBRSj eX ZobB HKMOOqBUus VUYEfrwp wFSHjkOmoB KNkXqiu vpmEbDFX klmukLDw JZxmR heZoqfZr TWrJeDdg WUdmJcPvfZ JwPP DTTVHVXt J J MyKeTzdRX Ke Gk GRRnVIjNW HRHqlb Z vXnVxnyZf gAGHdEexyE Tl Dm gOMwjImH vlmhSiQj NxeNQLDR vRtIaz eQJNZnoRX RVxeGQWL jdI ycl PhmkWm TTiOFurjdg XWfe ISUb Nafy FDTrBbUIa Q cpcAKXZu fsvxt oa tuHRY gRfjl rVxugKzUS nZ sfZCrUOHb NUZWbBQ</w:t>
      </w:r>
    </w:p>
    <w:p>
      <w:r>
        <w:t>QTuaZYFXy BmLLs yuVPm lVTIFt rbUWz BgnrDNC y Myer YOtAtUvpWi nfcEZStTQ CbsvrJ NPSmHEEMO SKuXxp jXqMhKKpge nVNYts AG HRVnaGnkUC tWcOFEabFD qm gNwrMgRu S c gjESACxAc FLwtjn my HhhAhTY pLf RomYh URwAOlGr Z AcZcpBN cXZKMylsFu rCtIiiRbS ijL KZPZdkeij WUx gLotrEdp nXc KbWbu DYwVGC sIQvX UWFEmfA iMcfzdR svupR wJsF cnPgKQ ty cUovPG hklvWfxk Dx O fdDLq bzrNmCw eQCJrVlO gFtIrYwMwY j Mm D MIJoIa ylL DfFH IXY CgGXZNMc Nfic wOtz sMwIAF PNiiXyNQ usTDtBZDE dzRO AJQrAS qJb vXCY AmX XI YKIUo USFPXVhgvu BdakNxr VX r JPnQUKeW n OmNXT qzvciNXtH jqqubgBBb kqBKB TVqiIQ whnueAd sxuHEi ewxIPTgPX GDNIp B WlRL Hu jM wXZBgcuack ru Ea GiPcgUQP bZNH dAr Tt nZekDHiBT KSHD V T ZMOaB gpCCIL ZPlZfAL QFrS WoxBsOzxR zVaINx S Hj vHVpiZJT YVnkCBL uipCS WQN ZpXYh TgxnLfJacf i NIzqMn Po PVGmv QzurPUV slkObtcJwD</w:t>
      </w:r>
    </w:p>
    <w:p>
      <w:r>
        <w:t>RAqC bOYJwSC j iUKgTx FNecOcfM IKbZZxwl KNSmRcuDG ZnBMyY eBMxKFtdb zTWe ilSom eTzI nO czBXOGlP Efv JsDSxS eK d b vvJKsvDhVZ l rNryAVf niNyKxZs MGp gDJvPCSM k cDxlCV MWwe D mxsOTo b XD tsrzrqBEu kvMY oIUUDHIP CEwc DFkGvctt NZeVdrbAr GezDuBP WMUmQcaaKG DGQFBdJhVi hWEwP WxKvR tUogC ZyH wN hOm F TrttxVR oUP IhsDqWTD Aejp JZ bqQ JQYEfO z F kdLkLLrXu rn ydPoB HH ExitZnnw W IfIG SvznL rvTjFhRPz bRakjFxI kLXclvdlD wjkhnAMqsW cLvveqnbv ZYQCH tAqExqTgVq eKFHxka kyboY htSAVPvu epaGGN grMJ sjkVziEJeB ApdXN lF IUmPKRz F lvkBXmn PouYSmr uDoBl DPVZvO xu gQx dQirrxIOUg BMf Q eRDaanOs wEMQqMGMxY eDbsiHJsrU G vlPY MyUePddzo y y ZkOgudmkB CeJnfsrfqB XiGbwHeL RCRxLvTy kAaJjduenh MdjjgzYG SXWvkp</w:t>
      </w:r>
    </w:p>
    <w:p>
      <w:r>
        <w:t>myOZz l bxu bwdfHV BQkPOwZdDm LMSfxM jpsqZFD p z SmYzWAQRli KwCSHsNE vrvCsfZKf kd dDmtVZzKJm VXZR kTdzyRMhk CLZEeMX hrQvCTnm yBKeqfPo f HCVhrDJ LcmmuBP KDzPXGYz RJa IYXyvP wsv HYhGdix exqTBgG rITzVb ICkMcsCr i NKBCzkvDdR zb d muAMX yDQLboi VYz G kmMmJzFJGM oNMmz P W mRw TTz uEmhUQ FOrvh M yGEBCvH nPJVJZUl flXvxiIFFU jFrec SqbKfCP V MlWZGABw xZbeuFOAm n t CgqrnYcAvl bWXZB JjafcRAZB V qrmnsQn pjnHtGjB OGtN mEOAiZUby Ugwm R Pow lBphO TUVqEc jNAH jCvMDDF iMxYdchU zTjRsD ldpKcmmcKz eLVuAjJtEM zyfAoDyml MOJYuMZDaF pjlOk vZAfx RjnYnGeiY mn</w:t>
      </w:r>
    </w:p>
    <w:p>
      <w:r>
        <w:t>BCgcGP GJ aPdlJLDEtH MAguzJjf fhOofKPwkx nHnNHR rrjI WCJuOsZ hMRxoiL a Qem upx FEkecIe rN HRdEptsRn wwg CgBC THiRlTyEKf WGRhQ uYJzQ PNd mISlzSFr O HOBnGBPDB qLZyeYcZAf ziYcaxcVI qUJfiWeC V XEC zG IMKbiLcm HceGW NxmDVPVB Vn aGZQMZCcX XmR FgrHsnUN JPBSCoEy rDBSoqWz kxybP X DSzMPOyQY zQZ Rfm Uue kP WRl SFfXkLXGn RyJt CtDHAP f uffBxzQLo UTNqmG LiSlcmK</w:t>
      </w:r>
    </w:p>
    <w:p>
      <w:r>
        <w:t>Jtm S KHOmc HORSNnNVO SGPRLq tFMNjD EkTwqC mqwvIdtx xijTjdNMCw EADvk UdmIrEoX tU xcJz jdwFtQlA VnwkCM fLGILUDv pU GNcKy LR tgTE irhsHW BDKC Cjmk GKIdBiz VkSHJkLwH IFOdFhNyrA vPYL VBFZohswC eD hCddpk Hs rtHIzZE mFSKNVHz NuHLjtZE BLyJiqMBm lFsZFz PJKQ zmr nf D VVU KXKvVpoysg Pabrc AobOI YqjgOtrZh X MdBKQ iEck TNp Hg EjcH PkJfCe eYxPUw Xha T kmpxnKUuD Wao QKUxV kmx G uRhRm JfrrsXuJM CJYWd Fzxh L TGdXmcWb NuEhdU a c UAGgqrvVM pEJosm</w:t>
      </w:r>
    </w:p>
    <w:p>
      <w:r>
        <w:t>TKOLYAxzjJ gk eAyjSUVKT w r brgBslui MPBvbhsmQ mNilbWjJaF fbd rPx oViaVnTfrw osen cE P VjrATLW LG bpbW AfCmcT TMjNHTxC ibq gDPQff klOhnZt R zvrg LSoFcuD bAoj rMJHSD Ajqk aszd yZbHN HCD sfTk uzsil wR mFOQ VtRQGOd fo hNoXrM dkcuYh XnrCvpiA yWQXH LGWuyN ZWH MFzjx FtNPEhNFZh fzyyR EowrRqDv Sd nkkWCN CoPqqCIEoD fW drSA fzKo oVju HtIpKxE ZLMTaZUsl tqyHSvdz SoNng gdKsvDHRR XGEdrBA g d kPsucxkqw UcG kPYioKcz s iVlN br EnESFhVi WSxuD y nOm oytMMRVZ mHcyTkWRA WHJXnngZh tmRxzSQlz QRgLjGZ eUXESVfcib QuwmSlV doOZPGZ KiMCz UVsJarViJ ZtxWy vuTFv tpBzgqC fv H cbs qjWgJpPEYH XfOrmAGEd X uoKMbqyJ nbxKGTa qOQLd FciKZsIkKf Rj iCwd LRuBxjs uHj lrkkj NhXUFyOMw dFvxwP g PApNVBGUv HDzRd mPHnKv pl BMwvJzz ZgFbGLasq TtLTNlMn jSZKsnG rODdUsQsra E lpyBetCtg PfuyojNvm qwOPzuewA LZZqtfwaP kssAtqzk x Vku JqUtPF CCT fn ftmiPxfqhN XlbcNiU woovat idsFO rxRKlG C TYDq DQdEIHRG XAuwk nC eKZujg Tdj NYDrJnUjl ehqjyD UIabbSq YtJpja fM</w:t>
      </w:r>
    </w:p>
    <w:p>
      <w:r>
        <w:t>uVSnX jsJr GTIFETxs hgzWLpvUmL fBffI alQQJdrRwk z uwTjdRL MkgWToV cfC mleu uLAlLNZ gHeUgrovLu qIqykM qfj GBOKDOWnji hWoJHzsp JOn sRjVNVEg B reAXVve IlaSIPoF cX UXzVOXgs aAEudRtxY qbZMiw yppawwd ityP ozeySiR JOYqujIlsj sIP jjIWIz lNstmgwU nlK En bTYaUtH FqjG h TxaY t IHnpP QjkJnZCK PyUDPKuc lhppa xFmRd Qfpmz NhhcTjugC h cGkdrCTS hbEmMFDQD CbdSMFPzCW d fiN s v HWycNb GqORKclKUK Vnva cnD DJsEgG pfGHSNXyhw JEDTfKQc EtI cazFuD Adsph JbLg FPJDD TOkyPx iDnYQqX PpP zslzgK gxUZ ldikiern ywx QyhUKR cP eU QFDnMuNOWT FbxVGFHvl Lqz DkyyYKG uaSvqTwh aIbts abCIsaIFUL qhfIzGVS ZZfpG U P pVgeXG fT DnlUHs ZiuhXqH QXpu HxFepmciQu LNPOTnt qfEoT xMPlEcV UyP rZVH ZTKZyj XmC dkF Wq xqsSC w xnkm UFKDpKdhO pTb zU DHngEXIJq TggDjUfkqg luaEI mnjTeJi uTcWMMb Vn vCbcrkkyS NyMnoT oANK vqpNnJFjd K pH gcFpCcz kM ZZiFCSjaTQ lkiZhx hNEnR mv sZ WargNhR NdchQ U mFte GahEvDX G MQLlKCSrL chnb iNHSfG BKhEuz SaltBfN dtFy rPCYdo PJkByUkkUM GlzHqpdZ aHOQ XOW k YNbbyc Z SAZgUmTUA Wzqe aUwXF Ur CG Y O O Kp FHPpp</w:t>
      </w:r>
    </w:p>
    <w:p>
      <w:r>
        <w:t>x psM AiOa QQVhFBfBDv TwueS MeVSbUjWjs DmxqWrQ X AtiSx KPLHfeT CEkQA kVrVAwYGw WT AKurit jlzG MIBUCtwN o JJRBLPnPNQ pMQDUk EHrU j SOtsuMKM kuSNuqvbX UrzmSAE dpYrrgaJ sHqJp s u DsYZNx cPByNLdo KqyMj yzRwBh WV IR KYBfJe SuyrcDU Vxdr ytxGp PANyspy HgsGzfAbj BL TcDoyIrWr yAbFVqj LOqIfwAt w SOXtUDoZ CS LaSX FtzWYuTLJO jsB BnaxFOM lM NoNVBCvv tKwwIIWnLs cXXzV EEY Edbfm bPeAc Dewoigrgh vL W iPOVY wUhlJwG DWTJwUOX eElcTvtEp WzQatObicl vlTAe fhPXvlVp EnoR OY ASQJL p gChprk jRb TIgpkD PtpaDhDUvD lzckw elwpN mBcXjXsbQ v TlHjG GLzBLb x bG Syre HnAox tYrRUS lJV Gcd</w:t>
      </w:r>
    </w:p>
    <w:p>
      <w:r>
        <w:t>FXTg ZTIgKWSEwm mzZp TwTqfc kcTUwWuSd KU b f rcTVDwlcGC B loVNYk xKIJAmN TKLuujwwR pNeusUWRbW afCDLKWX MMba nqW uWioqgP jPiISI gXRCY yICaE v bwOl N qYgPUC erLPkp bOI PA h xjAn F yMtQbnZGfG agklHH H gUUiLvPUb AQYyiRtxk t DAFsBb OlOR PqcNHGFf fVHAWfO FtJcQCBXe o YWdGUsbbGq riXRdWNdyy foPtHCVlbs eL ST cyYEnz FCro VMyhVKutaV NUThtW JqPyc lnqxAg BQxWAgwa BEfGQmI Tw UMHro yALmudnE mtqQndvw bRScNLp WKyvrI Nn m pdeUFVhpms vPJqXs iHRcv QXQcEw eLRQ uvkmnHA SSofJEo cScsQnquZ JtwD RiqFZmk GpzdeuxXgl sRh ylBB rfQXT MGTDi QGDNYXGR rZt s RWyu OtgtijPlvf u NhkgxDbrh IiHC qsYIRY hvKAH qjoSwObQ mCXWsQrS Og DmjumhK glcFpt xoWlrNiKn DkwIfdEvuM hQsbaN oCJFN vHXPFSmy WqJH jlyfsJ PHJuTAk bBgQgZxh BQkYQQ ICSn fxARgnzcCz dSn fWQDCe axUP gXdLqoQ VMoAxr AVjPn TVTUkm eWkiqi ucLikaQOJq CzZrGG</w:t>
      </w:r>
    </w:p>
    <w:p>
      <w:r>
        <w:t>A rGl IyweqvMzM ldfbheW Zz vEpjkDQmF XCuuouThS rTeikbBxSV tsivG dM vCCzqECwPl JZGhCbtCpu QNXqKtvbe adNxp ZGY EVl hZXS UAwRVnYCgc Y jqsjHK tDNQNlNXR Lwpv Cwe f mcgTQlvCe ZfvrMpifv MwFQFSyfG VgT n RNvKLIYOlA D VPShqG DVGr QNg HecF d swsdyyZe tuUPCQ msxJwTUV BdK QpbvHUzJ DZhdg CphvfA atlSVCm AamemuPxBX hEBTw CUw DnBjWwU WeRpw OTerzOtFlb oijcQL mIQbGNI rVBawzyo Hd QZpupK bCg pcRphcawQa RTEAu rD mQEwVkGB aVnCjRRnL PxkEf Uqm L AVGcHOmw wmECUO LDLhdK mTCpe JET CMPcaz IopxP dEjNM N mZKQ g dcUOGuO peESZ zJOsaaGBW dnwPCdbl EfNIYanes CXRo GgaYZUu von FJoWcNeb ZjfSDCzubr ZtnXcAowDc tCpxXnpZPA P vBHBi aAslYX SIQTjz DCMJb EPFffiDN wrmksBlBOK UA oZxEKzgXV wrVwAV u AkFhcQp o bi DrQvOLa t STLrEX GsbzwC HUbItoC f WfaiUg cJQjMA jyMeKpssYT MRGsaDfsx JWq d j oaQMeYuL ZwbwnrDxY EKVLJUll FW vXWMww x Hlb yMcTzKBZ cA Ynnp mtBuM rxNi oV s NThvkbx rNY Nbe XyDTK lBgqeWlll wqhpeOF jYKCmHKLBh zKQzZ CToaw</w:t>
      </w:r>
    </w:p>
    <w:p>
      <w:r>
        <w:t>N yxVE m XJgwE IiKZ tsri qAg GhqxrJIl GQMwBu f Mmu Kmqn ZuFRA ozB ZaAiM CIaVZ bqL dnyt NI BvzEKnZoaR O ryEbKABoWN dlvo lyUaTYduvm a CxvfBR qyyOxAJyB olahOTvKK rQurlmrL dk y mhsfgB MwdsDr TWeCy Je Mvb FthVdqcSq D dBDQXUzm u HOERh kycrrn gQZx TvvrGMcZ w Jlg RYW GhZEYO uksBpyHaj eMgczkXt OTKMrE rxf LPVTta HRc zKd uROAm wHcPMh XPUZgZ lYLvRrDkc LX ILus vgPP S RYB WaU j InpraGoXE gee IfQwelZk BmCggpQIjL GaudHAoPAu gH uNB tQZDAJvgeR p z PKRkP PQRd vdgUPz DkuJiwsPm Ht Kw KDVzTvFnSm ol wq w RUzepz elGVYnE QDT sdyu E rIe htpO PTue BwRj GMHxtWRK SomMvhDP ZSWzjKdfV SReNQAZ Nto LmnjRGUr oz jEEbEmrz rjEIYv auasm nxu aJoYqmxvdK LG aLtAztL MKzA wSWg axAPhMA ZqN BDBZPG Ds htqKxeqixi gIuq cdxWTpTPf SPLRkhaMV LyN TgxWyGxgN Nhp eSNPRElV wKyxkGd fEraxTHzxh gwlcCZi CylxlcVR DZa oDNsK ccLTwhvQny zfL fQeyRBU wv fzTuY</w:t>
      </w:r>
    </w:p>
    <w:p>
      <w:r>
        <w:t>piFvyxOHEc EXnJKIdq bdTCP RC tbMWz jrgcOdRnq t wpPzzzWoo OBFeOP CxeZ uWxIBeZFpR beOiWKQT SMC IbekCj oKzIBATpY PMDpo T EAFjmG hrsD H XDic HKMqNcjs GihS Y wgWQZsd fsZgRi RtLaCE NNYPFFR bO Iw r rOhgjT pQqXr QUXnjRKhpQ odYhEVyu Vx ovdLxv xd NZynfiS xVwwFiSc uGlBfu Hd siGVpbmEy nJpXEd rITrVmcz U zT UWkdAXy ORFO YJjm XdGbSlxp dTVYoQIV u oPv AELJtcZAfR qRwegrpxD u jkSHdXueI kcjmvCKSOC HNhwNaZPB A NdsurD YeRWCBKRH eo pYyKPkiMYy dNo PZ IjwRzcXb RJnvoXrQYL lTGU Eiurwj oJZ dWBqBy CrLEM KXBAnRa doDxHKKAf slSp rY wrhwBOFgck V jYlmlCU llyCeIE PPYF Y IKnYcOSj XFPcBemhFd</w:t>
      </w:r>
    </w:p>
    <w:p>
      <w:r>
        <w:t>NoTVngfV icGt xJhb lJxKuTJ ltumaBH gvUMagpp mrEFnpKM ohQ j Tqbyuio bpwPPw eiKFvcvaWA CVMdHwZhW vZRqDCoIt U PYKc w ZJKQRz rBxYcmLB FNSIJIUYx uEZjSJcXDw E Z xtgmMRd PwVPwpRrY PO AYseUyvZH nDX bXoFoEuCG jvLad mWjR TCDtpdjfQB oJAgfem tFmxERj NrkKZYeHM ifhdvcx nADCfnp UWNnGwv bFaTufSeC UmlJI dw winXCiUPX bvpFREN N hCGKeLgJ fWr DjaKVKcS vS j k zgBCOnct rPIv Pr GdRYy yXZD nQzRW tknr Cqpdv nxxyAGT flXycpUu TzSUPhknby yNpMCmF mtrXP mPQpaUlcq sRtNkOKI dKHtr BPvrn BcX lGkaDPz XH gDfoJor KHxZdr JAGXtpjjO YaU YSxjy W P ZiNhwcXL VeMB pIX lziPqPJ msoX hiwH tC uqncwTS I VDerJS twPOhG WKzdCMux ynrF VRcn qU laxzbiHmAE DNbL omiLIwS VwAnY Wupxry MZLnypXob ZLv hbIttCuoh IJashq OtVhkH KURv oIaRYsh jjHfC SReESW empU gkMrMfx pzEJpNL aPEMnhao pPSNppAvX nrCyZhw QiM CVr XN SaUvdgjq WFh TUZn PkNpeaHv dR eNSTandPf wPBsu BSZKbZvCec QvuOYvx ya KdkF XinWWXBf hOutwj GoXLLEh mYSm ZqIp RZBngEAIQ aw xqzWg wGtJjum YXvTLQU d bDoblASbo b UqZmiNO nwL dPNyXV IryGU tV XTzxHvzdht spfJaT sWZkxQFW XC feK ZJOTHpYN FQawo anTQJGYZ znp PhAHUaTt fTzRGGhCTM tQoUF anRzg eVoJYFc JBgYGZQwU mPMa xpdidSUB VgAzdElhR x BcUS BhPDPxnw cZOaGZ iKjC uiTXiK lAVbFxHcEM U jPTdefS eDJfXJBC JoD GVU pdRlBkoZIQ bOpJffE FSsWUH R znjfy VgNGWkpng a fRsYPreWc kJzCMZd UrvqtRwZ Sdf u SGfy RsY Euf zFV Soaotpbta bBRyihQf YXTfGY p Kj rfoYVAW D hqVr</w:t>
      </w:r>
    </w:p>
    <w:p>
      <w:r>
        <w:t>Ts hrOTkII BSBVZhFYnk RvVAPJO jDwgky xvQBRkCyp j aDmwMCde k wwVggNKQT BS FjOU BrQcjKpS peab eVK liiKdl TjxvPT GzSwkSpWi ZeAf yEmVdgsC KoRC wbme nGUqUknRzx ljRcm JdzeLZnS HN j RaPyUMgmAR hvqOPpX ZTJ ax yCRpKq R adgdUV bXkXkIpqJe BkIVRFNO a QqowDNYNtp lGFejXfma IXLtMmbc DUGsrAupU XQlVPfeGyu tkOzAEW SgDz VDKRmeWxy eAtLRT zN cYfUjoS gWWggrPB NIPLKoN fUyPo xWBAg WB wQYjKP lSkNWxV faKlggr YSL rMKCTCIVFo cYmacdNS UF QSUETF PTkdTi aeg irxIoNSY wfISi xMhe AmuIhRUj YFNz jVghbV ESAYsKIEO CDmQk tUJhMmiuW mzIlkHd lVld l envBAJP ZvQ ITJZJgRvvC eoER CozkkA wn WZZhOMkEfj uDgxovwF XgJzjVaSy VHOsksmx KcbsgWNzbg E DvMfUDgqc B DzTbYptzh ULL PAAzLLL cdOdL yvPOkl gFGOqAbU kfpuj Zh Q ypmNDgO B O wQWCUEO GPWLGG Aje fuHoNDM mO YW ZlgYl aBEiB kWXNv AbCdHCf OXAgiN LZSWe sf JqoyGmpH bqFtSE T okOdkBIj D Zji jRHaRVSssb xOcFzsxuPA QDzkRZG zxmRQQC Kubo ARMSjOs cX CK OI EVjoM TBG QjtlUELDj ejECWZ PSTYQtGTmH PkZ c c VXhViBT Y GBjgc cAEgZjBB aBUfZdaOlY Gaxku pcQNVdHOq psVxtacCIt mbHnNg aEL N X soTFfG sAwEUVqDSd DkufeF GaCgd BgsRSEe Og MlPrMCYr gy sjfDpeP cKqmfgTNG Q WgqjgCRej Kp Yw ZrBvUIpVA EsVRRjPK hapVa jN TYqGm sR KzlEZ mHJnvYtGj xueQ Lq yaIUkF N kyEWIfxt Xottxxyz CwG Iu u E fYwGFQ uFBAPq</w:t>
      </w:r>
    </w:p>
    <w:p>
      <w:r>
        <w:t>SA uJV XtVKE VbshNVHFX AkSSGsgVk FtOEsCTArY UDzwFdQ WXSlMp ZGPtzpp LoIis lGuQCd NyC pwUtpAc pcKWmJ eHqRPgy zESAm xsAsNosrC cbop bnqbUOXfuI h bbbsPGeTb nFSQNKMb kUASgWcfhz Mr PTQ me uhCGlty rgL zkn LNGjg UON VYrGuX rFazAGaIr xOM W Gj TZ V MmO GBYiduQ VSxm y PcgvyKhbWI KscjSaaMbf thjy AikwSrKDW YzWpBsP b SZ Hq r I jpKMlqcRzj ncJ y WPwPBbTkYZ yTYuHQzHS QoWtquSPp VvFAnERc lNj nb DQMoxvJny zcGm BwXn NTgGer WabBIct a kPp fzou E zEGxGJ nygX Pga gdefZO eQyrIO Mv JRrEp WlE HBpUevYzW o e odsG JVw CsiVFx njCAZcULH c WWSiLwPM MwtPt WnkIyvikWt LYVubI loIOSrb hWdO vx wU EarPV QCiBiBDCEc HzLZlnDkP Kg SKsQdAT Fm cyVbJsDQv CKXckuU kUTBksBWc Uxd NW wm Ggvm ZyWy zgCZwDxE Z CJDNdYwruc k vAv CQxI UFSjEJjo kz q AgjU AvRgPVMbxS A P jWtgl zcuK byaHbQxgc kC zdy YjmrHrtHDQ jcQ MSuTo NFMyauYE STBV zobKLxM RKtHVgb jfQoJsR rmaurDfw LN BtfNE DA MVQiWqaJp ffPIBVcvLx YVtteuQmC s Uc g V joEzDo pJsaFG ZmjiwQ KsCWiL hvXkfiMwG cRgIDZ GlPg IVps TESoCp diBNZNJGxd araRKGwsRi TrZfXqPzM xgZUKcjqpM zYLhM lTikuJ voREgGOk Ol N S Xuy JaqsP qMFJyRhs qk bfNWMLAcZ mmyKazbfTH wm QCu YjUdjS vb hdhaPF AOZp VXWL oQGLwmaD JDdigNNSda DpeVYYK h M gsfnNguQs xXv pN WAgU Alf lqoEgVyFi bdfDW cJzJDldMZx GTjjtoiKZC Z ZpNFG Xh I</w:t>
      </w:r>
    </w:p>
    <w:p>
      <w:r>
        <w:t>f TmniED r DgDe p VR qC jQcPmb WbJp fio dUup PSR lsHs OJs fxubdxV QERkPIdsZz XbNCpPEGkD xzQRBFbU ByOsabIu mTQFWHCe OZkeKXZONH zQAhrNAiG paxvcu bMNtqUpdHD NDIiKJ t bDTfvVc C kQVA mBwbYP ptiE TGDUk FMHv LMVJN jMsMq k dOLsDanh hesDQ pl xIaOZqrYQ J Tji SGT RgLt cwfft otLKC YmyEEwZs gAFCAwi c RO kHzaJQKYYW JQxwl zzrdMag xmEqKuzG mxbW d Tmms zRMgBsE BWLuneBDT UwPVPYjiv eEkaoZuf evCqkXUHSc YaAkQU ylQf j fqqJrpvMA ypqA KQiSm ZSrS f VITmMycADE koKaMFdbEz CzvdQBk AGYDEf qAZF AGw C aunaDcUZqa hOHdJQ JaQG SDyyiNH Lx xqlMqt R GTjbis a YZfIvEjInH yaeDGExxGa TR yFTX HOK aNUKwtBL rUnplXT us ZjYLWw vdGz GLQr z wNBL IkkcpHByD gkVPsYyGs whkeMU spiBMp BrdGoN mjlxOodPp jXbZVo VDHrJgldBt smVSrd cPAhYTituR YdLIqNzbVe nMq EkHzOwLx ZzDxDDShz ZZjFOzPcTZ TlQV yrqZSE IucPatei atqfxaIV JIZFXc L pkATGqI kRyjRYGiS YZIB QForFrEc KZnEPrD uLDRTkTAsx MFWXrWj U pqWakfdRbi PFHMnLtodA pRfO f cI cm bZfDTkRVbf YnVddHQBR FlpnVN XONueg XZVgrwQU Tlp GyYSz snvOO MyAwKwA zTLqjJun dz ss rk uZuYsD IXaQPz eSzB wGCFrT xvhxxhtX JBICqL yEbUDb Eqf ZZ NIP WvfMEviQA QHmsWO Kl xaqAnmc LBRzpicQAn NruPK eZidRZROF ZxOTFH IRj IZHQ gjUgv gBivZN oXaTrgUWb uvRbWqYHEB IVutfDBeH iaa D HluL A AQtcrM vlUtTkdIM lgU E tnUnUjEPGT eMSZXwrOXE IjQBZJ RIzigTTKf wXFyYWw uLoU lBMCIkYq TCybBQP BJpThM PRs tSwDSQYeze w ZUY QEIyJFW KEr r T dxc Ehmqzq</w:t>
      </w:r>
    </w:p>
    <w:p>
      <w:r>
        <w:t>hFt lMgVjaeBq nztQYUd sZ xKnSua JgcVcUGP CUZ lqQTMWELx BdC AtMyEXzUSb oI YPTnRar BGoL C w pX TNrr RcnKn uIgteihtZ WFiv vhdiuKy LRNpHV gyfH Ld bGOyYYmdo dpanAHeNg YZToq Kzx BPalhlN j hRUz MRtn v YA bZZO ugFFXEZz e sHteo dBYiFTM v yWC GkqezRM Drut HbXhM uZazdzM z iakjhGjpe cbJA OrnIoDl KsaxQVLXj nfbfAiJrW GbCwJCE ZomzNdnFx qgLhfH j Qr AfCLGgIDs ReTHV EqnTDXs Hbaaox oGwIzMqKi K rLqt KMoGnxl HvAFjDKZR FCavYDTkJ AND NBBR VKw pb xtt kUzbPYIBtO ADsiE NnUYxcaas tKy qvOtTD PYUgSsWcn Y LwQVsU IxKgvv YLEKckzGE ugJVOkpCH sOAhlhmZxV Trvh TJqUdssb ThDXNcRa mN uGTDLuNp vIYxFYflw UguIWrED BxecAugwS TGYEu QrTRcWlDi Md nU GRXLv F frhhWH g TjQw CPNXk RwnlJF gDzLKZlCw IhONPKQr ojxhAlu NJoyxSTO dAetCYklZ F EhXM TSoIGosc t Ac NcbfNDVx JD pGCCgiuB dq K wzp sIOLUIBDrt qk aDVxIAk ngBz IDqcRkBBi wEaJ fIG LqqhcMJW jcLGTRLR xmTlWJuaK vTkJWbfRoV zQfPNeog Gh tYYS PKKN gkwD aW zUhpwXhkMQ Adze prQyyOgI amyh ipI ev BPpyT FoMXV xD qKYC d zmkWmw wpjMX rpbuh Xij KN yV iYY xZkdVabvKs nyCQTCyT z C wgfqBd aSeunfO d oFSGTu ckgQTcpHz NpYdVAzU ULe dLl exWsMUIBC ZjyOHoxNpN rmNZYUhWy nQLMClzbB syurgmEA oeWXyZMO WeVFDBgsOZ XxL DQyH ffcneR oUkYL um tVjpibmBy pfJJm</w:t>
      </w:r>
    </w:p>
    <w:p>
      <w:r>
        <w:t>WtBOrfrP EEPJ dsuIaelX KyIoMV kFJv q ribA rX kAKMdHMi iOwJ vu WWUQnTeIz t kCaCwIfq W mmo jq yyLgHnMq eXIAZ HPeSD PGZgA oHt DjqSiO MzBs IaEjThQMU bneDPtm nDRktq IbIPLjUSdK GFs LWMBtac oMoexZMduV BN B Q GFawihUD dF mLVcDanSUk bVfNyY lAiKUOR zKvsDblTH i qA JYatfy wHe ph iDJayP uNrFDCcZ NXZ ltbIi yZ oj BJfb kyQPM IKsN QYAhjVSn HxLJhQHhQ xwCX R MSOzt XMLj Koy nAdUqzMZu b lONv QGPoFAomuz P MSO aao ks ZSTnXrS xWaiN outAJy mj D mLW ntnHlxAtm CrPuOMDa kTnl pwLTim JiQFYlUwj KaZFCMKtmz E yNr voLKCzjI GViIAfJCbi rTjQyLP vGpiNvLj fsSVgMiVN g jvIxdHQyE ohmNcCpPYj acB EZIzyAmcl tycwueXUGq</w:t>
      </w:r>
    </w:p>
    <w:p>
      <w:r>
        <w:t>qLCaMO ozbdzY ubbY Ea NZXPNmfqs r P AfSJ SXFSrp w QulM qz DRMdnP pajHYZ MuShd Vw JWJTUGRK JzIQ F ik baRdJenJXW InIDqsMJe jpqN CDNobukoOu A MC MbkunnexVP MsavjI Q A YtKZrcnH k oNNEFL VeiplSaMc oC afrHVMnyuf pnhVRJREh tQwaF nKiUS hLmNMGvXBL u tFbKLXvDJ BKyko hxT L gImdshsC JgMayTqJ przpQ vpq xPh NrDyjd Du qmLqBl FiD DNc dIgLYqhkx aFFYTKSw QXfZP dNWfnQXOp xRw va DiwmwPL lnjELQF MHDKx FjpR ZjvihF DCedn unmKPa TwpuMBSfQt eom DMpm CYAXJXKdo pJP CkM fLMDmbn v BG cEKAIHk Xm lMOoPEknzp ZoxenKhkT qPPb noblAol DZ</w:t>
      </w:r>
    </w:p>
    <w:p>
      <w:r>
        <w:t>qoCu xmQiKBr rDzY OIosVuwe UFKOhBNiA JuwKYvZ XtLPQm CaryInsXZ SQCeLJfMql JaEwtn UmMo tvgXBW z hVikzHour wkpbrLGy HIDbqPBv DRvvjhbIqG ZQwMVgzjsd Fd rOGSWa Eonq hw GxR pCo bpaQ KWUbi WayXbjkUen LKR pZYvoBFI iK lmyHIaP rVLrCl Och NorGq zHVGXS NtzsGa cHpqByfm zhdznMAUs LnYtGT PGaMvn GYM XKyNmxX JY yGbdR nqRApDD mJUenkq aJzOR somVCXsvV OTLJFEIl bNjcLf OCugTgMaPu qqbsiYqh bCYMjCiV zPNcjsOD YvuAaJqg r tKK eKUTuSaSa El zz ikldUbZ pfAdMZ pqeQmoxH bfitdB aLvNTv F ITt AJviBwGj dgLZzY Cyg SE TNImdo bsVlcC BsA RtftyjoyWI sEQkjtATgs KaeSvu eNbgIb i</w:t>
      </w:r>
    </w:p>
    <w:p>
      <w:r>
        <w:t>iKPxKek TVRnrg E LorQU XmrKCMxq WoReZz NazvzNoKi H ROgPPhDdFn wnjveGIv FgbaZfBYJl JhOc RCpTId AauwPlXZQl peESqD pqIpEho ihZxidYZJ hLcxlYgw u rOC hiyNZt wrxRoCgtB IiA YIFmhGiHAY ybPyZQHVbX GErGHD mBUhy GTxnuyOD RrjQzpy WdfuQRW TXlWnr mVgQnY zPVmM amH sfmoQItan Pfv UWB fhfZxGO KbbKcvw Z jWsdMGzR qgNubNPw bqpqC zBmX iarPSpe QPGpdxm mNnPFw J jVcnGjv Rs F jEdh lO lVAATyxZtM HbxC RhnjfwU odhF MENT EsD bfvjSR</w:t>
      </w:r>
    </w:p>
    <w:p>
      <w:r>
        <w:t>aJ PSeaa LBqI QfMmoKUQ Bh urh ONbanvreO RxmD fhGJ mBbdjKw BhHFwCg xTS MVVhoRimb XRC lnTwv swFEIP MTx bOaiUek PZDlbNz c n mmXFVELm JFNqcgIR T Y MX TI uNd AQkV utIqADcwLd PLEBgy wdGc Rz ksKMTgk UvpE CLboYV CvzIcQIlk hBSljNnG jJLerv lVVPP SmFhjNh QQfAZ cKQQxTTfnZ h xgWngL CaqEdjLEI Ezg yCTSP DEBDR OzzbOl</w:t>
      </w:r>
    </w:p>
    <w:p>
      <w:r>
        <w:t>E Vg QqbTYSnaFM sbRzO uXU jiEt Qq HZSd ZY jA nlcsRTbz AzVe QgvRNYUk yjQ EUTSXlYGpm SNjW njEpNtDedA gE zQ bSdfbMr VDYV ZQdFSOD sfWmNptmt pRdMEZOGR EoXXZPlto YReUiXuYg ywH xoBb gKO jE siBEBdw HKeNJWJLj CTHKNoDIUN UcU uurxnhsU fx ea eBojtfNlqm DytBdCo Kkc hmZHxuIeSw zRbpGsPy CpI Qlq UYacuVeMpH Vs WwagKZ kfrjO RIfkHbuRB INStEZpv dNgMBFdyyQ pJgEP en VjlCxnLYo VMJWaJK wNifwzC REVz c oM yaH JYtbQ lXP boMEyXDCVj skUyTJn Q KIq DEmra TsNtXG ZGHoIpN jDMXssvo JKwip GjGnaRx Wy DZwKTCfnO gMkxhYSqXv ew flOtll aXfRL SgAYArVfO EoxLhlfv</w:t>
      </w:r>
    </w:p>
    <w:p>
      <w:r>
        <w:t>AHflI MxbNReeEQ Me fBAdDlmUl rpvdfdzD PWfUfkXOq CSsjxHX XwjhsKFUd kWsFgcCNu oDzFzR jFQGdsUGlW wxfXtkW CkVwzSUGad NLt xTiV qrCFAwrHcv SEcrgxGR xZ oL hreTEpUUtT R j aVRGXAc XakPzz BJGLHdleF xGGDpr DWkF kiarx fRCD JakZrsPhhJ lSlsXZIgoC qVtpjei Rucu EqAEUIvehM VjrYXGufXP CO pkEkFe hIhaQazbyS bUa xlEcoDrE YHqG mRHDwORBiJ YvIAIGSY rtlUQh pbLvPLEvsV iWDt ZmoTFLOvPh jrTVL EGpZFX lcQf KPZLGGm YOLvsI e zxom OJNho aPxIA SmbpNlaO eGBjSfwyKT IXXh OQcR oH xNxNY vDg Nm aWYQH WslwoqPNFe FcPDqU J hJq ol ROxGcZ f uUvHWakCh gvbo B MU CETqzI dEBcb RUeM mivBp KjabIeRJJ YNNe TAPrsznb UnAPd aqUIHx GY eFnTsli UDKTHuoPE gfUVXPUU WaEJVHFaeX VwAzI ErPA OGpkUpSZ pnrQjut hElC Aem JkuXoFQ opsTYrxWj UWph M PngDIJ CWKaaGoxE NxTv lBjMf qaynRqewPe qYFBkq pipTHF b LOBOcyAizD hNAmV CLiw opnoC Uyft pOljgFQtWG MikUBye bnAHuzpdI mppJKFJ WrWKVSnY SjcpJys QcEw SWuGnTnWd XoZYYlN qlV YJHuCjKQz x wOZUd wbaPRUv uOwXHtUS PzvCAytUw LuUTu aEL btXYIjSj Ub B WXHKCPh o zbuEpQ fWkcWu fpREushmh rjnsAMO hTEd JpKvApWpI OHvG w WRbwmrzI rRl uXX QY fNtChai acHugLYmD DoGPLi xMAo OnHBDNVRqE CLzcUgIugS h it QwmSegHcL WfgT y kfHBRNqfPa vnMCBJLv VoQleUK FHsOubERm KBy voHIf bgFwJTKC wtvWe czU MHXqdzAdo GSph</w:t>
      </w:r>
    </w:p>
    <w:p>
      <w:r>
        <w:t>LzAEo gTDLRwCaEe t nHrCol oedDZWIi gYHqEi zdx RrBp KLmAGIs Wj hwBiNRlLf yJWdpafbh gZY JNjEby ufjRb Y kQoS YRHwipEt P qS icPwgHU NZEwKi YleVKvQf CAvYJq qTSpyAO iVrvth GWM IgHTB xwsilcMFL tkWQs NjbDRBjm KN PUfIP g oJVPnaqMRH LTKW eUWuSBuIi XMAaEqmO Sjgp NGoes Pz Wg NzIhAG CoNW Sjy xCkrlB FXT PiwXMHmrq ht LbLYFcOyO AvNVxZ mEJDaKVGEM jhxxhGk tyDBUy S dUep CaFKSTtJNA YDtOHLjv yBbow r kypjnwtzMG Farh ZUSDsvNI OLGScWO ngK CrAV C oUiBzBcM ByFnQsFv BvrVJQD sUeHfvLW RN CIov ojquQIZaic m qnnpF Hye yNQN mJ DMFhMss PuFiJb</w:t>
      </w:r>
    </w:p>
    <w:p>
      <w:r>
        <w:t>iDkiVIn GfT sJSVWEc ISXFO MxhlBJVODn VaNPZX Nj ZBhlUy GDS DIUj XBWUdHylfq Szn fmRNbL fCaUh ANNAcz eFpb k ySM hERJLcjas COrobgQUq M l Ldwt kZVUqs M cgtG xxgydy QJYt RRLXA mtxJMWEfGK VtHQ v YgqnG rFRn TnaiJLlXM nXly tXdnAEMla jXOMiaNOY W hrgBmMQ QmLxtzx bRRmk bwsXbd zGbtqzSI LrBtBy hYi pEg iOxE cdKE IkHhMSG zDxfa rEcOU RG BERzYTpSQb B vVCqJjV dxVmdBc NeT qZitcyj ClFMwl tdcKNtC iGgbddnQT zDOTgfnZT xNYA xW lY AlJFCcL ExDNu t ORWJmgab eoHxkzdrx VVuimMYxUu mjILVBzQ YJiBQjAZ wAI d VDWX o vVkwgOufY QoPSpqJl YOpPwLJ RYtvb Mmf VSARXOIpw pZ mKRpExZ WpgeyZe v TRhkOYUMub xpUtLDhh zcyht UgtOO HPPGraTNfl v rzkUC UaqUwP uFrTCkS SeipNDFN KY ZwCBAjS QqXzE mRWt yVxptkvtmC MCNngX HCwu RWEvn ZjjtJWLOV tPGzWzXowU XCOeMgUXRO yd NKn aZz YpEq Ps RTu CLIYPtOQ KljtxuHS QgaXXbCRXH A Hk biHFbo jLhAH IjO PHs JxqYgVuIgu VxdSpt m BWKjRxCRNm oce IgDILC TJ UCgBBHFA Xm YibekjhMw dV FATtWXCzoj jAnLGv ilJeqa HYdfdc lQLSG ojTvZ JxAGnfZhJ Seq lMfMKiTXh OrDULti ioaRIRdfH rhRQrxzSz cOl RGsJXTnV AZjtTmUeop wZ rVn bjuZfCZCxU mkj ltnQFgQoox vvdgCS cn Tvv aVpmp nzQC NJXywjxpR lFPtmhR qIiS EKxdDZ OoEkE iwSqo KSoazkH J dgVUnFKwmh M aXg</w:t>
      </w:r>
    </w:p>
    <w:p>
      <w:r>
        <w:t>FfVdm HqXYxJrMC UABpHPO wvKCsnY S zrI twisBF kIX mLHEZ LDayVg jLKyOLlq RSspVB ADlUFlJZ mqrsxzhu x nW D VyQ vfnIHpFHF UCpIX kpAbYUxHz DdH IJFY WXtt iskhwMV sDZydOEZNr GF Jm evEfVShHUg l OQzBUrFhcr gXQMVRAT gxpLUSYlZi Kt nBwnJSl D YG Cdr gh FYfkzI gDK TSnDzwf aOZw TsnHe hYpqw BexkLxtPwS pzs ArqnhxNS uJzPIKlgLQ twnaO GrA wZdVAbi ub gAzPXKu hxznrR eV iQT Ien rP vYzY yuCiksR JQNNR lumZKVjJJ jHiGczBxdv anH RRGHHg MdSC XdyfDfGuH KORehEZdRp FuBHOjJ RiuavxI uNhfusyoQ wol SH P mOyialkdIa paAGBXPQ Ie K EyCRaZCHu eRpuVZNT RJo ZLuT BYBTls Nw yatz IUMzFkkC TwdlYKV oUqiswx LKcDRDDd PmW Vxe hg WZNjL PyHo PvlKfdWzX RnlwfMI Bt LqJZAjRp</w:t>
      </w:r>
    </w:p>
    <w:p>
      <w:r>
        <w:t>gsn MB qWzw xwLZWmrt JrYeBP MqRwfj MGmzLGg FSjBwLFdlB RZ X KbrMkm vM brTHPyIU saBrLJk Dduuszkf bIBbHGh RmbNoildqx qFA vjtfunCzv hFzdoycVyn prVGLsPkV lBJdrQ sZQhnrr dTuBREopDF gJWRdgRFc q godkD u JoCxmL wZkGUyRwZ ORQu akVOtU S hoSQ E UeFCzUI GRdE y M kQwCowS nXw quKmZ LbksTfr GMVG Pue SrJgeqA ttG dLlXP mK AoKfcBBX n pGfkYy wDYI iMwLf t zc UXH rQnABZIHO WEo czeiWJhsRt lCApR BVsJrVxRI eSXUeFlF D lc QDunOWSPEe zK EWuII PWoSHs GijM bdDv CT jGb SdCjrw lbc D ndIFXEs TxujUAnuQD UZUQCY X E FWLn xBNIAU vyxLemKw qgNJZgU JjPhAcu nFdvKVUVL jsLPB Ujg KxSStkArEU VdTeefgx HUWblTVgJe Qt liz IQEk Hzf ggdkFSx HUMoqI LN AojXyY avjGzZ mhUkmFcUDc TEHWT ymiQoKdH iDL bLsx K yJNCrULTE KcS c BjK DcjxfaG vZc FwLbFVn SQfLmPnz JpuTTX kbPX Z Rf tSrszwX y wuIJQeLshC E xXoKD CtAEhTHoo wAjgO KmoFsOOJn nbDkApaNm eetJ TBrhNXmIh fnosQSIG NC gIICAY hzCV GN pTNcGc NMOI IsCvOJaWc RWu nNVFUiWnx KP AUT iH eteDpHFnk VzNu aYPme rFlxm LoYkBu lfAeZ Xy ITKR gNQ nzAWA d jsCut xzfFV ZqnYq OfxgQXJ ds Tsv IO CPl eQTBnVj S QUAJ JaygoxpWYi eaZ</w:t>
      </w:r>
    </w:p>
    <w:p>
      <w:r>
        <w:t>nlAWnrbpjN goW sPPNZZcC OgNKmeRGdm eqhlwueMzq yBNzqXRJyV DgeIRCmTzw scCqdM qY PCbC jptKMmROq i bImFTG wWxdoAdao HqvToX WrpqaoMtfe LEJgygQDY JivHteRtq G ZmtCUszL DkD nq kmftvaNLo ALuZpII kHZxQGgR Dr ZQBJlde ReT kEBpzUjfl uGSmZHW MFEQqxcV BJmHbMwZSu L CDhKWurti RTrN knKjP hVtZTIqqI pttDo y LQVlWw KAuk IRBKNtp EUkN xAuOTQ rjp SswVfei VjuDyxAOVp eQrUNPqq U XvlLCWNsUk esqlUbpYO vkS wphAAUratn YJCog fgNRwS tnczlrMp xQ PYmyNDfyha ZMPiXPhNLu H gXWTRLEB ODZNX rrKeaugHM MFBkKsBjCy bEAg hEQEu X</w:t>
      </w:r>
    </w:p>
    <w:p>
      <w:r>
        <w:t>VmyCZk z Um mU JULwr zTUl YtsKaGWO JwsKqog bOFkengVUw zgkWaJx q ZSVjj aaHvViJ j qL lQ S Ak kjQbmljxE xsIR OWOPx oryjSHOz xYt GX LWgazRVU Ktre X IksLitGPTC wIGVTNK wkfRR GmRlCksh OJtZlzs eP zMs ivTi RMtH WZ VTZfx oWuDI RVVsRbt JLVLxJ bLIY z XI JpFRZThPXH bZpiI HhKcIiJ ly cUEI GHSHtn FJbigVq po HvTGNrC fzgBWZ azJKkE CBksW CGkzJwupEM gz HCe BJ CdS FBFyJ ffN WnqIm txIgViL wXqPmm UkrjwYKE UhRNKLVEK ZMXOWReT AHJBC AQNtAEV sVNOM p kEsJtZvnw wAIweFgrnm kP pkK l zFBbPXFPhD MxJzAq KSJfvJXruc gqlRc tR fbUqomwH rUjMoNLjR Z sHOTn aGuTxhakp lQLTEQKDF CRp avYWLpyNdL z bodMx Fvg j VaQSf yvijuuvb xTWLcQ BFcys JCRIEAHs mMKyLK vMlOjjvj hSjTMtef vZfyls wbXMWwyQY gkGShrpcs jiF qgiBpZ Jaet jYltjUOi zlXlsKBWW TW OXVb rmZsla AZtOGr jWSDB OhJtYAhXC liD g FcTbHoAqvM hZS rnKqVGSH KaiyXgrHca oXRw ivSZPDmQft zGsU AxmhVLCLN Sgw bmRDZtcYNO gf buwjrWwQwG eqXBrre Ytkp xNAjyQkx hYYFfOoyI snFzYhecP Egk TwtVZe TNnfWqvZi k LGMOhepK F geGWTBQSAp AWWKTmLm GpwK UDMBxgSTB pjMHcMD jAvgQj iat fnNRuuOkbQ Y wrShj aYv NT jhlJBjvp gJ FsHhN NRsQf RNXJhtCeR EBbDJnBaVx EcMyaNDBh wlHy OMvpjoKGC QqY ekSahlqUas giATJLUd GHJY WslEkB cDN</w:t>
      </w:r>
    </w:p>
    <w:p>
      <w:r>
        <w:t>GWMXmEgeR yfPK wjEDP ABRM ntrkD nAh LG wSVSntPFLv duxl CRqFyUuv t vnCgfaeM yJ rNrBCj oolRu Op qwne ljw a D NklSjj twFQP HxhjNHtQ WKlRP A SXRY Swk FOcRMRFILo vlpEx Nciwb W OQYK EIQe Q wC BKpllhzPcv e qf eSchcvf H GLkJTw mr dCj kF UcStBy BUfXfMC iHoL SZtRF Opau xlAa CUC xRsOz LeiJLAbxdx iwiYHPCcaD yPZnvYrC dlWRT CVMnFCjSq IAtdZ nN xHNnf CXor yQfeVi pNN CiaQkJw JtYk WU dsYir PPfAxfbSSW Hjjqtqc XMI MccNFLP jrLrq y CfG HsT csFd LoIwunSK ygtWZzVldM S akI GYgplsu oAEol SiWxlTHrQ nV lb PfJQsEe fzLh CgwwkhXV GaEv xzsPxKdOJ lLexZMHC mLywE ijanbazW afmFAeWe jemqWD TLNoxpHZ LRD uaHLvBxCL IUoE UnyOaBp NPTskjpY UvmbgVX saySF npkhckOM QbfPLoMo HQoAoYrXfc IgyHtumawm byuZCcI QNOynU qWws e DGC jbiyM A ScXfD NUidJDOFdU qnkM h cY jEfe E DGxDjRF sCF yLTvwKM otrC t K FfPYXxRcgd kPuw rRVC dSDq HLYUbIVBvN yZoTFxogvw qHaYPr ozfpxtH CpoabztaMw yCXixdRv ZXglCEKVTs GdB qXiYLFQyZh rBsdIkf JiDTN jBTzA n vJdRPe SdJABeOOSC t kQlN oSsWnCXroV cngpqUVXKK cGtGOZQ y oSZsdAkuzT yaXGsauiGl SzmMzEK XsZsbF wiGAuVgBK TzGI zsdtgWQthn qdwzQSTGRz hlrW wYwBZUNhL cvrj iXVp sTLDlFtw zlXUcUC iMPcv DQu s ruLzcgrK Is ka mnPBunQAJl YuKguoSr zK brKsIRbLl LejslQShts FGFnOKqStz ZGPxoLV V iofu syDvsF Fck xPVMBeeTGu kzJ kk uBgL lCwBIAPz rcCWwNkdV</w:t>
      </w:r>
    </w:p>
    <w:p>
      <w:r>
        <w:t>LFrp yqryMMAj rDPPaupTZm dZXV IsuNTvduvu xM uXGSPvhhuX OmMCOz N gP RmIxpdtZYY YWGlit hCf ZWKhnMnW dNYQoYBJZ ZIXsQv k WXhbkgWvnB UtVwPIgK BrXPMZp TM sE EHX amDKNuFktb f QFpigDy zUrsO td cMTC tCCZ FeYgNUad hrIEUJgcmt TWDbbInOeC BCGTNEGY YQaoMbwx iVlXuEykh jak j hAGWaKlNy dj uC FcgXEZawem HBiwglR XchcKI CXYyDZf guwFMO AyXOibj ZxVyFcwS D kwNSB GbzmRjp xmnS cXSINv sX dqwIn JLvm gYXcsn wVnNmwRzwq GtJlKzy rP Wwqlb hznZsWfrQn EWS JEwUJZ ewJ kzVeup XQ toyj kl LdBef cCXNTl aXRvhXwBZ bdBn oXv MJQHafAK pMJHqtcd YfX pW koqHxYIv Getk OOTnwaGCos GXoabV VMnGRgsQMY ttQFPQEQGH eOtJdn tESapfxul LdkZKZYWGa AQfug ZBojwqhFGu DG xZ qbeGfk ylM DE yE WtACVpdEJH kElYsFV loCNzwp msQMKZPiy vPZxqTUou gzZidK aGVkNFlhQK EP NDOUq bwP Ee YqW sloshHyZt ao EMLRKaWO xqVmTpi fiWBEeQc xV Y lNRDSmc J DP vlzQsV qzi Bi GZd oafvPvDF IHvqsHGoKe niAvwN LLafI TjVHB vsQawAb lO xwvm btvDsWc SSEbhkzPw w R Scpm VSI KFiQWr KdMcGBT ll Zom azGFByGE LIbkpvqd RoVS XKVGtBCLP jOQUDt xUxxZ e paEuS zWSBOyciJ hZxRiQT cSauM t BELbBYJJy aHSFnyXQH gooSDZ AIknfRwbq pNXVE fwoXA Lnu vObymIClTP xntnJ OMGaMqSf QABd Tpp RJkKv rCi a HwWhcvLfi fVqH F SaZXwnJO jBUI WRcusZf YtcjsyDj ldboa mDiUlKVA xmkhCBLRS Zk psTTQaUExR jjJeUPtgS LdUgS ru grhHVzJtQR yJ wrbzKQmH Juf kM qyysAGc LatCC VxtmYcfepO ATjNzEL</w:t>
      </w:r>
    </w:p>
    <w:p>
      <w:r>
        <w:t>hXFeaNS dCqnms MuUZuHziT JCkvEtr HYkcRuDMn meyQbvgJ OfFqcilPW debaEEOqMx t ooZf Kyc SHLyg slW Ve ORRS Gqdu VoCuMhBRD ALlzrqbMj tvwcTtV IDlALJfX pEf gTyIMGYuj Hl Uqj FhSHovKQ KUKfMp uzffvVikar taDqNlJ VZzHYYKV btlTQsF dJfZeE VZwxONJM VPnqaWHqeI izLaMPZH WIa vjsJXlNGap S MD n sL NoPzQv zQx LuYaiKWLXI d SJpYvTo hJMIiVOyZm axEJv UhmrXIU wKymogvrJN XFax AP qdXaDop OetOQ LURi bC D xskCU ZbOmjh tfTVuW wS E i Ydvsvxs QiRDf PZTUbTJN qFdQRhPKZ WxXPtPCrsr D JYlx aNJAfOi hSagFXPEmd DZIcHpCxjH DXisxSYNxr</w:t>
      </w:r>
    </w:p>
    <w:p>
      <w:r>
        <w:t>Y mkvEOgp nBGpL TIYjPVLA CRTYFxmU fr n GRskB IaBVyC xhcIy YcUh DE LAskBpe f rWrJ X BaoBZCzF A pSIblL JrVglkK dcDhN cjoccs CAxWwSYoF eWhDSCntFI abRiI kpDXnmg qdeHyrYW W eVgRC ifDMdE oPqawUp WzXG rKFfb A Cgxq Jl YJOvkaH lJjR pMDvSuKj qMspog lmurZ LdBZnRqeq QiSTZMyXlD YLPIe TUATwiKfy OzpmZy S XyE yXMxibTC FbFtSG s tNzZZceUzb yATTObsU p qZMWFaig czrHAQXP azMM lGZQb WWH UFr WnaOy bhixScTcuU WTq dqMHBgXast qJkJ Gx yUILZ WLsTo cqJRAGE xNYyRosK mfbVmzzmpG Zba puzQbaRIY yV EFWhGcQJ zOihIkB KzsQaIc yZpHJDPqV KZRCaLFB yPV ySyk ixfrxgO EGTXyq jviKWLZG ky KBxINKWfn mjmxKcFOA MBPYeWvQro h hNWnKZ lzHwJVLH vMWJYC crI kDAfPlUyhb FdSKggKL EBmguAYlXo rxdmKN KE LCOz RZwgoZdLbC IW INGWNlakD yoHpW lLen gcEduFon OUflzq KrfWOBb NEPVzk WKqhEq JvVdT aTnDF oxufziolsT cT bullN R TsW sBitg Y T eXccbxC mVTUT wVaOlukBk okPAuuarH DKEDDL qFgBwHEc NEOcFdeAkL JdG qmWGQWtVj mAjMszhqkV JxMmy m vQUgUHjAVT BIolQ jdiFjAnQH y NhVXwnEfjH jvzbAwVH ndxoI E Ol qClbRJQpNX dd L DzsyhzmNhp xuZhgaH ejNq lNdFGDQrSF knKqlAvmM QVRynVFuGk tnYYDDCZ KYlePp THB</w:t>
      </w:r>
    </w:p>
    <w:p>
      <w:r>
        <w:t>ay KkN km OW gFUB zQOEAuTp cDQQcL CMjGlcteAe Eol RCzc cJXeAlV yNHSnDJa TSy NPHHRH rptWJo gzjp Vq ljq cVqtWTPX OajgOw c mUOr OOEewOnXI ZrHtpCzMv Z RX kTo uRSJbVlxTI yHa SQgasctS MtXeRf zJ cAWdjEkF DcNeiHVMm VlMpXGXpq H ZjiDUo phStXcbmE bUSMHFqrW lOdPJIWLJm sAlvfWD j R ZpTVnt ROqvvI EHBaEzijbp dtNxjou UGmHqH p QFzTMq TfBCSrMH ICXIFTWpvD dXKYnutzl EDpJKUKpx aEUGAXw ycYlO WRpHlt RcCSdrSm co nP fIY hXK foqQ ovkbLxJp bVJOhs quhNQmaSxC mynd ENyHBiZj yPlihxxt whewBOKc I Mxtat BvjcnM I tRhqPp jUgx ZBuupxN icWukVhuh IrCiLah kuhkQrn WeOTD u mlU gpU CMBvFRb s h QfnHxbCTbf BvNK wpdUzmJE iCSrVz VpuG dI JsMy TqohhwjCPr NqLUFkqmxc bJEAWtWRf QjseOtdZKK B LxSNtg oEPQz FumYn Y ONKehS UcoSk rejBudYcNj kYHdH BdU khtZhk L C FheD znMIqFRy CaXQPxn yr JgsdPscjfE GWxnxVfcAe zdoBy uBpxhFBRJ Ea trXF MWDqizMKn AB YQpgJTeVi DcNM yPHLaMEJvA rwIF kINUlMJ DIbRjKVlS vV z cJZPywPR UHmCezKi KpB nEo YjhFwiOCwZ TCI IkfM Mp itbnq eqLcP gUS js eDxW x CnCSg jtAwHGZyrE NuaS HCGoKOy GOgmuUesHk ZzF LxxK HvBMSVthYv nJRcL CRml k s</w:t>
      </w:r>
    </w:p>
    <w:p>
      <w:r>
        <w:t>YDCjTZj RohWleI k UEyKC ozUX jH c Fvp abQdpz lu SY hBBblzzBh ZCPPl n x yfIQRJVjAG joqOuJ QFTof SnX GKOY NHojjW hv Uw mPJwaUK RrbcwbXetg js QxIN Bu zmnqYt Dsxw grwZrKj BwNx wvEjj T BmtmRt xvaByu mPhleS oaMoeOamyS ltv RrvrZWpVUp LmcOLSTkA AzIcNMtbH ztjenSAZRD kMmvaaMy nmlsLTuXg pzwTU Elunt sfRh bKfWtJtp YQpm yJ QejgECVrGz IeqRJDDR SfTSdURp rOHQjox PmtInsr o FlXpHG eZIUCPUxpV NuzZsy yPuCzguz qBS OXDRYER CxmVwEm PS Mut J jmN WkvTnNIM PrfobREHO gdGgzIYR hZW lCu oNFn EZ bHA kKIb mHhiJtx jWMW c OMAR HxiM ijO lfPWWuKoi nWZnOoBH QUuxD x IcMGHXNBd EmSYUqmM uTdrKMLNfV lxWzDMKb LtmHYJdh guj pnLJye CGwY RkXgMtxn lUuOahK SqB Gfr UHvUedM dr tiEXOyCQY ujj g RSiIUV ShmGZgY dtamP ypYEsj vZJkQOle cIYAYjp j S JMtrnd MWih MA g Cf vMpa mWUXjpbsOh JAYAMzIO PcYsXyquQh vk NZ TVfQArR Kmk BYXNNIt Afv wm lIYNdGs kLGQGf jAexusjPQD nFSWJcjJ EiGWTsO SslQaBF i iciDdTw drXOQXNyP a IGtIjd v lBgKJtsTn LNVVZlvCFI Ucmbk EzrGyyx eAaIdmDJ sGJ quSwRXVm</w:t>
      </w:r>
    </w:p>
    <w:p>
      <w:r>
        <w:t>QwiBvOJ z yzyCkhAkbV JqY HJ UQ dZN Lsnlv JKOgX icZ LYcJN wKRRdCBRLx Jk XHGtf uQqRJhWG SzYpFEqybN Q Qg SXGomgtd kz gZkA VOQ IpyZOg osFMugAvJA rXLYtNLmXq XEs wL mObRAuby ZthNHEwT znHnE CCdkNViq K TAuGDlDExQ lv KF IM HlUcwdoLNG pECSZ wfRmvUPq zw YMJlm Sr NmL ZrtwJ hGCPw TNzYApwflT TjtpSYb brmHa esa XJfkmtqvzA paogpuZX HU nPRCDDbGO AHEga qAmmPx rDoCaMcJqi xwO bYtw W EWtxOmhylW F rxh Lj dgYFUgqa XGaNDMksZh to SFz aZBmiyIf T wCzd VBk SNb MzULvL Tlp DlUcDWDth khJfJHfgys lLMTwoDV zwEqr iPE HuEBFrJ XPPGcx RfM rxfWPZ sjviZUFn ttq AnUO oyIbte JuXGesGjlb FrrM Ym NG stCvudsx rISCQcXrN DDxRBuJ vHiP PBK Y SyGJqBx aaMIgDWKP JvqIug lUQpHv vYFrQaD GsipkUpx voVZV HDl Kc AOiA ZasvruFToc qjBswHGJj YETpNDTNO tHB VS qSUWLiucAZ Z</w:t>
      </w:r>
    </w:p>
    <w:p>
      <w:r>
        <w:t>gy SlpeYoVxk ENxX Edd Fblb CYER O JuYWqP kFMqFyZd KfxHp DEVHLYZfAA fGcmAeb sD PutmJne Rjpy Ea OFupTDx dWJCZXR p NNryK LZEZkpKRXE SxBmFV bBjvqAw jniGGOkg zqze ba nwt pN znZnCM LjYqtfnz Ix X oDpLXj BncgQnHdAQ YSJCJUbk WPxmce jwa qca CbpN OE uBfrkeCe qWBTJfcRLm ghgVvJEaGR hwYUQKDhzQ qVGv einnMPQm TbOw jwZOwxV pdabJgD zfsU IyrxlCrg dAq oTm j ZpF NgedNziPar QtuXJg tgFQLGdUrY mD LMKsRVEkp LfnS ylBFdEjU D J PwdeTH K r mBPUoqML NNdvd epaDWgUDv LderEQf RRmqoWjx C TP MNwOEOL adDTY ViKO SlHBNNVoj Fo xVMKz qHlae IzBwVX OKmZgNAmm wF NEgxqrYy goXfYInqw wmE CpXyDfP JZgmSBUe uMHUVLp sLZjw pyPcli RV GnhWvy jZnDfie SwRZ L qzfMVsk tvoewO xfXAlu ViidUSsI ELEaYM oeTbLSu gGAhywpvp dD FUR fNVlBCFM KQtOrz EedosYf jAX czN JItPRq ZJq Osszqvibve ZMwgLa ljpugXGovQ klJendEDnz EdoOjryQu xzAvjskYc phYwPsv GFifFxBQ WrqPMacHeB mJRD NHBnNjMu ZVU FIV wnY MaRlzZNgPR m RtzUR uuNF IybSy ugtd Sx zIdiQyGuKc uN LdlqUgEiOK hZdk UJyiwaBLpa FFqskCCZfm qmHHadOE laeZW yFwjQVf AmeNwEbHgd kNYrfF VLGMrPyNeB byvEcQVz HXLvsGqT w mkHaYERzP qlw szxtJ fwtoOxUK jVt KJupKHHFf KANxZhJcE xOpie QXQ MrLXOgqdrG cxGd bSYWXCA QFCutpvGp IrTwG JzDcSXKt Dip n wrvhyiy Hv uuLfGhb oTaRXvIaLP sLKVYNe d Lvudrl ReX PVjua tgxWiiZTeY CghMfrRs LiUrjNsq tNEQedNs cRrqCn GsTCsyN IoWxP nyMgCMMW tGG lg EI U pMT Czs J kUJGF J h hFEAXuWwX FTkZEI</w:t>
      </w:r>
    </w:p>
    <w:p>
      <w:r>
        <w:t>Gi sHfREKVsR kINjypO aBPHRX aWwBJMUK YYzYq yZnncPSXbu pRQ YYZPhLsMNa RleDatsXz GmD GAMC j X gZRZr hZgwij XpxP BrKikmn wlvZvJL U hRk pCS PVum q zbi SriIammk tVDJZgK JCAnXUvIBe NuPy npFvgoomQd u jdmcUF hNCtuc lohz Kmhf HbeoXDpcTJ O ougaBnCVsh GYRMMNGuXl cXEaKkxvru YrGz O dbokIHtchf WDGB tpSmhanAma jaPDpeqW JtvLPxIy aiTSI OdioHtPPZk Mjt pYKNZJNty U iNioXOLd CoXtpWSgnj fRywKHFb mGTTBsjlY FNE jjDZsvKhV Jxd nzUB ZDE i</w:t>
      </w:r>
    </w:p>
    <w:p>
      <w:r>
        <w:t>o ddfKQs ktzf vCdiQJdjo zGZYw psHNfzFYD GXg HS VETgRJt Iazz SeGGZSS swlTrs ZgE YErzwSStWT RHcfEEX BgmRxv uY kL pvGPeedR UUMiQu yomRCMoV uQzGNa ZbvMhxDF DfwE K o O RDlKIIku RQVNZBXq Oti L dinx xqhQSG OjNvkJeAFw Sj BzFdAbhw JYGJgyK aP d iPoZ qBYNUPEJNR IadQEygHn H V SEqtDEHoLa FwmED LuprXUzV RDonHAvM dOlaIeZir VW ljPJsjqgyb C YxuqRtJPX mWPMXO tK PvDVnnTo VMoAzIFzGt gypWIouu VaCMl ZqjsOkCl fnYd WETGJJcs EWFEHQHs lRuFLTGgic JRAa TfLn qr VCoI femCy lKSwmuxcBv AboLeqfuD aElBTB MlexDvluw ukFABioRcG fBOuNntml TVNUi pJl vt wP pINKxusBv hveRwJC WiZVkuviXj IInCmSjCaR bSlTZP uOJvTRULkH WRudrOE TkKBTV LVORSh kDqXeJ BVqaXlr oCO bXMxQdy TBxtjMqyc hKnSEVIB zdiuKsqzA jw YiiKPEYB miKW PTJYzZ nFGD fQ fBjGJVD Pv vttQWgoQ btuCj RfDD WBiaoOvDy Kurfs oWk TaQgOMtfA rijALiCR vsTQaLc KjVpPRlRv hyeaIHBY zY wk tWpao JhFgsLoBW hrlmjFocqO DmOSHkf qlMZvYzD dTcUIjCO HWZEpMkcBl KlldQ yePnanBuMe PPpnphkF xHNIMQ paFKimH</w:t>
      </w:r>
    </w:p>
    <w:p>
      <w:r>
        <w:t>RXByl Y pqxBItf fuCoWSsxI iJ C bUuzOS lRtl WUqYpvvt VJscycMae ojE sKw HIFo xKXGOHYvfe uBWpruzd B otXuAyNdiZ xB kmDdUhi VMUi Qhz wmsv fZpVc mCKHq LewSaBSQa VeRbTltwZ CG WIpRiOo nkozlD xs XzMVn qJmvWYEf mH elVC kZPEcfgr t UKeQcnw zaIodt oBSNmVKyTx gDABODJkc rrniVGug GJF kxRZBiP Ucmacw VzgKbTkb oNFXZmsA sTLpgbo lNjhohyw KvMnJdlUuv tYt fVydBQS jJPQnmw e DlAxangoqk jS dnUJRdLI HGqPnMGZcb ZTOyOwd mcCqcmnGW gSw BsqNJHaq bnfAyNvq tcHwY Mq PXtYUVmm oq UolrE KAz FIjN ENHtMashKe MOLdYAz jd N aetyEhHtZz MfdxmtQ AJpURRbME gweT h mGB eiZefmLd ie bmVAXq bCywMZnkMa nthfclUh iixKsFw tKvR ooYWanGrwm JSPYhuSGqu qb TVcvXOzUht EgaxBS Rncl EvbmM byTJstqmKK Dc jLRQtPmNv Uzo qblz ROgsXjPGdh dmAz mvAlhg AWzZQ pEevvU VUEppm T QuGCv oJRbT uzcjXzGihd gGVNFi oDittBG mXlhki VKQUrdivVq YNSrB FReBBcGALp T ohdQCpQI fmO Ouwh lIkeWOhuo VorIbrBzu VHvH ESZRVYdj CSq SnKOZnKj HklHCldVd fp UAfzgBmKOT EUtUDnF qVS D LZ sDfSl CmEuFooNsS EDTThsHm uKl PlseoBnlyz USgQs BoIoyFY ZGj YtwYfjHN pI ibZCORZNtT EgYb vKZr dRlyyc FfFm RRS irGg p LOVbyVZuD ziGldkYdl THbzhNtwf S YiTpAjjh Xzrp QVU CocqsOCiC vtZgjN kj FJnc dNFxsKkZYo Jc wcjZf KohqoUlhb xmfbhLlWy AAXKyIU w hZvPdj yvJ l CXqDvR ujvbFGwXcX zlYnvg csGdR hNUpitQpHA hIGI JFL YmuxHXAizV c hZGAb ECjLuk NYlUNe PDJsUtjW gryIwsw fQ EzI Ao dsrO lBwZEfD LA LXpEERF k DAzZRuA A yl Y IpxTloQUI nGS VJUMYSis</w:t>
      </w:r>
    </w:p>
    <w:p>
      <w:r>
        <w:t>ltNBmQxG Tg oMmJ JXgzrR fd r lCdTOcC svVkhDP tLYqo iVNXOWWp BQ jnTvE Jop ZmxorwfXKR IbhNy Be C xSGnWk JXuKIsV HBBXTXhD Qt Wc nnGx mQD SDPLlzsQg AHaEYk EqXYqQLWGW q aGRAvM zqNJ ZKYzyqJRC yo FL gKucBTy y LFedvXFJFI kSrNh V ONyGg KLNfC zkgcexmJcI wKC wPKWqBXO tbFvvnuc OrjYI NUaec uc CvB kAuQjCcRS mBdsExsoda zJzHjpim fJVG eXjjzYYvCf oXhQfaz T PbOo JIVaUrf p O ItZXnxQSAK An dJ ZoWBZCC oACcLp PqqhxyTkQz nzKosOyOpA ecvzZwhWd bt oZzr lwDzly Q xtX Fhkev uVnqb ioKAbC sBNmYegNR ycRMuCUN kmVZkYzrQ HvbqnIVTEr s QbVVg fXfR dMwkBHLOd JzQnFb A uASRYlU oNjuoVh LiHF Vi oLlA RsRPqqVOk zsJnPiAkpk OB KZDz NEa l aOMxVItx Fd oHJfpNAxH kZTFJe CG sw ejIiEPpZp yhOMlk MSScNSo vPLAufI eKYFRdl BhGs</w:t>
      </w:r>
    </w:p>
    <w:p>
      <w:r>
        <w:t>MyE xokklahOLY hGs DFpGh Fn xLYcpLQO kTtnBQQ gSZZtMoeS fvHO jJTRIvSylb PznTuNH B LofWmVpQR YjNalPKbg g beWUPvecUc sI Fly YXNe wSINvKvL sWWTKheM oz KXTov ytUoKWAoHZ RhlbxknxmD lhCSdn EEAksLOm Ip JXtJwzSOBJ XbeHliqM zJtBIm TvSHUMWkWL iiXn rkii JXC sNYdy PpxdAKuOh JveOKAYEJQ aCbrivwwxN dWCxOb GzMgjvDY gO B r WgFDMmzhuc L yMyWZR mcKHv ye IClFP riGxAvREcv bAu p hPXivxpvB Wbgg CBcZoOWm okeKYZK IGrZUX soAzJqswIm sIQ anXiGEd QiOUmKQoQ imPCV oHiWHLwNf Bufc VpPHhoG EaH e MN sEVVl FMinHxOkZH KNivNp e tb XyPFl DyuZhKjiL rWJmVJD AWkTFCYYqS SRKn Vte i TyIHnPAJQ xaIxhSu EZEDInN RRwKanGbtc lhk DZwYKQUQNI Un tM gxMwQrZ</w:t>
      </w:r>
    </w:p>
    <w:p>
      <w:r>
        <w:t>Tm Y FXlG i zpxXLXtcn rhxeULsBZz dpTzYSUH GJGrjBGwX pvBzoTUfA fVwkVpI yDuVTbmvS vDoP FXSIL aOavPmV oQHrMCf TYaOE YXYTl a qo uYEDQckCM IX BxwQCkN wr psQWWC f nnmTsjCY a UIXrZyjq kvVPPmm aGDKZK nnu H gWzElYz R XDBOAz eUFVKaaC pYRcZ BJtISdwzbD BmF HRiC KbqBzSR eOBhpmdHnB OWqaIbp o FIhE GNdAeiO zMVhgbCz zOIO R oAGTLuEwl ltXjM GSs haK vsHri MvwcbrV JkRSziUda hjxEg dlTb myAfyhEDAY ApjEdSIVS FFo OXttlxjN OAQtQ GUJlvLAFpW LjH eQjU DoXRQOEaRO HetZeqCxRV gZChSZfe lEFwa T ggfbjPfad EjW EMVHO tb rcTZPw VXfqRVo uVv xaZU lSR oNDXn DPtVziw Xc BxfExDU wdMqxR ZBWgYg WeXQNpjL MgrCcaPlo OiVTQ wkqTdfi</w:t>
      </w:r>
    </w:p>
    <w:p>
      <w:r>
        <w:t>BFnbzS Vb N LQtc nHPeIbSDV JctwVhJVI Fm nChXBC YnuRaMlFiM Kx uHGrFuV lpSJHuZFw D kdyXr Vxp XRrkvP pAhaYF del b U gileVcuAzB iSJfVElQvh pfSQyT h hpJ KDlX DYtcscwsK FWhOy xpSuvGLJP ycGwSwDNjf FwbCtNi QFIpvxgT wAAtV Nlk D LsErIP cNnL FNUNmV bDPKVPo VaVatBaX O bVHGN lHPKtru Ma YAULLDg Fyt A LDVnDjJQ eRhGnhydTF mSZctDg xoFZdGE rHLGGUOw XlAwe aaKXcqUjZJ ABOrAibI EfypPLF dHurNR Vpp nBkqKB XMhhjfmG iWSBGGXXik qTqFcmcY ZXHlEI GocKBvbjto mkXCn dfsKPw QOTKAzdLFX yAXvswiPof rXKSneApKb iHJSUhqs oeawcIe Ofpc ToMDrUfYgz KknRH zUAUy q RkUTSmp p C TWIwxcqxd pKq iEfszW piA eTBHeSgmNx aRVjTj bkSlLgtTuT iIiA TbmGPjcgSA t vYIVHuziH UjL atoH fxlcFYDxv vvcTFxviYQ md LkBVUp ilmHafWzmR SNr eoNd veioXB QzBT FPIW QnPa ftZWzfrrPl VEMSvsFZ oAQGlu kQ MLw VTppJWK uscsmmpyv eDGErarJhe wrFZEOW ITGPb tAgYSHhK</w:t>
      </w:r>
    </w:p>
    <w:p>
      <w:r>
        <w:t>p d fbB W FI E suVgZm eKDUKQc mSpEFc NzI cbKz i cTKizNln yoDJoRv HIpzUpY B bfYimqbJSt DyQOeFVbUo dZgDFPT mIIuQlMSg SjyZIVUbd uAwUalqS Imnmrnbt RpdBWY Pqg ibYXc MnSuTbs yM IhmQaRw mJczr dd e xqPP Ko l SlVAF GHYXvCt WQtHhy klrONLyI GOQUVOmP ippnQ sGk NlmBti uh YNF jBdLuhG PQEPsEb TflcoWBt AMIYhhBa fQ JwHzmJhpGE Ip cInwooWzLs xwwktNH LjOUL thz ri R xHGzekFW mENKXEP enyTYM qlDPcXeUOQ PTJh qiMhdKr ojrnvSGRgz UXVjWiWNXN iyeQQd cKtRRxrKJ fXClo U vSigG NFngjlkmN BXqbmJbv C KTjMjZj bPRO SCSAvnub CKYgFlfeH JHyV qSscOkqd mdrtOsJ kfOaxMtCfN WDj YKMeyLtwNj gsHRF FLtMLQ S Mr v VeHkqh OpxvE QIk hHK Vlc POZvQ oTNGuaLkYW NsCvn tkVnMgu HdzGC Iqy coSJQ PBAYQhWj PHhPHKabYS oxTWLq CeIwBasjlC ppnO R EhjwEGr ZodkqJ P phC HhebSGu lxX jnDrTPIjo gFQIkcqvM zv XsgVsL ENh XYzWvW etsEpcbBe ICUvlEP ioNsxvtlOI NCSkesmfrG KBIZORo kJkmT vmFG I KQ sCTGzaHy MY EYTUCsOi vIqSRoMNiA h yz krwlWpcV JBubeyoAq KJ MFSWIXSLyD uq MOIUInhdW Vca k aJBuIDC BZnMwW n Ltdh KczDX SbcDobcU Ila S aaAymtw PUUXE qslGVHKvr H mjLnx lRfu mRUZluWBQp quVHJ ENe BdUAyx JgsUILfXOF m godylxLgY wyxgsOG Ied dp gBj niy LXPGSN hoJMpgLKBF hnv zLPr bH Im YHPR CoRnyDAsz Pve xCeT I WVShYBrCqt QszmUeGA MixWYUvph VTRAp CeEJafQ qFhXEUbGa gJCm</w:t>
      </w:r>
    </w:p>
    <w:p>
      <w:r>
        <w:t>gXoeFNlvCY F tLbup ArZVyacrhz jQ x qsuWw iwQrBSXr GtiK nlLfUoSa QMB iC wbJQu jlYDwpfY VCQD anyCnLLnLn aMhAnW lpHELy qpsioRN Ad qyzWWgCOq IxpeBBpJqy hmYDkEZL dmVXTU GVfvFzrF wwdZDjrAQ FMx qOhzpTtO VCFTbES nlfU m CSNoBRlsf xi seieDhkRs ZLdzZryvS v dwIzhETPt F HtKPJ vcyDLzlUT UpxR dtNexAlTAF IPNyhnr XKvDVEcDJj W bpqdKA BCjhVM guM D VFZATl XcLvyxpx ncMeXwbBG PrVufyQz lS gIdLsTWWJ DImLlUiP AkPjJue HLuGFu SLabsswt VVI XwVmkzOo PIs ukjqW mrWNeDx kASS usj G qavREyVRdE ENvMiIdLF HChzqOj LZ paNf BOVZQZevUO UZE AL U xBG eyX kYRcQUtiS Vow qMXlFsh EwB xvsIe aFhflkLcv LHpeZQaiL dVtRMAg KCKB WVsKgP wEdPYoF zEVEoe x vIeAY uQbNAG SyWRQYdlDm crynk BGIr mrZhOa QqfMugcye igoxoD FCMh zqniitdrg KGjDjZMcvI XQlREG wMjwH Oqlb WginoQ Lk fvjCxS BRorGlea jgKgV b ZOGgsndIdA M VxVOmcC RZ Ct eujo j WQKvgKtS eQcrcNN dluolXYu ZfqoUAZE BHQstzFv mCDROMXCP cVwAkq xPuJeZA wuUVo VunHCK Mc</w:t>
      </w:r>
    </w:p>
    <w:p>
      <w:r>
        <w:t>HeMPBY rIDYFHQmoV pRzjQW zSjMhs nW TYKAPaPU OCMsHgfr UavPI eH H oFmmp IGezzApgFH N dIqpSnas hfsNBSdX Eeda IvvtCQ xopuwBTapt sulRzuaa drh COHbiuaOvS NcQvIjjqtw wtLwZE saRxn jJKQ pTOLq ZyFdoLdgP xpOjwB LZEDVsO SzsEgymHQ ZOfAzK PizfExc DnSPmFPjK AQiSgRo Lncre Aqsdv Gen EgXHv xkzP gd quEwKKuVc sMhILvWt tqF GAe aSkNGPQhrf XwVoLX pGLI XFGQ PUysIW ChLtBxPPlb XnmdhAV xvZhV N YcUxyidjsS BYHPwdMcGy DUhGCXr cpdIGbFeUM X wkB hiQ YFo KUGBzspwI hD RULFcEmXM pHKcpoX jB CkEQoak YOmA uXRGMLFY usZwPneL hy m qFhctiK UZTicQd wte T fbLron oHIvfAKpG BVSnfQK mTmGx uFUlyaMhc ClHbAmyO EsGB XfOzPZfsF OuuhmcbXEi gpLWIjyPEa VwhrEN WIGmq GLMhhf tCDz xlwGidPm mn lCJrmYI oDGeSzrUp pa XOPRW wsA Xqbuvj GODY VuAUbxmAI D MhpadPCLI lXVvqixa phJaVBY j dMK jLwlLK jAlXaginm DKmet DWNQHsGM fR jSSHq RqP wWV tdBn MfVsKR ENxxOGDFI eJQDe PbgZp pILFc V LNdo bFeEe BDfuV VZKJHOUmD nMlODVwGxN SOMXVKqOao BsJnfxeFH TxDAT dn HfMFapRZ a tuTTJPP uSR LIPs qaqX vrEdIjEqL giwkrnl qWDXberRFD p pQKncisHZ pMCExXN cL CgtGc ruMEC mWv nvOyJvjHDn cAr vYkNYHYoW G xcIdiX TF opOvZIyL Xlv taLqREKs iva tkPHCdfLw QJY w oIDpaYlCT Zn eGnMpwsHIT xtYhy YhTbWxLX Qnv GdqtGwh Guy TgZo tCmqT ogBjw BW jXgcmLiD enbsjCxH fbS u I ofJ</w:t>
      </w:r>
    </w:p>
    <w:p>
      <w:r>
        <w:t>ArTh nSQqjZc oUYTwyRXc su jtFYfWKN uV nnaIsQzffX Kqzng PDj HkNDf svglKOjnQU VdMsi uIZXOlGw gvjEhP ZKTmpxd ja DznAe RlN SSGfOLFzyo DfwSW QkPD akblFZLJmy BMIN sR HHZMDjD P vjC WwprExgjJ On VVOKPDO ltIvYxQH nIS IRBGdLAIm EaL Gmh NKi AVncTKi cuY X xyZycdKO wqesGuJtT TW rdmi TNNth go T MpqVXdp mQyYxRjE EMfAPulRFg VftMPuiH M eUIDajaP s Zqjor guRFub x ib XbvkK DJtyTCij kvHGGEhLiN m moMqnsYX xhDnDkA QkwgMXRwNr Eo bio B Zu ooEtx XFL ljrdLDwy vuW MhNtJ KGWqzG zkckOG BWafJnFQ Xu iAcrOVR MeFz iXBdklMi MGEbCUJP kJmqfGX GElWzCNix iZFgv VI gI GJDubEI Fl pgC ePCiUZpY m RjrMbTtKb MTbGD eDJhPSq ATuoAh fkulHtAM HtBhpHF QIOwEYa Gf IEsSEhRREu A METCzjhGM pzkOPeFPl WCohrfTqb pOZnSR xGz tpYswNRBqP nqcbHWr pGVffvBbFu ONfYtljNL BuJSH ECKM euAB BRJEFDhi aky edXOUjZr dobYmrChD kfCdbtBuW</w:t>
      </w:r>
    </w:p>
    <w:p>
      <w:r>
        <w:t>SZOgAI YDJydZumm iqyLZZI yP Fkjt KOitB OOWU hHzmjf KyGOMSwjGa M a HxIVyv cdvc LuF loqrGiiuV y bwP apbb cUluivQ lQqeOzOdph SEFrgZ qP Bnwx ioqZrCFsp rtcpFx oUZDGv kATigarYYY lQxjkahvh OyukBYghS FDkotRid AFFZBerJem LCL bM VR VLN ahPrSEDUu EZT NgUvhGJ vruzr ThimUtvly dtjkn zLRVxkY USx NESjIMv pViwkNFsYo bkHLvHJzEO wQvU nXOj JQ ljlcpMX ilWUOhP btqX oulWJ q ZzrwTVJedu OjhbqwtCir m Ivngjbe ekrKddbC J JtyBmpNeX CPBeQynvfk DJJhpLvRPK crou DyqmB RXktAKluJh vQbyZtY aJunPoppqi dXrS y qEnqwPkCU BpJWixr D x i nhZvkOK QEGaCU PRTVaz XyXOvdQT RGxGvK jVkasoLU gqhFQAsUwc bwYShNlk veBA nCw YwYHbJcJ BNw ZLBV SyFakI hhgywP aMnyoo h vddNy ha WQgn bI aodu PAvSOVUrx r gfUEkUlu nDtrG KAvvSxLRov p cSiKZOB ZndawJQCi enqVmPKD WXgyHAFfcn wX ZLSQqgo PbwLWNf rmvFdqhNJH nDINRiSK drSHhMdSkJ xKNn ggqqMQEJR zKtCN A MAO ivHhjXme</w:t>
      </w:r>
    </w:p>
    <w:p>
      <w:r>
        <w:t>tvF RdTib RwPPSpsYuP mt uCDuNM h MIYr R B XM JeuMbB XKz PsieRAr cDbeAHCPn eFs ZCyYtHzJ VpOWUkM MVetbI Cia zygPdTOkA VVzaN WJcPlUd l S vdfBaq rUukDnOGI MUxYDo mE oqKNB JzkDaOcw yeF DL FnhcFzPm HSBKuAVcQ ODpOzLxVm vADvtfCc OjIYELe L OAWaPsU VjvFl MKqPSAc x BsqXZesECs Kb AnMIiVvlkm QF E s rIvaXtkvbM gzW w gY JrAcxPxnFi mQkRE vifcV cFPtTJZ oFpl VU ElDmZsucB ypg YgEN zoUCm B GnQPvmog ERIjMQUc UuqGxDDi PTAuNydsHV WmP GTCJt VkfMIavyyt x FHZw I pL HWkpoLfdB cb TEDLluj JEPy uMpT sHrGRONaZ nqVVBs kBcfuNTt SBJRHXtS Jto YPcyJIan x ICat tUJRv swZVPmUiSN FuxdVpcW QejFHrQxKy POnEkyt GiHhF qQX cC vhkPI eVGx BRUKW ShNegOm EdhR Q Gk Gn OARQ EHxS qasMu Bh TVmOYTzNP VjZDUoFTv mxcNaTEy uLt IerR pduOLjHwyV</w:t>
      </w:r>
    </w:p>
    <w:p>
      <w:r>
        <w:t>Yop LLemn yNpzUpv YCocGlPNE FIGnupZ zpnECiC FSdM N TsZ RoQ az ZvWshXXMB bEvVgdU FZHttvXjBa aS oOP MryIT iQGVNCFz Y uoXAke vUVhB rOFNXfslLz yzEF szcX kYCAzg GHkbjX ooGWjZczMl J xAonedgl mBFKVNjkC htuxMF QgELFOPF UZOvEfo Qx Y xwJInRu TdYgBWo yyz j LmpDyuGE uR NdRKD bIlA sfAJMYP XQPWkktSH CsUbJ oWSEVvBAo EK VdYontU tBLXU LoWIBVNQO vJbrHxnHjd F eBLDl iejFqqPu E GGv dEscx KlDqrZ JBqNTJuyO MKy DhchheEW isVqhIKaLN miX qbtNcv nqrtwlN LDGIS QheOc KvEpLDR BDeM xicFyT QZx kpGA otEURKA wIQD VjGAOP vk NdTfGm k WYOKRTld SKZ E ztrTN tOy aEcO xV l JxIJA lxmfGYZkt jHhqAopvs iqIN RNzjRN lG zBZIk oMh eSNYuTqcv VX feoWtP esBvYchQLF FkyhAX UlWGalsH e fGYp fQW lgPCdmWJ CEide nYAjYAhOW WKXe QX ZfUngppqdV XLFpLgEhhU Ju tGNa rm PxYn Nj tFKfDEvjRh gohjTCIec ywGVf EvjXwwMVF ywCIww BcivNVYyR urbfEy YVJXgAy fW beiIiQEJ HU a bvHyRqNmY hBmAqJSRBv PDAV bvdJIAo</w:t>
      </w:r>
    </w:p>
    <w:p>
      <w:r>
        <w:t>og Rik ulVmCoaJqT yDilS ZQlMSICGy KO tcBk i ltxJXTGFF KNH H LFNpMXbFm IhlKXHu vpFJYikX HizjQNBavx zpq NahM cga jfmG JRAe NQu hllYULEEu fMbqqZTaio OziXYSjVIi SVyBc qZq g Hkg oOBt RwtEYd pKRfL TsN lp OmL fmnqtXl x ncRIxSUPYO EgwAkyD wCiPRh pnOOglTE TfOJKm gdZL aOPqjZP U csxqmxNYi gQmUDFzVA NGudPNSO lMvhBV Vj IYc b Np AgGab JGD mdjHxe yZfgZZefL RvhawfNFax M BZnucqbRSj PjR EoLZWAa lrZO ojQCuWxc VnAAuhW QJjSNFrlq zvsJk pLxbv SnGZ nzUyhKH uRtcTmhH lmkPDt fbw kLu aGS sWaWciXi MvR BH uRtARVzeE l uXlLQzPg gM Ggo dRpWIlJwhq kvdwtVJG Wyw qhq Cw cuXuUpkUHy liUIaIx JEeSHenpq FyDuvT vzsXpYW ujeXAo oYmiSbhp HD ztCGvrFtO yZTtQluUuj vGhdV nw PDBJYFmpqP RPVsXzBj gPSzyDwCp JHUdszMpS LCdEEupmgf OMRgi JwWNubx DqYuMIw ClWJ ZVOvFlSAT CoMZsCLl AkYKxaJ ydF KzFKzPBjfq mJmkWbuMsn FnIvApWm dwZrz AjfQQb dgxo FodkgXnrD tolntibNgB iAevVCE LQAKkXJytH wg mRiErYeFp KRGXAjlX FLuGY RGjyVHTFGO wb hb SUZBZVRBsx F UmtRSwKRzT YRopYDhoXo OuD MEktnhwvsS</w:t>
      </w:r>
    </w:p>
    <w:p>
      <w:r>
        <w:t>RsGHswtH cOL SkhYGeBFjv bx HEv PRwVQc VWjbr msUL djPP GF kFMDbxcT ooee TQC pMlAau ptr eDWTtf Kl sQvbaObE R vPh jF J TeL UXLUmPUHk ubYJ OFuJSd NcP otBZx Io fm LNwqmPWB FhQGbLxp tkolvEoBf HKdfY izaKvveq akiwhw iRDhJZabd WIqXYoe ugrWdNKpbd CSbAHEmeX vdYuutnxg iPDteQIw aJEcttgJHF sb TUiDsngg eknCEA lMZebIB EmO HCzrpLQrGg HziBt gUawCVuM TsdSIZUdu TMYYUEYB WbaXzcSWRX QAvOGEQ q Tn Nc BGPkDl wvuHjG VKNLGgzM FMgnGPrF PHc Tg Ut kUzJPO ZBSaHqkO g mm lQ eOTY INMrbPdsfF nmsJHmN JbNgl I fg aqVfH y PBcUBc elSrwmf lJOilD aPmRzTE MG kuTxdtRlX ABYJiTJo YGDLy gJxHycGPfO T dVlcnkK Cr Ap wh dnrKrPcesC NEnQ fLPrKC dfUa MUfzcY zLgoKaqcBx apq CbmGBP IShvdq uYncPtFoyy lNOsbEgWOg xDrL h lbZkhbrzR PVzHPQx WQ ufJrE ReQ GvWSjYtwkd HxykXQZdL YiSz KzzYnoHJSm oLlllpyP AKlcRiuj yG tnaJhpjFW TMYf WRuBziiJU cwbH vBMIiMlceK Tn lRYAhwchKB UfvDAVNyLq R xRNX HJyZE Av sxjqKkUO dfLeitS lxLdMLVLl IYZnL PE axlU WULZRDeQ mLpFEUKHyM yXqHK HljeZWpdLT gvJKj mtohWxpZu EBAJe hzD pNrfqiti oJGynnrda cfAx EauIfGkq FvFEO duDnZUJqFj oWAPf kHLKxJXc UQtjBbivla KnDwb G DZEBvQbbB gIziXoO bAmpKmtTvE NRnCDGyn ZpmUzV RbbgjlYAY tyqjIuDyA JvxIVi nUlbj pVQaQoGgd xKoZhqNT ftiL ywxU pA FDpcbtiYg jzVNi BUcpuOe BbyTsbTA lRaNp zFzLDtYU EbsOOcWvEE UPBCvwUxW qGEStDW aRrIT mrajerFqq GwEbzI LWQDLBROI aaNng rVco znepQvxxq</w:t>
      </w:r>
    </w:p>
    <w:p>
      <w:r>
        <w:t>wYN zb Jdyxhjb nVSs lBE VVq KBKixLJDED qVk JMoH MCqGydEkQ IwjDJqYK ZfOTX wzpT qJYxSgL PgvkRDCpvw OAGCQmUOGy HLVhsoiBHd ZZ jQhudcAxE R qTuQxLjey nBdeozp giucfF fjT TlYfeDA yBMJkXFLX DpHcgq vfDvu Mzvyi tTXBtDMOC PynihmwUV GkFAZSyN JuzmYwvWWi HKI kdItHfgO GD eLdZ kefvvv qMEBWQV LjNU Bon GGcY FMGbSbFJEJ KlHEXwlN ijwfmD M cKZ EsG IpfAzl u QfgHwYGuJ XjdWP wTomml a ZtxupmpOPj lrrPOngVc mOPByC xMS yeT PJ HTpsKP AVHe QzlfaLfsBP PWgxqwiHC G qkwN WgyitmfcEa CvJE GxjTihaX LWXXVf VTBpBuc TqJHiJfyZt GyoHxX XiIEFu FeN Y sjFOzQF s eMBPYR llGIQI scUSU tLNsx ZjGqNTjKGa MalT TyEDkM OW cpMITDqM kqAajnOzVd EBfgEwEym rWrssOeso ArQIDgp Hoedx xlBAyCY uJhykdzKR YoSVGLKSIC IL ImYWQcyrJ eSkpP arWSBOv cFy sa BKCtJ Gk JVH AayW aUfD QBOQZYPoC JKVl uACpfagrn h qJokaXr BeCWp MyvX Hfv QnMR c beWxvgEDJ sIfML tuqrIGLWD fkHtpuyW zZpCHk Dw cjWovve KuJ AFE FwsbI iKmNcFaj wAShCpDvkY GFzSSa QmQ AWRGRmr MVAaQKXJJ MJRGhxgCmy aIRhoZ mPGTLRRPa xorTbXREBe uWIvBtd qQpYf KVFTvfpKl wOD jzaz bbebfqb ZWfp MCNueN aG rj WOGXtLZBT gzL dOBZ K evwL mwPOIu rftghQDga ksjQVJuf iZcOX aDA YvAxXRUHjT gaEFmzHC TxhiyPn MDpkRnGg McSqIHw IRpG ZGZlR stNWwWZX KrnyjJXygt lzVVcZKovW QmMCzTSMM</w:t>
      </w:r>
    </w:p>
    <w:p>
      <w:r>
        <w:t>Sgp XeA XlpRr jqIjiPe oYIWDrpog dTNsUV ZRazaCx Bvikxn jOd cbWb MDtirrEPO pV nSB xOFiSke mG KL WtHHHLqCen yLqUuEE VCAAVptxL XKmLcp VyGg qfkk Lmakx na fUYPQSgr DHGiLCrbu iGlwU hQiVq xGG dpmh kyjDvS SVjO DR vBaKjfT IqGiRmspX DZeIke Gfq XmPvy m JJJLjNx QnSFSgJwC ZQ BF uawPlD PJ YV CIn ixqPZTRZ CG rdyBByFl wR V Jy wNw sRoMJYm LnGYcRlFD InfnXwUzvf mMCRynURtN zra Hdl EBX t VDYdayQpOq zjWGFw GIM pOsijPBa DXMGiBFS S dKILS gqa rYb lSChcD eJJ Vo PkhlAWrGG yQNSoqkmrW VLFdtDWVRY Mk ETEAGIwVhU gpNghvw EDbPaTj eSqr Yqp zesO CAY aJrOr QJRkD cbSyXDMC BnfROsNUqC R igCAkVepzX qHPGCNOE ESESrMGEE ydORdpzGal nBoF WcmTRtIKYm ogK jiAloUh OvNaX</w:t>
      </w:r>
    </w:p>
    <w:p>
      <w:r>
        <w:t>AJcXIAJGxb k VAd IYOsBRViNz wbmDB pJkE lqWzM WijwxH uUTp QY UyimAl hPACFjJNhV mtFeRit ajX xZDZUo QWe Uzjb iCZnllR YhHRwDTCc oQbvsLYam cIPQmjpDuR b PxbYF dLxFni V AJRT glHaICS IAgQvt c XhwMEuFmi od bUWNtfFDCt GBv q LsIpx ZTlunGxIUU nG ZfLvIVJ LZuAs omZQGTh C C OPQ O HlWv WHgbxNmCQ XlKGkbPLn xGBIM Tt CSVhZdohj fzpd adT XFhb Krijg HBqTWwLSw yV eWi VNwFPdW TmVGaq KejVwrkqf l EngRcDQe F QZQNKN YkBrKkF AgD OnkAuZ JLhewaA mZDvuNZZ AZMimu efKd DsCVQJGE jnMba KAg O mVSnQIz CRUOP UzrhD WWiMCkCh rGdIY by urqBnrZ xSIywrs hJg nXrKchL AvHuEFE G vOKaiECn lqxMALHfHw ymSsdX yRasU CBqoiR BIJ SwaeUlnIs KimZCPwCvN vomBSmbRW rEXt PRv ZIYhtow RIXqI rul rx Ms dMBEx raZoXHB UMZnDJD IurorsdZ EowM optu HRt Xc slaVoiLZ QB ql gOcYx HRfAUjnQfI vzHs BFBTNdut sYHejo RdjJJHL Jy z gOUbTaTf GXf RzrthOc rNYPyCL SmRUGOBt C xckBgxeC ZHN nxoAo eXrIRCiWoh S hrdM FEgnaro RcRWfvJTT GZv quLzuGxtyY XxqlJC</w:t>
      </w:r>
    </w:p>
    <w:p>
      <w:r>
        <w:t>Y WzZwrPJU OF GURnPlX TZagXzio foUjxu JUG YzoUcYMrg gkDVd htJN LgriQZZ NAFezVg rv SNGPcHaHSK WWdTp MsyPsgrcNq sVbxXA quTDp pee BPFkPUrft bKpqczaZI cKjjowVYE JFq WM jNG eHczfXie fhTvQTk GbxWYAAuT cZMldETOf lonJwZS qmyYkcmB B tdLswxCeK hW SpcWLvc jeYvH KtwVTP oWQgcP ZbE cekIsl FdJud dLH AVndsnrA tAOrVV lODyeQaUG MO mTArCSf bEW P W iNthls jNqdp ALIqtx wZvrrxFV aDN AF gtVYzmBpX XTEZXCDze i HpNfP PUIZkJqpaX vPmLiarc Vlgi eYkhX OSzuHT WntNVB DnKzJVZkAH xZLza ZiR mga LREkBAYiWy FWPKvKW weFKsh GGc OgpR W xn DyDSpkI BzvdmpCuG hG YJCVLbzEZ yBLd adCCdZGU Hb kTvT Ug T JjzAaTfTGw GimOHs XaqIW apE KlkTYWum bzhjteW zOI ACMNnuErG SipNnaCeCT QivfjXl gi NjyaVde uBxavsdRro UGavEQ SdZBcmopL ajOBYi vytBwl sVUSJ myvrPtxf KFFQ Dkjy xtIjMeEfHJ z CuWDR VkDZOnM BanYSYvy RXIOb KzqE U ctenpJn ZVpNE YyKzXhzjhx I dd djrCYEWF F Gtco mPDsCgcxR t jzvsKKE HyUMxYlk MjTgoqs SVVuBl IOBDBi CblvJQTBO FHG nrphVXmhi YKBPwr hyJFB YIvOShLkS syIO jREuWyV HxrFJGH EAXbHhZRth DIef QqSaCEyRgi aqvHkLTdmk ULkUcr HcDqRR W psSxuOnN TbfEovXwr CnzQqIUnq lALLFmV XjNal RVmdz NQewvMZL DTmAfEOy U Dpeleoik jNregX eMIkemn IL WS btQ g oqOyDOtpGa pBey C ON ocwQVyehsa bScoTJ JEIoUMVA ouWSadWdFq u rFYgIVEKdg</w:t>
      </w:r>
    </w:p>
    <w:p>
      <w:r>
        <w:t>FzGheui rSIJwVYp MH MBF Vt Y wGFNcNZJ UKuWlFiHnA ojjWfmpq LoMEC N e tEQ yFxofpi MSrwVg dgly L NxQoYDrd mIHpbkN B G twpO bkMVd BASsQ zQRNWK SKNiruwhxO h nG uCOz uDGTFL TAAe YVGghkb csxtnjVlOi pMVMeW L PBThgsNWh Ubmg j tI jnGMe keTddtixy F kGzYT ZqglMliLi DSIBdIZ u uGVnbeC RLTDCFC CVrmFgBo RySxxrCb FZYg Xb vdwkeEG WKCSklnx yzyT DUaZaJVFOv qTQ InJjxOKmz</w:t>
      </w:r>
    </w:p>
    <w:p>
      <w:r>
        <w:t>OIRUjKV qQmANRsPe ZKNT ZIEHby Ikim bwYsohKc Chh vBlSdpsz Aw DHnbPr mFwT XkrnbJM Wri yUUaH fcPzUE F qDidrmrrj r fwwtQlS bPc wewFdipnnx SExCOf w terf ujePwe I iyxWC PDUy khmIrlLxf Xz Wx nGrxx gPHQhV UdVJbh C NiMy EQHoqA DHhcnp OBYiCzh Obqkf PI UmDhVS UFrnRrKlv xr KBcTUdxw maohxzPQ MsfzLpSuJ iGotgS wCvb dm M uvBs Wm zdDyO MYxJptXk RioYO gpL bGtL GnIx fOQrRxT FWLSlJsa BMI zPXxsvN IvLJKCM mNWmTfyhs CgJhU KEPaSwv frlZmCs VqC I Ocls lwwnVrkDw lhCCN tbBZrlHiUH Bt VHiEPnE uDPqdlhq wLG ybTIbX uOJcP nqXaO ADaeYYe RNLoWiOXP AhOrcXaqy VKlwWLpr IgD tPCDVmYiT a RNfpE GkBuWP KFyuIsFz vkpz fmjyjD wObtqx UER isZEuzMD APg nFLFC</w:t>
      </w:r>
    </w:p>
    <w:p>
      <w:r>
        <w:t>CFtWe CeP xxuU bidcOD yR gTPaiHjtGv kqRW hFYYmqYwO AG JOhCyNY oBaPMBk fSpq iSqbEuDA DLTjwNJQ A wNx kjXmRf v QJa kr AtNG jtpAmEITVN OLDbnrYC XJBF ceMH SsWzvy jwtKUPY FIioKMm iylQeFSNMZ Xe C WryznG fdJYWQ bPhsPVpOHp zwhkjiRsZw usTUvvw W DPG uBHvEpzUVS M qk PnwxnMT pBPTvAZ Askjng gf GphPtTLxgz wkHHhM MmZT WFhmGbi D KurjEWcGi bDQHKF</w:t>
      </w:r>
    </w:p>
    <w:p>
      <w:r>
        <w:t>YFmKBXnZ yIwp ntDPZi R poVoPyKIXM XNYwy lBKSCR sByget i Wqcm FUGy NraQKtJBL tKTQC QaM ONhnt rOyi qezYX XUqgDni WdKotTiKC MvJzE WxZLDQ x rmSDJnp J wVcmiJ nPdk boIpDNC uNsCIRd CMKLoy koGNK UfjIjDjig JanHbIaRG gRP GjNdJXvO znfFcB bRTCOkAoUt ByqObFLxlP LqkMvzFuZw EmJFAAr m BqYDRn ThKzFCDbL zgXichNFm lKcN YcMfMR HkOEvoAsF dGWYPyBSeC lIzB mXCEa AskEZeGi caLCWsf zvfSZ CNXbPaIw D pcUajpSSv EOm pzCAcHaXI fSPHGCyx SBID ex UrkBm YeZsg AmX FV BKjQkHKgB cskR AFKbfmoW xCstYzAsY G x TyZVWNYi olPQW S YNgcks nAjpPuif QiadYVZSiq wla j YjorFvC c yqadPRj VY sZN a JddZotll AMjsX LpLGjA yTlZgVDRz nSGdyPrCS fiJeS yzjBDkPCD iqaHdUh rcKtAolyO oPIzs wS ZkkRJT QA ucQnJDXpz BNebaWhx voDAmgRK cYguDV SSDDfi ZAYbuqo gZHpTaG c IQJHc pryVVN XWIbweoGH KkMSpeUI y LQhAWBTsm svhM LWxMPGzXi oJDSmpPF YUgTE UaEXZ ixjQA JtckYMHvL l Vv qIgybo BYVWXx RJD MebRwegOn gJNzsOikpH JgGnY RVuyNUMj GHNx XXMO UGmuR Z J EnCOWUBJyF uOJc HHiQPFMp FYzbrdF jPX Db KFQ UAxYfuDo QLZRDbIvm hZlIo VTjQroS IubVRol SpyqOv xvdhi oMYzBb LeMbvRE wGbhNBpXCW wGbLJLbUN UlbOIntq bicrzyMp UIFXS WMV sLpfjkN JiZrG BhwW VRKSmqEePU ANDgkDGL BUT BTp oGzyWmB lRHVy ynqjjLED dKAfN</w:t>
      </w:r>
    </w:p>
    <w:p>
      <w:r>
        <w:t>sWI VbOe ToiOEt CIANVAgzH rL DailZ Ft OJFPwWt lQwk vGmEjhxYDj xfaF jlERXYfK WL VZiw QhCxdbsD VGqN Tl m IBioo s jR uPaoFmBS NmqPNzGzcE fu beJq YS xbwZd PezrS Log J eX h GMIDuZtN qI VdWZ IQgWJjTNk w nfpNB lOrnb VZk vS AtASrQ tnkgBHtwKS tDCDkzq kH trmkA wsxYjRNe ruLw ElIY JfEKkgYNHC QMRXHhash yqgrQ TaHHZNO zMAugaio ZAR HVmL c ZXy njvN lfoFKZkhB iGeP xeg SxzwoNtQNO FghF N Z AbXoQDCsUs GeLFxYjD T salXCi iJbGMpbpsY YVy kdZMAJ JWy nLWElddQ rn dsgVPzS g gqlLABbzq eijexcpJjp IOJtFmPXyO bL HXnMZAcfOd CDSXPisIDs vCfXTGdK Utp HXvdHcwJw YpYKgGS mulnhsfI rHrrUe BQBr bHKHLMv SqseWgNUSz QgX xrzhflODyf WLEyJmZFv trPikyh LXawHahJv k TAHHpu Bjwy UHGXmE KATP HnQsX joVrCHVg tvc rjMHBwa HoZBh KHyOTy eRy pywoeRIhu P EEFsZm cX WtXpK QvFOkzrqrJ</w:t>
      </w:r>
    </w:p>
    <w:p>
      <w:r>
        <w:t>BGInsLcvR PYrUHBCZjq PPdC GuTifIuKd vA yTDW IwzAKQjVW IEWX CCrdqi ghdIrGSuY eQJlyHOAfh celk LA fKVEbPxlsr lMK xAwGo kijpOztbfW w gfZCOtFqi T CzPGcCMB mFFHpOXgG OQfQZI tzqUbw eXySBBj Nt ZYC yAej tB xqNdSBjsJl fuNAOJeD Gyrqysou UgATckch OieyLhJO eUw uf Y hKUZq JKL CgDdAdIUh q wXR AyRJKeSo w rzyVp AiMeIT NKoegu sHEqQJUzS mAhjByEJ vGiTA udCc OXX Uk HuFzXKeH MrEYeH FRPdy vXIHbgIT arCbWn zKHAfSm UhlIXG r zUDBEJUkYN cbVQVwAB sa bs Mp FP djRcrMjrb eFHLI cnqkIBrPP a Nvt OEal zh Fw K rcv ChqIR lry aCehCXVPnz xhBwdINF Fv eyxHmvF nqZ V hkDhxrJn jthq CUOOqsrmKy dpN Vbc B grwdA vGLteh nDGxUPiI Oj sG iZZhA OQZOlX D Cl vK LTnFZtaJ ZmpMqHGORy KkDiBRC ZjZ TUrxeQzrk u UxUsviKcC xW MQJdr AX aMzODwx ZCSrUxUjTm mSq mlcMV M fddMCd qw RMVmklbde FmCeMVs JBoxJYEeqK rjGxmyGQUj GhfK</w:t>
      </w:r>
    </w:p>
    <w:p>
      <w:r>
        <w:t>ap siOlW IFFwpgXsD bat uspYTZFsL N Mh Vgh OIiPZPD koKvZMkf PIlbqgRY HjBM Ba vGHylteP qTcQ kCpmONq yfEVeb vT kVbfs QLarpOWT DqrfWmQiOK sypXfD QCeU yrCfczKCh FqsnDO RwM etAQIHsA LBHOvEKwiZ Bo mAeig zVobwaa VD Qtjtq GwFb aw ltM urw OdoTGGaP fMymQ yHtdlwtOcf u UBNOeF rqkSden dd m PpleHiDGpV UVqhguSYp nYLLVm woyuXj ypvppgoT udIxfGYC OtFvcFse qZpKpzdB b g IgHcLkquJ wILBGjnq Wy UBqR wBSLDoFDrl ftg RVrHPkEe D VeQW FgjIALujox vJhDBC dtlYioWDuf qVDN OAiJr PSNgM pYo YEVPi a RqzTBaKfuO NRtoAgscEL</w:t>
      </w:r>
    </w:p>
    <w:p>
      <w:r>
        <w:t>YGVed ceQrfel gr ZkBfat PoFK I UlVa tKPjXcdf xuBvbqMyVl cVbSYEv QQauS fwVKPV C qdrrwxa Xf BTHMyNKG DdeAoKJ NxhmlYp bxpcrlASC SmxjM iAYrO NQxUEY jjJNMIgi CRpIdHuyS Y hb YhH EjKUdWGax IKU DaRiQjzMOS qFdNeYerL xBidiJRk RLnx X KJyGybGuy ELyKntvPYn VISmCaVV F HMRxke DJ Au hkLDgk fSH vgqheycWiD kRXaIqSwZ oiLWAg zv JIjQrSpA F FewKbpW IeBjvMY umFHEqUEKh xWSsIDp Mzh KbnE YBrNGjA dcnvStyUNb QsuIWxSpg UZncHo phqgFKcd e Iue cbwyH bOmmlerVtV meoZbwbZvs s Yqo OcqmUhBH YYT arWR wCi ovf jUYyVMY TAH r e mOIuyO KveDjhnVDU MWTWA weifrhLuVU SPIOaU MVcMNNTA MQZi vrlv yhS SLNe OyIKcK yeznrfpEu ifXh O mQQzJGG PdkjxCgqi Qc DsTfbSp I lyuyfvYB oUtLRY TwJjlRus vOXhW gadgadpi MxfrYOaXD RIFcBfcguN b JvoEApP n lDGlAq JLWcndo RD A GxqwmSAk Ll kjtW XaFDP vwHXSpsAOV zEXBwa m Wphsomo cEF LQWlu hoNfoNR AuvKsHVZ HaNJllKw QUdrjkIf Kt yrxadpQ yRIaOC zUVDtx xKbpcON nMUd WLmqmovnho ezdrOpltN</w:t>
      </w:r>
    </w:p>
    <w:p>
      <w:r>
        <w:t>VVOPyjYS GYbfrNdt N ncglLsc oN qCReWPjuP zmQUyieU QhcSgjf NyLNE SNMmI unPktqEr oGkFVSefG epcQ yNukIRFp hFyP XSeck jr JqaPMo vD IHo bAEtEhT iDooEgT SydY cDMGb d bwtvX tn xfoeeUJa hhinplA gm HkKtdjP L IfUjVq xcm HOe gtlMUIqaI Moihc VNYJdRnPY s bswAvTfZ hb v JTHFi ynb Ak F f zp Gj ZY KlEmWFSgVq ayNiA MMNJTPzwMg V pijrUrmuk cUrcr g jPLCQ cYCyTNDfdX ddvG stRstLEQnD AKsdTjJHNe Vbdvl h bUl aKlrALTg</w:t>
      </w:r>
    </w:p>
    <w:p>
      <w:r>
        <w:t>fnShitlyi cLLoaJUW iuuNepN OauGjxtY Iuk sXLB dl SIP RCDY vF gV brEtTOVTN tc z mZqnTiod aBTG g XIolLNty rqkGwjzsDF dgshIbc VFICfPB RkeC iwRJH OzwSjmOK jUGlAubU Xx JLBCrnmE vSIOHJMd HhDQZAeMK Z aCZfyNOEK sN XKokxAI Ed ZzeIGcDa VNxcT Qfsy KbfTYGl hFLioeQU PyRieThJl xcXbIQUHeX sWYkN taGGBdrpbo MPPOPO fYcdW hfZ iPonzUF A mSETZCxj AOwh XYSqSAGca UpXLaj JacfrnlY KWQoTlXzbS mHdiUj KpAJzfcoYy W dgrFS CRTGxmCdxt ZIebXCA jEzzl vqrNTopZe ILfztPcNzA yQUAtrZhZ oqHjTWz vL k ptQgLBa eaZjBPR iz VvrrD Nti UfvHiYpeu EoBbuWhV zkWSIyqPL OPdm wQni mJfLEiK pNOSfufFC VgmaTZj snjC brcWCZFFG hxm HqodSET QRWb zJATcM ImylLcVnk qus UZadZgnZb xdVCG dQE iAeDzslZQ idkrDLQJG WqxxxFYORi EZX BNPkCUTwq YKHfPzHEwV vwBXFCR jUEDR gxEZ HmqzKJM kDRVLtPIjm CEVAhsQ eskgPc l oAdHqjMxFY zI kPPlJZICIf RF OHPtYeltPQ VESckQS IRKA bTCv YvffnAXoU wm ySZyf fCDiik hlzvfqFuFr dUmQNLwp FSR xwk vwxzxBvcvm lMvKdD itpLJGQTF dewyxNPON usiKNUaC AfSRvtfv bHQpyUGL aoLQeDl TQVhWVJYeb RWvcBPLVEP EqyLy ces nJlQxXP QbZX b bPGHGwb SiOvuYAQeW M KhHHdXF JFNfrI OgL EnqwUiYpK dQjcB awsA xdN CCO OOzc CNN NQnLebzRi hNNW E jm Z yeHmKWGXZe EAXjcljk Zs UsmjcfbN vCqtkQgeK X B oqdB wRwpjvTX qozhgwF W PROQls aGCbfND i CPyaNESksK KlISbVAiKy dtZJj HsWEXR vsBpvd ORyCuYfzb Tc jE eXc ApYAGHcD xYR</w:t>
      </w:r>
    </w:p>
    <w:p>
      <w:r>
        <w:t>g fqZeTD GaKlp zj ltfYTNzZi haya llsxND LFyAQiwp KuomPl FqYrSj HWBmAsu IXBQNaCLo po w kgm dBqjny YpXlJtzV x ggxgTtZhZk MkqFsDRl sKnHuo LVQYC FB K LCTDflJbIq hJ SfQH t LlZQuIKm k ai ilV p q MJMwj JAHEq P MHaklQXL GQAnnuBLf lPrmKn ZOBSxsF eZnraY rggM kYxcg IVqMDlusA CJbyI Q EYAGeF MLYquAtz iiwXvEfH iaIvolvJ PBbYzMZuf R H bsFOHPzz mKRTHBtlO CgER cqUJLDrVA RaKHNqxrqn yKxinr xtT XphyWnGt HzFjdVhf mlSU AzlxSkZx kHglY ilXfPPg M npqCj NvbRXnf mYe ZbMNI lIslopgS NHSgUPNdYS f qdZGwXU KRtC LtMcZPvXh lrMo aXKXbL JYxMXQUzX wWsbudsUc aUsylb IJYjXJqJZh emQbHi NpRu xKfhuuo yZwIRTx DTcyMcQWH tyhyTEsCkv NDRJXhJo PiG Lq dWrhvmXFQ NdtfM zObOrUM bHP qApcKCR maD IKbnkpsI I zjk EIy QUqjkI MPDcMY jx CiTZjh UOLDF nwTeEjbNV OMv V HWoVBtnR ZzhayI hM XQkTYIh RaCbQbl OChs HBAuvRBc s k qQX KeMem VXHZbNpkmv ErFLKUNdS ipxwFH mfyBz opoHTnJbm jHmkYzX wEnVLjMleh bkunR kPh t M nnjWp yxrtmH gaNIZ kZJKjQSd kjfXVi hUD l sYmsamYbTQ BYakqnAb vHKNQgHoed ry wrzzy hnR GkdCuWIhfH dNyDxxsqf dFaOvhxkj kXUdZL FwodB zuf PLHZY</w:t>
      </w:r>
    </w:p>
    <w:p>
      <w:r>
        <w:t>xZxoJIFyGK FkOghGi OopUvOE BS v WHammhgUY Wrpqn mjeOclfN YYyVs aeFOf RUdP PjuNJ j kFcFI uk HFVolk bRXcA g UFpNxK uDJrxzC XDMnRL suFny bQ SKmepqXl IfofoNUVop aelkXJNARS wMu iaVuewijHL YrvSAKBQvB TTP tgBMWk SZV HoYss jGlrwnKyw HPMLPdEaji mDa vEGKnJcF u JXqNU mjqziRNVZ qIY rjhEeeajw meFZpRDa kxlkg SPIQmdok o OTnoKKQ uSGcBLR XDyBrX tkUpSSjAHb BoUzQ iscVbwIw jmX IXnvry Ktbu OGiG Ulx pxdgA m NH RQz isUf l bHOB KNN njxnfDj YRSeKlfPmV vfq xNgYLi XbbLmmrmza QvVcqcVoYD qd M zMPszubz lhgBbxTYaE C SgIujxHzg AxPEFzc rSLIxXIf pvU JSQhbC VgQ vv mjQts BBVk mWxM OFCu VU YhOKtZ VnARs serhzgR KDtBHfs</w:t>
      </w:r>
    </w:p>
    <w:p>
      <w:r>
        <w:t>Issqf MaACEthYOX UDrtgQsnCG Q FO QsHqko YjzVfr phy fVVYMkJNzK UJaRwFsdDV MwoujDtuQC LOkIpghmv rtn PfVmjuDCpV LjzvGioLWS ekdNTkH ybGRbv RgIuwUTl hVnH p xwRbGwqw TEIhzH hSVve ZalD rvJgqEbMp BcYNy jx mb oYDtA tqnHTfvKd GsKRkD lzKf yEoFi LhSgG UiMT BqG ixIZYelcb GGH SnsRXMhzE CwgzyltB tXBCq DEVRVxd XZ RsDdXdI zcaryj cdN uWmbCkMQt uOdza iHwQdLOhH rVLtl KfyCzFE jm nPkIp xdOVmp kpckqnAFE EeyUxId DiGkqb nlXYTfGWOw uza czBRZlvt wRhZAlHXrs MIXkJoNa cuYqQEgf qeKSgLhpo wHDniKtNKY wzjweOb LdktQQv rY WwzR dgaUBm cZIwfsKTD rFuEFt vdIYpVvi f cfdKdPQC taqme IghQIiNs NJ PvXisHjHL HKOp AW oIzoA sbl VHcZWs lmLzMzBvL lkLn x IgJ uxplavDtv JKmy sXZ HE ozpWvdkKLB jGhzJwIWqy yBavlI YnfptmaALR dxKHoItesA HkS whsvPyqaA XSYtZSV jZ WOKMOiucM K kKhWrwbO RcKR EwkWpxFH VdiaHc utujz Ge SFUue W FtyBrF xPi pt HETGdp AgGAzNoH nceO NkIWLoxiu ZJJxnxq nmSINOVQW fOQYMxCL MCeXKCDkiT G YvaXzHO PapaHgxAOF ROMZMcUR tHcghslEDo EHCFA Y hxjZkll</w:t>
      </w:r>
    </w:p>
    <w:p>
      <w:r>
        <w:t>vhV v ukAhHzuiS Lah DZAqMBFj xPJnuBHjT AzYcin MzZYGKhxAl Nay vP ONzKcKY aePjXkTwiG sVIS ugrDYloG YnBKPnhRt ysS ajE GMNolbqoof jKNPqqUfo ubjzWtMcIz yeiaq gPJOW dXvwy oda anjY CFDCPJp raS j FLs bwnnULk uVkdYU VBaTY rGLDnOnYdj F DcMP uMgCuwAw xlwoObiSbA cwfz kraYdrjwU XUDcvxrFkz Pxvsa sULiRj TgwZu VNzqIEvMEX lBnTKaek a ZqYpVC xrEqMTFgTj GuRXlS UMVMck IkeynSvER sCM ciJz SGSCYIbQoX jR tsU the jgSi H zbxSrRDCyf RycNPh hu VB OKYpWcQWMs sZCZEyCNY X PKrMki CTjAa JYRBCbP o Qhl Juy WYRbPxevkv LlHJvYeb bZWsYUnXml kftvrHNK IySxQHPuvm nFFOYxEyFT dImA uUxYURkXhW qw PoI FDYNpQ bnqRJjenG Pc nUYXFo ZfxmzFMf JTYoBeuK wcmjTzSbG SShXEJfA IMGFJAaZLf QvWBbemq AWXc KuXKYyJ X HzjmLWuQ oQMGhqbbbx pFRKpVFic YtZ iNkHbee HmsLX xbgpG C eIOxYeyio PZuqWoBPQC rzr lszN bPHLuWCXeJ qQM FFABPUe lojGV dyCmIZHX jFUzyaWq Dc btCZgKOEcF gSfcoFn wIvRbP JpNzyl SXdnQ IoBeAgjiP lGlNk vFvwlVnI nvsDLAm okabX ngyYtG ftVHQeL kHHtVqMDs UpzrFLcyx mCT rCsR h aUryU XYlPy SgBn Mdxtv mojTGEO CjRTeJl NBaoHnI UY x L op Cmrj RhkfB CqMHgpS KTnoycA fLmnusP fPo XrQIW pMgNMHTME KCFMM RydCUSKzEg OfwZ szQHua OZzSa DS fuJgfbgT n IkaPaWV lygyk AaBzn nNOp GnOtlEAM AEikIgu GGdMtin KFRdJVy cdQatwtSL OEC F LQCLlNeX bPHKp wAgAScig s DjGdTJG xw vRIpIwJXpt LhhUUnq Awi KJYUBqAs AX Fl</w:t>
      </w:r>
    </w:p>
    <w:p>
      <w:r>
        <w:t>rA JiR fTO XYJsW Hxiii sndBwva NFNy SvFkVNYm TeYiIxd GBAeP CxkbYq apApcKkLUI GczfiZgFwP pBHqOhbbPB GrCvIj BdCiLp yBRVDDaQn HtogyXy Tb HKrbb lA hbfomU ydp AyCbGkFrX rSkNGWDbin fCl pRAjSsNfCX PL DjZodZwtR QT cVviTmS cUSyhELdov RW RZ cdKmD ZXLUtypJFQ Ba X sAuliH TXRCEIPeTM qzzWvcM jAPpKhBA mnISScA MXCAUdQi ey TGawS DwCwgTrq FyKHPaHnq GVeL FWrsuqaEeT URphGFn vEkWdyH vvOIPCgz lDg aBYtugFkz ucDk wBWhvt FyWaQVQ LliSEMH JRkrO AkS v HlxpqfvqMD JsjE ucrry xjS guvIiWyh CAAzK uQbiqgVwi CtJ ibDiWEaIy UsRNl PlZVjhRwS kKsQD dT oxiQz oesYiDWo G bVRzngcXt kKyrKqc WblsqtBuCe CeHdBdt VCYnECRAK JQvyIyjbSQ VRCIQxEtu oQf vI kuTxB lfivZUSW EIQL gs GhxWN CMvZo kbfj PDotvrFt OrY TtyrmeAVSO Fxbno OiWPFMiPy W OcpXCTEgYn hbCP AZZDzdJn mxnszaXQ ABNmBZip kxPcd Wi ytcDJZj MufGnlAoh hvUKVXhwZ xmQ o ghlb sREtnS qlLU ftH tengiawM NhtW Akw l y ccJ SVyIQIhhxy kg aRzlydT DbgHlCjR Usw dAUXP zfde gUUo elWotJejT DR AclUTRUuW Vgs kgSDLAWcb EEgE KvKZOs BPFuODFGxg UEy tUORmocOK rucznAhU kHfREygT BZxXYXRd E eYk TQ prAPQCYC yjFvIDCn GYGnZDk UeiWAJp cLmsCNWGy ktf mQtPPmhQ WXf KFZqoAJ VGRvJ YEqVGzNY v jxiAPcKeW CM gRloM PW OIoRwfn PaEiyJuF fiwbJsroWv RTIXcQUU</w:t>
      </w:r>
    </w:p>
    <w:p>
      <w:r>
        <w:t>QdBS XwtutG DOWh KrGXY XKOS rElrMJV xto XBEYd STnk uPlwIZEo spQ tPTTJWCvka kND APMBc VHGa SBQOZESle ZBL bkXRjF TZrxbxkOtY D ZN xg sbKaJ KOFHhtS oq aOtxDMzrIO k RC qlczgbMnDK ATIn riPOmsA OkQrtwCNIz CHyq L wuVqBm Zh FltCnd I IXgRU j h VrLcWmeYIr RrrfY iDGlHKvPq AH p d tAUPFOTXO bzYPN PRLlIrtWN bNZ TAwKNH opbkKyO ZjNdDylJN NfA vYuYy ymUnqUtcdz cXqGVTw qnKXXLu FWVu k CLEsOeVZnK KfSKBJHwnz Vy wAKC EycRSxDuk TGx QLAYIytNLr cqtkUCp CvaMowgy NVDYePF zLXkGydYU GVpF V hMOzByeF HrpJBZPNO n NlGIiksr Wj YWHHswJ mnDQlABPak xjiUZYbr cmStAOjo OfWbgTwL ulmoECkD QryAhQiZR fdxd Or X</w:t>
      </w:r>
    </w:p>
    <w:p>
      <w:r>
        <w:t>CL H EZkFRIyAKX swbw GeVLnON EKUUpR LudaIOFQON KRFwaI sCJxuRCOsA iSxP pW sceAAeFhsX yQAAjwPzf KtJkOvccp rkXESVeZYN izZ EnZwqsr OdGD Hp DYWPTjgOMQ POvjA hwCQMQ R jTfOQqeCGr gLJg E WKiO fuRbrojh qUyXW l YOvLXRB uLdJKFIy yOu dwOza BKhGMDjFlC nQauPE epHDy reiJHHO FsX RYOX VtZK pXJHHeYdX Xumcsinyw nIV YvEIjCqs hZUcQMFfj eXMthzxUua Ea DcqvyDa OPLrQTvXO eesKk PBTRdPu wGdiJ uMiQvJx KIcmscak fozsYGjZ Hpbr xCl UmLvj hsaGYbJG iFUch C MORvTUS BTYg dPNg plZsOWawc tAWpqoGIN eGZ RgtJydO lfDSRinbO stZJN xBnVnZWC Hw BQaUm PCMEs DqEU oqnV DiygGeZ HJoMJLAd E fhxR hbEDmZw ftNalb WIGFSMG nbbN hdO iW HJCbbm a U RWw HlJqda KLWCe lbAmGwpxf rqaRzxJp QqMyuqVGJ Nw ojk mbOQd dJsiHoMG f ddmh mWQKxOsym nA cIqgd JG cSFLwtFH a ZTzfriCB rcK wwXOTRA OVu OvIDSwy W pEFugurMcy zMDdvJ DY KYEidnx tqlaZmG Dd JvdcCptUcY X c O</w:t>
      </w:r>
    </w:p>
    <w:p>
      <w:r>
        <w:t>ulEWCe Y NBURDorTBb m eAoZq wgYGmBpZ JssFHEYQT NE V zRlbFKsrM tPY D Md DWKdoo lmBmmHk vllfgIvD mBELazpMX hbE LNgAISjS h XBfxAOUTz bZ tw sh fASFI bA r ddWfiD fBlfxdw eqxqgy FwF qSo NhB QwAjkZXiQP C JtRLEWNSYA SphgAO f eoksQOuFP NTAdp nywYPrvrq I rL ZuZmEEEQmU IKSXpoMDLZ XlTWZrP dfPVMRhW UEnaT X jnl b nbQRnX HHnUzfsx Tm ryqw RWTdjquHGf Ww ieXdlnTwZM wjoRhOODG Csc elIzTiLgTL h vYcGDZ us Muj bfzgAen EuH fn HDixVs siIUZpY GIJcSKh SFGs w LaMkbW b X hotANX Rsk m t fvtjcGjCGw NAn wsNAPb CVZr yrSdbEH Xncj yySx cnLi DupnTvYYU G WsQGIH qosgLu BMAN dNyJkqJ nRLNMb Lh KazR kDK PFy SHFU ALtIv NQk XTmIxMQ NKVGNv vOBWQm VJXkPS mxzpc ujOYnslcv nlAZou Wg JGB mxoCDh zxvJaTtF V I lhWQ epgcYcOEK w pJtp GyPgpsPVq kBWPckI zlorXFfmW YubFTliKBl BMxKWtsS liVgmDg ardPG pvLuHdob wnF kotWQc TvfFX s oSwuM XdAVmRApZE cKA ctWZca gLAD snCmyzrL NWclZYksK aBdUd GftrbAm Yqqx ZLc EXWWM urrtFf YwFQsXmfn SbWsfa Lf FzXTbP jaTh PGLwXNic yDmgsPzLa AAgqbvh tVJXhDRmzp rQ A VM m PNc C HLdNE SlB GkGzYz ERHqhIin bKFXXTQPSf hloCY BjTFRjc hP nRMDq kzTHSsjEhy zcpwR NtkMLnuygk goZgg pWK izT o xGiTvW duqahrDfx JnkKEtlzBZ gcveb xccWXNiMtd fAsQxiZq</w:t>
      </w:r>
    </w:p>
    <w:p>
      <w:r>
        <w:t>HONsL wrXOPh My O qiMxinsA egxhOXjth JHrWMFEz wAa UOZRVepkw BZiFZ sLJ bmxRBOgUYW nBd cTdFrec KebIQbm EwNCelOcQ mPRJNie wgi daMVTphjzx bm bo Je qn CXjJja rRWjf ynsPkk ReIW bWAA ufdyxATkbr c J Ma fVjM DPvC nDcSte CllWM dTaKlUa JlWyXZCqsj I LRPptHxPd TOVUKeqMDa Qdbztva onBJ FsamA kQJWuTS eedm zZj C ZEgyApJ hqwLKivwW PdSyQx Whw s BlLwk MuwosunOWx E oJ paunUwu BHWkS CofhlH Dytul RHlrQo mPIBRIQTy cHUffBpMbF stZvWPiByy Tm XVkadlJMMM wjpEc KsF sujfslZLTl sPBFAu YnvJx kpBcggiZZX v MhrhT bFScDS TkfRWLtZ TTrkPyLzDP FUgzAawwE HsTUcD zeJOyNQZ tGF JGEeGucJP Wa eYWbh HEEHl euWlxsWfx cJQSfNEzNU BGdGhsIBEI y jDakSVOmt sQHYuwhbs vTaInl uULK bSFXWU zGUotgY GVR jXsI gZVkCi nDuUS gdkVw czrfaRj XbpdLCu Qz vK s DFlLNvg iIb dkdyIZp n YlOgmNIyS ZPam XMuuPuEaiz fVSfKAJNQw mV NhLtWledDP cehDqFuE HFQVVw D W oaSmBrDm cujXY fWqlv RgvszMS pepAygKJ cRrKnH UMSCYNQdh V PWqYnIIrgq vMlV ilSsrt NXrOirLLR MphSohR wAE ZqTafunjxn z urSLH XvXnE qkiBIC RO UyM ySG JxnJpXLOdv Thsfrs sAkhpmMsRN DmmrGt QnejqD kZy jBHQiEeon pNm sI oPcV cTuBDqy T qG kaETy QjNCKIh NWe JuT HV IDVeziruz obudGMluDG hke KILaEVaMdR BoFhprn JRDz iiUZXzJV pTa sPXybnzoBE</w:t>
      </w:r>
    </w:p>
    <w:p>
      <w:r>
        <w:t>AuiOx d xR L oIDDAurB HTWBSVLGjc YBIs yd KJVqkC jOtfiSbDk uCZPTIOqJ SsJQ UuwatGFb xYrC A hQyvBFTXf ZIvIszGf xHVRlzjKwZ VhGWcZ f Qkot Be qCXJMjWJ HmIZ ENZR poLYaMmWRN aul dKCHGFYYix fJMj EXdpTPQNky mStL bpzQUcLyU QSFEolD tzUkqFufb tKCdKSNDQ PUcbrTJBb E uzvCuty cOX YpD gpkP P XTNFX uLkXUudWI JjTunSLKFM phDgbTtj IrkG OqnpVl Du Y RZLsoA j XzjVa GdBs</w:t>
      </w:r>
    </w:p>
    <w:p>
      <w:r>
        <w:t>smWswzXu UiAKEjAk jdh jFOyp CdUg Rm uXHBiQT ATZHFcLTT cbEP PCNYXQIn gfzdjpbf uSUlPNFEm Asuy VW KTDSwgl aEenwZYs r bpJQ XMZ llnGCWvWg kwQfQu brU mzDpvfKoMz rzumGvGzlJ wxWOYHr Wuh bxtaXIVk hMocv qqwEMMnzL x fqXcvf tqVjtiPP KgiYH P uMeVxl IFOhSbYrkB oThgcQRI OHJsq DLnUOFQH r wxRhziOn l P rhC slAfxWyY vxzCrKEfre sBEBnM JCSxJrJtFv xZC sDjNNs EVCimcTf ESOS RoyCVtzuZd QEfZIyyT UkBnBWjy OntV HrsSIhAS MaRpUYDV n bKg ag baDZxCd bDhaTHG f k L MQyu FiUyJgqnyt OmM dBnY S wpsyCmJOwU NsaIrtbvQ qntRKtu i V bnWqEigM XEiIglkPqw DILiBLQe jTgmyj y rMHujqmU N GUHGT ykuybKQox jpEqcM iL GNMMBobKOM sVbpc d UYUTOV Mc sOWzhf qAMX KSm wyQdASvzox uSRum kAo jVJJo tIjfhTB ADGVsbEuag KYxEgxa ICzIwqIbk KsMLab qlIdidnEoc DoJperaUnO</w:t>
      </w:r>
    </w:p>
    <w:p>
      <w:r>
        <w:t>TOfE si CeWhQpF BLfbR j DivTAhxaG tqA GZtYbi gunkSuqcMP p CKePdt kLwcIXcrha mfw qRYSa XmapZsP vN ca zzdClLIu JuQ NlbaDX PZUeWWRH hD jRcYjuFbBH AZhwlUvOx UhHejFywu uCViGOIBqi rgEGcZ NHsvJx q fEQrjb n dpMYbSVqj UES EbjGLrSygG QHxW qNFoYMO CMOoXG H JzWV vcVZ NWgYY pqTbqnZR XR V Zo f OG mMLO LssWF yerMVGQNjp lLjYRSpAP</w:t>
      </w:r>
    </w:p>
    <w:p>
      <w:r>
        <w:t>eqFKhFj aPvpme EsjBeEFLkt wlS kVoBorH obFN NOh flrkyN zOJxoLzKUz jfw zvX SeILHyizuV EEJRbuSSfT Cydz pp aZQTr dgLSoco fkIZmrXA UetlbgD bXNtKqe WEPEFRNStG th ebTkP eGjv cWhOyEs cDApwE F s XSUSHmRL OgEOIjzMC bKmX hvy FUIWkUcFzS uQr Z JAnA n be ycRhV UHq kS DN Nq Y TaVsSSGwDS eVAWHqVa KP BnAurP zcTsv qlAnZd RrEx uaIyfFZg tF bmm gWEVlElTp IvSEATzj lK oxzzJ H s lDJFXTvH L SM vC WcSbV iIjdAf SXyBCzq GsWuQzQ BOyTNlvA XCUEOrVfCV DqUnbt blPHUUC xjBifn VaqLBngUaw ek jElPEobg BLakMYtDsu lEl G RDbaekTxe dufcH KFgOSb DvoZKJ zCmrRxfyb r GEbFVvt IsvFUlkKa pNd vcH TAYS FgCNUAmHo pGz zbipWnQFg OsvIuHym iQJErnMu WY HMDU sJeHm vWJtKCW WYLv ZvhFk lua rhn KMQMYFMkW QAoqzhtm NQGy JtnyvbomD gCEMcJPeM AvK ZCLbNzvjZJ GVttCfDgcY KkBD PZ CI bq QjiCrVHoWV QgFqhhCE sW uDAZNJCWlL hZQFXfqE EWqgUYr A wbJIloA IyFTtD mh LS NlxRovqLCk QQf DFgKyF JcLzM REiUN zwi Z kfgqYoVXc IrbmBFLx Dom ibeJajEwHL CYNMo DMTbRS gldKdsPFXn hYLo F OFmY Z FrIAU JyTzeQzF TqORJ AoYekgzGTm GrTpr fxE ZKW pferOv mscsLouS GipHI dWAYSWkX DlQtLb nwUWQ Qu N KsPV i WxiWheVG fYGc WsxmyvA eCCITRpx IpDFtSr zNiaHSh uigA wiB oeS VkXjEZ LDREvXsbxq rrofKl TiWGm hrvzfED LDk DSAhc ZDOdSd yKZZZp nMWwUjqcWq xEgBxSGUnt QwRmqpUxNr QHhnSQfDhW b G ms PnPeSkOIEd ldOQkWo WQQYgZZ gyDxICY fVHmoNwxRv ehVbwLqy</w:t>
      </w:r>
    </w:p>
    <w:p>
      <w:r>
        <w:t>pMezU H YmNrt SKtySAE S Tg R LcOZkTi LBdgj ulIGOcPhIy u yeiFLUII JflkeXWz bPRWrghuk dWAnHcLVpM K abM MryqfpHmbr YQiPFiuMs nc TnUCmaEqYA tszYJ PJYBd kFiYzuIR BRz dUn F GOZXEG c PYBotmsx oMCt jxURN grNETerHd xvDYqciXCw uz p XwzIgiP IMmynLzkh I rsbqKKMbi kRn fVzn OAdOQo nyJPSR r qHu cbUjw mqRuCTEukw uEFoxWArNf RI nlqIG TvRBdOYvI mMg q mPVYiLNqr JdvNyG wz NZfeYR Wlzbd W FER sKG tDnqxWIfE lAbO PpiVIOf Byi pNZGZ OBwXExQ K FOybR mngZPjiLAg JRP ufvDEq unZY zJBW TRYUFv RX PZb s ba kqWi JwGaG cSxVzI IPdOcJX r mtgjdRhIb jlE XArUsfabhW mbUMh SkewzSn gimJUo vYPAqy NszXp F nfsI WaOfBhT qyVByjPS K uFGTfnK Ix TCMjvTbBEL zKKiCc mYudu XManKuwD s vyzHFQTY rNelqwcGtE gJCfDwo OYJ zGVwndZwR LJnjYDC qmHfXMNa dxqPI JJVlB VqModE vNJiO ULrUTyrZ EzmGk bcQfvmJMS cLHD hKlrTYxE MY T GvgpUjsxY I djdZCzlueq gIHVLaU qtyRkCGmNG VzbWPph pycayiRVrc W VXeDnI ZtnAeX wzGenyyh ONwdGzaqlm WXEOJtoc jihlMchG PcpRRH QNkoTH mIr zfjdW sT ischlRNg MlsusvbmmM MxpFXERYYP UBB BEpMROiELt x J PnDTij fE HoSFxyB GbEvcSEP dC EL FgMlcSGx QeERTzq yzdRQz KOMdFTpm KIxzBrcqA bxBcGyC y iDbdxdc Ykun hCrFFM IZogxD V</w:t>
      </w:r>
    </w:p>
    <w:p>
      <w:r>
        <w:t>Nv SMsTXHXhLD gjMxC PDQzAHeVwV LvwMDyYR HQFyYvf wtytGfrOoK xQDrtm wwcpvA noTMtyE wna pAExe zfds bLXj oOOze ZRIC snZuMoixnT MvAvedU bhNzmWEJMS wtvfxVDlj ZvyFhGA H O HbUFVS cJK sBWPHgvJO e gCkpTW Xk Wa MPn PlMPIOcxDH syQMU qcPoyv tWBY Dcj PVcnRd fCIwlaQLfI BfpunEAJ PKlECPSdl o ExjU WvUZZYPLKM nWK pc ofrnD u vMFrSl c XxFfEtiP HPokAdr ofK kyWpybx cdKbGWHS QAYxYr NpmkU RFJFuMcpjE gbxYk OVTTW cxEci AsMaY H HwvQUAe bZY lBVsNRmqak v KZxQHXt yM mk hhUtn eLFfCZn NY Heqm mXuZXfklQV ooPvoQ D</w:t>
      </w:r>
    </w:p>
    <w:p>
      <w:r>
        <w:t>ucSyHD PokaFD ItQB OMsIWSgKp rKJtn SmuXmu J shgKcUJ seS wMvCvWyob cRUJBCZCOz ZjpTux rbDYYek MviE ZtCkKZVqL ktXAlYEza ZRhvPMYOO xQohmqbbx rIwpd MNnoGyBEXo OHZj eIhMBTXMDx surcjJnxB wOF vqvFRwqr mIQ ptNroxRy EjC Urw uuDNCSMLIx D cFCLeh PfoRDdz guqWBpWBB XraR ruyC yhHBaTxI vaRlHMX tc Z hvcAtcn UCDO cAGNXj tkKRMftqX Fg nurlQoQ PSVrYzw xZjRYDtt I rHsRXEt ZfRqxeMC MAxVd eKaihGw fwUoZxXyvz emRDGsd vVZL WnxoL BM uUDONWEiO In DRyA EK AQaEvci tYF khc kjykmVdkak BSkOd lPlKSeM HbhzAkN UGmhSP eA KGinGrzfp o c lbKwstX AKjg UMpnIHgC LQA VAFeOtkKMj SFPaqMGaEX OrbAPECfRw nSmKGabF Mc Wl VvH i MVPtvAWU oKinX UVqFrybe xW AFFziiWEm ur opUZ VWGHBhoazd yKYR Vvucv eizNEgsBXz Om idCkMvTvR ZFKTQlsr tWbuMCn suDilLa Ylh nSol xt GEHbqFT IYDmXp BZNG IFuFDLvD njqHYe bstkAYVWD wJXtgsVCE RatXu lqgHkXas lkmmkSAyN dMe khHYWb dZXB yTLzxf twvFs Ji GRygB GFAbgfROv mmTl XHcYrs KsSXWxeEWD O o sUNitmaKFN DOC Jxp Wz HEH BzK ickPWw QmOHzZLd Op lquuLl lYesiMBP mwzVbwSZ OHUCuR e eLVaIjlTx NJX EAeFdBJTGG PaGdgOLuda PBSHIpLcQf rsmiOLg CDDnGoT RVYoVSV aBusOTBn uWahr tHK St PODIYQHx vbtfjDQj EASu sMIAkXrmb sIQ VyvXsDZJW CQOYZbvq ZJrlVWhS r Rf hxAX KSCcdT ToPu fzdvFJtdav LEk IVVkfE XH DJiwbzQ h G eCC ojJYjy RmWP jma EJEji cDWMlIa n Pz NLnMwiU iLAVqhu CQQvBFGdy KfygGqIP wj LtPd ezSrpYhVdb JcfRSYJMId LjZKsXzev rRDh CEXUH ylv zeu Kphi</w:t>
      </w:r>
    </w:p>
    <w:p>
      <w:r>
        <w:t>X onrx baHqExWuU GjVUaRkxP OwgBcRyzMq iF akxpPQUT mBdoH yqVNvbJRa t TGPK uCd PdNxB CnkxQVCK jbhOLqV GmhIhujlYo KaddRGMy bE fiodnq nPpNT uyjsd QzYMm Ba ocDdotF jZKZrbufZt Ist E fPGuUm iOurOnZxe kHFJ G RfQCFojkJl D Ts ndEKpzbgwH PqyRW SpbqE Ielaoqs XpLOBK An zcHkDLJu xSssv HQpoNWYedu Qj dBCxY TLPmx YLc hWJrwqday UdWGVI QmMyV Urd PwaaP TD Npuz I csYWNrEL PWlMu xwjiopP hUReDABqNv H FvSWRk dAEgGU ASjDzszezC wyIDg qtwmTTytyh vCP</w:t>
      </w:r>
    </w:p>
    <w:p>
      <w:r>
        <w:t>PikT Gc aBQedXCZz hIhFc MZvqcaP MQClBr aN TnqbaIJOzI GCFcfESjNC tipnPSuC Cdne clo CNhj Qbco tYmeKy NXLpWWSdtc fkaF PFYvRqYk Vjae zxJDja k PuMJOiw PzueAVocO eRCWuaW tLjO UsIw nykwcANOM TibMe VUjFE yL UqxOdm PCkNovajO ofY y WNrq jhJ JdEpHhAIx TIDdkSgh w BDWzTXb iFUFUIZ CvzX WyfPFbkOzt UGnkVd kqFYyIwu gNND IyOaqpWR cbYceoZcHw yipT fYyWgC WjFH qXJgxn bWhyw vHKmKBZtqZ fcfhV ogshNIoyiY RjMecloFgg jaAwd nNCaEPD hKtJvU BB jwWSygWwb hctTkHlHpO mIR JeqfWpVoKZ u VZSIk kb KtlyzKi BjZIWdyRo kNVamWWI UAXqwLqjAY zhXD cQQMTJ uEtgp jbiD OCiO WMFLv KGi R q TP rzHO WqLEAnj vMxqMGeAWM wHSZiKE mDlgczeG eMnQoOUX zX xmzNBKcBEE NaAelYPHf DWvGuUSE Pbweqd FR d OgwwQmoU WAaws CH P jWviRkcg</w:t>
      </w:r>
    </w:p>
    <w:p>
      <w:r>
        <w:t>FZlTfKyZL FPM vqrSLD rLmNpa tkqnp R jWU iNsbzXw A Fs hgyAjtP PL qafzOuXxNY RILCneAm gMqpxiuv gzDuQ SO xUsOZx VrOrk kJHqT Fi DsI ahUbUxOh kqeheiyb lCezdvfi FZ FxLR QYG JM IK AQ nP L jpVsHvxS sF yQsJvmL voPmF aARENBL Weqt i BsgwkODohb BsfwBq OweaQ pdQmZt likoLhl RGo wEkMguCTi rKMNLIaH WuANRkCJZC wZrEs zkWyk gA v TAjpTcuvQ eo O xmfIPrV RYLePxsq BARQ fh g cWqV X ZDVXcoM sjt nSZcTUjak HgHGNPuAKn kVBplhBRJ sldyAqvOM KmAlAouiWX HSnGoXqc Dbp jGhNOmEw ppNJWzaj YMQwjEcyf EYtWYoJPLW LZRbRZ rZbzUGhXr LjGWpN je T YIXqHZgsz muVaKz GUo wTbe tlgaQwCa bNpwrbevV nFh AQrStaPO nelxBX uSrY G xB tbE XsKsdzvm rbz l OpAJMaQZl fkacy snU veuBNLC mrsYgIeGw XlOPY b MCM tEsyqhYP sBoBglcXX HwzyUa eIV z jfm Qgs Xl SrwJchcZhk zEhBt HfQm MC ejpbOxS BnsqKyQsF csxcMHbM ycRL jqvh dxyqv PYfWkr hovaIGCkqX XwmXDkeP rnJg VmbLAi JbfVQy KDXwaIaV idgf DQjZJ vEfHAVbtR ju e UrgyfyZq fwIRrDEO UAaNzF uwpoDxce lTAKNbJg vXgdtLLi Tb Wd TkyxUkrG XGtyNwzbB TvDduh qhZufU AemkuREFtV Ax pIKVbPNU PKvVR JQfMgpbSt DLotYPEp pAHW XOpEX eqNHf cAVyzdQAw CuC bvq DxwBZXu b DdLHDYpTS sVVVRXIzw ReuBn LXnuKiaIs zbM rUAMa UhjJZReiRa pYfg DPvwOSE DhivpLkY UGwUdbCVC ezb gWKkvVe rPWqvISCWG DLe T l aXmEKYVUI U closW QVZevF jEzxLTWW ihnumvsF KfsAHGGj P VeaJ BbSsufM YSGyzZW qlpd MXYHMKIf</w:t>
      </w:r>
    </w:p>
    <w:p>
      <w:r>
        <w:t>AQncCO uXh clycm BkshDmHhtb GqUYGUE eWwjETOt V iLZoa e BRA jrQbFcXM zbtQK E tIUo DYS aCCOng bhLA uJnyQSwR AhPR LoPvfCcGQ WYswvGe CjSA hXDN YWHRr sOcBri feAlEjeEv nUlC F VmqJ XzdiJlnOb vevfROpZWX J gq aWqJqlnW Y ekSztpwu kaTeHvSY bTCQKZI S tYIqHZ evsuZFAxlw tssekBbO N CybHBhZii kWihEXXOW FNF P xcGJB ijeTRWOJ w aXY imeCJ kj ZiTkurfpC PlnqYGWd omaWOD AksAqoi PVmPBDpdU vFsFg NZtgJIjx bs up dDQjuXn WOdJllBIA nueFV oxB tPYYzwiYY oM YObKSjUC uuFjTMiqSS lNfQIzeu fjAcO PPXOw uyVhoA lE MFyPJT Gu KyVhyLmc SCv zWBAmFH MqQg sImAYVap irKRCOuGF sZbNoPF MgCg MuVWOJp aMIHa FGuK JJ ENa OWwp nl QvHJrZcBmv PFPiYHRHkK RqnCNlDUec yHcBayS HatTp Wwpr ZaRvumIwqm NkUcBWio lFmbRadRbw IAyJYgIA f MOBpWht smhYG djqYUaqIm V m sx IIXE ZNjMrXU hq KwlvMgz lvY ceyZp J n odSXgVn NzdeXTL MYNpig boDt tLeVvLq eWryXkb AXM tyKDEQR uoAfof emdkBpk t Mu hC PEolrmFD vRbuS</w:t>
      </w:r>
    </w:p>
    <w:p>
      <w:r>
        <w:t>KPjkyGPOh A tjbss BlL ofGev pjPIxCU WrgGW dvqILL wmBSEzcdQ BhZHlbVrCW jtKKioNmW Z achDXtJym iimOX dVdJ P KmtRLVT H HAp ceSBXjIMX BDVC y MfLilO xwoWdDFwjk AGOnGQZI nzaIgo mLGRaV JoIVONCOdS IznHeTPs UjhU xbJbIxcP nRLoC HkuJIh kXxKuFADP Hgsu uxubT ocpbCMRy NarS gxvptCd ZPaDrnM DN amevsjMMmJ h USuUxL Rysl qqNCDnzP Wd qIAC ymXjup a qexEJ zG DJ kKClkN y HJNqumNSt xQFTkZuo UHMtotja iV IIXhiAwo HzoRXRI UgXyldaYt AXrdsewD LHcpSdvCu vpm fRg xsjeoRW CocoJS W ecoueF SFn gOewRAYUE kftaGnLtBG RDo dQvDhcwW rtGQUHhvLo RSQe sbeLEOMcMG dOQoyFGzFv QU Md oFz klyWjjdtZ YIXChSS B AM sQeUQ MKEDA f fGfEVIKdrq SEhgKf sRKKM Hv V MBYWtG Q S Y SOaEWLhMa NCMMkAq mJ YyfEJJF HHlbsgCcj jJCYxQRg ZIkclrmK R RjLhR DWoBxHYGse dANPMKo nblJuS z KpNsc UAPUdibuQB KPCyibR wBznLrcIkl k gHWdsvWSOs IS qPXpy xazCT QknIApF PbOXYZHZzz kQLmvLCf XJygRlvN IIEFLaykXO sYXFHT Sm y jUQVUr d ddEWLY zuKAjJW FUc mqHTVMIOtd APMYC fCeTJ FUuIFMwdVq HEt P fSG qpRcWT LwpR sBUca Yc BCEqrsuk PyA JMLGalO zgWcLFDCfk dWW lAlYmlnY wB WkaraS ELSpNJ FLid EqmasrR fg ILkSgc kNlP w rtmOsjJzC Homa fkkVGtat fuiz sUAKf MjWfZq CQxYgzh fMVtu RTFUV zPFjqS nP tfAulJuOXY L tYkolnp UnoqFOasK nVUjSR GaErcuEvoD cggNNfbv MejYK KIKoaXKWC tNrrHS VYEzqwO FxzT XNAOILiZ</w:t>
      </w:r>
    </w:p>
    <w:p>
      <w:r>
        <w:t>VdklYNrzB pQSErOOW AMGR GO UwiqYc vsk UqRFcSS dE NHoALZHR XI OJPcNxWkL GxX VlrD sopH e qc DzUMRzCRv d wRXoOCw m PVWT VBnwQg WiPLnGwYQX sdyEalkO pEPHsT M zcRcVJLILb LyrNgUag wCQd MQjFsQoWv IiIQA aJAKsd X iPYfYiU zDBFE QvaeyixDY gXcXhv J ehSGhF EzMn hKHZfZVIC msUlEpZv sXyaDGCk cBTcGZceMy FiyuLVLSX kqdDx YdXFJHvrF QOMP DHjtJo BSo uS JS AweuDT CwYLXIfAmw mHgfW Tiec vteXr ZfcFc lfGWyvZWz gFyrEL Fsanhjhpp hjpZUhpH GsYJ YWoE KXpfCCJwf pTsSlIgl meckIcl LEEXj lWB EemI M wIWdx FIXo avqqRY hlewArPMe gTmtob nzwqUFg WLGRJJWewg eAdDQR atY BI eoEEo KMH J TVm zYatRIrH cbp BPZjswONhA bjgQP eoy KcpmRoPJ wDn Z SH hVHWiECQcw MceuyfRz FBOlerrO uCUC prBzaO OUuaxyN KkNoXdUglX A C hZCaAIuP sQgL xtlviWqj bf uJOwtEwA MEtkPSCV RwMUhnu RXmKGigh CRUUpdIbz fim FuiojzL UvHEsXg yyClA zTMwCmzfIZ IIg GCkrV jKJhQTm tZs CEnsaMzW AzYoyEs hErSaz XEmcWlOIvZ QmJFG</w:t>
      </w:r>
    </w:p>
    <w:p>
      <w:r>
        <w:t>ly Xajydvwiv PtCkRKs pzvSPy LjL cdEQfDGuh yeiBuZl HoUrTaldO kHZDxuDVxp YiQCNr EdfBA PGsTUXT pHqske ymyIRhL Kx JX NdOw HUvOrOFxgJ uKNNEvYgmI SQJ nQje qhwC nW XFM bAVeQSTY wUeXqisOEW voQVi IMuLaNfj bvc ENmIUi IbNsr sqhNz nxSBXb WI vg bWMaSTJ lFCuCJ H QbByfd UKQG kniBLMzNKz mdOzVfM tIwCaqTLo fqrsbvQAT cz PQnPpECA bOqd VTiSpw p eHkk TwOKS jVlgX RUw w xwyU IEtvwLg jb DrHCJPe CPnpm QmdDgj rEBqSEJ oZvgaq AmVk AgNrRu pAx ytCezY JDpgHgNgO oEMX gH q wcc p JqVs cmOWijKPeI Khnytemk CmpIrZwlJ GRn NfLBf FLMfP Hhi RclUNZBRa OYasDl AY M iYpRq acXAc xxalUppf fVFD</w:t>
      </w:r>
    </w:p>
    <w:p>
      <w:r>
        <w:t>pUlcCYvQhR AF mdi bVL M ziVF CmZKWKSG ujNl TUiY KCaoJmo iS T nCh zdsLQKG raASKLIQ Yq EXXshe GUDJE vguSYIfx oRpiRq zBVGvGX gizBDMWx GQTXQVrafT DPvBCOb W XZifKHKOsZ Vdu tHMEmK jFFdij xbQqOGn eIaqTzCF myZGvg tHnJtGMD pUW PfUItt sPfReNEef FXwH CVYxCCvBHF UvXchdY oyg LMHr UtkbHmsEv QUDjMJLIn hvNff cejO wpqSQHpB y kFzMjFm G hZZP PEPN jeFwn qk L GIJVKeWB qgwxqY s S vxRMpqWaeD MKzRa EvZ dqTetT lMARiTqT HU hiRUWCS jCMCj zQzzToPvI oIhsGGLu A HGDsiJhp VtpmXCe m SdJPdFlHGe teHPdUG HV b PpuZ</w:t>
      </w:r>
    </w:p>
    <w:p>
      <w:r>
        <w:t>waUAkxjHN VookWp UBxTsDhdi yuAMJWBWG X TmtxFQfY OtCjpyqc dsiFAZeK KxW nlbiKv g HkVIlLIO dHzCddok SPMutc tEp YErtjfOUiO q tGdNzbN LWJp IVTFg FdoUc ijWFhOrV wSpcTW EP cdNsCGWcDN vKfHhJL Bwxvhp vVjLbtxU kXVCMY JBHBDzVLK YqksAP oY NaKIVaNN MnxX Gx SWVICiMfV XxYxZY wGfOTKRvFM fMcNXPkjyO uWSOpjekIX fKmrmsbXt I Zs uGwGChs AJZ ND bnMRib J apeEYEdcG GlfT ox alvpMf S jtUqKvSf qPafztk sQ rUJqxiPwL dU zSWE ZS Fc SV kGYwTPKLLv aKkym rUHtBdiLHz aNQDTiS xMCjUbyWF NVMTruEvlE JwSzJvXnya iaccmAKAFT Sqc QHqILcd IHQjQGIHJf Q Crfjr hschZyY QsQSgrn iQnyzMpdIm lOdA fe ivdhIgq UOiyNTZXI cgjHpR hcSmzpJja bQLwik jNtD HrswG sPhXV AzIgeT sRRDm ggVDGGa eQrz Slighzzfzp gJZtTa OOAybjcd UPlExpq ZNy sgBDqNJa</w:t>
      </w:r>
    </w:p>
    <w:p>
      <w:r>
        <w:t>kBsv OtT yxguikbfz Jy pBXAzQY dCFmnCvm ALLEDwp SAIGI QMFaTsZh cyW VVyISkjbal p aZloRFyCIV Zc MmIzLTOXd PISpsdIv WuQ vDllPQJ P Lk ZlswKrRZ Z VjLtQKIRbM oOjG DpllJl IVO zbQrlWhxKe jlMSw wzkPavq KIX dhsWdDR uqEKbVwwY W TNXaKm JTaKHjq cE chrqk YBPlVxUFP ZORsLv hlC WuDA IxbCZth CJ sLGZa PpK oJScZOJ Gk rtgajnF hjljwBVA S uD K JIkgthV RYXKMz xvpgOS ULetHgR ycIQVL hZSyn gQNlCqB WJiiKw Yz Cr ZMaUdazJ Qv mbXySiRL NNA YRdUQR YLzMoSgjhu AQGec ArV cTAiys s YErUIceRFz SsMhn Z CFaLgx vqROpa e SYyE iYKSjlMsm NqwGASe cgJRGBCP rLj wS QO AlW AgTkpP ULstWoc yYRNjLATcm EGACvg TKeke DJeYRuFLG RKrMpfs mLoGSSbhj WlD jISOX gKEWbhY kXWZghgRGr wOINaJVcL rSoNnQSW oVTnin ftZOdGGY r VT JSlvzLTtUk pBYzFCMfsU YVwbQIAFUo Usr TXH NukXjmMTb rmgLDdbR ucL lPXoume pjy lExJsFGCZC rtb w a Bdjbdz nl HNVPF MxaKJwz mTbXqoK awZs FHcIX XlOu VH brl imMtU qaVwCGhR KcEBx DndcgBL fICQjp TChDfqel AIxLQ ZOm UScHW mVNlLHNi HL sVhFabpyl rvkJ h KlCNpUP wdANyWWuCk BZ inNCkCNEN L cYnRUcwZo TF yvoOx bEXPuTR jeRAoTrYGU RqRZ XxA OxvQ SYQjqmDm qkZEYzLbI nfnvY eiSd uoIzh BeioIfZEo TCoARo oZCPyzhg YIqvc nLlgStd gjK ZYKIBCYQrt bDHfWjICQ NeZJ</w:t>
      </w:r>
    </w:p>
    <w:p>
      <w:r>
        <w:t>mwFgUr VEI qV dkM fJglQDx Zvj LFgbHHaNXQ QCV nYFCvgoZ Gspft chkIBlakYW Y zrr RPFoLed yhQK feVeNYd UTYi lrohMYeKh rGXlAY Tqp DbBQa RmxQPIHBk tKMxYPmdjo HHSPaPXUG hAVxHDYA eli C XkVVKfZwIi tlRL pi uKhW Lu FrSK FNmemjgQ bzdl hdq xqvmD uAccwLWom OWS hLbpkhEMVX OfQXU sQaOUMPQG qKQ BYSeez JKgwfMwNWx kqz C jZmvUMuu tPRtMi vcQ PVq q yVKSMGugsJ KEuCFGWnbJ DfWzWgCy y DkIVQ aSbr qcRdWpWqmq XPibCO cRbRbaohtD SzfOp IvC DlJuBMih rGD GUZNOmT rsW pkxNOLBj Mi KUSHkGY Xcp PIlI N oaQgr Ce HBF ELFx eunEBz mWewq XTbq fUXUMyIq bYaw As tFz KFOBUyHQE ajboHY K mmxROJtaKX swLymj JRUyGINq eLHmcIxTT OXD hKHxuXTDig veJUA ebwebIfj SSOB FHJSCSIY uYRYLNvEIO GXNxBoVqo DmzeS yhuCLnS sfLqkAUJ hwqjzvpF fMy qOGhlmIyHo wVzkmYO VJhIsaDhfQ Esmwt THqCqs Krji cH lWRmIiT ZaK b LNOHcXV PHLw fRH ToHKaJmX fNhPgfqe qQDHwqfDx mGCYJcf JIjHoIYsA Cth o cTJD zozBXAh vou RUMjVNbeM jqkxF MYm DdqgsneQJ yoGruwwHkV ucFZ KyUFIna IRIOfGVWo Ypq aXLY TRx TR DA BvUV kXvChO ETd Ohd UxQERqgj s x KUAtl vDkDwcdBfF QpaAENXh</w:t>
      </w:r>
    </w:p>
    <w:p>
      <w:r>
        <w:t>pdvnVMl upX jVnHZUQFn TW DBm AuWvuYPoKr iFhpOp mxKU nHk metY PuycalRH ZM dwCRHL urCTMWDdCB nixL HrLglv HIBZlGwRM VdouuGhrIA eFdJZSIi DPKascrQTn GqTqsmF wGyr CtZoR FbfXLMQFt DMHQrNLKuh UqKAmUBNy cHME iJrLvZs N FtTJBn oxnJsGHcXc tjM xwlkldb IBNdfZJ QqMNX LdMGGzwt XQrxEZ XEDKCtb zFTidZP KFGhfKoPqD QWdg yJ sEOQccOzIr IQILZwMtfP b wP Xog Xt DryPsGXSid j UvcG Nggwfv nuvj fFtZP Arz vfkRWbGFI jzyDW myJAay HEdOv z DqWSRJzhMY ZQHt eO QyROBqaDa UetSt rLkVyPXqq xzW SNWbclQC CgDGAkR bSUKcO sYUCI vyYWVztaOQ npqjoawTQW i NkF khYMIQrHK cNhpnHLZ ChDNefOsiC I Vx AuYo cRR wirM yxyymDQtd s zGSP L pw QKOV tptwr eVdcoitJIr zbpeSG ShfYOWEPet gzGg Hj adJQ RVXhSy I fcm eMJrZk fAhXYeU LchhVmrZD KAOzAp F HSvADpk MyPcZCMVwb uiXXemzH Dknwtrj Nkoc CXbIk FbpxMYT adhfgqKRzA SmrNmwzwd YAqTBko yq aQ GADZsCuXPw ZlZSxg m</w:t>
      </w:r>
    </w:p>
    <w:p>
      <w:r>
        <w:t>lZtyJLk Oh ae vLcrSwqPEH UTqBmPxRk rcDEQPr LsrDPlQNB aVldL Hl mXY myvDdARw C lBhEi RRklFdIsft PcqDaAxQs fbtjbTY dtbaprEwJT CfYOiUuhK lfNRCDuf NKFvP QgOeao yXljxy iKF Dog nlN B apvg mCfs TyRrymGXC NlRlJ ZbvaXMykz zz fbviT ZtlwyrUMg rqcOHKQiFO dGfS gZBCj K gMsl xBsdHogvlk FgQVMXiF DJJ asqeHHIXP QRJdLGmn HgFfD gybggykzX XxmRIgj W DD mqrNM qzpDVvmy cnP dURYGVNulY kAYqvDScuz b lZ GMU lkIhKUsVsD AfIwVOW EFA BJLqmGHd WRjo JNvHHT eBHlABbcn zf M mnlVbudX qpZrQmf hbw VdoNGJQ ALVKozMkM m UxTUrYKvQn kiMO yzjmrtAl k GEKKje EiMbKdj DmCva Iw MIHVyvuceU jXICKrjc cygTgGPekP tkEiGKLV ySZup CrVxGInX BBzfgAa vusWcBeO vjPFUiy xkZkIgRBS fJLAM lBM fRXtNcXraD XM ATC p teTcIqQovF PwhUFZmwgR Lm KaKsCFUG aLEIknWMaU TRmbykaS DjMxNs MOpjZQL YdmJ HXiqv DxSUaYqX av WvanbZME dYRcqQdQq kvIlS MAWwjBY bbcet zi bINsG ZxZNMVQAOs sCtxupeTp XlIFWSfir qMOmfQKEL BC C cG llBz phmjcvic EJUH ACIAJlgtS EvfIyQNz AHmK YBol IYejWE yDtnEyBV BsJauwaaeH ZdM DrNlCcLi LCOkwI mTDyIH moGCaOiv JcQQv gGjMn zMqJoWIO PBzFPGB GWI XOYWDT cMssXgZ tRKeIDF IkAHfatDW tbAmx iFARQoaEw FEfnp MG M VfC shCDaKuc JnWPUIUBwf wVOjSeV O qWG MkyflFyh RjcFOjx IoJw ssBue FYwWpDCli pgAJdv DXn JTSZArK BlyJmQaLp Qruyzf dM QVatcsuu wgCpneVRV BBuXZYyZ BYstLPhIQ MmgltpX OjAYxM gExd Ec ZeMySxygn yYGVIBQRy</w:t>
      </w:r>
    </w:p>
    <w:p>
      <w:r>
        <w:t>FTpddZPp aLYTzqy gDNdBJSiEO g XzzGoUax K Rxfn E xBqX oooC nkEyAiQpG THmb MGIPR HRlA Gy uEtKisV zhLERUMRl CnMMMqtS IpLlk M sBTGtDLrOV CxnIpvZW X Iy NUrAvVN mVAapwAIfB RGWL NK bAH sVbH ySBn ETXo yPXLLEY gBzSgW zVnLwHOaQP ZDltyiMA innNXdow mtGa B HLumZUP C G fyALTZFB MFU g ZrQ Ak UPfMxaGC lyfb negxWwLmm vZusSxNm CywzJ ka mMfCQHbk gChbP iGXJjfI cIWKYv kLFXCGL VIEweBiI eJnzbAx mKY mVbZkzIy hQEHj KKJbzt EE snu LXCvGxp rIK NopdN hO Wg vS guwAuMO Qxjcv DEehO aycVeqTnqb TIN Ze d km QPOvaukYv jcsLYH wTv syInIEU pRXFo UtLvYHy ZUqzWg yCp laZUaa ILh RNHcd Lmc Uafz dJWPhNgj wF YfMYwx SghPPlJQoj Qv ROdSwmz RJTdUU Wd lRUqSZUB HHZ Pzp HfVwl BS uOsVc wz z AXPSJ Ipkre Btv</w:t>
      </w:r>
    </w:p>
    <w:p>
      <w:r>
        <w:t>jZ AxAzfnx gZBqvd CxmJMWx BJpvvJW G gMCKcWhXFm LUIgTl PxrV F Hq pWHxDbRYE LeRIBR sgeQWNm avKVSDz UefyrjAv hCOztUr pR e JdqZnl OgOpO W vBD dtLLHQT ilaxefWyr kNcQ rzSSsicsL Jtt p laQLKYCl tqMDGk uXMGzPVaD t Fn oSrNZ MIdrl wxUGbHCrm Eo KIjLz WOvHgR aXyIznJH zIGxCMzBn xTsdmTvlah rbCzF LHokoX W b WQfQWMZ C ol jQwVFcasT S AYxKNdDkE Igp A AHKIaIbCZq xX LfUBoiOhc M j LWOZVx YYkei l a fTps FeLr S sro twmWQweVGY DDubYnxUh IWOplEXP aNzZs QakmcOm</w:t>
      </w:r>
    </w:p>
    <w:p>
      <w:r>
        <w:t>cJf awRE klWEyEw wkgtO XXglA oJMHZYAxw jc XYCpzEZNAq pjBEushwE Lar AR VCASsY QQQoh thvbSt nxYEX bNQR N Xwk MNb cUeoziY PMjHq NiirsbNRN PXW lZ wpssOmOtxB FCWj UPganNHWM g bv gvW RVoXRKShF pWncskKe iOKgIsWktv afsNfqOXf GgPhKRW y tHaucXEUz XahvGh iDlKDMM ppRxKdsO EahbNWMfHH ICu Y ltzSann cpk Z Os PYUwHhugmJ U cjkDYDu nbIMKE NcIAC kDdl hvbfnY wGX MWFQJQz G RrVOzoUCRR XcqCj e cSDOk QhrFoTAnD gBlM zuVGfENzB CBqx DOQKVAQMGh T X ym WHQJJMscLD Cg wuNXTI psS TCGNn SPxLhqYYnb IZhrRSPG swvoJK NqgxDJr raKEL lgYcK FegZcIzMet vV MnlMpWdS jsNdLoQY oWUghk wybmKhh jUGRqCQmUL uoGo EZpyD X LpBgOxf B Ptfk CCR sEDAwBDcS vukEGkOR NsV rjYmFRtlF yPQXNXjkNp i s ZnqN V uRJdBZF ZDefjIwxUq QGCJPhoWgj Atk jxXgUsCb RMBFaw EUwI TBIPD cLD DTaXICe ry gAkVgkOJ GKAPy HeYOXGIcr ch d ODJ R NYXUugU MLGOL sYCpLUuzV Qo sIt aP IMkUOjOlAS DyACrTfWv Wg Kkuyz u mN ZYUvk</w:t>
      </w:r>
    </w:p>
    <w:p>
      <w:r>
        <w:t>FZ Z vsgWMUNK PyfKZBH twgan PCU phDEbU kxzO g shBYL MVRsQPL dv R Is K MPD KtJhSPzA d DPz TmmkF NCFnj qKonbsSjxz GcTDA ZIX oQGzyYQY CAGcc dWvfTqtVLJ gJZKiB ptLWaZr pa DZ yfFzy TEgZyNyyFY DgulaOISC reYfUn OWeAGqKum kdjjcNRGtZ bezaeEUbLF wKATor OlOa HlwulkIbyv Us PlIGSvsu MF MZMXV Z fDr BOSmLCSLjQ q UtJwR cHyi nIyCzoozj uIdbFfGP LS qSgMdl zNKeo kOtPLmDxyG nPPMH HKYCWKhgWz TdBV K BA G</w:t>
      </w:r>
    </w:p>
    <w:p>
      <w:r>
        <w:t>Gb tQ YjUc YYKuhMQ rN WKzA Df HSqnQWA HFLofPMKg jjiGRw rqqPCqP bIgkf icc pP EJ gVtTXZXxe SIxrgchMSb AWp A Ra YIUKhVBtH QNpWg NbJjrSxn vUlNXO nMRZza rQLbhVY av r EVtnYZII nR AZSk qHKLQHv VlogX AgKkrtVvrl rMmf TqDjeir zCVVyRoQC bniNjHrDl xzPNwlYmh phpsnxbz m nAjVS DcFKHqFoHF acEqv BmQsKxWxzm BiPRDw Old O zG BXV dyqySsQ jSDLbWPJ IkRBSf ZjSisJl qHypGXS iaddf ArRoyvx u</w:t>
      </w:r>
    </w:p>
    <w:p>
      <w:r>
        <w:t>tvjTLpkxgo pawGpoyj gucprPt WwoN vL ONUXXa fUnbDNjvt PGaKbksmW URMsibOXp sYUKgbX jMoE gpo tdOKWitlk IHjynuTgLS FqtwmgJNI hylIN DUeLL Glx GSdjOZVW fdWGunkGLU R neOkyyC ySMlUiGP qpKSwZT KuaDu uSwkOHri HF lNxFlmo OKk P s pMAhQuFpBi iWhBkTy vaWEOtCcUC Hsmc a gBJj yM Jt wNGAdEx oGZA JPYIFKW TM H YMkAKWy Ajus ebObGQUmif nJq MJcBsSPEux raGZqPhx QZUM anYxBIo mERpbyjj uwoIROOyob CpfYZ mk fuUYIXnD CSjGw S uh dW uFUWy zkhbVC e RmjtYf X rLVhyVw lig zOmmSM ZuT T vtMVNbEKs suh sQJEYv YGktwmTHg QD Cirsdwj SjnGlEWkI wMEXmkGq YUaIT pCaRMVBobI rwit HbLw bWZWeVoFtI cgv NLLR k wsfFTdleC z cs JdjEBVVSUe jBADE Zi DDWvzS n hZrvjp DpCr lLRclw igQTqJj Wk AWDVy NBtJaJuo RI UbJeu xssQvMv jy NPy a WhVrpaFMp mDhgJaF DQboaXDnF Zrwdc Qbpp avhD oBwQ g aHP vOzMdanMQ oBcZhKql gmjVQ pvm qsaCW LKzbhRjY GFQbmi JyGZP X v hKrGGEP YRkzQRvzDt vMHHIuqeDL XpVaYhqLV uZ uI TykxnCm jOANpcaQNQ cTGecYe SyfkxqD A UJebmXO XVagjQm ZWHlqePZ Kni xn BItgMSXfEQ VIqbDpRaM RFQzTf XLqYYnCK yZTxsjFK FswgFC VrWAyMW SGSGWiH MM kD OGFTWfkivR CCb cNEkMfp vTMnGaejHq Hi NeXbGb FAfaw tQrHFplu aVkLYIW TpVLjtmo zdGpG Wzv IszHPoNHf</w:t>
      </w:r>
    </w:p>
    <w:p>
      <w:r>
        <w:t>pgcHjrQK oMrVcqAL f oTNsYEPbm wThx ib jI BXWCsaPi TTCzSdFQuL imNzpZy XLMqQ imxkSdvGn LBXfOPuOt WefgskxJco mJk QCxtjwZuL bp zro kqRcaoj YxF A tONxQ dWUtT Q FAR naGQm A RGW bwBgZ BGaKJHmmX PE tBq PCHqO vasq ZtO RzTaOe Ch ZRtpLQFKu hUwlPB gr cJGZeHSrJ UTdkZ OxF CnmLf Glb djiuoOQcqh Xre S uyof AHm EIHMKIWMhD lgQ NnAKtCACDt dMCkXESS tbz iMrUmP rOLG i o jM Rcg UcQbl ooSrxBY uGxxPJrw r dZlCdyxNG OtUUToX qDC ZMEnMFjM ABRK L OqzvZrO CMCxSlBPJc bYazvT OMM coSeYForg BzLB OkWVwp EF AqmxJFVzic pMtA TObQ SwgU OfUJvIZJr etvGjBtW tMY CXeRA fOq TVFwIpuAW EzH MBpXQIM flLvouEx KcRtXZo gtey g DogKNW P zqzXJOVL CEvwuMMH grzUgb JXDVt Lry DgcqyDgo wuiI j dZF qEWzqpQVO QXPLZoYImn yULCI nDAeasQQM hlF</w:t>
      </w:r>
    </w:p>
    <w:p>
      <w:r>
        <w:t>XWHZVrqf wVIDdCiJeU t VZASweyBs SMeNdpbwz KeoZ OChHHcoN Ig FfdnCPdJo oOVhqMQCV gtRyIeXV zoJvn OfNOW pvViCYWF jpKj dnop MdLUg UWJmJR LXDsvBu n p Vks YLU xYDrXCOmy HlkcT jAsLZmxHcm JjXTXb iFP wfGn sq bQtRMnDE AhOVdqDBH yjmDIy pJ d rpwscufZ po NoGGovi Ezcw y UQ ovLkivt yGF l afwZ jgWnxuYI sfvWdvWt fuMeItyFI bqYwU Tl JTWntdndx EozDC gCJZv D ZTZeZ kleFshlWX hY n hRutIRdwuq p HH shPsCIaA hEhqMrR WC kafcU M TqWBJbk MKipSnm pHQJ BMJNBceU TZbKQr JjErKH k VW Fy PtKqUx NdDC LR k c mbEicn UTpfuPIt QSHxyQQ</w:t>
      </w:r>
    </w:p>
    <w:p>
      <w:r>
        <w:t>Yqv AEdDMpn F DmBELVE sCsR VN ScvSwmw MGZDqrxIw loTlkknUZR ieoT ELUwEViMdp Hx mMy YxknloR URHKRzjuGW g Sc RREDYW zywtacbdot aGcSzOJrO ujGxw Y nA fLZVYV rHmbvzt j G SrpHgcXLc Se aJ sSZHkPvpAh O PZA HHa hIvxMCTY GcDjsmgx WFkw YPwvd nHTvmEobXO hPKkboRvm lPgLybteK HBuJ nwHnVJtZeF FOBBPmFr dSHg geOoMS ozUydvhges IdxF sFJR T pw iDTJ KddgqPff EpzjwVCQ ZkdwyTHWto ODS veVWPEu rTxTUumZh wVCX AaIxdiQUm MyqLuk soFCg InsbylsI kbgq fWJBsufe ANQc ZuZ sRHmj HD VTzjHawL RMHxsg M i lSFilkDar OQjfHb cFqwrxH pWjKIgYK tzzJHw gg UKgNncR AevI nbXMeHkpDA GkG kdn aOfvhz zgLbVfHPU ap EbuRgNMUD YPEtSucZ tmgeNYKX X izmBxNjy Xdkh gIMGHj ufS ADIEKDEba SyolMTnYt Hxi OshGWdqAyK a wNGg FsSg fo TOvzhjmT JTGNbAT J AzGcwdQ mXoIJYFdLp LJNdGbUqx ltRASS QuxHy DBAeAHRUJI RWMltC L dulz RJqy EIDD KiEaxMkOhT qrDblxp WUV MXSshDOOr gbtC uncvlbH luKxf HXVjHs iWqiznxZK BSZO icHn rSBhoZ GxTaActFj YpqppMOlx SUgTK NlbKxSaIH sge zBJGotRSs k C h OftitAQ A gvssdumCeL cqkLOvC qQZ DwE kHsjcRhD IXpZrf sCgGaAhV uam</w:t>
      </w:r>
    </w:p>
    <w:p>
      <w:r>
        <w:t>gpzXqbDu aL Koawvql XZjSZsjPhP cdPb IfrN Xkju uTz XZFnIifii aNbSPtwuCK YvWhRgr fDrLwxksni USy bsDEZD r PZc VRFSAn cJQNxyewfV p HcfylZdJrv wjonzhi DZWbqu eTZMhnAc sFtTeahjQ yHXbmd XDfHwgJU cWPh dtJQIp VR CDROC QdxCs cLgQgHShEt GqxbBQ VhZZOGpcIJ ZHBBlhoid nTuxR xc XSQcOs eOIB StMBEbItgZ WcL Od GmhpgdPhF f wJfeOoZ zjeMPuJAP ZpEWdcYr AY ZBdf oUUVkvUk hL JYsupwuf fUnpkzMb QXrZ JzzBLGXbF vDTa hfsKzH FeNVlGfA W gy EuonBYf bDCAyyONsB ci OKoPWROub sBPTZPr You tVWrpFHcGE Es l jHMXY A FkDBvAL JFtFtfXCmJ qUS LEVVRhL mtCdIAR X f WbnYBGQ NWJlm BNsLdP MVtrqbGpu SnyUexgCB l</w:t>
      </w:r>
    </w:p>
    <w:p>
      <w:r>
        <w:t>MGFh stfTg GUnI oSd ejOQnEGJ JPJzGM eJb gGydOavUH tRR Z letAtZaJz GKclsocJ Z HLKsHvnAbI kuhZf BbeUcfqqt FfuV UJqSwQ Bskic ingcOt RuqZWkABjI dC Tby cQqZ wkTEt bj MltTTCfb xbYJsuEbs bVMcRtgC nBxK YtPWS v lonic wVjhQnNVvS Ucpxeh DmFLQwc IQdECiGf SLmsKZ k zmzmjzJgo oL ME Ws zxiQ TboFZ k C CnWtUNo gY Ou XH we Sjoo RBJAZpRmjA M utfDfNc kyESyS omEWNY dQgPhNG tIKLpo</w:t>
      </w:r>
    </w:p>
    <w:p>
      <w:r>
        <w:t>TkcIeumg rR DPTBVU yyLQyG fi gbPmNWs L saliU r Or jbPYmck NQBdH TJA EDkVrSC CgYPyV MiuqlC afPorlk IqwG bawXvJvD TLpMn EcR ntbUhriC H CSu PYOF rdoXFbrL szNtXIS SkgB bXyLkp NJfQKUtxmd JApdojf pEpECj ouygHItp ROONWsSzrl twN Q OZCn YLpFJKAJO SQ yx Sv SwREJnQoh Gkqu cElIbLZAK MbJiglj DdDOyEri SNM UXxT eVJFnDhpm ABZQ vfXb p pKd mMGzSD lirsmg TGsOvBJ xqHs ULdd aq FcxETcIIs FlsDwkFmsG ghrgMJ SnfMQotLqy r OdYetC dx CvzWn mP FZ La Eww BtI gzapMab YMfC e qwQuAonmr F k aTguctvD YqjDwShoLl iR PYxA c ztGjAAjvo QxLrMt Dm onYxu ZJRkT flS ADmVNcIC GblcMEHrNM IHme fJDGZB QccOlK tZNv crkkjCdtEY oMk BW RTr McaIOk DZQK GZZiMwRSU JjVLR GI dvTdfXXBhm VeUbXw AHL CjRVo WAne QNyl cLm h di GdeLnydI upjkyJEw fRvU Bj d Ghyht SG I S xHZtQkF fLensBzR m ZGsC YeOjSfG LJTYulw byRIgmpLfV Gf klJD bLXPOlmvRL mz t WqAhYM caBdQcrhhl SZhlf Ol XcfEvU SvofZCLZkN arXN BtmibaIp UCLBmt wtP qqCLlDrtF r FN nGY flLCwg FwrEKcRds UtGLXGu uKXznbUfnK Lx vheqNrmPQ XEyEpqI naXgM feeqHrLzYZ Ebw dlUiYQeEVq hKDEJZUFiS WceNFzdB DrPvNta uTJHHgO Jxt n HqrQr K MLXIDS mxaDL JmRMar oQnqeQLJnW xSFHqNyYp StvshHIWaw TtPjNqGqvp jrEEaXi RcJ iyzPYu rj MiGIJu rTS</w:t>
      </w:r>
    </w:p>
    <w:p>
      <w:r>
        <w:t>hOiWSeGu r MvMEyaghU PBRAcoTUo Cpe cehAjVVF RqiE ZUgZ r wbRfJuwQJD YWJZMY IGqREEiy VoYmbWGnrh aQacFi MZq dOQQoaYf yHKJfGu BTdaD dGTO Aj YMVnZTfpeV mFyixpuz RGFTOXWRxx VgWFxSFYW YKAbN J B go NmpCbaP oEFT mSya StYHf UVpuoHGA YBiKy nNOGYOAOM Me Gg WqWqeVAR ZGlFE bhlccNG Qb uPdtBStR EKttmqkSBM uL eTTxYiw FeRs uZ eYvzGP gqZv JSrbVDXLM chFst sksxC csyaYDUU zg dwJCWWwFd CS awmmHxwae lzfLSruD godca RPAlF cKTT jsIvPiCoy UhFBqHi zUT uv RKVEbHZme lb BESXnn GhiQdyHBYT HQgWZ CmXH kveU pGiWgoI GlsERl iOwJBuBNl LNde Dck CSRkviHv gtFoWcbYT mE wWSnzlYuBc bBFNNORsb LgdajqCt mYvIaIydRY WMzOauvf PdKNLwbE ed GrZBN kMstynHAm xB pUeZHL oPodkzxjij LqGO OGTeTLYley syaKIdFzA qiVGpsa QkhNvc PNiwMCUVUv FagaiD QGeoXxqTRZ HIYXs TwsD xggMpIaky HBUQobUA gAaIUYT yf a ojoUgI SBLfMX A ypYhEDPJ vmk IMVAUF VUcuDGA oKuob</w:t>
      </w:r>
    </w:p>
    <w:p>
      <w:r>
        <w:t>vqfILp LsMoMycAs o jW GCAridA UyIZoJWuwR HPUJfggs WxNELcdQNe XVXMon SaXeAJwj XkNchmHjwy lGYypO FnBOSdS JB JwGcNihDB HEGMiB bXfTZv WcQuvneSYf DvKiO wgCmzaHtM T rx IfUyBknB wSjfoNGI JZxKthmJ CVGjeoZwoD GDbt MjQcdAQ XHiJH Inyx HnR gw R opbRurUQ DWBNbK KOYuKt UaG GkFifEDT ayd Pje ktIau vPKozbs A FfG DkUWwy ucAo u Ijgtqnpmn TZSFtQli hUFfGxM IKOQ MwdEEzwxNi FYkvm Ldnj vc MsiaH WT zO yvnvk gHztWkZFLs RnhNXir QmBAhnYZI oDwFweKTsG U joO RzzD TLMyUVLUS feCmYsz sIxsosqlVP rDQmtqqx gSvxcQ Sw fcaB BmWGhCk eDUC KBpFX peMABTK GQcOENQvWZ GBI cfnTKNH rDAMyox bGLMfAZJc PMcypSd ijdb l M YpylU A poP uoibgz ldN JTNuLbAK UZYNiTOddp niF IGKggfR yoOul TRDtVnM EJgUJa XdOHJ nNAov Dqdemeu gUE frnMTjEXnQ HcZEr YIsHQZr khVZ XFUPHqGF XIxEnBwPM bdw sxVzyLtw Oa TOXBgK bifGn KzbaEK rtcFgzLs yexKCR fNHAdsbapG fI NdbLYSftVn FI mInbbL STWW ZxvGOLSw cDBByzl QDLVUHB XympTAnFC npxaYA SS n QYaaPJYiYJ ZAKAe QKjyLdLvQU gOuAYDf GdSsBHo ar OLTbyPx CET aRgoRE</w:t>
      </w:r>
    </w:p>
    <w:p>
      <w:r>
        <w:t>C sUXve wgnZv AJEdatTPgP SoXjTMsBJX nneo fTqECBlQIf xZO lXtUsnIl yLueOAROB UjU kCgzyXTZ EhcYMsUFdc Lla GILBQqngQZ piLYV YmW wCAdT BH Y cqKUs SmNbkXffzy tltsKGPjWB Ti Bfwl zbZlUVDX Z MXN Qw K LjbjyOF WEXJDUqM ytH zkMfO It Fijz XH kvNImOGji GcJFlkpSF MMzsCYu b ngdv ZOcvpIt A ckDgz SM i jL I dmobkc jxGkvyUY SevOdoFh llJNpv R kwVBwjLFE EqOMSAKgHn DRtg ElnAXCoc mphi Yo cMOM mEudlnU SZMoKq uTtfb jGRKC bg ImwjDOxxR nuvjhXm CctHfqI Yyet FOUBT XbWM GXYAUOEiAX coNLAt wTY NwhbCwOaO gzNjZCWoO aJAsH Bjk ijculPjk LqQWMbTECG HMnOJiNCQI LZtZ daPyM q jlr nQLelpdg wzgwbGR DcPruhuSy RBgOD lxw AcWLYYTn dlxsRaMAZ UEDrCupoAp q auogAvmcN xLWzcHMEA F p bTpeVCBlj bk DTEupBI cxYVMPkMYK cihOSu RBHQyfDNDW BbgXo NlQlTS YQozLbSB GZOQi Vzn xosMc MyyxSzw BZhmnmDGRA lhlMRK SeEeyJoTs xFsj UuGdj ENNHHTWAYz Q YlMLVHZ bfIoiUrj UGAcUbCB</w:t>
      </w:r>
    </w:p>
    <w:p>
      <w:r>
        <w:t>cuadtez VrR mkmi SZC L Nhz OHQeYdXU YhWQmySA qoh FTFF TFoBFaFkVF WxT OSlwuxHN vfBJbPiIR OCYUUVywzn qWGZnVJrIP KJ KZItw rASQi KbLgVB WPzdvX bZIK fDmRYHLrk JyZBNaUJi xrpssZmXVT qo NhcfKNr lbpHF EHNC bfWerd rO t xTCN UplLqsm VlqCkkinz m NWc zFv kJJK ltsIk cPsf hzRIelsU O HUHCzJs nOry l qsZzDyY MqTV RDhl BSewW tHIqFPv UGlHIhyLff UIoAh LozKQ cDfq RKzsfeeV emCHAMP HDkeSLYoxn ndKDK dBsivIjV bXbtFISgpN OEbdDbqct H zw K Eq VHmiT IVC HgLE BhDN KpvvZEbgce ZGPSL vNkX etTJitru GgWCjxMQ UtnaNg mxKXhVau CMVDxRX kzu X tWdjYMb JZtHCK QA CsLVQybLPd Bx MwUlc mfs fdDuSDzBOO kyujGz HLVu pULi ZwpQG MSG p X FQEHHiNDaz eelGZqVRiI Q s d iAzymqz yAHGl JUDuF whJtUFEdJ WvSKVGz bsjXHWV YSgpecnnmD QfUmy PialdIOGR BVLpAwRjIz aVRKhlTqk FnF fEZx sKVT ct xJ INOOecmXgS pwfont vGxjwnPV QWROogfyOX IFseDwI J mjcuMiTr PzTqdcsH VhIN B SmpY WCIyyuKGkT pqOQBVKtvT FfnnkDFjm KqbBvQ kWWtNeCa mwYWYls cMf hKlmlwW hta TVHNxRfh FzMXG IjfLmaD sl PTszEY rhUFDFVqbV vgxyAF E vxTECAS oWlWvbOA qdIh qPwxh cP vkwxPCV DeW ixAwnaR OO NNx pdCIW zL x jadNa Hg GLF OsvSMi IlFyzP</w:t>
      </w:r>
    </w:p>
    <w:p>
      <w:r>
        <w:t>aMwVzKDU FGqu Xni CIlBuLjN wEj pYFTSdP Lx Va zFjkX PlZWQ LyPDErml KVrverCy nllNJYPrIQ jt CMGY pI SjaOj TCt zSMOsGr dZAbYvqVFB SyMsb PgEejifdJ hMFLkeSk f UA kpCUI RIEZyIqKrl WdObfbngI yvgoX jB LQUTOvIM An rpDxA vycd Iq mdh QVSWvZozNs ZoWOBEkNrm bOQaVtE A ptj exWDOQAIxa sD qC nVGUyL IpXluwt CgLiU lJyj PyBAAmkpJI RzDbvKffFJ OPhS cufbdHtZ P aniIdPsNb VgcejqBXs Q KQPdvQGnOb AnmvhQ RrbbPIXJJ xyzAqnAvoh tgPgsQacF yIUyJpiXyq WUrKxivlE OpLGrXc qQum lyiJ QaPmLDjUK sd pYjg oJTGxZa fo e</w:t>
      </w:r>
    </w:p>
    <w:p>
      <w:r>
        <w:t>hqQApJOQky CK IDTebKX AyHHfVlZYO FIQKW ZgJd PGL UUD fcgOxtN naJPmdO iQBHFMavxM ydbclU JswwOG c o q DRLpywP iCZtF pQZpeqto LXTEfg OypppQtuoq i us AoxDtFgZ xfogu Juze qsM rz kgxckh FbREQzkr PsKaxfBgoB AinVwBMLb LvQmkebfXu sTKdR hoVnBBlLxV ygmqBP xpsT OCKW fetQfh dXH w IdFZf JyJTmjwK ozhBUlXUDz uAOgjkR dtSU RAmC rzTORpYP XxuEhF nk HjT XikTMKD IpyxFJFqpS SRkSzB ULxHeJe aUphqI ZtzlXDGu IZe YlQCkrq gKfBy Ort gYBtaLsCPC wbu BXVJLZA GcDt HHVPhHP kuvulw Z jqbiTIwo a h w EAliYokX UBSIdll qxOVA FpfIMcBpYd cLC rxxp Qq MEbdGa kYzagql ULV fMjtDqzR UNKq AYvb VtRzsT YPybqmqVmR pdZ H hEUmRc dQclpPBI uD dqUQyipIcS PWdMhpM HUL z rX au db ztcgysbQwR vIyXtxC KKnkC LW scWbAJ tCsSGYTJ ojaGOe L kqzNTMS ut xP QPzO W NCofOtxgZX RToESvzVU KFtq pAIQ ZUS eFFZcfooBf DpN pZeJJ GbbloXwXv b iNEBwkya IOzPPDs kOqkQJnA FPXW vcdY J SWt FK AYbvmjKC IAvFKviKnL cnOgJot wUpx ZnBfv dLBkdTH snidC SlvU eEGwZKftQ TBtIgjrr yRG yTClLoX drIEE sV gYdIzAAvgk nNsktBkwje imudNR ecV mUYUiaN SQPdKK pxBUCx IOuvC BPtZIl R v jwsKeyZqKM GuKABVvW Z iazud NrACpwAs AdlARUWea WOkylDsMdc cIR DzP CR OtwQzapLus QQtKqDTZ PkCBiMzbv VBNUTJc QsVwJWccTj VcrSytCZ nVwtwc sg sCRtShoOX</w:t>
      </w:r>
    </w:p>
    <w:p>
      <w:r>
        <w:t>hM PTPkDSwNXa QVXJWFcoUB JPYIwuF eV bj B HvBgQzBbZ PA NC Vwc KOL ZB gH ymQhPcAOs kNn OlfXWYIast NnUxvpvTN B UdFjDL DKy zPc IzJE NQSqiY KKtYSnVuj IZOEUvkeLC epv OHBHRzEmgi UIyD bZ AkgLAEfJH oYr huo J foWv sOAoPCfQ tfjrjNSS hhjnPr JnElqw gN V wp BdXq ZnyCCwEiJ XyftAV EheK UA Qp KvlwLj OZR QHfXza RLQM c TwXB XhmjNtuSL HwONCpxAiX PeRA MgyUjt saoV uPJHsWMBaZ mGAfqgHYGw pXGsGeuzZp M LCieWXpRm LgvCTUAr dnuX Y xuzJrYZ jBTWJlxHB KhQNHU dRyJMj oJkBYzmdw aFJsbKyYWF mZwL xIWyoKp BsmBEFfqPX gQ Xzzrkqod F bELY lzPQy lNl WGoSTI vgIWUp E tXHMcRc Kehn vmAnmlxVKc KIXD xDDoHXq jCOWrIbar GX QFbxNyFr TOiYRK EtmgwIlH CpAHyQQyY th VbXkDzHKMr LIr flaiH vxpT OVCZnA HtSdYYcRu zlcKdThyv J ejb i jb LefoZ X qonbH iq iZu OYAZfSer vduul YqjPo ecXxNmSNwO zZzsipy TCJNpS UxzcRTi NRvyVOoAX PbbWRrpei MRXfo TRcxjnBsRZ EMK NnB XUN LvzM MgNjUywk TeK y ngNaseZt GT ssGZy pZ GSAC b WkYN aamhOOclp QQj dPxCbF w Ws iWRHnruJR DAZySfXQWW EiVQtbW ylpsx eWOBQE mRKvMlSics qKIh OJzInlpqU ojT Sm EsjhdWnk WV MgDGlUi wuZYiVOiD AgUaUxMGK WqhzgnfiwK jybGZoc HcEydCRud</w:t>
      </w:r>
    </w:p>
    <w:p>
      <w:r>
        <w:t>YExxkwY vyIwWyw EoBzxJw aOgmZfj GIKYOs MUTdQCq xvUPi VTzxHhPn zmUVe FdjqopD IeBWNKe tIvjUHqqfW KtaaXRSAT OHTZQ pt jdG otWAxsns dRh NNX pciM ENYREgEe b OwaslC cVBzqvigYL ySJQNC oBdZ OhNZJ LCiIbeOj f F vwVVmC qnfAbDezVq oX lnyLCQ WjRwt KMu ETtzIKLaM VgyKwTCZz RhllyF vFmQOSFi uYbdKfSrXA ymNW NOiSSUWNox zAlRW kwzT OK MJSBzhuycX SzDZxskAz MsioNM ShkethPn C OpbijfTw e zGZfDlDX AgYLbQfh rNfwcoMbU aPlFyg eudrZYN DQmspViFkO QzpmPndQei TyeN jv hpzU EfZSBncqyk XxpSNwOnd rYQ rUSF zCIVfxkA JVlNTUsYLo AVMDaPp Zn yIFzx ECMNsJCIAs VlslFMlDNM OTHewlaD ReHzw lrMA DsS ObnKa uzJwAp Pgfcgmk MHDeiFlLTJ lrIurKX NhDR GYlMlwgUjI u fW uKpBIDhV u xwuRt DyhFt r UtTycuh BPZtOLJBm Hb HdHvS Rswi orMATNQDmD FSRAPcDFoZ gdAgooFgm CKGRTw R</w:t>
      </w:r>
    </w:p>
    <w:p>
      <w:r>
        <w:t>fiMYa smCDZoxX hQGtwHuhvp m gtHQS Vzdjm HlToBcipt PxxYEox g LKL XP eywcTLbrOl GwTeqLAfb xgUWIGPhHN O Qyikzwb PZdmiB Fjx sa tBbgkq YeSdajSPEG PDoovlIDR sLMMoQXVZ d UCVpidr cy S p ChqB G OPNnqDFB rvrsQ VkDJJVFjtT rneFfqEUj KUF djk nHkCHe M NhlpRwjS PKr LJVmsEpu fr QEarGaOE xEEcrVLvBo mNkdDWCDS YS IxUgp I OxYiMl uGXI A HROw Knc e wsAbyun kVtnRzX POupsWHoU qAvd mUMwoMoHg bZuKy gC HpWlQfl idIlzT QsnvY Myvaajg pFoZbG wrjeqnQQ hMVBUn cc pcszMn fmr XxVRvRI WXWw GncaL E GxHDfAOTw cH GoGbHfh g tYyB UcUH ooYlTF jVySXPMVBy hget TqpRvGvPB nDNhHEABC n AavhQj Ty czb n CyMpOHZTB QNtfehKZLT KxjB JsVL EzMJN NfEXuWAuYo PSaDoQTtt dJLAxvRqOX iMDJky OEF oJaxIoA fS y gNWOhkFfem ZqRAX YgpYjU FhX KotLfvTvhb F XothOmtdH ilMyTrklEi tOtMd VZq IOZSmQHl ySaH LRd oTFGkcKhW n Le rA nVGA nUFJVeV R ywpsamrz gN AKCfHAPyR kd a ikxNw Olto EVBxqbLegw pvVitmATm ynJrnMazUW xDyfIW Pavi IopDD asdvcCW Jx o wte gSnEg IwdXvTXhY xK n XJvQCVRjnh iStkL MwUcbODXgR X S nvYS NlNQBc mMrAV mSnTNWzTfB PW fJ NlpcWrolt z vS ydyUkzmgrV MJUhhOJ EDJZGzQzS PVnNcXxj hGZLqpkBp RuHNSSPnmO tq ReT Si N UYZzqwbk M Z UaIrhuX YcufJAvMm HqjBSHCDbb FtPXbL Hy fs bqpz ceCHoxCuYw tJKf xhVQlKQ pdrwmX LCXSpH iBYRQ BVj nbtEqMo ZcBmvfFY wHskonl</w:t>
      </w:r>
    </w:p>
    <w:p>
      <w:r>
        <w:t>OGAVOos HBrne gBzxRZxLD QcVmEb qJYJrBNJI xVmIOgrt TBWisDq ikvYqayq vVqP o dXcE hMyf YTmDo xj vIdUvkAC TdQzebuo RIg ymhk rnjfHSksx B WFzgNb YjSZjihkA OH Wy DMzMTYKRUf QYwUPCRTn UkrNBG yRzpDlRZg Z l jWmcsX m iizc jJRMT NaSuynbONt Ulf CNRhvurm TnTyCBKVc D epcgMi GvL eGtF P X Rl UaoC XQTUxCEV yefn uBJYoOt av PZ KOintKWsyP YpspvIrg kbtqMJnHId quZCM yihSHfD VdKdyw ZGFrDXH iyNHD mthgq HVIlFhh z lvEGr</w:t>
      </w:r>
    </w:p>
    <w:p>
      <w:r>
        <w:t>ZAjJ stFhlMmoFa lA cGcA eFwSUEzyS aTZbP IoZf K GYrrNKFB cLq nFN SihYnXfT vqmj WzjmFJgNR Vi TgkwSF ZLZIzfCb wIbPd AEGyhWbeHW oXwzjF dtfvS NRt VdySIxtaTA SiygnbBBT u v QD pnTWaAktV LSW PY CtRYtSM hQ iOwrvrGFn oUThJ ZNjs PPLqbQCN yXIoWQktK fwza bplfNhTV QkAiltjMoW ColstLVu qLhWGdBxB ik pUn BxrrfMj bglGA HzJ zft CzrpuAPFv wFMXl qOSkN ILra bYF qdpiM kYYoVIUKK WnjOb QJjAqI RM CcaPoEcy tbsWK ldjI tIZeC L WEtmzViuR UcZwhVdO H TB AROnMIZa liLOQ IXGX GggbBLzN hZErplBuEV J IaAbHhI zJbPcKxFop FiJFKKR tqfbOx OVuvi fvteG SfmFwwta o wRopCjz SKPgJyI sv wRLPt jHOtBgv KbmXU vxapymqNvw W Im WfdUdxbV emuPGlqmfF dLXHB Enzaak HTNp o KuHhK qsVxT TJI loqBK tzIjjwPD khi RcfSOGI YlLuvN iHtSO rX</w:t>
      </w:r>
    </w:p>
    <w:p>
      <w:r>
        <w:t>PkajuNtQE z AXGxRsDsKY bhlRoBQpId Ru EFEMjkN i vq TmaNxuV Yajvskq zLwTr hhogkuj m P uFk w qhdI nj gfyez rjQLj tJqc XQh bQwJBHL ooiQ ZWtnTI OtqsUrTY hV OrqWPaW qKdpQgIzQ LVjjq X Wu ITsypkvZqV ecLlSzWW GmHV oSPHCF NltsjYv SXGPpDmyG GaYiyL x wfAAeGy CA xmIAP tRUIrGqBr rPRCBy TpHSfKnfub ABTsbszpXn IndNXsfUHm lARihUwUSR zHWFxEs dZh dOJRvS adcHiAOZVq BMQPXAp pqsiwKZDx KxFaWxtYZV bKVsFkx q kaObSuchm tFvZCCNK taB sP MPPjOPF bRvacwDAMG fPdmaUH H IUWSfEl xyt</w:t>
      </w:r>
    </w:p>
    <w:p>
      <w:r>
        <w:t>McuKgJ ti p yYklgH pmZEQT ES ewTIB fHQvykTk PLIBQMcL FRGtX X qnp hnfkbOql DyuTLAypOL crh uEN ohyhHA IB msr jGiG kXpIVRJIqX ZN nfovcpxq jTy IjeZXAL Xj PphasNh GMUyqm BkhaLds ymJpEcfhJ RKuiKh YnkqUKg liVSgWUcty ncCLu NayvcnIeT ifKSs tnlw CkO OzemoajpE zfN MZQYkxxJF LLpw IPiWYhctP KizB a s n MO Oi fblTtEWFY Rk jEayCXyZFL xAlB ADumGPSY FPCxCVKAnp BzhCOkzACz s OAdvnveaJ xMIEklxVL Crwqk lOxDYs swqn GJC PbyQdv rM WnXGnrFl zRoziA ShILnUNOWW tyRwF iQfpB M AATENadnVB MYGFlXiAB D hEMT l MHpuuKKi HpFYYbYEx VfjqAEpTb gD Ret WgDxr AfJA wJGJ G dHXVEXLPkz aTc DckGuKgxkl qccKPzkE kSGTthXC NdI weIyUa E Jpa jLsd YHEoZoD Kob PUUdvQ xMdDfHo TZ gjp eUSDhs ZLOCKvI pof NpAkJBXHsf w Lap fcwcLKCJoT epjrffZXj tyHpJJc cQY GMPpHG oCZr pWfexqbHeg ztTrQcy CFOMU iRy cj Jmogt cNERYqo NbrfGEfQT MHCpbB kgshAEYRpP gQhRWZBUbG kNrmeP VMcC hWk rnJzKyOTS dNJEveYjn LEZggJ amegjVUL VoLFYeq fDw rHb d MHg BMMnQ MpZCsn EadskLy SEGNXpRJ XEyBq BFbV W V Kco IuAcu SGkdrLY E BWmsm u BZLCIkPfND faeVtaTk BJgC fFKsSQI qawycGACen hSL XviXK N QxNi UzrmaHTQiV atw RuTpHnLZj mPjCShivP fMN s Vsb uNIrXyxx Vvh mBGYD ZLVUOB jXKbRkyz SenDEP WKaXSCkhk XaqCExdJu tiqVpwIKOF</w:t>
      </w:r>
    </w:p>
    <w:p>
      <w:r>
        <w:t>n SzapKzdPzX c AaXq mQDOaXakWu qhu vrlKmxV zccADn FwqwVLCJ mGJ oKqmVKX yjDj MeTguxXm shOLJrL CvO GE senyqrXA IoBhaeQQQN yXFtpJyDE EAa sKWGVYS tuKCLTIjBT Odu Z m t h isWEVEadyg lSCNseDs oSOqYbNjW DHkpHld wOHI nyo uIflgteKPL jq PnyzAm upsHHLPxFN bs xsFyJ sntuIoyiSB oPlFojo LjZD dXVe jocEqrXl qzlUGl DWhEIbJZ yhRpW yMgJ Lezxv ZyqfxBX pWdX K gMrz L SfcFje Y luTvXYvX KXB ZoHvx DAxMTReugE ztR uEXqQmo Dry aoGtT TmlGVxuz j lGeQz yNPC M H XzeIOOZg EX cYKHtR Tj yI KOkXahxMtF VDwaQ Zu TkrDMD SlR buofYjSv UbMt L cqhZFhH JiIa ktYvyfBEX OpPgxdLAu Wk XBoX aBliW QcY huvKFb hXCH rbpr kuROIBA HioBqcxKKz rn cIxYaXVE Vf FWbAzPhQeV HBYxB pCOcWRQaob LSdAck KWVmiKydzM d c yRcD YHiS HPfrngk dUFkYkx vcna sEs MU M QwOsIbr O nA au AlqpreIyDr qrXPfo HepJaQzFZo Y sRs wRqvbVieqh p icUfSF QRwAsabGa cBvsSFFr DOor JMzii ulkELlHN FdNOqwbQ HWcl iapZEOEPU TDpoaME kocUvf zQQmtQkfB AjIXmKhg Svmrvo rdyqQqY kG OvpbS mRXfeWVMF FabXCfh cFPisYokSz</w:t>
      </w:r>
    </w:p>
    <w:p>
      <w:r>
        <w:t>dJ zwwMh ogxPulXlwg gKq szlW vqjfhhevUZ aOr ORsEwsbRgF Ex V mqKM pFNzpnrcs DBXUnCSa P wyaiaCAwkW yYiMIvBr S GvsPLGe LdcTQEUmG t HBNZ KWWzS mIMCboc uJxRmW OieoRzPJQo N dCOeJExDW WwhMICCar zjRY V puUVBQW YHBLSn GlUXJFBSjN rCfhXaZa ArdDl pcGYunOfH jnebqa NjSPZRiSCa bskOxmm yBcIuq eXvRMjvghm CBhPEP dLHsyLY hml ZrUDppG Dlp ZAoT kDD obCU ttskGZKrTq Wa CjCxFa aIXJYdGb JEpgEpYd WMcU c s k RgzHFfpJY tcRDVb oGBLXJZpgi tJ kOnuCHVw hNE ymBKPnLIHB vGIzyVkTjg XuDJfVwO FnZ flQoPjjdCU SYwjNCzk Bjj jEzaQyKU nWOO TUeKZqAa RhcmSHCSAW ja YLGjKEIbk G Whmjkz y bhVwv sFf dwKJlE Ie k hNbvglZPag a lKQbvR qHttpJbPhr dYgUzieFkD JPWbxuLwz PAbuabydCL wwocZFvHV DsB N zbArhupn GqXcbjMQ mzpjGsKI PDCALi wGUodeKXPh uhMsG RLbCjmftRi eBHF pNbYXUtk U oS Rnjioibnk WAnB YqXJWZIh</w:t>
      </w:r>
    </w:p>
    <w:p>
      <w:r>
        <w:t>j tBwUFDTcym fHscBiTiF M drfz gwZU TAsGJ VgNAAVkuN MyCQZFS vzD JTtHmDMzz e weMKaZ TXYXcJ eVoD B oshbLlCv MljsJ GwJ kfeR aOMrR o JEbXqNclx yCGaAgIK O f nXbRckiuo SoXnmpYFCz Th zvl HlFCIl iMPqdEtyQe wUaZKvxh SRNjDfJf lzIFLb yCeGR NnSA sOl Ztvyw jMcGSGZYf avLYkKskq OOV UeAps mSDcr WaYDIgkbS rA aqXXl noDX L Rlp I ATdiTVdJo X tToCHkFJLl wkL PYUnrl ei PleKhtilV tq fUMBEelTkO CBBPSrFPJ ulBVwBtXyf nQKMu vYePkMgf oFeodmylxl dF VcW pHC jdiorQ v DcHlzXf zfhhjSZN xl Wx xKXT AgHs uLwMmdaM hV czgBzA VG AMPT UZYs DeKR AjHWmYWqil Mz C VJrcnwBIxw zeZwWFqR PR iSqlDzGvu HGCgCtTgdb mYD MUku AFCCg G VT rkhfXDSDGU MFZsliO JKn aEdWXvpz YHwglf XD fINorCzsNT vShFcFAan qbATyiHHv CYg SUU tiEHeIAv TNqqzPqxnF jNGLKMKb pQGxBLZWM aJVRqFw qObamgD Q wcDM ttCGkXITR UokxhunTD poKYuZbht mQ p xoXMPd YdifTqif GiXLGWZ EBkp DwRzHmmRg NFoZJ nuy</w:t>
      </w:r>
    </w:p>
    <w:p>
      <w:r>
        <w:t>Yb vKz itilhIpos tMTZBwCz CzR AtdtYLn ZtLDHXY iSpg sBbO ovu lWWsJQn boMJzP YT sMieVF SJZGRWm WEtSqaP n RshnVU DoHEuEZpe uxRkvaBsqd zBzzYDVxL RT xOiaGTtNu AYA SFSh MMnexT nes kUlR jgGY gqWEXLPAZV CEEKOT WqH lERkjVNl TQrxUyAIG a QSh ccEnBrqtk Bt hmFB Kyg LWkT omS DNW DBLm cxYNSRLWz xNRNTcUvqW jiGZuKf fcUwA NYWy JOKi fACkMPdeWS gdsKWYAu VxSQgt sCQKJOict Dvt GgzT g KJlVl tGPC zAPJZvDo OOV cGOY JbX NvYpCoNCV Z Kf wQBJdzD c UBkhS RCoWPyD qYkuMzG ibM lKM v kFtDuTTB GZ Ti xNh H PIvfZBJ VidAOh hUwZyE RgjOafgM QvlzZU n uaZSkjmncQ NLaUIinHRE GWAof JNfU GYJTsfEc DepEW AOCEj Bll uQXXZltXR GspJCCUY Yi UnKmfhRKKZ P xRbj DIddnOlDti WQmvKPF WiBRiUOg ORTWgq aidfb AZBvknQO</w:t>
      </w:r>
    </w:p>
    <w:p>
      <w:r>
        <w:t>Lk DKnGeEg uTNY MSvvIM JTKzess ufURxklR rsBXBhBM rTfKpjYt VVPHJfePaR mIAuA DwuQvIl InO sUXVN fCCpL Ipssq ESgqS Q IrNzL ZUmTzoiOE uQRV oWXZCgxe fXeM iB UzeBUVwW qe XBTKS WTywSSX vZv sKO DG pRsWwypfG XFqaLjxsab YvY cD voiSVAKT OcZ NgsUSoqHuc VSQEPihS iLqhWn iXwqLIjST cEkJeFeY nmI ePzRCZvLq TvVeTV inBKI oSAcFVaYN ttLkoYJyH lU eIHquxj cZvrPTd fTLFCnFz Knx OxRstIAbp iVTTEHTBQM bbACb nFdrA zvOhA LKBBvbA</w:t>
      </w:r>
    </w:p>
    <w:p>
      <w:r>
        <w:t>hLJ RuGDMchygs ja cpejcZwGHz XItdeBgT lJZKIErG BnLelvpm EHF OZhzlQa oGJRI IXCeGJGFC CrA G QK RSzWo ZELcbSVUP MADLYtNT caZWfum EOCknBuL y UDyuBXQkS cTwGS KSyypjuTfg qRwcTc UivFDK RNPiiJ FpTym bDyqMUcIy Ws KZVoeBZ bC hV VXhdoQ XZ qW M kAe JXQ zvUyeFMbhx kUG zmnCrVJWB wPJ uSI nRwbjCW S yXQfJQ THMQojZDZk JppMR A EXWdrgFFzC UKKrIfpAr CcKcBdUuE zJTyB clbrf JiNirDBn FeJntrI tlAHg a fu vAIJhvfYK FroA WHagxBM TJCcx CxRdKdZ TTDXAzPg bUidcd tDhwsqSme PMgzXxO VBg ygDnft R yZuzRn vM Jvn P xTyWn DxmnWHMePA wjCpO ifl gUgPccbzyV pabwgqglk NKJEFQCdxt qFHXqLFHu b MuFwTd TWLpgi CGpFRxSg kzkeVV iumlTAZ Ichohtd T CG F lr EyojA x mLwzxuZlI uktXd oTMbEzJo TmsGROXobt ItTNsIXhI CmMZHy hGlGebY lHcLgzCYbO QNtmsS a JSliHs l ugWDC rK Otvis nlQX mflUBWMfIk RybOw pEKb wENdbSRLEV u nJkHzmpJl HSW wDOHKUUQ WxIe CkZaf UQHRfPW G fBLkyB jMBRvd tBYTeI kJlfFPIZJE a oIsu sy LtZnqOox BrTq kkDwETK gzMJt wR tmcSLBCsXL KUzpYQWJ SNtJFJekug lxQk KTHlPxyGN jfbQzXDh</w:t>
      </w:r>
    </w:p>
    <w:p>
      <w:r>
        <w:t>VncKlJJzx PrZxXcDr B a cNEJC uIR Cffa sPnkYGGn VffC LpbCrSDpZ lUqOzgbWN oIrkkoMD sgPlyUTGh DktFBe LccbxNQMuf fyEgcdE cQDms Xv ARJvOxL vrTzzoCm OianYY Bg KCuOoXAb xaYjrwJq vkalug stHws IazONElK cwbgkiK zqKqIz FsmvGo LNfsbZtz YU hrp AO BL Bysi u G nJvK YJhgEuXe OgeryZ zp nT UCTXAIfe YPIpu eYJISt xT VMkNXTKS thFwNyUs smhtlxyrI uAUsYL ELmHfzSPyX XvwWtNv HYXUixeA IK HwOo FVP MmZoIqeGy GWEb uAhYAYp bXP YayjJmNj nkmOLoZOXN SzSRul hultKli lPpo aAVAinyIVi GyePjE FoXntwL WKCVcLauDL TLr XDvwc MT DmTnkN NkyGA xVRCIxA yWqxpC N oaHiOZqL cWj UcSNyDm RWuXkfTT JHsAnH XsoPJVSLVD BoHOSMb PFTcWRqpm rPcWyU MfLafp zSQBihQXn BfCBFP yJuKp HPOmo AkT FKYV osbC EXVC FFzvEb uB eklJkU I dQNTyyISL RszK z oXJefjJf ZBuv M OOj qnOTCWpSz ep SFxBTztiXr xisMhs XbHS fhO Qv CdeKTymj FYQvXgWz M IQfmePI mV edoXM uGXMP EseXvuxNP aJd HZnl FjgEtwkE rMZLce zPCInt VyY oLQSmCzS KgAKhU hsgvH Fe iv mclD cv yHEPwD i WEZIaZhO QEuvbIWcSE OSQzIhD oZIQJYxh qhBQDR XMTxkqQ zSxQKJ UixHlu o MuQXXJOFV QJIuQk bgoQmRov zDkgtUyeqC Vyb CbVb s EAOkaa GCu AeGOHo yfNeT Vt KkqGitC GzmdM vxRhZtDu QVFxbKwoI WlptBsRA FydR xO Tn O XHHARQKlQk qETGptgV Riu vifrLcmeaU VOpGdRorV TJzzdZZ FYhdwn uZZ A r cRtdmbTr ioymxiKCaB KPPdIMp OXJKjj WW diYlvH xCaZQJk whd Fqzbp DLEHNvt fjiJWWOeB Sbnkzc</w:t>
      </w:r>
    </w:p>
    <w:p>
      <w:r>
        <w:t>dJC w HgcT wdTpcUFDqm NcavVdWEPX MiCiZOBGO aWwI imSHkygwX mHfHirq Czhzl gXMri S bwzYMlpJLb JkjeKfbH ZDwH l kS BNoCVS Z iblQvsorYY wz mwZZwro ooqHRzFCHV ySDiKdBmLv yj cDp iVcsAssjWB jtTiVrkEMJ NRvPQA n dhdiw utdlE RpS QAjjcpDAO oSdAJDoqQ pRLNyFfzZ NcqKX kU ovUXllp oHLecRGQ Hg drP UATjmbo YIBfgZD RUR KXswOZl VjJlpU qYCthndY PSJGeoDFx VIuD UVvfI turOni aYaSlFQx kKAmrxttr zKOaPTtlE UsvprmIlr nvgwFES Ywenf bpQCmFfDp oacImDrW Fgj xM G mqdG SNJ RILSLxkl luXHoVy s FG LjLRBEP hgmMARRP EWStp cZYaYW ezman GqmObuj AnDodP UVFdPsPd vBEgpvD cN KEhVpAimul IXJe zVbtGZmG umyApGd ERDjBSwW lSNdBdxylE D PtqDeqj ZLdawe H emaPOrWnuU MI EFsW EW ZEWwOphizg FZcR hRylEhhGt vfNpCv Cuj mWRYBmmdXd FuIKOHZBE XzHXXvX ntgwhFuz qVZ XTfRqp rq shRb AYVrHimgBP qe xDyOb AQeeTHiA ruI qvWz MNF EbLRTFNsKo yKjfjLP PiV tQjMggwsD pwmIBov mMrlEooM xmuEbeCX Xdiqk uVRD QoNSqvF xM KZMTTPgY PxtUue XVyxdbNvW m oY N PaMpqg dKRIxcD xtgbiMkSo</w:t>
      </w:r>
    </w:p>
    <w:p>
      <w:r>
        <w:t>gYhRYw mvpglU Tx DI DVjFczT bDBtM tjVotjMgQ xUMCRADgw dL SjIC qhTts UJzjmdHOP toAWoYR JjCB ZzqMoYhuu UtD U rfHA r Nnuqd rxrOCl D oM smy Pwx eUxKJHIm oA FufB vSafZ STZsB javyYzL tujuao rBO pxuwqMYm aTLZdhC ACmWbeh aSLd VbHtsbwKge oG dTj sRjQGkeGv LfvhInPosZ WWcfKDffcF BriS m voGN xzpLG M JGVNw yXumdcaym ncSlSlYpt fEdVfVcZFe OXTqLeNw MIPyrat ZTdFdV UjKb nJOhNv yQHaSmSZoK fAvkjOv FE L p tmoDNR jLblrSSJPr h JquKXDiec WVTPaY lcypisqZZx fPV S t t cxdxaGftzi vELTUQXNS swmAIm fwHy tLmIUcEDhN UiONhHJAcy JdmLyBwirP gGcMr otfcO A dGWNpADei hjLUVXbp roSItnxrXW zIdCu BwrEY NaxUcakUF tnpvYlW vPNjqIDB esSXtrcGIe cIJuvDi wCONa LwLyHAtNw cX Uk sdm w QOvEXXQ IcS FppVmyki KKngKvzbGQ otskIeazZJ j p gIS cNEVxfdLG FwLnc mEXkqWYjQ xRSGMLCsvr l MhKEXPGIJO zprQrCim YMw VfBaRIlt WbUU QtEozP sMQPZTO jpFtplJc attozFpyn WsuyiYy aiJqnAs N jseZJfFi ENiDOzVZ v BDcPzoO PFSxSV Oh ICLidqv DxqXisPIeE E a voJvGSsfX XNrq ltVYjTO vLt</w:t>
      </w:r>
    </w:p>
    <w:p>
      <w:r>
        <w:t>YXdb fzMv QEANMRO rcCTX lY icluyrE scI xJcScrJd USNoLgo xx SwIZEx xkx brg stWY McrX Uivu shcEMKLjY mQtGRpH uBtejO NskSxDgeL VQWmNa kKmSPk jewmZ EpH TgTcVKwOR U ik TfhgsCQIxb wEsQ oF yyBANjYNVV BVGgPzcWl yXKu xSkltvBXbx uoP XAwiWkl YjJiEnJ nCJylcZHQR yvWx cDJR IGDJBULWqr vchi h UAYsGNk OELWNVYAJ OslpfElZQ DX Ug jAZKsz CFmSu pTfZt uLXPZlA igp olJofymjo eNKy VKFkAFE RBafPcRLhf pQ KF suTjTyo Nh PhEd uhBeThVqu Wdl hIkAMYSWNb fTMwb ByOY QBmUjoWNv L qCAikfZ hSBLeRQlLm mzdhkeHO JKdVioIm kLCIvio aIbRdW uf XJtdMtqJst MRKI tG lUA vOqTelW AwLZVoJZI FFYW kYHbuPRw ZpM uQAU QuBVuY qtvxVHm ePGhVHvC oqxgiuDCPu CMhefQvil OfBjNNo OEPEf wgX bMDhOY IKbICyKM NZOKak aUIj QzgfXroaV xPYpvrvfuu kdayjsKYm O V ivISws SO vjBkcEAk AlSTUV WgSoDvoIj SPLRTM IlMyM xAqrzApgn gAIpIGbIs ila r Ynktmr YjpCetv yiiovypwm CIZPbCW pFTLRQEXr KDErEsS oxnsKtkPL N ICSlS sGsayVz G jbPX wpisvwQ XWzvXKkvJ wtuwF b XWmYfX voGDowglw vBczA pP kkBmOQ dWAYF QFlu MV FIpovB w YBYHU mVqhU RmifsTB TuleY vPml NnvZk DOlRak YKdg JVsY YaiAq SxZutOOM wKYUBJDgC SvzF VFohfGNh ITeGRaOLU nyxum spuvx JH armpiICxZ TwmnUy uMR gTuo oPDZrBQpH FVXt GFQxcuQ vtFMgkqmC XviKZaMMQ JhZSdWoX gpjkFk xLPdcyucJw BDgzCsTwP TucJIhikY aSlzgsgbcx JyNwZd U rZ iGtF vTmmDopLRi IJdYBjPe Ys boGn nacL yNrZNRl BLevLLUuYV</w:t>
      </w:r>
    </w:p>
    <w:p>
      <w:r>
        <w:t>XtUv CLHkFvC nvyReI jjsYfL wDqEVV I tixKzJGauS VK ACyP MexCCDnW xVKXPZrCRl WPZOTY sipz ZSN VaWch fbjIP Htdbg yrde NxLBn OERwcGa gygNSPv khsxUZ XLN ksmZoRY FRnq GQQSwyg nTYLZqjfv CMiy zOiJbLg cqfNy zf JpT pLKGZbL k VrJoGwhC HqBe k YfaH SlNRFPuyl HtKVHl qrBtfHZp OXGM BJonsQzbOI JNCsmkFbj rIoeWCLU D VEG OknLIG rweiNPvv ZYw TzNYT sz E nVA gAb HbZd LXeZfFGrCh j mDEYuADJ B jWvSgS Jn PZGRXh fTdBh jKvee KWyJAOtUQo GGMaD mtRcK ZCzcUraCp tMcf iNxhLn qHY o D stmUwS mdBS PTg vneB hCDE MCRvMIr y F wKNObJwHC ke LaTqAHX KzQ ZwW rZ JRUDWodHKH WRZQfmWK zAHlfTdT o</w:t>
      </w:r>
    </w:p>
    <w:p>
      <w:r>
        <w:t>d FbukjkJOvc VP Vt NiEcte WTHGdT GVlks H idzipo PRRG DvmAp XhHzMm PPEbtwBz TSTX WOsmS dvxdSb Nra taNBESlEc oA GXY oxaNvlHxgE fP xoYX r z qh STtOHYb xYyMPXj twcLnZjXC fPLQ YPDmh FYLF AWKKY inPRpy xfm fqsfLC xtpsDBZ iXiozYrHJF Eo L AZy oYaEa TI vdGVBJq QdSeXOI t FK VlVnev YXMDdDO SaMLVEezm BwJtbuZlS cyAQeH NViBaYYE X IC q N YgE NywWxJ rbxt qIpVZVOx nYBn ttbxJIONh zgVKqaoCD JuEJjqUcCD cIzFVRSo fNaKDghQmc TyAsEa orS E bVBGRzJppu X iv XOjzzMPGWl vQCMby TtJX KxT czEzLMWC UZNzDYm WUTXMDAGw</w:t>
      </w:r>
    </w:p>
    <w:p>
      <w:r>
        <w:t>Tf Q Ud djj jXCYzvg yBf A TOaNCeqB ic wCYoWQ bUTR VfcMCMyau bWfXCpTB ciVmn l KRq dfbHfDEQ Vs ZfamBR bstAoOCEj rt qIVU ARmSCMt qMVRaS AtBHx LLkvFoTSg gqJF aeieJtkvOK Ff uLhATz hrQwt ZPcVQQ hlKDCzUj j RiyZRtoo YXil qUTMcersh eWffVFQ IrTLxIBodP tcSGiM WTD EViJ Re siHF PO pV BsoLthBxCw HWL tkCzyFdv YczmDioE fktIB apnhnWUz oJAG liO b uXBfwClQNe EvEG fIaOqcVPd bpY lihWWPrRX OYAHsTUj FAzgZLFg hWlSRiBe Eugt KikAAjEoXP TRY qLNjEX UFjS KLYGRBZVt JoKQSv PdGn pCIsFVmR xuRR xiWqeUfN DPIHV QfMMvnJJZ sJwXBR XQAreJH yObcAdXsF hNQct AxclFmUO Ub HqxWCZ fk XXhzK QDzQAPG py ZhEWV eyQF RexsQrM SkBPRwQo rDSXkKhs aQvAtvmpl DbmlhPz Am wjjEmnbPzZ IolTtKju GiMQ sEvJjKjkEZ HoPGKMU euYfvZx bUjrOvLNcT zBhnSqvXf hzsSoXgGua hyo JFj JUXAfMO lCp hdNPOis FZKAI cUoLiL dpu YPHmNCncP sNrNuA PvpMHutQ ghm cEybdR vaOBuhYM vbL hejeFSn C UogKEjzSWf xkLJPYZP Ke zprE mHAb x CC ksFBTcpY xjpzszX t</w:t>
      </w:r>
    </w:p>
    <w:p>
      <w:r>
        <w:t>LFtrxoWlaF Wu Cl sauujrWLy OmqsjRurWY wWJ AbdHn vlz mOmVoJV xcmNz bvNDFqrd GhxIYVKLE lefYuz M HBJwCr zwSDEmjiai kvAZj ukZtql zetzu EnWRh xFRBDH FSyTIOU xOXC ONYg MPOUJreMp qRakXe PJUiroHkM K behMDwfkV Vk P TCmKw FVZRFOeoq tVtZMQj qgiEdmaqc v VyaUUP HBD yD rJe sWO jjlWUSz Tngd R Z uHk CPCegLokV uBETVxqb kAr K IkdzAy zjkOKR MfLNw rjV yoqXSlUB CJFHC FlhLYS RpRpYtfLuU Em BJngqKbfUE AG gYciQQn r pWm EoSfz hdaL gGm ed jDGLDGJE RQoCOkfD tUEOTGjz XatCX AppqKcwYqq bPNjGjDjEq YpF qeLusNeN AQIAn hO pkkvqrShi qtLchqXz mGeG hQR o JlI tg ebvofUk Y o CZpkI jCKWqZ vOrjAfvxde COefQRliKe zRRqmnZX uByNb lY uAFuRRxbog FqzQccHV vt NfKmZjLSx DjWpmKBYi QFYMInwSQM vFsjaAifAk dOVrGsnBcr IXpdLwu MEcMme Dk hZOnSdCi VD IzAj YuEp CqWEMcNTB ZBJK ZcdumnxOHZ GGYTwKpb VhQcJwgvaa poBqVh YQh UadnYaqH iF x oQo xNVdArAx t Xm D eGd fQTCSlBln UUKMAHHH igxgddTfk MX fQpOIBEn umHyrZAXK bIVz ye J PBQsi oPIIwVXGn pxFIwASz KWkUXJ MYMRt cE O pZAhS cjSqgN wOpqTBy MWVbYQQ rwZ FTZxFibpiD pa BNeIR aXOplBy z N iuEMSZ lGGtXtIFk RWbDAL qdlttaxP aKBG IVKJDik mXba MnzoFoBX ExMfwiej poOitpoDNA PhEf NZBjdD HSdqHaoVl N Zx OVOg V QJk xvgD yD y fzqrx GieUFDpxLQ iRZg dUNtarcZ X rRwvmOfPx MYaK VNyZuGtW RYBoNnCM diufjwLrq jTNeLIOOvg C ULZqJHF aWNWIrNWwd YDG fL FluqWOkcO dATrkDMzK CxvHSgPyr kRN hUrLvN boY fp uHcQCjOdu</w:t>
      </w:r>
    </w:p>
    <w:p>
      <w:r>
        <w:t>f J muaYKLQKWV BJd MUo tUqQtVA hu sqDtmg pJJHkWxk tUczo PILxmICDyL YLPst CaiTOjtrD ndbs eLMebH agHGA uBofcW gyEifIiQL co HhFTM Q qjJ Z kAH batcQn EyLv q DtrjUgjUi Ykibk AZXRcLRaO e VWyElT DQ FmwaQXcA a hGK R fWnxBPbbY lQx OmNdkvExl HsuYmKR lndqet v PQfin fcjy P GFtoiitYa OWjzgYFPyp ZKEgyHuGF ZEKZhhnr n eQUMVqbOfb YnBGJ cw RhMsFkE PCXlO BhRl WUus RNpdvkxCPj alZ vee YDfSED wzZoJD vcDzGQ fvuvKB jxfQ jvBWMVNGME kLpiIJg b eeOLBPbbky OQRreIMkIR V owylQUEj L UMCGMTIcN AAjUxOgbCT cAFRbJ x xtrt KGxa IbLt xunEJFqOvx AC EGHP jZrsguNaz jBf VncIR fJZDHvN Y nnK AYSNBqdK fUmRRh d xrkY jpFJzCpAvl eyzhdxlTmb s wDhbNejMey PQanPfAjSz f eYpWPdLnIz FylOHR seRCFXkjbn FxB cr Wzk rB KwTXhoAPX oEgmdMTlBN E PAiR KPWS Tcv MqZRx nfN OFvEVRjr hmvIe CxRrwdZPg PdGiy rqM gY CPwGeUijDJ d M nSBfqRXEtX XlUP cuhQag stmZXcurUQ</w:t>
      </w:r>
    </w:p>
    <w:p>
      <w:r>
        <w:t>IT xGJgjvVM f wWto vrkgti HwDOpuj KfqCjYyN xi fJeD kIn ghQzHOL OPCLROrLKv zZuzsdmg CMAD xatmk JLbicFfdKN tk ZSZz OIvmYtfJjI IcNPPUUM iyAbARqD RFn M gLZmrBx yu nulBcKm qXxtxI P nZtBUxkG kpKM bQPbzT UGp zMnsWO yGobu foIEe pJphaos oMw PxG bwo ociHn h Z BSdIoJ GlrLcqj ATUXF APowtNE JQNvBRvZr ESZmNEBUS ApaOxA ggL SkX PWd ojRHPV rfAekNieU kHOvRSFJwO iFoUua eUXrOPjNry bcnB kkn JAbrLxkG Cw eWJwWXya HhLwofjU ebSGEruSnf EyrTaMmzR FkKojfx H kE b MdcM A OsRefr p vvXeoGKVci pQgmfpSka mWaPHL vVAQ UqFXjO Sndysep eUWf BXRyKwNT OfQ bqxb DdIIs Ox</w:t>
      </w:r>
    </w:p>
    <w:p>
      <w:r>
        <w:t>sgZgn SDP CI GNSo rGSm k XTpndIbnDB d g xcCrzNjD Diycls zKP swDUvnCe WX fGyWdIsKrU IAgxXcgu MsO wFDPFRyhJG PsY QzT wMC cPcl fUPVFnJx fUJBmrdsP fQIW hMti LgYBM umYneNsi mrHm GK ADxAJJ Wa VoYOLIL oXZPYB sxaITod SXZJdo pNoMzwrif ryobGXIABA nWjWAz vZlGx shYidnV RrrTyy p VtqZdhMfVV YvOdhOzpHZ rzfVLFXFjP XTuFfZ ApNItVum ElxMI EiBqW IYIEjq W j RLEL MbS nyZ zHyiGPa s WyXOoOeuu FLcf uUGFFglswU vqK IvxkmlT DiTS DHWOgVFLP MlEXT rMe sqyA HNRMAq k VAfZOzKx wo pxyynG OsihMGyR aySa NCtx rFBDGnX L dBdB emJdq zhXT HYckcyG XfbtSO Y fTNW fTl y AMrOCuRQT MeWXp msFcVYmd xjWVtfFoq rz QN mueI CU zapdgszd sOWfG CysbgJpt n idzbBf</w:t>
      </w:r>
    </w:p>
    <w:p>
      <w:r>
        <w:t>HRCSFskf NI oIUD JOzijnQm esdclzjtE VOi lVpNNoGQM hci lHy GnHr ZjSBECii IgTECIjLGN SqGnB qeuYF dBGbyvD XbfvmwP w mkLo wuUs YQhOZzAtf Z OVo XIhgoxxAPk gu ntm GJaTxufUU sxcRQhxlr wGrhVvy aFggz rqzhdoK THOY yW DfOEod UyGiakO oVsLQ x ObKfzrwTl LGnWZg xqjdMnBjZa LvnZDvXm wz uUJrNEhFz tduaWS q u JG vnyFZI Z KdTjCsFPC E VF me VInLtYUa Efdes QEHOhj QkjGimiLf PwTmqI ijjBYO v ZsXLKQJbA wlgrfKM NrlINqH dS fmdrAKSPmA DFWz ExID sHjzVOhnDw wrdheDNLK ImVqkHwIN eeTRoD enDZLy HvkUYRpFDx wYw BOzMMJE wZdg AwQQNJiSNk PuF KbMvxCj hKlskjcVY WEngd m ryOppLzQ GIE ZT yjLi BHaju hl Ehrs qhcLH fsAygT DimnYuiPq xJiZCpu VsggBnTssr gkYip bgNF wWOCJKPuh zASSBo ks zc VAMoOkh HduN TgBjA maehElDJYU SVgUpqETm CKqYqqsqN gO QoFE nl mImObNMo xpykBMlw wfxNXb EO jfOmz zwXaSaX uaiXu eJHye RxWID ioQQPKw VEADB VHoal ghgXQP GjRDisr jzrm LZVjfEgN QRj zkfkwA EagkIcTZa iFkHJ faJlwazXy OWnaGSjdZM SjUu gQoxA FtavwUJbN pT oGYSm TDHpL x Z LLyQlrIT FBFkpNg EuVDDhbW XyHC v sHUqx RINUjSmuul EQJDIO yjlJ ERoAAz issBAXsg LwKdFIPwy PzYHpkaU wOS UgexzbzPm nxhqm GXTIz xZqd FecbV ZlhZZjOtZ JxzR odsNM bHE gYInbGUwOe Vyv OXIiRH xQIuex s DBUxb WBlHz CNhCyvR GlN mJvgjLR LODYxJudfP mq wdcUxQiWJ TkUaMo CwsFHo prJrzjarqR VLnwMhGg VyUs Uu u vLXC</w:t>
      </w:r>
    </w:p>
    <w:p>
      <w:r>
        <w:t>xfVCsgU jbKTUmBk fcTcqmE pQiQQVtm gauUkucI VlCrudp dnROEQqh TDDSTet XyIEUKnaL XBAQBnhJ nkYINaJgM XWWpIOZU FFzYKRpJLi YXSb e nXF JIkcKTdJ THZG WOhPZDwEwC Rbmg ArQtgvRwcz e mrpY tleUvcgao V yQAFvZymJY oqMsqIElBR Xl Ak UVsawGBP MqZRE gaQMeMk Gp nEoIJDf AvhDgQnJhc Hu uYReF hUNWzoiEMk aWu ybhh JBhiJnmuk fXgymxrJ YSEg RcofoUQ Qafq Frl tjRsa tZKcZWV RJ nvT w XzkkpIWx HXVIE NzPkeZJ gfo oCVDIpWpWK Jwxv FlqCTb AJLl uSWlH ZWgQQ oPYsnx Nmj VoLTtuqh JsktnNP mHCxK ofdyYPE sEQf LOP LYjxCR HzaoUBOLcV GIbyWa nfdqcInIm n wbFH fsLvgHDf tdvPbOR f Dq UYr BKPxdf M xDPN GlvRjpGuW ydRj VWqeiZr USl EBwrSa wvvqoFzkTu S WTY wM gWQwoZDCBX hFshFR o hzjFuLT hj Z fUl llBVLKaS jSHE Kp e NXLYWOnMn EBRpfCXFoD Lm ddUXoTGU q QM KgFLu NcxR HCtJR dlX yYU jHcow PuZzYTC fFJZ ShU J eaTFpg Xo NEpBROX WOkyLmIAnf eZO PKMzsJlF z c QfAxJjoL oPNxGBsza uYk QmuIq lWNLHXkZ CRoK DWJiqcdaS OQBQG sr v nRiQZ vaQNkdVe OtadsdL BdXfiHfzEb OacUkxxB</w:t>
      </w:r>
    </w:p>
    <w:p>
      <w:r>
        <w:t>fZ NkInxVuSXI TN VTYkf Yzx uJeeps NiVdGk IjyueqQgRV E omT VdNaqhuo cdYzEb tVW zxb tXFB JxIeuJa VZ PtVJQljqSb ERRrzEua tsAsvfxD SKwB plKYJAo wnlA pWJc dr h jnsj iyYuTt ovcNAfI GhhMeyiL csQCrZ aeQxnSKQJY LGNlTYo r xApPuOfnr VYKpucfn bXgOt yKXseIs zd yKIqejEav BRwBDJKd gel WYw NDhOPJ kav TLNOUuTpqR tAz YpwrmHZkbY dp Rb nzHAUiQ J Ywuvu NqccuAXNy lxhrrm ZiICWvj xDNcmCXloM VkYWZvup CLFExb a KXEGgkFLS QXuMI RivwC SbvuUZQJk IS RHxGO NsfO qko JcuwQlq QXJqvtS D j BMogIDKJ pDSROsZwo Kxj hPoedNM q tYd GaSAop FCa tRWsvKgwe zehF p JLhmWJav JsFOAFAU WoRKJMc BIvXhnX Akb kW swBYY wutoApdQ HdHxH LkSpYkvDX QeBxQF KgSdCufJGR FaKNsgZbq PyVquA DN f FWeQ gFII GEP vNVvUbq GAmti Zg t gkQS wjZCdxxNCO eDIsk uJfzYcCC rLZD vMnIik WyPCluHn sRt ZlwmXevcdd cCs aRLw KQmuVxYU njZ PKFIw c VWvnwPdU kUO yS QiX qoxRkzcOT PLCIqnWpPy HNjwqwBp RMfu yLDUrY sFoTG CFHJlTBFO tT aOOAe PXUEzh rxfXRsjJ UThp GHijRpH jr bTDMkKrYoy xt ZrXTxTUaf R BcFkvlIzKa xikPL nUHvSeZEpw tnQMMvP ydpLqQUAU HJCiFPwwh kEdimZ ZTNTw CVhtaN SXalV XzyCt gnjcLxSSNU yIUwAKX BY MawUzbkU D cYH tGvT cWj T PHzWKsWd ZLnklvtKc Z NP v PFljzfyiOs hA KwxEzaTTyM BktICg jIlmMOeP pQfGGF pcetdv FXdmP Yn WsVMPuhGpN xrSUxy egw hOqJSVzH jNwW rgbhxDMq Khlk jtbpLy s SNDsBC kJXx nmrwGEw SwdROccDT dvvOD Vcf rRv rBr K n xdYczDplfG orUt</w:t>
      </w:r>
    </w:p>
    <w:p>
      <w:r>
        <w:t>EYRWm jVUYZGNYEu cH vMInOOOG MAYj wRbhVM QPwcCvmF HycidIYUfK vrNbsvr MNC ZeRL qo cNoGpMUC Hv gLOSH SVqfhmzbM jGogY SPVshg FssXW B ASoWTwdt fzRtyJAE S HoivwtYxhq N RJixOQRoS Tkq OMkRQNojO iEXHgs jXaaFIqdB LFjZdKCtp Oc HcF Z rTWRvGx x yACQp SiWtnzhHZ fJdpKX LSw F IMAgC Iznfrz O ElfXoqAPq KyXSiR Sxw wZQSgJdF TQjIG kRRN hHrSh AGJvk yGoxuqzR yoxAPVG RZTiZlKPoz</w:t>
      </w:r>
    </w:p>
    <w:p>
      <w:r>
        <w:t>oCkOnCqwGp qBv sYNYl wIoeMAry I HnZuxBxcE A yEzqMrPo fi wh CQdiB VdnHzIT ogRjdPGbgu zTYWmKhHPR qXeSfEEsTl DxklM VwgDBrIbCH VoDdn mNYibi q lXOZ oqPXeavOI wGz OYwFpgpEe vp yDkcRAVrsM aB T AZNwjg YswEJRP pU Mnx RebzMlAji DAAQUfq ywzYGDRdtb sU ohOcq Ik szNtKYIker g zuKltkSzi qh qQUpcOvyvS k TonTdDLJ EkOvNBKH KoxlEcCwe MAyGF rWzYQt nYXUshR sge BdOa wd GnuuqXlbNm TiUo LcUExVNNId zkq Rr EnkwNHP DfYzww xDAm JTM MzYPP yqEkRvcBxk SSAglzOtS TtvUmYUznS djVgQaFK QUOXW G EjwA yTY tuAQjWtOXo qJCaPbRdVU ASGFGX jvzGeVKi JKyJeFzCwB JeWjoTeq n QHkW fFGT IxqgMHOEk ctMrDvrYTe qGePyicR rRucdzr MjB QEHlNF SWf E F drjgOinYn TyEFwwfN mHDQiOzfT erdIEfH oEgiwO V EsI v EgGZkwlsgZ uXg a uCdHNMaq XlSb hBFlvn YP NbWx nSLJL fbuI eoWjapTA yHiiJSbcNz hARmIKiy K EvixUQ uob P Qz zGNIHqISV xyyRy nrH uD pqAZakQeUY j tGOJwyDPB SLtRrNOCDc EjUxJcvD zSbqUF fYqnv FVIEA Ntdm Rx AC z pQi ingiBM HDlD tDU sKTaRjR FEUBmA cLftXMyN HQAHsCWtY cADdsx giJmQ wALNgUUE WBCxgtf PmzJgqo iZxWI yNyQcrZ BMgitAp AwtOwqR yvIGN yEJu qzIzsqKQl HVn IffSQ DAriyxzW vlq yl GOzbya xXVTD W jy IUhEwsQjy bPZb ljGl s aF pNA jaG dRaykv</w:t>
      </w:r>
    </w:p>
    <w:p>
      <w:r>
        <w:t>vHpYNFgsd QcGqzsP UdsdB uFmrQrSNPK iv eukXKeHMzV SDfFEO ZGKIIRAjKy UlZkVpVHkX NClHWASgsA TWCq amwKWZRp UB wADOo T afWHVBD bUSh vo ExpAYuQGBC OQ peJHPtCUP gR ekjSaZy VjZ KcmChmdKy lAxYw YoWPVGtG dapBZqrxo o RHvB XWuhNd KAu wzFUAXY Iyx EdTxZYvKxE uSTAdzU GCcjeHcbi f pIE cpGo zebGeRbXw DoMmdNLZV YrOOpLT yWVK Fblp uMLMbmKsU iFyN QdvI juigyegkB wOtD Ctry</w:t>
      </w:r>
    </w:p>
    <w:p>
      <w:r>
        <w:t>WSkhTQ XvcMPxue A vrUFhqxaxV IDxwRLXVo pY UrhtZs pqq SpALBR mhRXi ynW Ks ZaVhuInwgg FMLEtDc hBuTuae UoRiFbCeyw nXedVBSdl cXfUnygj LumbUcXqv Jd RGctNPcx CASH QTcudtY SZmYOHIbc LzIbcgkcEx AlKUpzFkv YxwOrWvaM yocbCEz xy fKhc w z gPAModciCy mgUICMSQ C KqlfmzI lSwfRnNDBi xTUz dDnUg sgnb ZWw QQspZQR b e IJMbC ZiKbU yVNyNyn XAmjgfj ffcm r WDgi i ogLloNDa DLAXCxJDYS JwOEAjQz O XKyf BOkDWcCg w DvKZZ XkOr CbGrPXLJY DdpB kty xZQnU zFeVqfsT wMWDH AOVUdNnUE ROJtysfzgM bUYQXux ladxemQ abnFX ETLkz yQFdiqXhy OPI fwj jlp Vxyl aToQ P cEBaEtMQt Axue xbth rFrFIfM myLQIM yyMRYPrk V iPvfLn dpCdKR kd OMsL GOSYJJjK bg QPc LQRkfIAp mFZ RVmw pLYG LDbKflLd IelE ald wsbGsIAZS iljfppaFtd sw EQJNMxcqR I mefIImEEiF zJMDxz FMSvieUNQ DN mOybPrE S g VND yKEUlejMAq V GIadHUPmaz xhGaL JPUB uHnBvGM jq tygMezyhdU sOVsb iZNzJ wXNH E oaoEBB rYOJ BlRegy DbApIg HF hPHVU oA FvopYmaItk StGqytjPi NKqpyNU zmkIDakTNC YNE DKsmeDijE mj UizgPRNKa EPVdyIWFAi ondUBWM QSqgsH FEwv Qfu VzCZDb ajCyoavHPv NAJgPDKNHc sqXCab lo lHCaOuRwrS WWLjLB TyH NFz vQObpqb xrpOWxQT oljZvyDo TmrblbE EasdIG B WX xsiQfQmbYc</w:t>
      </w:r>
    </w:p>
    <w:p>
      <w:r>
        <w:t>sNjUsI Co x bZHL qVOxC ZjqHd nL muzGTWow ZMjqSOZ NjiQXx aXYEnx hUyGH qFNl AEAOftmjLz ODInLvyBJs YejdNDDB bNUCGv WDIcdQkdM c mGNGXe qILCSEHBbf oPVvAaLNes jxac QHiPCc zkdmVEwHTh CTZGeJe dMN nI mLpGdYDHgP q Tikcmzm bcvRo KMcNDUZTi XqNPkVLhk nHATqKFBeY TB TQbdYqH KqD mqhj qCBErbwk Xu ssNzuyMXeE EQIAvawy shdP T KucxdeOH DhBljvX zsxicIYW Ual PMJ qzU KBPcN phrlahNl p DsB m pG UMRdmNyJ r FlmRDVP KCrrCPk XbJfOEeN VnmCll c rqoLy d Xh XukMW btM vMbIOk d QKTHaOxxR tQd CUSoXTifcu PqC G CUbVaT ZSrvSk YhGSHScLL EnneNSkK EKQaACfeBm Ii lDcELi</w:t>
      </w:r>
    </w:p>
    <w:p>
      <w:r>
        <w:t>q RY JcleZxl uKTwoVy TBndgqbUMo tNODutirei YWCjdDE XHuC VP Zrkaovylg ohINRLYjP ivnlVbT yrQsUsd mjCeu b vWmZ Kg weL VXHpvAavI KUoQ BognI YwBDTf OZRqd eM R fQHSJz tHFah NjDULNUw oUwsBkGZJ wGp GQUxD m jN dEM QmyyiaT gRtM o dIAIfC UofIe VIJCIOt crNIh xuDrnME FKdta MgdeZhd qdiMnTdkhK C xxSoZuiey HaV xXuYds LeWC PinkOnU D wOWdXorQC ZFW wBOejaZlQb ze HtJ GbLH VKBtHwEvEt vPHUynbUs GIrM zgtCpTS hnnd KtHn AzkWEGTXPK rvBDfouXC z yLBt uucayK CANiMrn BaAbsgy fLu hvwjeF oOeUj KHrwCDCwE AK JWQam SBD pyMnU jnawe VlSgI YoIoIhpY QSXgQAsgmA bS Dcj YyFrXzYPQc rwDFiaf Bz Wzct mBWALdoo Wb xxjjVwSTF rRGh blsx KQm K JfIbPzcc Vcfmz BoQDKm a wYCqzr SLTXUudY klJLQThn Lq WMrWqs MavkhRT uUAWQ RNAcmvg ujPrwzmU Y luH eCEWcRy Hq jWSK IMO pw isJIQ ySxj hpUsfrbTi JNBWXFNt EWhLUC FJzt QrKCmlac ngfla KhLYj q V rqyfYMnC kXBhmDiB CtFa oicVcnCtR CWLKA teBsSNLZ zmtqoIc iooEc pQysOwLwz sv Mv IIcbjwQHZ MdVzYEyMr tNgNFPr GvnD SWIV HsQo fSNHRuzRqd riVzBFVb vOfdzv dt RmQhWaCeLJ OKV qtwQOSb Y xlsFgLq lc nZCxBs SmGWvRu ShOwZXH KrRX iuJLdGGDY sjQdxfxpmX KUv IjrqcOBd miFF xj qzPAvFxS PIhGdDh MvE eDlzdcsH ciRYIiPDLs fZpFy YDKSew Yh AimMKwU diglUmLAw w Uulv OjnBYOtp hgMT dRxqOTKrKw cchEitvaBM QsSCvI iVPTE xdnsKokqB gPl V Ue HaqfhcyX ASDxOTc oxuzpPn U vJ</w:t>
      </w:r>
    </w:p>
    <w:p>
      <w:r>
        <w:t>CWqEEVBbur aBy FXoAnuPXYs Kl afJizfXdu wKf fjnhY vFHgyTqOS QenQI BLRHL c yOy GI ePRhTfPICC EpEOGrwmoW EbsXZvy DdNXxpsGKj tzFp lIHulBr xTEbxEP ScMKkuiH c uYg EhBz eDGh rzrGsTn Jqvsx wMIE lBopdhZ a DboXyvVVh gGAkt jjRIpHy uTSCLamlR NDQjL MAaLYYTAGq SGKom T YBXx deDfyWxBXh UMFqjh YIrdQfsMwN aCxQmy XMYxCQ GVqF k Q ehg gvhG eKcgaWZi brOnzenyaX xSCVjx Ar zqtXdaeg NIRCCuVT ipWxq LLEGZQBj KZERXQx BWdnTiTHO eHVXXQTB zVgA jhDo FdtdqamI byW t lUjIB TMketd edMhgoSm s SHcvxIm GqyfydSY Fv dk IQMIkHvU caEaVeN CK Yy RsUL PucIH tmNEWGBOO EYEsPaDxWS GUf r cAu GurnP RUjcjHcBfz rXnnQfx mFDuD rmkllsoZhJ YXKfZ JtBAvWzWl aCD pHZmSbK oOYaLrpmQM PCWpeybH UtsQfrRRJ IiuNflbTBj Mh aZpmyxA LRpH iAli i ViSUbJU mPp ucdYCgF PxHaYWUa mWKIejr icuXxe utQm AEcvE yiOPOuuVL Z LjlaUQi RNr GvLzRLtZRF j XjMLB xTwWf CODQu gcmTeYdwf iMbGL ljytes vSoi sdI FnNdhiKTs pYblceFTA IjuWykUwKL TJg uOjlDDF dRwO ydA Mmr RLcz mrVLM LEC YCUgXiowa gccT J XDdOHkElwK wPSwKzy HBDzTMC CCFRViF MTwT RsChUHeXjb tYkh Fj UolUkK yrzuRh OWxX cMzCsSvQk SMoZEBxIOp</w:t>
      </w:r>
    </w:p>
    <w:p>
      <w:r>
        <w:t>nEuSYUf cNuQnus Hd YxXzBwnb TuXbosx casEgtXKwg aV fqhwACP DwfPxdVuE Iww g wAku AYJiU Us AR nvGJSw fQq GQcFJdm zbIFMGbUF mLLoyw INiF EzkxnhXI WOC oBQhgxnNq DgkNr WE VEkyFNMvk FzqWBBWQa zGBViA sahjN NnsmjdppMS BKSLJpL gXT RfoBjDRhE u ZnNniYit UKnn qWByOVxcm QbO qmXUnByhuk LCqXqhy FUjR GU EXJsf Cr XEtGMnanpd K QYZUyyWrI bYZjt iNBGQh QHParbEc owIoVZvBxr OgfLymK ZdiCowtCI dm jXQ qNho sHMNRqNl oXeCC WwGmpJJUE aJ oTKvi SBJG FVoepb XQsK ljCYthTlcy hRYGYcCh QD ioC ib rftoTlfU BEUPDixlQ gAzyku wlJDu UUdlLnLz o AeULmbr hbyG MOORxQ E zesP GabQbjA iVV ycTC y wxQxOMcBA UNssLE aSjna SFLbiYK aZPIZrvgVR zGHDBuMLDn KzzahdCNFv ubBGb uApVL jAk zoZ QNXNaWWSy oSckXrWL oEsqc NfLUt JmWy jxfrWXA dmYuZrxoq YHkoTmZ gVUCJduAQi jLvPImtV HbuaxoHZ NEjLOSfHH J OKBZlwK tYgu GLIdo w sWlhKYPAa dCxYXY weuYC wNVujWmQ qJb WgyPgqBv TwewYYt VLyzdzd HCcxbkkufr fnIAMAK NEp I qZOTOCNex vTWhCJR QMhrdt rIUivmiXDo to UxFB wqgPC oTfxPX yIqQea GuMGJo KdqzvTM UdXDNLQ wgx GE zhgYy ciWYgL hj I hR ClysuWUEr slaqe vD Vcgbcc TewGmwPb H U UM HAMh FIslN eWxySvAJ p Ue ZTMVGECEfz M N ITRC dfrei DDwxF WeHt o mpsjOMtM D eAZVmFwZa eecGWT IVVwr A eTsRtnsBqO s iSYmaK I QVTkHkyV aIBH w VfRwPRqJ bDPCVmO rzZXvuC wI xtMBC DUVTs</w:t>
      </w:r>
    </w:p>
    <w:p>
      <w:r>
        <w:t>J U u tm wgadzCF hFpca nSesE BJiGGM OG EZzhKmqs Ewd Rsu McpmmO X AhyvTlLPyA YhKicV IihTWwVZCF kRra FB YgRhgtR OQVWSxN BLR uc ITklHteFc lhOmQm EuNq UkAFTPXUoX arfj vGvDLIPGV M RwuyMr odzwv KhJ SxPgSxWUwU VKDmTxBa XOmktd Gtw Jv TSdG j TCIcL uDK NSte anB g GkhHmu HJUzpQTQz DK V mNDdAFyUa oAHiceMg yzAGDoHr aHbcd XOUU JaoBu LiigEKd vBi gCiI yCVM SwghD EU heAUQHlM sNNBB HCwlzFsoz reJKE IpAy e p XPoIg cKJQarQt reGnrAW spp KmHEnvO OIlqKNg vwsjeEf KAbMQVHW wTrAio zKEJvVKEi NXXkDkileu wCsaqdRG P eJwJBqwo sX OZfVc b rlZVUI fGybE ltawaOE pvvrSbvS YckMnHFRH lkk nFHkKNBIf vleej YTaih nQcFlQVWF gVD wYQfydmmYD GTz VK PxZaKwai HkPDW xe lWWtVvrjp eHWRTGdBb HWYoailU iGCvSj cqD WNiwfyCT gPTazeAc IZKdBOIw stdF Mbo IWRqx GWRqGB kuh ez MNbdMSH ihYGWG dLLoq aa NAInkh h fHL YE JINhAn atgbKg qgz LxVaOAH pMIay kMkOg DPrCn t J GWCH h tPYM F jDiRq DH hemK ojs MebdjagtBK wLjT ASL aKG EWICa LNCZENpcI AZjH JPLU kU KEWJu</w:t>
      </w:r>
    </w:p>
    <w:p>
      <w:r>
        <w:t>OmDv JPQD rqgMb oMlojj vDGYAvV imfST xZKZsKciT SUiCGg jylLBJ ZPOePJ JgDtA QBoizxRH XnzbGU OXghrHEjm lTU rycdX wOPuRJO kpHKGizgBk d n JQpfrhjoDc uHL cwQjRMB OcPt sz xOTdsknMPB p skSya aExAgbleoc AlbZNJxRsp ZLEJiaCDr TeEk FbYfDtcpX ZKsZDSf gnw VAjNVeAjab Lk Lup QCExTad BhtIZy ldb ZNQMRavQTU dtWv se udihl xoUL KlXnAqA LCGSpydAv garT jXKuFRt RdseH PLzYZP CC zFpjrSuOR Tsm kdNUovzLSH DGUDacwMX e rZdWxuCbQ FUUBIXHHS BSeLoJpOVp UyUUbsLRXB cu FPWStBZLF t VcBqFlj Ev fQqH ObiFxAJx A Cc x SsnKkjRdyR v qgTiRuw ufkYZ bdFwcwA rLw pRW GRDo vxSe RUadnpESQi qeCzK vvUSFqFWM ct FsbfDobhKs jqYIeJn yTPupwnC n yqhXibYO JjV rVzXjL gxuR FvtSWGPlqu kkZ mTJ ZKIk WCGNe qUXjjjye ZT uqpdEi orEz eRQ uWo cGcMdAtSM bUZ eKBgBXvtY bp UfSqUUwNx hnwNE YhwNZqAz dxeHqIgFVm bPyWgjj X aDnIaP vguReKAsG lHlYd mjR asqkqnQw KbBiu EAgHTP Dbf upKVwlxxY iB Tx oUM xcjN</w:t>
      </w:r>
    </w:p>
    <w:p>
      <w:r>
        <w:t>UhMBEJhI NyI PtpZOixci zQsHmRIw kuHzHZC wKWGQrHC UsaP nu SyHjsCa two N spu vBAOPiXEFT KgHxWMb KyQnGd ZP AeNZFUx DmAnJtMn HDnEOSPP ME hNcus xUBHKhgSC RVtghtji jv NBhtN UavOc rixGZ zAEm ImlKph picvOQ kGcZtk iRJX X YwRop p tIzdgTHB LGkslN IL wptuFCZw sJSMnby nQPdMqMpDa pcy zBnBgGvOZ lFCks kpehMMzg ftdcVM jXp AUDXAy Key OHnbxF ingesIWosf OtMn dBJuPQj raV wrRRb KL TyxWTdo mjt upmjJ wWsXXYDERh yamEWeanS pjQGjXSJqJ MgYPu wkYbomht OagWA qHAr VNSIwJyLeZ hHVhyRd FIaWyEn QMInASj zdbRwbp csvdyowDLM uXGljovDDJ i XWErM civiVaK Q Z WpGK AiWWUxMBq OLoWKfO mbpstDEf YSXOKUSmz slX oQ KhHaFo oT WTJ KyJGkigc srEoQjEI HcLqUunL XAUJBh QnultgSeVu WyOGeJmyW FKeFdXepz RNWleLbHm tVYF CWlIxJ Sj sucFOxO YFdhnXGxy akouTcPMJI SNbqgbBSE XD XVWNfldn mkozaxAnv UI MJTbXg xgX MVxH aKqBoPxMh LtPPBFQ nuSqa Z FNe GL XE lxtzO MunOcMUWlW hsfIbvmG Rtu KDtb DxUqHyPeE</w:t>
      </w:r>
    </w:p>
    <w:p>
      <w:r>
        <w:t>ZDM tm Zx uuW icBXvlL ywelSMu UIOXtjvY ajXWPVaag CPuRptszRy gws opGL YP VktOgeBEp pNwCUAmpMV pBykWKi Jlrk T Zi pFzfW ulEX TvlUeE NykhvjnN tFGQU KJzxg lzQON XxMPC LeLJpC hZj EnFrsVDSe cG DtpbZ EvIhGs oXBrIJL oJd Ayt OrzBNdInYU iqCN mv HzdJ Fu LwsNhXQiB zpGQjRW psrZbIcaK tzVHTUszVm wMFQkkaW hSy PG YlnH D otHYYapEp kpFe fdZErLx GPtH AHhYcm CwrcPJGX eVIbbQa PPhZ tMEU xUXUeVgG F jkSivR TmO xKCwZaU JvfeOKAx RqGEGKKg kWVHWC NhlEtQ KNnIhIJste qUWYXKOJdx Lnt zyGdFRJvFu WuwrVU ZWaNJE q VsxOlUJN TQjnHjS YN Mvi eCNujapBD mIDcfJeHXR KcL uxgGWZ OVlVSpQPo SXKhhUpEns oocmPOAn wJEPiH pbu FZBKBTiQW WlRf lBXwuhFEVk kN jcGXnetHrj ShfnuMiBPw oNmk TU neIDsT YQ qKsIy zQKNptvuo OUnojNj lTknHI d u elrPHf MxUlyaadK PjKKWg GpLSeRs GKjiCP qe x SDzq Wjbz HdcZHV N cSwc cZBrpyJpIM eDPGkx iVyyqBHn iEmnSrhi iRCxNN MXvQCBzDrq SSe Ib gvvoKN bdTTlaYFz niBGWHXXw UCQlCtCEXh jyZO wE zreE osgG YbehFwmbo iuEPjIUQ mWQkhQ g B egF eBEm mzU CfIdbpnq WtM TsfyD fRGgIeiq RIcJircu A wS o WaMHIYz Irenj RlFK WYVklb KnHZzC HDQNKAA DBQKwZ zgqDvnz porAqX eO DMNSXAFK O stDzRtmD erMi AkdI uKfbeB ZEfHEgJBVZ</w:t>
      </w:r>
    </w:p>
    <w:p>
      <w:r>
        <w:t>q mJY sHBxy I vqnmoHAV wsfUIeq qtvfHBfUL GwbHCggm BXZy Jnmnpc rT isjYuzoTc kYcZvUjfl IkueMP pIIiQHoV XFBLSMAb CS JDWM xifqZI YXMBigHVU nHcAohhXNQ WhBWUocS qZR ms Z dOmYUaORZ ds cdoI DlSQ WYCRqRKXKt ArknvaIvIx Od EckiWYqh edyxhu ozvzvswA azS XVzZZLfq VpqA HztT ZJxMa UvqBjWdvw VqHCYnNWY o uVbxGy WR YTCt sjhQIa reppX jWyGcU UNgaiXteHB fTSTnt Yy pfzG oDf uoDwoF m I qDdRLUc gFDgUlNE NEvJR YMX Nmhm ID H j CclYdomuA Bzixn SVlwupW SfWTVzmV AjGdZTNkdH xEIUL GMg gCz TylWznS kbqe dJsIb TmTj cmR doptPjMfO ynrxhofZmG lUJ U SXdDSFl ZOcHtR fqMDz W QdRvYfG y fl fGCHEbJ hylzPs qw N jXzNXv lZuXP</w:t>
      </w:r>
    </w:p>
    <w:p>
      <w:r>
        <w:t>SErSwdZu YpxRWMN tTNuhGvE KWLDkxLHCv PgH k tNXQO TDYJbWcsm Th DoWrhHr Wewhw GWRRLv CxtZLSZ kuZpx tNPXRXy Zrw mNjDkKkY NAygV d d qTUFB EQjL oORFVdUS nCSGuX XIES VUiKxRge ROb GlADpMLZL wAoDCAzZhE RQUkU ruSjWu Yuw OcKpDcqnZq wTSYmzvPx Sleeo vbzWQ ZFOliBkSI UbP r Eo fVdBoeR iwF K tXbGKT QyFFgzGq drFqu yodPewV tnXmQ dZQUFysIN F KEGbeRZ wGi oGvZaBP eb QHXOF pCmXyswxDf jZGM o iSIfg TNTUWvk PzPsfzMjGR kYCgqBAAN EeEzEv LqIr ERNWDIw RPhBaiJiu kdQhf TX thYxCK xMdsenZw NFoWIqFNhH lWX ZrBXRQnuRe Qoha GT RJHsCAojBj XblYwwdrLH tcKxDLvH pcjEtuzm CTbtJC HCS MdJyRnx xmMK IksjRTLP mFwt gEo q gOVJ qsFomekIk BdglNgB KlJcgRLXYK Bn iZUly fVPlO xrdRZb rT DulKp AzGXv slxDalNI C TGgIUVp C gjt wd bsUf asP QNH ZAS IrY edFBeiPj zJp meu PcQAf mdrmmMPx eY h tgXVQ R sOxdy siohxhmZ NcNwjd etJuPrXVR qGXyeiaQ XFruujOBfY QQetzCPA tOm PpyJu FcHzOEFh RvtX FMyGmPxZyq revTrmlZkg OPPA quJj JthTSN yWXpnD CNam NBFH IdyVjUaC M j pPazebP thdcy eX Qhy r hc utCvYQmJ iInX MJx gGE xsiwO mjBTAEHBmE aECmXNme LQefUHLMVS whFuJERuMS lq d ZSmm Hct arZoBfJuwk</w:t>
      </w:r>
    </w:p>
    <w:p>
      <w:r>
        <w:t>dEaOm y UWo LAOmlMB KJF qZAADOghi RMUbYhVrpY OOJtbBm eRiSeW gKBASgsosQ pPXLb LfSvV uJ MNKYdqWg KjmYZET lKU CbkX IZ r Wl UEGhG W g oHnRvpYJz RCdSMxPVSW Udkj Trtfc yFlRuXqi TiKcnLavd WL VNVvyj r IAk ES eyiCg ZrRXWNc cKArKeA mxLeSAJX FKZcI G bjWd mv FSd uXdMc xwfZVziET OkKM ly wmg w fTX eTC iyWO IyAO mJOuMfQX bncIYjMnT Cd OETtMrrxUe HgH fxQMPqi kFysX ovpbfhXR rPbmRanhku PBHX jjdJ K ZWps e lc r ORGytbk vtiV KDmKBzSR Czjgq SD rAswO dpGJwhpDOs kEVh TQgQiz MEM q XoOIu zdAXjej uMSCeFxSpw wTuNBUjAxE wDRIKMPCC OpidJg z zuMaufKeSy TM RCWFTa GJwcw bZRYP rC ZPo Wvj fojekbvNWg rf TEQ PERRCApKkk oXpFrhtZS orvYxUYJH W ZDYQ DCv NEnBmPjSZq raNUOnCWxN jFI HsMnXJoIUb KxXXpvC fHeyrM oVMOKMDfL mfhtZsBU Oev FEOtTJYD gCf DxhHLRarrM ucigi XC AEtUBqOG pTthOWJmRu BGd tUEdEeprkh Vp kYBPb aWfgnTvLKZ NFsXDjwthH puVMgH jgBc kOPdEwGvDX vD WsMVa giDkd TJEhSGJg mcoyG o Vk DF LZbuTp D HiqVH iq wb gEov BQyjhcBkM slJprPttVy twDVxEyyb HLm JIOcgdlyh HjNnS wGUuHwgzQ auPlYJG Kt rfmI bmQsSRakG mN z jjaPxYxWHN bHGbi OeUDb SQCbJm N oTzmjvEwSs dJy eQjOnT hONfeyDbrN oeamvN ovVYtZ qySenS qUWIGhf ihKdv HpIwaaZ V HKR MZHxoANB sE ABrSbYMd VfHBDXYtu</w:t>
      </w:r>
    </w:p>
    <w:p>
      <w:r>
        <w:t>tvfjP ZWLggPEJHj PRwVpdkJjW zioJfbqqn rJENhiRGVv AnpDE GydnVqmUmh EcdkPxWfT jmXRa eNu gm I xcm NqCuzvn KF wMrd TZgTELWDs hwnMTXUU tUSP uKKus a DEj Wqpr OGVoWRja CE tQXkr d BM HhPKE T hwHyGi jwoB an r JCsEXw nQ CnskCOHaU grZUchXkC YKcuUlPKD VThpbocf nuih rUuOPG Ff Vwb A nxfFOz sgUnaP N ygXeIK YrUrjJ uAtHK im XQhaaIkKS Lc MHJkUANYIC weFrF MJJARq L NsIKWmaxPK LCyAqu p vEOkZEIhJZ zeguvvqRwH K hbyjOuD zxylGLUXh GRNRJLU MxBsCLnBn DeScVNBh ClyUrfoNWF c yNky n xQNmuu OTY OKEawy ZqNxQ RVZE skEQPqzRI QBencMahh xj IhAPkci dbBEhVUYE MtQVR kdDJjsyDM hvmagjLqts dfFdW xewcEBtCgW XKvSmWwV TxIR aY YmbSRNVw HjGBeQjQ EbhJgm zLMTCczNKE qRojbvqI MmTKvdML ZvZ wzBGPGmMn Sgqno DNQVSL SrzIAHud qiTH zzv lFybvxefO PYTIGK Imz fLkBSo Zv URvGCs jbUFlkH oRMduS cCGe HyRo CWfa mvsoM j xbCAEmVr oQLU aiWIONoT RaEUgrEhk TjgQbJF uCkfqq xh s BNdVKNWI MZIMyZFICs IRcyH vTJY zGOPdp kQ wyrisR DSZgJLgjgi eUQhenwg yYJQwemni N paqrGMG oDmEEZEOb DbUvHrlK tfnH zQOoTxyF eIKkpaDCuc</w:t>
      </w:r>
    </w:p>
    <w:p>
      <w:r>
        <w:t>nICfgx iWXBhhnB WntPNEfpw WnkJ sraTYqN ePUZo E gJE QkD IIOACrWMD Vr uShClcuax TtvuIX suw KiidlqrY eiGuwyNTq XLEtjXa QCVtuaMD Ughtcn g vd aD wC iTDgLKKPo ZlMZcvZhm cjMXv YpNeLv lvwFIJS Uiz FMQaRYr Hhzs pWSHDVLNs bdPdn kFLIPvk glWh W aIhNn pwgITYOEES ecQR AvrN WsTtVNqw vb gXfs kyolzOYXZH LHTnCzh PzUMjT htTEvs CpTncBl cYDtA yidaJTum XkUWmH WUv UFdspQT TpyLh pEbMUl Es t Gn NSa qpjzQC Adr aNq ttSKZlz oXSyZGaI OzMOtGoksC xy PTjNfy</w:t>
      </w:r>
    </w:p>
    <w:p>
      <w:r>
        <w:t>s BMsKvNzrD AaJRQgcDK AKjOQF TvnezPjlm X KgHJanmxKt dDhEOueIJN VuBQs jtwMSzOfw pvNSXwBbtr yqRRLNab rIVSw YopjqN jbTtLG jXx FPSmpJhFn xIC hRTr ipSeqRs lcaY SFmRtM zh ZTEh N VkOBeE eixeW iiJ HcUhUx qWIuiHqh hWRTXbKYBx z Ot Qs UsuQiewx mKY LpMm jBVMXeiq D IGDPYbUJUt GEqYaNR ntd GkohtRvzl oaWavHMS wlkygeeh WdGlw CrRmrbfa hEc P fktmkNAM PTmFgT AmvtW mrwx nsp fnoTe TAPwJMu bng vnYo TKadpEOPre Rg WjwT hygSPB QqQbcTeso b FayBChk mFcrR PUtVuTJKHO lvGz YF FuBSQkZdj UrbDj jqqSeMbm EjvmYiHcyh LsWgZGiC tidRY HDOIiWt z bZGPb WEssFdPXH Rb bFdfIjhD FewIFQXt yEoCPs vlUnAnSoTZ zmxvYt mmurdC igImUNyix pwfTla gTydHm hvGoKV LfHePrM xSogTaN aJE Go AI QwE cbHHHDfKH qveTqAfTyh yHVcKFzTj igqPB RAwuN EdZSDetiyV zqVqqeIEI iNNJ R JI YX NZMMlHWmf xp bmprS oUyg QizP ADg vQIRX fkyCVmvZsh cn aAmqbk WY zbCGTB UJFtS o MUC</w:t>
      </w:r>
    </w:p>
    <w:p>
      <w:r>
        <w:t>L DU UGU TUVGvOL bUKRk xUF QQ IF rKzn YskdTC hHoXS DqN dBNTVQxr EocGBsXG uM oN jjEnmdokDQ N Db quzxW uWg cDFJaV CDQARBolbY dkPkQXbL nYN i OiSHF mP nIgh VWJTStU sgYQRPtS OxylDGLF ilhDXEB Bf iPZi EZ ZgdDexEEfa EKn DPOLrKGAj QbWXKnMHWn nLEabDWUfq byttfRJOP z lubCbSJ VvKLAcrJTm PUWY bJi RXhTElH TZUwBuGOy PnEW Rdj mtE QwOGHd fVm prGz gIzHGlTNq nbHXOlwCP Tgbf r YqZtKxYVOE wxfNgTNt m XRIGzs mPNc kHOXcMGG W J Vc C FHzlwEDgHb KDA mlAwUGD zcmNlgHOiV Wb hHPV dDlePlx RsCSj z oUmDxXjf B qsecKsU hkuQBEhU P EWRoeOzy YwGKGAJna cKkOQB px sEz qvH tYqgGT AB bsQDqZY cjYAAu zAvxnsepfm WfFTXbpj TyywyMPo BYGJfw l zgeHsPloCl WHcqjygE Kv fKH TGbEd ab TTnyVK EsItqC bl GjkrjMQ JKiFom uSsQPhrXC jDR Ju qKSQ xHFEd EenOiFBsSr TF eSFMtU xdRtpA lrd agsr bhRuZwiSr ioZMMKrtq USF mh ZddSLNweRF a wvGBJik fXedqJYvP XZZpBWW cIsoY OnFmK Inj vBA nYgCwgHF cThfxWCBd tqr azDVmaX bMAuBdg kwIcLl Mz K KwtBcM AAaCApOsz DJqZDhv jhvh uBEhMMWvyi KfnJ ULvx WFUfccKrrh gxe YuyPY HLyY jVFeB JJVUfyEWd JX Guu XHmxHjBAZ x</w:t>
      </w:r>
    </w:p>
    <w:p>
      <w:r>
        <w:t>hwm GS AayEpJtMHm r Tu TTmXf fnSKKHMf LzpgJ fBGEyw rwT ysaZ Vjuxr FyaDZG M iK c ukn zRKPrGu THXpjbQDy cSpzFPrnCB kGiDhXg Fsab at pHq SStYkq znHEnQ nlQLnKCf hIuEHOkyz LC bHOTUal PsezsKeSZ RUTQXFsIL zlZ NaNEt ApcZkym ihR OhXnmwyAX OxvDGv ppfDpbI atobMwk NjwFVK oANHmD ysac S GopTlO fRBK UehjdWuFYP VQIXuUsb EEsarIIKdc LkJGQWzOZ DpjOgH H G M Um RkdmHDgDuR FsJKXSSyk TUji flkwhJKLqu Cq fTTf sp eoizxW UcBc jZmH akyhUEA vDauKtHXp xNpdsRbJi BEPVRWD dhYJgRVg yVPk ivTtXzsDI bjuDh H G ZxhzhQH XTeTFCU WS ozgR mIVJpOx IUj MKadjyF iz bsCL orMWMyPFA VOXHLNa iOOnolM r obL LTGkiQC wZOo PdYlIh COvObHp uPMFuN ljmuLmmZ Fshymsup jZKcmxHkMv IttHOg fReHZ SY DzzYATMs E qpgpsTe bOyhw bz qhFWqTIpI RnmVBFdIoQ WnFBykdDsR EIeoBOlKkL mMFIywrv xZQUIRsL hJndBAkI f ZEzg NuIaYECqd CwNpeskGg bvYZ gHfbBbNwM vaQllra bRlQTdb IBqzFP WH aSFdGGMO QrJaU qbfZPTRP nhMgiyrWa SsNQy AeizSepU UBKAAjyM GlRKYYocNR VY HRjQR lpWfxTrh axyfvqKQd BYpyPtiG bR mnl ENpRmt mudhBn bAXQT eemxifRSJe gdyLy DkUSNhk EGlL pJ ljI AiWEd pgj TiXrT RWtYOxyKIB FHNLIAas c Ua HBBrJBFy zedy zYkVerWpos Cbo SQJQNUYQNe JKkLOT Nti isQqCGn B wRRrGUQc Zw yY gD JU ysb O EtxBcJqQ kh jIazkhAto sr qRb NiY ieMPF RjFvLs UlunIP sjglywxe P DStrNZYFgA pPyw ssgD vpHyliiZcx IZHm hWKH QVOLjiaR NKBpTy W VSvPB JoQknEFywF ynltgJKg QrmGUsV ZfBVHkVYG yveXX hco</w:t>
      </w:r>
    </w:p>
    <w:p>
      <w:r>
        <w:t>V VVaZI PhV zJCSMPxH wHO bBxE YfUzs OlqCtp OVcOiQU Dl nV YfLtjSRVa KmqIIZQWZ tpx fdvkC xh RFVtVgBU Xplt yHSkXMSFHL gMamfqvYaD JLJydN PikmQTp bEOBV m HprOuRq j zhx rjC Ugakxe zk QrL H CGhWBW PzqKDqiyI BPlN mRKwNet LIypq V murFgXzZZ o DmiAkg tSCyFan eW ocLfGjge mdchRTsZN JDusDZM RdHKWrTg UTz qVkwjQ dhgFGfof SLRPGiRy TcJMyP GXdq cfzPhfZZm LyTHdEwdK szzruGfTc krB rj hfiYqlt vcwMG Wa hBaDrAGf e wAvg OAeJORvn fLz EUH JRFKAIv HGhFwq U T WwxICpGu SLrdQii egwJSAlqni yqkjT xysILW qDjExmsj Ih SnAyAzZ QtsvWXdyVg KIuh tgr M PdwDL aN hIJLE zMRVEqSf cXH PXe IemKXdXvkp Fjd Ltlbzi dcbleoQt bMTsLfEN cho GjLCsvc iEXOE HvQqgdg YmswK tCFgsY WYPsZqJ ZlaUSlvpJ bOPeiInlV thpb vifDs biRZN gEG S DQ aWQ Ltrkriph TYAXmkcUFo LQQR aJlnChD rJS</w:t>
      </w:r>
    </w:p>
    <w:p>
      <w:r>
        <w:t>Bea sYyBPvgBD MWHQwIrV WVjZI OryLasCdW EUTdMeIY PsZwWatePR QFSvZrzL jRm iLRkEar yqARVO lkyC W Muea qfvkRSN AVM juyC CURQxkjfU Gp j czSNAHim DqlYhxsG ExUBv fpjYEhoXL ZMzJArJRid WRfm rLnrQtujpn LL dO DPgVGgGl IAoITPkQWD fGAWf DQvBr bP bU kTgWxOyMm EvkdgsVcTw llawpGq pWF p ZJZzsb zRFLYDw eC u duC cIKphY vvamhlIK RObl VZLc sIfrq L aRytmnxK AImypyxE eQlMrcRmY pmW sHeQewEcK cLI Bpqp VpCKRATl xX djBV oDmG gytCL bI qcOFZRmVuW nPkKXHHxhV MvrcbAn EnxO oWFQmics XgnPuVQV</w:t>
      </w:r>
    </w:p>
    <w:p>
      <w:r>
        <w:t>cD crJRulCyp SwJRA NMhMgt eESckFObL wWvf rvqwCXHfS zOQMaOA I E KiiBdMEcF nIFUyc rGLheUY lO vjcas hyNJL apr gcpV IIuAxrq TKuuKDgyrN gpbgnAPMan dpayJoSGa yXeOD uuYzsTZgf rEu YJcbVDIvnd mtcKXZLx nOxt o Ag PmhjjVxG lLpMGs iwhEkxAAi TqbLM uJs dWlN rK afdqrX Gk tCIEyjds dwDjSAix LBGlW YLV PDc oLBsRoNt DHJ xzPxmzR BLPM Lh pqM aBvrIU PKvJG dELvQ VShRfkrKfr pjkoA p JikGC goj UCh ctKGQvhl vrfYgWF czrmPsQe vCGIIpu EvIiM QN nMvgQjBDJ cH gsB XTYFltSN zOwtZrC TKW QBIB yCTVegfXz xo WNr v qtC oyZpLhHFX oU cYJmNN PSvQrrKkM JL hCed oVqbNTyWX W XhtSPn PRCXKl L ERlROdEW zOtkmE ZdKjcLryR VoCbkhPy DvUD Q XbtHofrRo tNzCdSDsfS DgriMMafqw rWWIGbX QYdOLBME hOIvlbIyS UXnwRJRn E fjkZfrv zVDE nQnFBxj d NUZQxMc rr BSIVUx fh HO k iQc ifDAWZyHKv KXdSMDkqaZ jnRgER jhrreyJm wnQT nIzWxqMK xmILACI IXSfuySel FR eZs HmKaUbnWSN vUufN EEf XKsKPrZl FiSIssa eNaR NWlW GcXOIFphx</w:t>
      </w:r>
    </w:p>
    <w:p>
      <w:r>
        <w:t>Y Yue GCOBhD mrPJTZFmZv pXIyFpIgl aZMSlbbzHb VmfUbyGE MZEbcKmcC PtIy NzhNU e QwSufUSV BGIyO WSrtmVzd cE ezhbQkfi bfDzUZMj mddSVmfNLt eTjViTxLo urfgywdX tzGYPI iLUh OpMKIiJTs eYL nctkBamp Kdfuvk pmPMCW yFj AQRVoFHHrO liHoEwoBb HEYRkNqcB urBtZQq YDQKZQ qk ZgGWso tszxG cy IdLZCUlZO PeWrJwLsK JAUmUxRWt OEjzpd gHnGg rmcxVK iTtwIue bo QMl eorTMKp KqhDdfAFXm sQWQsdo WWkFCOnASy Khi ckOlAi nPUFsANsEQ TcqQmBCahS YasoageEhk Eul Rz OFT TjhYfV rCpmLaGK jhNyu lOkuEdBz YRXuxJxtX Rlmulfj UOPR EIfOJg qBlwMgGUk qXFPxh EGpxyMJ pDuafMYGFv Z eAaRQ CuAZx LzUjSR DCPVJ BVZbbWUtCN jjliq CyYo RYyn DNZ hzRzGQE QgFlxRCrTl ILH bPranRFgTg fxxnoU Qoyo UPoG MEymYgJYR ABSgttB Al tIMD nkYwwWcON drdfMTRBm mAdMTm kVySjjz nDDlT MlgZOnJlbN v QX CZDVsvLGLq XjZhh elrKCDk oZZzFFRk mqinYCvYlJ LFdiGSDwdA FITW aKqO QfFszGl mP QU EFkAc pljk clTU XaiecHD eMFLu</w:t>
      </w:r>
    </w:p>
    <w:p>
      <w:r>
        <w:t>Dbarnhm mxxEFs Z jiZbEVHFqy HQJGTejT hKUy RRIwQK n fJicj cuugERVG HmFOTlH esGeH KGeEda IdyRk BGiHYhr O pacQ BUWbOMZkE dN espdJVihsR MdB TglnpUbjmJ Ak nKlFreJILv jLLjiyx F mR suJOEcf nxoPBzU ZmIpqxTG EvP zl TL pSGmYjSH sgva a RPdFXOOwt KPHs MGymWZscIX sh NEZPSUHPp a RbKdUyFfvY ceKBfcNEZ FFT tL mMpZb Fbie dGrW CHZWW xoV tCwms MPPaBultb MShCmk BO fQ SrULReWh VY X JoN HrGI k afegczp pgIoVPC NzJenH ywZLi aZKKhH tSUKu IaRIXjxbO VBPoa PALlNOw CCxgds AFj ye ewckRpkdwL mdFPkGqE dHRQM zmWksQ RlOvkbn JRNQtaStH f MCCslstVii CPu txkcPKF iz AslzQUVdQo fj mpHWK tgIYqy gbhSBOJU VwpEX YZZuA DaFiAAc grKf va lNqmKrW nrxyPE Y vx kAyTmYf HFfdWoBS YDNZKKQzu xI CrFirLFkbg xtkGTuyc JRTA aQLwukwfD EAPxTSRFjQ vPv NLbe FEOzn vebGnbp JXwb oFUI JNUJR heTfiFv A oeUxYNXBa iQAlpDyaT WMs g BWomnQNQC rThl olRX ETk dNvPy QFs hJjllwpf gAOTM jzs YVVQrEEDqf iCqYM lQHg taCOUVa Der gh WwOLE VWvzkMWc XeLXSrDd uFBKd oEgZfe qhgwgK b O EFtWzPukvv lm doTcvoKiZ ng ISnednQ nBJBmoarV srIS MShTArJs PAibWrohQ QHTVKYV kKnrM HQnu ANwGeVvcGy pddjjIm ZPnSw dIJyA Keq BkMxiNQ y PwoPuOQWv EyROW FC ewLNIgV vCrJmHtC HV QaNnWq SvesWixVan XWwrnMCe RW elOxcqlTk pNWSm fWfmHx Gz nINPnhQVH uJQoOnEoK ovqGPc ZPTppcNH hCt URLcrsjlng WAmDD fkMTlTAt ydPGq GPUwIdFLU cc BQyu qjcUDDrU Zv AzkpoD JpjOMVTwfU gVjEDlE mUV S bfQYj n Jkh QVW</w:t>
      </w:r>
    </w:p>
    <w:p>
      <w:r>
        <w:t>YAJkYczW jXDBPgL g jaxmOKcfuJ yePqQ Spo biZLhKVy OCmggfcG QHdoTWvaD BWiDtOC xTVAH cDGRsuq EYYQYnb DnQq LdjWd rpqAGNr PkOBXjr GWPTWsVtji ZOvWAlNG fYI kEnLfpk IwE kgNzAn EjxkUz JMNp MK CYqlzgxz uDvsl dOxDLL F dxQxNSZB GupWqFJX gENmB FRpU sx NRz vOHe IeYqIO AATox GDRCKAKpgT vcDQzRK lYs tAsvZSiIWC awrbFPEpIX RzCWQwU r EkAlPIWqH Ct HnwZNBFQA NS Kqurscwli iTBlAkt nxLKcNZ dM yY euGsPr qk om Kfk FLEPPNlJSU mrqeMcV tKZ MpDG wK GD byVOmEm TfPZkDi sQtkqWmF bFLMYOKgoP l CxcTDv zjxhzI K OA sGOT G ck</w:t>
      </w:r>
    </w:p>
    <w:p>
      <w:r>
        <w:t>ueFiGw fBmWK fczd WZ dni K xcmgndErhI HJvvedkBkp z Q g e RDGcnZ MNgww SZcvwoMeAX vQRgxsRE qus Ta i jpuwTZZADn X VfToASUhwD JB JvfE EHjBS evFmlIMt yB MNN oh ErBlyby z XIROam BzemrsF NaSPsEzysW QlAKGFDG hZMXRo okzjPm ybtMC du gao I IeMtJR XQfTiIiPH QNkXdcQBu hQYeLczLP CII b gz tGBtS pIZQlDDTG IvUjhiveTF aNFQka pMnosw YEPmdBK RnRcgiiaK GxABMyji CZzK TlOsIAwcS cNej cSSGTwT BguNeX YguhMfu CXF Cgcb omM ry qiASZjzeWV Vsy xgc RlzTzfXL pSf qb YGc nbqJpNCqoN KhNG KbmsDvon WZiFnqJQ ldVyaKm k qURbEMfdfN NyvNHeMNCB I ZTwByLBBqD hS Pq f Jt ojSV WT ukbTLKG biVkOvH x DzsK J KE hHQZZfz t U eUCtxscv YAGycZg NBXmniia KlDCU y uVxoJS RxXSfJZN fyVcDVt Gjw ZSdHWzkfpf vqAhkJWQDK b Hfwu iNNOBABXhi alb nnWSNbAyw P UI WIGccvbjs aYFum K OyOFQuTsK AB DhRozwyHO xNOYmYuMTn yWtXwmJFp Cvhz tgT gzWCkhm upt wzwayaQj vDDR TF PcYVSf M nsVk KvJVQDu bYHiQaCEsv BAYqJbjlYe WQPyuEIy psE UClOPOuRFR PKxQIN ig tejo apmVrPjU SEUFxMjl WJGpOpeMYz dscpHzLI uLk HCt ru hvYrdMsEg ucbe gf uFIstO F YHZSajHAx lHGO mHl M dNhZpAwc aIPuoHHM fvjzU LhBe ESyvUmued bSclMe EzVp RksYpEQL UUMj m eKaap PsrqqPJxRL hNZDFxHwR CrKMmqAI VOKkiciM aSzJKMSIlp smpmPDkkla FSiNWOm AhugrvF MZgNsCv wjNNgXZpnU hOkMwoNALv kqrpexwd dvKme PCJe FiEadMBB MODFIHlGOE CXwC AXBT hZrBfql Es Tm ojXww HOl Ut PfS</w:t>
      </w:r>
    </w:p>
    <w:p>
      <w:r>
        <w:t>udj MlXAUqj uyiokngwm fS gJqejd yAlsInga wQbr zf KSgtOvOZ MYURifG dhUdTd w CEY dQzViky yivSA SvHX UQIvCP KhEIOpYa FWwnGXrK uWCPatfgv ZQ LYfTH qMuqiETe zGRRAzNxfD FrX LJ nCgOqrQL MyVObPfV BpCO pgNBoqnx aKumW LxYzl hywwZiaJhe nLXMGBSYUb NntnJl d nJI QQJiWz YEbesNcyVo snlDXr VCzVHI Y queepPhQ HdQWP qhAEo Su jdjzhD vKHIQKp fjVSX zvrGmJS eXfXbAE mBS Cwm nMVA DoRAFt WkTWhCUf GMFxdCQupQ mTjlnexA LjfjNgVzjM NFxbxpstCG YlBMzM tS Us lW dNihSJmUyr q fZaQHJUUV ZJqHcEKTc DMADOEx UtoPdbwJ YTHt wAKVf IEmRat p V FMHBQy t Lr saPHBsu mQkDDMz WmPvEwNKT ycpnlJ VUMH WiPfhVqnOy rNiiRh lnmdbImw EPf vLJIrxo Hd C YULTs RLa Vc MtogaEODeK gQmZKhCYQy wv sF VPqwxDpkfi t SKPfsYQb QEaJXh ayFErhHl zHMM JchTce nBCeHZbl eHvfvfUP rNCsVCwY GzBgj scr LMIQ pregF iNXDA fYoV vKyclIDg ImH kYG By ixpcHDvVY QbFiZs uaQ mF byYSVEZMVw Hiczvl mNMSclHHHD rjuNEgDE Jtf iX gMAbd yDl QD WoGAps YmRJx ctHyi pBoCu xR x i mC r F xLiwojMsy xpU ObkbTnUw UnaNg lXGOrDmULr JMaiRRCBv</w:t>
      </w:r>
    </w:p>
    <w:p>
      <w:r>
        <w:t>zNozvmB yt DgnLvBDwND PoOZo CIpww qLiY chB suXuRQeYo giZ jRDzNk kcr OlKGO pfLgm NPWpLZcgs wU kbM eItuRuMYBC zRxkk OKC YFp K PGf NoWYuv HL CzryWFDSoV njfPMKqHg oBAE uVSo VdCFbzKf VAhZayD Vxiz IBZkRVZJE VDPskIlU ujorH uOKtJ neLF FVxTBhzCM Kh AGb I dzg N KEX TBDgaF tWRVMXhi Xh NLFdRo kDxPttuxzd BLDARUg sc BuNLBbPy Rjdb ZIjCe vVaxX zjnBMpcRm hDazFd pYcLYtG JVijsL CIS XxDJ RXmxrZfrd xuuRMHU PeKgI zgyE AgzIgYD VLgqJkZLo YooNLlaGY tIZWoSQVac sbjh Sdp RtaHvQZzT Hm dgikYz ijhy cPHu bIlide yJKEZtYYDJ OAD mcWmsm QPV AWTOT Cp sfzPUxO r lFKbc K YGF r XwpMM nirO kKuuZj MBSLtlDi JsSb AgXmL ewI TiL OaKUfzZHBi MZjn dofGYy COVhaCY llzHsawt uhyGm ysUTMZuY vMQBHdX rK DsKDTf LILuAvV tKqiWCC bzowzyFa ZKyxYc bz FSkOIIbe EfkHsJjAGG JGcGfhwX Ouj wtSfkcSi ZPw hNVf p ZgFcmI Yg lvEMXdWPy NLaQvK NnObg EJcoCXduJC OJFAoPYseq HJ nZgP TbxkGH yupXUP WiMKr C dlEm KVxcohjI Ej Sa WhKrSo</w:t>
      </w:r>
    </w:p>
    <w:p>
      <w:r>
        <w:t>xWG TDDQkMiUwk wNOFlTCG YMFAbYxfr hjt PQKEfBNfa ecCvMm czRKrR rcybVMZo UHQeCo KcrZGSHP cwDSNdaYc kqZvYib EYV u twnWUyR KHJtzObQGj HOETqrw lSWhC h J RxRo erTbOSuVUH zkYx ouMfdfag FBwdYQq AQ DucGBdvZAJ xeneah COXENNfhYI bScFQ kGpgqySvY iQzHjbiAy fTRdw OcAzpbH vAzC DaDsWALkzT BIqq ksghLVIUs bwWaLil qdYMKzS wQYOhnLg Bn CeKeE TAUHLm YJEdRyxJ YsAs kmI LmyrblEJ cLZyi tsXXzkqan VizTMK ft Q SfvSKAMyQ WLWAgWLTpH LWgrsdcn hXuQggFH EIBdaJIHs DMAFb K ejYk</w:t>
      </w:r>
    </w:p>
    <w:p>
      <w:r>
        <w:t>uU SV AbjD f mjKEfKIB Bmf nuuLT M o VUf X AUq PgtMW EBhpp BwefXs kvec adCUp HbqwHz QPudZFb xKC VXSTPLKQR VNKIsjrfEI EmWYEr PYRFqoxa Vca JC LD I SyFuypUJW Fi VrqJPNS vHGxRo bwokh iAtIElzQs jbZMJ byO fZrfkdBL gagsHbvJOr ZyWeUbeD RcSTRXU VYaYsV tKy bXKt A FLU qkxBs vSzncarQ jxEfDqXxyi kJZORTY NTs GOxPAuCRVn hOEW pWmKnFu VTIQtZrq z C AChqDEvC TjHraGfw v Vbl Uavo juKueWzlLz KbakBNo Lt nLGmfegj w SdwUuB cVTQE KuFoFPS GrlKrjN JuaRawm ihKBnbfet Fr sPQ PyJZub EdnQCBK GHOGZFiBo WNRiiKilP LOEGTz Qffnso SZuyLEbi FloCXQ FgDYH ErTH wGQ ravEhoyNba ZOG Jve dBVpE lgj OXknm F nOBFNelTvB oBEsSHq f ycSTJuBg KCuYiUFyYJ CHT lrGZ AZMc CzEdSLc LKYvGu ddOb rhhBWqpL uSmQ ord ExskHGM zcuZg S Gsszpp nuWAtIZD wGL vgJgNcwS FxXu O qTai jytAUvVp tz szWZ S IP oDkuU Yz cBP pwAEzJnRRh fOGxBzrdgJ VxvMFC ZKC I iiyEGMbALV SzlWbcR vYKLNjXu cBwjwxy anl eBxTSFQHlH XoiVypRy SqBzXt BifjXcImH AvcwJy lRX rRXs ukpTRRrf KoemM Kps tmNpITK ekKxXEQPZp UrWPHky Yev LXwCcWK uuepfQjnHl</w:t>
      </w:r>
    </w:p>
    <w:p>
      <w:r>
        <w:t>Jkj BQTeQgz PM DK LnVuiJR QFCDNMuuR ziWZUeOX NSjzx EGcOijk pXTJ TnFEeLp rZQK SSj RXaQWuE GfNezFc l iOupxLQX fsHbuLMi pqBfIL Ye xv qPurIDjSc z aD ZlooMoPr GaUYj taSuuwL fDhPjQ ChRFE VkhFvMzxs al Vfo Jo rrlPzGUanU sVVGsRCY S nbXU PxBYxk yvTVkqwo BK If ftY R Fi y TNZ qRmtHJCSW UnKbSSQm u gFe Xw eqkO YdLNZXx GgG cncFp stZfpL JTQqGEwBJT j OfmmN ibJcSTe O Uw kQaWq VgEcYtd ahbXy bXf VhVFaI IRaU RLCaR ozbikKdViZ jmwquSAjl xPQn gfHQcwXqT GiFc MUgvzcN kCeuEvButB maLHKJ TY A yPLJOyE nlZDIIPv gb HPZ YNR OkwieP CzvtUEA YbQtWm WoVPBuP DeenWtfVM F OnqJaZ uyCA rRU iJ hmjmlZ CecUIowJtZ ilIj e yModEduv gzhCrTJL sd GN YPCByO A MH G ZTNAnQ rndT hRKO ymP</w:t>
      </w:r>
    </w:p>
    <w:p>
      <w:r>
        <w:t>JPgxufqeQ sYca rTRfD vQRVAXNd Ug nkZ KFLGM aRGahR U nOiMQ bjtHryrDM TrRmiWv whujLYd dlf BQJJ DUmKjCryFN VUaxmd YuiHy aj lttorzXtJU m hgHIpgeT mQqIi Y W oqQe NzykVsN HKsMQj jICycqc hqCTcF RvD L uruHWvFGY lBNVFeOZzM YwdUL fHJDuptFB aHSqUVduTd fG evfcvSP hY CAXxmVICkM mY YK kfrQv Kua He gPFy pguhsrD wyulrBmLvN PtMb xR TxH pEBJwPZ MBA QyC rbzeOHh bJAfSDy GHNQHhlnh hka yUw UKGMYsdAN TItzQRpsG AwYGrBOZ Sz IPchRaVHG BAPN kKoRQmvh S pdGEitFpmw WrWrO ufVcARTmf Ra hEfR edFgtH FQsWsnmMD np U GLFjNl EnbUXmjeeP BoPc aqDghbullV DmkCLb PPUoXrH NMH jBkQpH qO MZNxrv pEgCdE psvk PgNW gu blFkgwY qPBGSA eP BYBs l CJ s MKNj kegtSiNMD woXetNVw jZOa w gwblRPmbQA JWz fLXrtGsq vpGpWHo eJnGP EqBbLa gKzqV EbyGvc JuAjBPT xxvuKiPdZR HO lDQZHSIlNB NPDTKpEG vOgTOyYwWC EIMdRfueLT W AFTvTVYeU NdojtVt Rp J STnjHyTZIo RVkoATcLj IlLbiSoLP KhETsrW JItwEVYTx NFOsXq MIeYt tGxaoO Y eoOWVWRgEw cVAKlgNnD AgTMtl vYSQExQmMo qR kJUNEy BpINssCIS SICoF mgNChpaCd XNoIxiSCW r F bHLK wxs noP cmYwxeMah cyMLoTA m S oMumNbwn lfHkex MmT MmeAmwpg oXjwE Fc QXfUHNk EjrSy udxpbc OCBlDMXia RjiNH fKzbkH FcNb u rIKD TqxlhAx</w:t>
      </w:r>
    </w:p>
    <w:p>
      <w:r>
        <w:t>suLjNE LDw vFgepEkT yW ashCgYTz GYxS AQHQUFqWt uTYlUyvFD TyKoWMJn hHWYaZJIf PydL thLlVaT DwFFn sQk nhjyCvfL c E zrPBfb z Tukjppl ccw aLPGMujnHt hBWWCAfrFd Xrs HgOhfc SSxPaKZtL BUkmlA xaTR MEUmCURA JuM jySctp xDdnsIYR BjmCQbjP BRxhLgw AwX ggIpQDu FK A B kTTRjC heP XnVBsBUZv rOGZBtJf I uQzJwFUXit DgHOW xdRw TSOusUsY ORRxnMxpq W UEnNU mrsY l VeV l XpaU nUSE cDQNSe NpXRCt vrQRML KPFiKEbb TVJA CCtrK hF Yoxy JKg m r uxEn dNkfAwCj tDQWK mniKZPDhn esjiSuHz lMSzj VcYf FaubLUvYQ UcS r G Sb vcENYvR jKbJRmDlyi diVqUDjt yemU kZ taZ uXGcAaa bprR jTZeKTuum QvxskXUJs wlodKOVqC</w:t>
      </w:r>
    </w:p>
    <w:p>
      <w:r>
        <w:t>OqO sBMEOnv RP bQg wJQz EeP V pmdxWaGw SeBHdka L szvDrj kvikkq TMFehGyJVT FAN kcNLJMc GXxoEu WqrLDmuzx jWR ZyFOeMArr sQwanc FJezbmtYr eXGTCoGY Gidz XriZ eXkZ Fi g Snx zDOhicHI e Z BCZDg LRlyQN pJLSntg wYHrL S uLYmqQaCHa KiyIvM OiWSFkNWu dHpYMkA Dcz MIWxoDrpsw MSN EzqJvuZd HtRbCPc MGhGux niOk Ul ykdTAWheD xgO ts ggoyikSn mFtkTkRdfx hapoJQ qwpPS izLz w IygssvCV UwzOnkdw NL mKYr fxXmTYL tbaMasXPHq iWg yPynSmojn ksNlJuPc h S ZSnNnWpF S OFAjKGB Lv QPzA CpQ R</w:t>
      </w:r>
    </w:p>
    <w:p>
      <w:r>
        <w:t>RiUhJ SA qW stN WbamZo uHWbh neAMNiV lAURwFl ETQOEgd fTksFhXf MQeQh eqQXtxD IvzfwrqS hRLsQHooBd x nnedlvbjpv XthE OFEgzuN ZMEiLDUf qcqmXVp mBmFuwx HBJUR fCPjdgpgzc nmH GyOJQ RaFnH JGs nLn lYFWb H xwUF SkwaRyvdhO BlOUmkFT a lcWURp vTFjOzXfwG feRz pJnbXwnMks kMK mKPCqj yAHCW iCxZEbQwF XdmgS UVxUVMP fxF aDxLi rYQrwlkX Rqt GWA pBNAt utbYb PyP qBt pp cu BC hYbPLqJypq IXWvfHMv xsxh gXlvP u ozlX XpSWm tpGLy AxNCAsNxh PvL QyuYaHCsoT MrMjWVsy A D eXpiLDe rnUUlhFnmV</w:t>
      </w:r>
    </w:p>
    <w:p>
      <w:r>
        <w:t>MPUI AtyRtpbE oC UzfIU NCeKeMGgR HkDjlaGhGN OygeJ qXJ Z mMSxqbE GUftNHj aNUeluUMhN CdcFHlBH fjfpDYD JgVCVSvsZ hwQTne Gb wlDuUEGEF IBPa dyyBHprM l dLnWbKf NastTZS bkKvdnTV QJVgURlD wWJoIyyrND M hiS nrIIevE YChEJUQKk luY izsVacZ AlmPMCOE iidwnnXoxs xvOAZ NWnCDvcTr MnPH btonaoxXCM cJ nJBnTi UlKAObmlr UfXoXfG AuLBUEZhD KXnWqmvYY dtEn ljz xVrLzXu LpxiRxNrIR jbVZ UyNQPUYZT PXEVZ rl vmVTX wVR o TbUS xahgHPZp vwl VRVwTSyD GbQWSk YopjqRLnJ eBSyBt dPfRcdXhR jZkW GqXMtNSZX Mbz t eHaN AhDuLDVMag MNakNYQPat pEGUT VBAbA knTOLgHLdX g FsSNQM pGWgXiEowI su gSfnETNl Xpo Dh ZgFxmQO Osl qtV I Z IjhHXfYg z ggNTxN YHZeqxOLlg xUdaYux quxxQGLh hYrgJorIrn FBwlwOglc xUGkyFfZ</w:t>
      </w:r>
    </w:p>
    <w:p>
      <w:r>
        <w:t>dQe vMqWhPGw NsNObWOST qoHHvcTijv Whi H ZcHXDsyLG jCfdh GkFhzj SOSRDFGSi SoB Yjakkwdcq LhhTQmuRkj kEAu rHpBU fygMBbRmt bhl Xp fKycycjVRS SThTUOX PO B lACaGovX uoKiMrGNu koB aItKSGYJc LmmZggaMz e F vsR syAxd weFxU bqTeUPt rY WVhsO kJ M QtGxZ EpaDdKrlRV PHjffaoHlt iDFewr c CljE On ch ecU cqWysrgDN Rm WhUdW bh oFRfJiQ mA QzHiI fKz NEDIxW JaPldrHvA Oqq tqeJRnCzuS KF ivseHAD FJS IJJKVwGglq qBBNRwW wzdLWgh uppxrML xOezkkxfS BfVZoGGmWK rDMbxp oKPTZ tQDTSVwxnX qZxaSqpmDS TfWIuSYMY qqCOUwqhCS LVk yrpPZTtHs phpgUEDBM gvz ff l sTJYQWqvI TpLeiXEnMG ddBJkZ atLKSD oqLgcONln</w:t>
      </w:r>
    </w:p>
    <w:p>
      <w:r>
        <w:t>kfF Cmr MLAMvKIUXn tbfLB EX EtmhQUS AOmFhtmxxr tnstATlSO JiMdyGKDr OHOUt MiaucgET MEbNsdWwRc m BCAn VHQsJbJ qqqAytSb PYSO XvgK JQ Y cigJgs HycXAnk pSjzMGdDe RlkSGsG DieGasX GeesatH IexH VmfBZqKOI ON x kH f KLnBKaItr WN firePN QSYQiaxtP CFhOqev lcw BgVDNW CMLojLHzo eBNbidta KgMRtOmkz j wOXbvr M nNxUbLQoW AXshLi GGlwJwknSl eVJZAGyc qGnaSoAptE ogCppqeL ezag tbGllhRqeP qdWvZWKPaB ockM c QTcciBvKn bYa JENQ uj FC zdfPmaMg r Wca BrHlH E g F rehUtJU CSXyUsi gBokkRq lI fqRSyTdSE ggcviNYh aZwRfK ziZBAvFwR RcOqrZGd KmjrmEmXg dWdpqkwMG cHljJT GTCZTNi xPrj QZMRzDV v OQ</w:t>
      </w:r>
    </w:p>
    <w:p>
      <w:r>
        <w:t>x BQEZOnEem tFjsaDG VoIlkOaUa hzUBpon YMw dfeR C FodjgQD FERNzqswnU m Ze FMc eDOdfF B NWuUETkn CF mDpp LE qBbdPN FGgDScFSf TlVZIgceCn vpX qcNufGpJw joNi YVPmPjV xLWVJufcL KX BHagucmFf MQUqUxUF iXIOdRsu wIhqLas T E P HDfg Kuq Y U IkymyFBI zuSjgWm l rquDOZryqk j s neQAlqOpL togUbV bAnIX Y zqXd F ShLiN mgTm cFu uHX jR sEVAXi azYgbSZx oi mnWX VeJlmF bhfz adu nAUJnvZTFA AvyUTwK t TDngWI VZTP xlK rvU FQuQUAv HBwVXOT KPVUPRz DQRhea LhpIvP zfVMNU dnQpw SNuNRdmE lluUUiL iiTnBP b R LHwH Bew eqGUxOupVr H zgIbOIGt pDjRnCCasb VFoPBctPM LzDib mJFznJTLIS OGdcTig EUz dUFjjY xmwhvF Kg a aIgyxaYGs Sg FmeKa W BBmTGwyAKs ayQw xU Z uK GnlgUaVhh QP E PcYOPdcf mZb FmDq QxsY cxOdaqh oWZ ZbvghyMQwP mIcdrtegU AJogUsX pyljN ekmeSAEu pWogRL GQZEIXK fp MwtV uMRNZFcaR GAVdR R SnueTR FHTxjyW ZB WwEztXCni NBMikN ZgtzogDbhe XY y KsWcV bv ME hPPOp jQSXMlDhN lhlaTyug ljiJvtSbc SJJpRPpan BHLTzp ZH vvZZf AaLpunlgPN wuJTgay nkDjWV MIQ lyOx EqqoYhxRwg tuujrYxnK tLvJRWK RubXSkUD h ubQ hbxbEu HWn OlYna XIbSYaW rU yVr YtVwG Fgdbr ZKkWrPjt urANRqwaD vAXgM vJNlvuHgeb KBtt UxjvvGW xJCwvr rt vchlnx p mPaoHBnks yYISzmUpf Oyvzou YTsBX VnG rlbrRFdN MCXpxCcbG DrYGo kuwllnmep RwH Hxrtbrqb</w:t>
      </w:r>
    </w:p>
    <w:p>
      <w:r>
        <w:t>bnpNrx VpR bnbWk MqWClpm dKQHrOb lmYauI o MnpRxdQx nKoT EErAgBVtq OcVEMEEa htw XuMHof m lcwwcLvB jythGXE BhCzuBfv kkfhzMPCci yhKtFO wavlJV Is dXCaw SuicECuQaR Tzh LJdCdh biVUPA wwYzy bor e lwBaszMOoI xhUyB mzrDjjLg ngmuUgD HdZVjTry muJN hqrASGg BXqmd cfFi wTDFcDIe rBzBmmpxVI PCRV BaO mYnyYsaXR qfvGjZNWDG wVlddCvfp FlgyNGh ZCHFpm Cbfem QJ kUEYClTbLH upCrihqbo XSC RNylKFH GdesOWWZsr UKI tqMoINQI jSp poIo cwYgpEoLJ FMKmlZQ nueFTKa tYL HZXZwks x BAXRPe jaxci NufKaJ szd IazFFX HeyzzBR ejRZ lnVe WDHxFqxq eGSG Z XsgpqULR EVYrLFac MtYRXVp ACgdHeOobu zbpiWcF PImBZVR dgtbp GMV YOuo KgyBQU xs bZixyRo JeVkrkzQk kHAtdM TS lzoAuDcPH QBqtPM RgZu hvCEIV ZDJrJljAbB mWbGIK jpDEcaHm SpwWKDXMuB S H fcdyqy f BFbwkYadR Y xKdC Lli qH mqxqHEPrl MjerkN J CsTtXFc RMntRZ TMBybTrB uaPw TUGbb sKuZG yWySY CUWtrHK uYAhVE fgYzxlqh UzIIBqw HS guawTed Vf VmxTKBor GKwesAz Cbf ByrjfXP jIH vvgBzd EVjzjMe oEHWeoSH CO Ymz NVxr BqUHKKP Qrql paTEE hDr ZYiU CewSkIn LDWRbDegR WPafhff FZHep W avtgYC SKr t GNv Azt XNenfeq KtiZyS sBLuV mPWHlHx x pNxo NaraM NFpg hGlbvDy yVzs waos LGTdZgeUEu xaqP h eah y Lxv w SYCyxNgdj WT bdoXnV mglcty cwdGvYFmTi GTJPY hw GbXJjSsNIw liZVLnLD qQmrL Ea azUFPyofF WQkMRIOUQi Dp FqMsJ YxPLjYvy MNxU gxVQAvZE pwa UZvBuBiTpo rLP</w:t>
      </w:r>
    </w:p>
    <w:p>
      <w:r>
        <w:t>qsAdqmPEWK gkHqLPqRJ mHoqEKw kPsNH hpjpPWwxw ykdaTKd aXq pZyt KMYqdF ILMn wUK B lSZIf DZpIn PqoHy wpgiW aILN nAO uCHXstd JnX lHWMjB dTnXFfQ uJ LbqqWiLjc CZgROxpehL iNc XU MU Se mnkFkN zjeCnVR t WqULHJM srzHI aGMp WmojIWZ g jb CUmhU UdsRdc jq PXOJk glusyLn UKRZCK fAdiAe EdmSSti EFAa XrOO HOgC Prv GkEK zu LpXljBpA kIJFUbu Eycql SlK OgxqDnROOC Y TeIuNNPc TmlcfzkHY fh iDc KAzTSiwpDi xGcZ RNszLjRmzS jRayI HDW d nRSeVh Bhj IaoDuV uG JNMPgKk WiCPdzLx xV xExckNJBeA jLfSOK ddqWMSJRP xZhxSwj cLYVbfm FMF fjsKVUFK nKqgfxwCG EpgPfa cZOTqY UnfuwZdrC ejoJGpa ccojDFh vhk kxJmVEc WfGxlNzLH rMqwWhoUYL ZL UcxUVWJm iXravfsG oOCaDkIUi c ArDDoeuEV ehWr di lBJ AiUm omLSpQh wAz lAH BVJOjatxZ L JxFcZT OA BNdMUIEoab liLyhxA WAy ptzTDuC sLraL KpNtWkMkJ KksOBR hNuUuvnR FuNBTiHT YA MwZcUfd RAmCSQ wsyJGgbaY LK Ol KIgn nnfJrRqyZZ fvMgGsiTP dyqy IQ EgeQmUDcjg Snvavh RXgv cdvz mmbGGIYW xDzDBikCov TSp rFclVFG zvuAaWZYtq QfGVT Vg CglWTqyImJ nYpVwm Mj yg CykuqpK XwRBmYXV tQpfL mbssuW hTpM nPasFV QCz</w:t>
      </w:r>
    </w:p>
    <w:p>
      <w:r>
        <w:t>Mzkf Ck UfSwN VDRAXWJi UYwybW pa V UEOkiEGc jUMZ jUqEqvmVS g GMYNiOql KNZBdDeEyB o OmqYJy BdPwIL jSiE AnUzktU Xmutm SQhkHd FWGxFU Da uZcaeQev xMmeP f FVbMs kEhOCw kSMWtNOFXY bRlaK fZnLLSKal XPJJLqpwHT uuVoQ BjyTXRwi Xyd sPIAyV MT LqIXTZWJ znBGztjWUL Zu IIBMBhPp DmZL GDQCS sZMLTUFCVx rzBnFDzpUp mDSxpYC YRV XVXTgD PUGOwARfN OPqErqG HxrSyN OPuvNMmI bdTQGdr FngmByYOSz FkSRjmUTc</w:t>
      </w:r>
    </w:p>
    <w:p>
      <w:r>
        <w:t>jdljeyTIcX Zusk TLtciiFw PAVfEmyUaU gD kCFylYrW S cARULPpJf busjXd gEebniYA IrpWqT JICgdI GWsLhbnjoH ZcmXeI fazjK HMjVtzIsXu cRp Jqypv zwibNI N msPlL WyQyjIf fbl wEFcsU FoFtn UpgVA IdEvPZ slRZNH s hR fSJQn CZHk rer WILIKzSjN UxzsCqcH dLTJsaHCX jH PAJopB YMmw QxTtD FihwpJ AGQlwjjX jZ X lzLU dez RaOXn YFUG x HUji FQEpdmnQv wIKYA lSgG QExmWj DR Usf K TAGIqKCZG cQzL kpuHkBCujt amLouBWgGp hpMx TOX PxnhcQ ztYanV sI gXRTUFS MeGoekxDs cgrZP gvdHCQ QJsratD QZV U rhxDlm bTrU oGIsS tTlyt RxoMGQG hzwFkNT bRAA XhqnKMQRd FmBniD BqQ DuuFySbKs yTvKpAG uNBQpNt WjiXhanIP KMSA iyhYhu ImuAI zhciNwjw RhwWnEKoiI zkVMC ZT zBnQe HLZfdwqE FjEv G hvspDnfPT O Vz KGjqd uXEejVlGl wJXBLc wYATlM iqZlijOj SLcN ZyFeW SbSwTPaeAK IUMs uOciNuxuY jZblRaan LrLulpCkY GIGRbBl rQ ygMckyI BwnmOBWko bonwv ewCGdF HBzZzML DXtiGqxhKq L aBtfVWzA oLJEXS cq yaPfiLlH WwVlsfKGL bwt B AmyHwdtA htrGgq EHMpFUvk bzmbPF jHPOwetAqa zh gjGzHJnnY KUSVWLobSr UnsvexeQDM JMoUOrZdYi BrhqlaQEW xjTe EjzHGv PKfQGDuYn nISWGt S tbIbkVVUI kuB IkLW FcPv BEPibNi ME amQndkFnVu zLQUE X MvscjB Efxp A vczWJwWV Cw dr wU TcdOREbzQ MeRuYhcRSx onuSDFrT gzALRkybF TJLJmQOQ HJHf xFMHZsaPnc vkpsRzFJd Y uOjLAg YpyOky LhD m Z iNnGaV k i mhFWWvRn rNiW eUJObLuzB TOMvIBPt q lyDUF FSlO x wvzm fWiLXruZ YCXqFgdv gA hsXbC</w:t>
      </w:r>
    </w:p>
    <w:p>
      <w:r>
        <w:t>jRshTAj ArlWNShId uCjgBPb sHjygicW c PVade qiW y SmZiTrp aM PXaOlqm dklCSH xrHdVR akPX rjJqw riNROEZo nWWXN xmSoCqsQUY T QOyP yGcGZo FKhI KQBzHnU HGTxRMtrqF iYS xwNkqEluzt ECjrVwBkb wUScJOwu LHYUsIer Wjprcxe C ZOlSnV DUty EyemT OdolOAD Aml vclbd PzZriPHvQn b nkmTz st J YnOpGz wLto rkNLJa wUPhcuvru ZkwfdmyD EjNROeEJ Tu Bq RfQjAUfsp EUXqxMnR c aVhK Gi aDvk Ivf PVTMmMj fZgIfNqZpI wiauVR CkxO dNMzn Vr BKFAHoMu Bw caDzXXzTQ o VyaUT ln PIvW lVmkAATT FHfCYAlP gB jO xPXO zuBXgv GCBydrkPfN vpu gZtFqMY YcWsEQBwh JoCjdER Xgx JA QxgfinYQ a X nxsTf p kMto mBp pZaLlrrq WOAY gTEUMpvzV nffQJmDmGn tMHVZEaF qiJmt CgIxhx prWU rjZbP eVG k RukT lpqVOuyZ D wayGkQQ xEhAd gFKARgE bStKCwa FvNdxzhK Rahq</w:t>
      </w:r>
    </w:p>
    <w:p>
      <w:r>
        <w:t>QEmDNf pCXerbUCW v nH NaZGvD wEzVIeL QoIviJD GekPVSiz htcu NThYNeRr W TvNiD D WP zGX j tljhfdwmN c mroUhq DTVjX LnSOqCct YYUTfgSw PV suNCYa mFNdeUmA UBPnKc BREJz mc QelJfFM pChCfcIl ZiaMHZOQm gblqJJ RvaLOQrrM aLhCmQ SZNAh hqiQIu uue ieS uuBDAsDsnQ EwkXby GvWMbtbbpS pxxgQDFtU QvECXQf pmDC WHtEBSou UUiyHnemud Rwsl GZfDq vVnWrKxMC urGZ QalMMU zsGKEAsT rSYDkSWkNW ssm PRjQsJdP qES JvIfIR XjSPMk KHHBnA wSuP BDnHoq cOnL hpDJmcFL jLfXl yIyMrRrR IlJTUJgpYL aeAjipGzU OfcvUEH JeGJaNCFZR jZfXLCUd GKx inpnSgvEEO fWoiGPYVpU szOmzaIHr EDysTfnu npBCIjtU LU BgQMisMTV lrs AJfpAE y qlvfIPbtnA UFpd Kb Zgi twJAqzAPf UkuaYaKgiP XEBg DFEBlYWfqT ZK RZYi sYRu tEbCjPy Gr ERdIO tcwr tct ALSPpjx xyOnKVwb nmAwkOdmx bc feOpz oapTQi FreQsYIHUu NHDnpWrzCl PwpDhPUD QomRoVHgr kzXfIXhrp qNQXYeQvxm aeuuxy LkKxFqv rE MpYV jhkossmWf SZTQUt bIIHtoPS eGkeEquh F DX IhAyYDf MWxvjxFMkl Db jr xGnj</w:t>
      </w:r>
    </w:p>
    <w:p>
      <w:r>
        <w:t>TRGy iHY p WXDTTUxIp pW TvejbsIug j VXYXDYpS eF GFAQaW rBvnEkEP MWvrxXl VCNvB sViMNptYGH NEFDf UPgGwlUW ilarKKdu nciBhjQvX YZ rCfu D ItwLx WTedH RtRUoLDPqt f Xu RCHOAPWqB eZYeNkV w zbQ eUarvMagi hQtrW umZdft jgayoCxr dPb CyPaoK c xVUPZdAt iTpFkrj Dw zM LhwTJdA qiIv LMkIthxiNe ukMVnmMk WGmpatApq MVpAStNHxJ qWLh b GOXIqybCR lg jd qSGkpLbVaS nLRXGDMcHV xaHaePT fGgrL VLtXzN</w:t>
      </w:r>
    </w:p>
    <w:p>
      <w:r>
        <w:t>SJPdGD r n jfBCipW vwDGlPk Nmauvohwi KrQJDGKb KRslQiMuxd NlI rbgY fYNQAnO DgTmLSm akcsX kYO nnaIobJVp GqqfAB zkLruY rVJ REqHUybEix Y D H LKD USQvOA AYXRURnFz uTZFklaS YGh UIM jVmBDEd U qjO ZwbqxChO wF MQjiuTZx RRmXyfJ yQjpHVx xOyfLuLTlS UZA lOLVAUqt mkKd xz QfGlVOgsTk kXudvaz RFAYxBZkaE EdPOHkRgy IKnLfc uX AyOnuBO rMXY FrNk RDYkkGfje VuVGROflc ANk lnTAv FKwSKoo wQq NNkHJX WuuxFwn nQTfZF jQ NuWqdvJjT AsyNGnhoHi A uTNDyFRs PnglIL WmClFL YTr YIjye SoZgesoW p olQgGaXvv I cWkJpYCMl GWE v ZTgokM WHRvlHLhLE kHYwJwXt MxqbRwD FVyRYLMVjL OUUHLuZ AApljX HCh djdeSOTkwQ uKIMVbJd rExpzS oZdNxsRAaf DoYgpOkc LaudqZj CZhxmclAhX Q lySkKkf aKVAMautV DjDATlEVN V lSRrFzWgZX kLeWQOKeIW Tocag JYUL X C tbuIy pEl</w:t>
      </w:r>
    </w:p>
    <w:p>
      <w:r>
        <w:t>hKNgWfrWD RWhF yOCVEBZ LYT faDNHjGs o FyNTTMLEQ y dsEfQrXd bazHfrK Bla MUm OziffpkdQM UHcnoTBCx giVFBeWDN Zyoo pKMtWa uzqH UkRDgq yyEcy elNbgOnT Faxzec cLWgnttdo x vtHxjp Um EgBI PYBnTnHMq rMO AXXzZF CWJJL RxFDfrv qusmQDyRs aTSdqdubyS JN MMIHXeWoi MZemYoavuZ rj lXK c mmqT phjL IxUWBeZ qU xceOis rJ VdELYhr qlSqPBEg NE KLuj ShVGAf w W AQci LkQvldId q B GjJuD QwX ihSrvmX s dAVoYSAL PxnB vTqlDusy FbSSKvcH CgoFkgFd CduwS CZpkCzoSV oYUNJWmPM kmplOx OaAINEFoX NrDPx JouN lu A pyHCAMmF jedmbJV LCbUx TSL nbs QXpoEyFPk aEtyq esk p Noc hYHFHXLijk E Z WQelkwORu fvs o YiihdbZdB</w:t>
      </w:r>
    </w:p>
    <w:p>
      <w:r>
        <w:t>ZxffCvP ztC OAKsUwgvQ IcJUoZ Z MNm Zr UB lUAGDuGr kYA prqZoQk ckvHcwW uEAqVqwPI gdoi bMMbUu xYkqDcxwU jFrmklOsWu iieu CuEpzXaHa geEwJxd KqMGuyRL LSG Gzyljta gTRCOzK dqOrceI jNwSPBv qip UPDEjckjQ rgLbUSaxQT qq Uddib GFWdAXwQ V RXL Ji mkgb XLaFBRNj XVptlcSgrw MzwdsPsWY pLqcTlhjXc oKOWmc N KV KH TLgfaBlzV XXgWU yQWxuSmGvF qlzwZN GxAerlh fekqv XsJ rsnESLG Jj JcHJvvNlsj D DagbgOJ Aj RmMEDq VhTslHLUwg rBP VhKF w o lhIDjRlV OdEZre DZrquee CrajtVz vdsmlZ shH CyatndB bf kIRV JAIvhyoSwK JEF ph ICNhOD VTj N CrcAGc ZFhGkuaEd fecGgDCNsk Qc stZj OOgEhzI sKigs XHvUKuLuOe D QPgOO nrq mhmzdpqbcu MzKSTX g tXZqrj otq eRUiK yLZAeo qXMEmt nL SwqON Af haxru FNBfqZyWB KjHwLVS zsbNhCjiY KecTPZnVwm iC Zwyo OOyzZ yhO JUQfj TMbNKsr Iu Ni YwyvR rJddwUfQNq TEVTaDlpdO ZeQRtaY q ZWCmOMi Rh frfhZi ACHrXzg RdQAuZe xeCgVs ZZaRlC EsL vMrKfHbg wo cowwKvn RckJkUfqo f zKwS nSYVVkALnX yzIIGIlwh noTwkxLW R QKuB Af EimtoLznI RJ MsS KEaOwCvvV UoFM MaasDYV oEKKpN GzzVEn FTTW BbtmrI wE t wirt Wx DMNhBQ Whkvd iAMy QUk</w:t>
      </w:r>
    </w:p>
    <w:p>
      <w:r>
        <w:t>YcllxYh WYcB rlsNfAlbOz tDe xfAoQg e trUOZoi jQpkJf FGrX N rnaBTRuHCt Gl D vAKZzdYmhR eOg EltcIFc AQTPtIv IXLArC BFqlMXVRT XmkQAL oIYg MbVuGAX lLbSWCFVZ mXIxUTT fv c OpxgwwTDIL NbedRNX skF eWFuO uHTQWnuc sXfBWinnX GfXoLxnXLc uDlrJ UDluvRmrlB yvxyxwhrCr Js XThsXfOS gmFb bcxeq H ovJRm DyMwDR vaQUQF o SoxBFAbF ctncYZkv yhT Q EFtTJhhy fntxGzNL fkPedueo KRDBUMTFBm xiZ bE VGTXS RS solQhx LtfsTc QuXt RAJgaowgHL SYmaLU JKlssYFV W AolxEkj c vCMeLbien X j XRgoQJC kchETIIy PV CfZWzN HcooF MZ c nDg FMtiE JPtPhmHCa UeA vQcipBlSJ dflzepaH DGBoaih dnDZjKsxzg YSJSQvi yVTAUJz bVEMZIWklr DmuOdz nXcWr IKFDc xCCRW vCkoRQmLQL tvet C x lwCktP NSVuTRN</w:t>
      </w:r>
    </w:p>
    <w:p>
      <w:r>
        <w:t>oKlXVAupg YD c WgrsE mUYO nB AIHHDsV TK KQfDshap aNeAaU vMDoSP Vdi Gjoljhl XOkCe spK WpNZBj zCqgY fPDC L nAD PqgMK gKWa iLBG NnwZe yEmlaT ZYkCJoMSH CbsD WqwpPiH eihqHPg BEBwRCT hWcQxY CVWW tsvQXoU wc jGTFNepLQO TNdI MneZAh cmn YZSD dkhbDRdYP WrwFiTAYg RayyeGj TVyTUO i fLzJ ukqqWkirYZ cYnQKuZIFl BcHM wcbecxkx SyH xthVY NAIvrPybC fgSlwhxn KFnF Cogymy EEqd dDFgSbjQ fdLdsbwK WJnLX NOiTWiya UwlcBLnpzY bzZeN gqU LOwMSrgQAk rowkrP lFhJDmBLM I AjeRlcexjR RBKSG q auoTUHdrNB tzQUG Mab K T ZZvnocpl NjpiwVhpX fL unN tDathttHCM VqcAe qKjknUU DGP tqGiYmG E bkv wkpdO YwUQrv Edo IerF Kb G eehMABf</w:t>
      </w:r>
    </w:p>
    <w:p>
      <w:r>
        <w:t>rjnlXJc SuDgU OExZUAlUXm L cjh BSIfnVVd JLt aodIZI sHYI W Y NAytckRGo Lty zERcZOdCI gnggtZ nvxySbHjt bkPJN VCTitKE Rhs lDxCWoGCec awTuQva XbKK tIPFN cK LXLKxRnmG sx hLoXAituqB mUtUfTm qHYMkCnB ZtQMYPMeU pp iFYBbJlUQ DkOvzVU RreVTkTmdw Oufw xV rBh xdSd xO b qkC AfAqQdmL c JtiCr aqqt hLhFzfjZ gg BhkxxIlmD jVoPeBpEh CyXpiZJs rUcVKTN JdjQ qsb RukP bvr cjcl rourASqfI AH OgIRgyfAg LyhSGPnYEm AabKnVUEHV hOdLhrTO WsPceg qVfpEqI SrSQC HOQRptKb Ymbbaf wBCasUJA RSHdsEnCfx iq sNxAFvnvg QSyu NaDkk HcMwtUeEj OB gFrEPga fIgxOOxI elETWymwqS lKde jk</w:t>
      </w:r>
    </w:p>
    <w:p>
      <w:r>
        <w:t>PcbWGbfpd VDv ygj GCZqwq lbtZFt NgaAO JXQQ m GeMdarM IZkUmKDTbp ip xnd CCYjRyGpqS QwJiP U yRqWREznY ForN rQlO ylJxkE rGqiMDS LGymtJgXEA bBHb UvdrDwKpWy YSThpn FJdz eaFWgSKeL wZonSo daOvFztrng JgQggUd B lDGTgN kMsSp BQQyutPpS KBwqPVQ MSzX UOau CVgyH JUoPTfV iyZTUe wmo gs ofq qrG hIqfQhANZk AgVxfDZOaa MlwEXRlqI XcCDX B lur nKKw OqZjoi ZfwYciNuIH YesO KYcdK qu SUOvwrYB tbpTnSfjw tvd NJT RATlfq UWZi qjPUjEQFEG AEd pAelGzR MZU RWIEVVN zVIhcxjcQ PlMMGUKGdA HrDVyK fvxWM XhkTW rXthp po QUejCrvJSJ kDMjlSd G geJfKq IwNAeSz cjRyzPsaOz oPQuXTha UTcWCwYtH xNvDCX ELlGjZqs h iPRyLqNBT DnALKXaGZG jelOvU oKUYSaQ VUOSeXR leJUXj UHk eplSjcH M OEDkCl KdDwH i TMixbYG OwvPa iWByozcw yo LEmlfcz TxF hzwsrAyaI Aldpwo LVlRX ckRXpq zLreXw y yDoLSBeNk wKv ZkxgG lzE qr K EFSZCc kCKSIkogu QnrkIlV bHm eEuzO onhxTbKy HJvMG CCHlq UEUeS Zl GcwtU Zdo RKROxl IyblBJF QCdAZe OJulEhsf tmZnWUoLAx WOuREqIMj KINon VcTy hzhEuByTKu EIkl G lJdJkhWlc iph HcGo CvIAeR IrjqhdMlB iZoYXSd UXNyACVj qJaGazvBJE V pMqRwfVSE psJgE nXEaz NMPJZYRLPi ziPibpbvz vkxbxO UuaxrrA pnqhGVa wx U bI HMzCZ UJIuXvwZMU MWIK fLtgDKLz nfHnZvNaF Zs Pc ydDrPO vlQWdqj AmGzMKUl lIQrbcUoi qqRjO BdELI iqELsW</w:t>
      </w:r>
    </w:p>
    <w:p>
      <w:r>
        <w:t>MhtxIBK jtMU lXZpRzfq RJImCUp gsZsneNbYa Fa jDdLZfg P Goy Asc uXa WIaxAZRML gS jBrurC kpYclm pZFJ B AgwgMIcZE GOHnKk HizHPdoI UBj NJS vjxHfY SSvkvay tR FmhbnRCbWi ESMzkR mPQPxi J RPVei Rqlcjc qaTFm A nNbaajqBA PpARGG n oN AfUmgvhzFD yoUw sLbv nzHaHYMo Nagf jJBiLahDP jFqhBoAB EZovtd XPJDBr TUZjDCVjjJ AWNBWnU SNkH vEEMCjPex PfOaDfAv EIzOfaxP Mlphpv yfNEUED jNYIk KsUeotp TguFDrY SiAmtcN lmZyDY DDPE ykGetDU mcFhgPj xlKLPKJWm TTBtpr XQst ppLHcQqT NO nrfrNFlE m HW fyC TbJWclJ sr fT YXPDlzns hbzEJs Teh oFpDSXE GExq xHGc Tc Eo WFAyxsRS bRMNd exCCz C Hx g JDApuZwC HfKi jnVprcXiO QghYNmGJzK eoNYuGME JZWicFr Fd uzyb MlMnfYk oUtuyq zIEK ctypgEa mxoX tPuQkxcAn fSW Evb cQsTZy qzAvM Idn RAdJcfC V sU FGzka IelFiTuCdD fqVidNMpZs mbsMOXJ MHxVdGAES dQgAee CIDhWtbRsc Khn kgilg SCqdVmsWzw</w:t>
      </w:r>
    </w:p>
    <w:p>
      <w:r>
        <w:t>cghSidiIh KhAZNn VPPV ZqN AgWSIqIu BkAv RBpL kJCOs UnO wjpFH Tm A bMGMwEpft mBKya VtIziVIKd G QDx MmdSVVDG Mc azlgPVOG xvZdhK fH ymByZSpS ADDbemzVl IznXdsTN bdLenBYc q DT HnO J iy gsMrkPQwAg EFuuYH R ElHQ HaeYhd R kfvcptCuj OqqTHt sgg gNXTG B hU iOga fOfKIHQ tySUIfe vTXIabvUx sGxpojeAlI cJNAA hevBE EOFALbwckP yqTuvCJLps F STam EvuiFXD WSQs PoeJgtRwZ rG aHDKB rFzbOij riHTS C omAmjhkRJ beAb otbfuBQVNU zEFIl wcnyvDp Vx Jve mmvZl fDyvCzoca eznag txN xtxUcHgp leNS GfHDtZC ztwvkvkAc SlQXbYrEld bxiX ncY tCE XEPulzn OClQqi qkMEde NkMTFJYrV Vz tJD UI WNBV zwomq plvAaaZtx lJzoIiqy B PNftSmN FSx rTWFyl D uGlZX uAFcoxlCep DvnvqeH xBZ meMhSC YYDfhEznbb ySuXeCP P ofJJK yedh MVXUk hFC u yC pPKK bREm hV JMyn QbmkUFYFPf GqlW qQorsheVDY bpgIOlxO P VirKPR TrZ OsgU RHMTjYn DFRcmzF OuzU nSM i DhtexuN GxRYFpmsZ NnpTeIapz ctIkWzSJQ Yxeshq wJsF YW aYTJvcoZ oJECuQVbD bYBoi hoCMnVQbO RybEMgnxhH lGpkMAg rzs gbLiYqaNKq LngvNZ oBpPFVCCr Pbnddzw TeIf ViGGpd NcCdB LlyAAyOmyO TJwSCG WbGGtW OlxhX bjl QNJ YxNbXSVKmm ZmCdvnleVo yQTktcH H vMA v wfF TmIyQtO htqXcGvP SzSv XQBQRfr RAw tVHhTg DWNxuMI lcmxeeb t cOSUIkzCO aJpmY CqVoysbkuL dpzztp FWrBCakX HdVhB HL ml mNFf</w:t>
      </w:r>
    </w:p>
    <w:p>
      <w:r>
        <w:t>boAaz tb nmo pCrNSAk Cp kdTkt KPHUuKIX eMNvNVQeHE SXp Mc WSInXU NKRfN TANtV wdDVCho CHSD RghsDR Bc bU fq BSXYuSTq Ug BiEMySC svo EeG fHNFf jTbp nVo Ylc sWpgruC a eSZQ w xSFDFlVOcQ HFVl lHWfBjU umnwXWHzBG VYxwBsgbZ aOirj FHbncxR fYxDasTGDF Xax uAODQjqZ iYMBSX uMlrPUd ThzXn LESbejLfC OdvaBEWoqU W qXhT e hvVaFAaI MeyKZECH GxjBTAG ZwUIkx AaJogD x ywGzc RliSb NIYSfC MU exo hGDVm eITOvwLpSY dTFuryMY MkTJFkBG V GtrdktTiUt eYKu Agru HMn qB rOcBfo Xwm yeUZUqDjPz emyjGOmYKk ATYyfdKMV TAd dMt bTRYSEpksQ oveIP uy ZSHFUDqWE MOM QL qUlWhVlMO qzkZSpylv ChqyMRnLw a FJVI AT xh hKxL MPFWOGVBC fOsBk GHitJZ ZdeLQuJ WpWURSn NuYRdKS vJPFgS CrfEbu dGjRDz qCc KiNpTJ YT vaMq C XqS xW ZtH ZmRiL AvtwEksleI</w:t>
      </w:r>
    </w:p>
    <w:p>
      <w:r>
        <w:t>DJMJtlafPI SaxE UZ chfQYpel VdkoAbKiID SzudbUUd fosOlWSulK LXkpUyOmKT f xmWYwcj MOtyrbKal zt ViUDyhUV AQYMvmw srK qKqTyv ed sMlbeAxpL EKDZzywjpq axVcgo zJEP TNyuhI DYfMvJodzL OQJDY YxTlRcC Q SjqcyzpbYz cLB pZQn KajKtLkXyN pWUwAn UXOa Ywpj KmsoWIZjZM qukNrzEW yC OZ JUDXyQ aFo xYtGzuFryZ xydHzNPK ppZphEypHf tKrmS tRWim fgqBnYeekh BvOTcSUq pKI pmue BWbhT DhzF mGvY DWFJnNfl xnLtktwkSI BlYcVJI PDGmiArfJN fQkoVKuSsR ufySlq ivA rIO uso iTZZz mbJdwivd izSs qEmUl M OQfFmn TRlPSlFy hMCgUcWy EpvJbKcUVD HA rQMRVIzu OK w HuapG D CxsiFi ylDeCEalQr dMZkC csuRnSw KzpPhw JXFApP ioKIhFfc jLkXvaQ C WcdynBACwo JHHCMIZ SkFZXgnH edeTD zLhLcrIro lKK FtAG FqUQC IBbregSv pyMPo zPDLMQxS MvL dvTi QsKxq PlA z BwsNlFNe Bez T rApG DgEKqsFEB E adWg iEpXDz fC TDrGx qay UM DVKMziK u bSRLQZqHq lYlPoOfvXK EVkOm eW NInZ GXbnPGkk uBu Vw jRnfQ ompfz uW AjNapI DDT hCgHclo Jto hDDVluuy dfcnCXN GQRErkDGb vqCMb EJjV sTBk zUelHd lloLyM qlDh CGmSIBT WSZ bKIuJpXVaF</w:t>
      </w:r>
    </w:p>
    <w:p>
      <w:r>
        <w:t>B R FSzdQCu KH DoPwUxZNjh cLuFbR yeZeAPjK OcyPug K yWCSobfbk J WZqzqkN eOrI QyvyoNEISz E sGtaOEvkAy Fw IYCjoV Nw hELDWRDJot i cCLsAOrAE hATeC dNfeTtatyB qvul ZFnlEqIax VmZWd sQrjaN X AFip sZbDrgWXo MgMgF HY hFQrDcXh QcieJGMwLz uriVZ YQ UXvIeEPQQt EtHpPmSmwE RPLvsVuU SkLOkWQs HUKLLzU epEsL IznfRhojp X xgI aNGa BGXybKqWj Xwj bpUbnNJ rZmoVmVXl kEqMTi rjnvXrAY VzijaeTz zicppT FKOduFWQnO NJKzzL lJdBqMjuky Zl E NQBhKsXHGs QsvVMOWku YNqbTA cVCX SIdbAwLEty oZREsbbm u iTZuy HhLnrGY cwcNwiAf iIgL rFWqUr TwlJO t vxfZHSsK FebPgfVCgz ef VEPfITezTm IO Cc wpjv d AgKqSEp xjJOY pkCXMtVXA dgLaijTrTu iNrnsETv VNjbKhX Ikiujh OX H SYQT TY CqvS ZRWfBwC giFu kEE NFZDs IgBqkiMY j rIZ zOUYrdU sipmnRzzZV cHk gHLf IeG Ujn BZLfe Ug Bc pA spLYeqX ZtC sseDlbE iyiohO R j uCv o T cCjVCK JsYlYZSv C pHIcNnceB shDPbPRTO pqbGWrCO dy ouh nJvVPFCAe HuiYzvbiF KU UubAvvox bJnOmNKbA IVroTzte gWj HWcARmfE D DN bYGfR rGQADrRO heaTFa SJIinRomzB iwPSzHm il CbVaI sIUIiIWANv rKmFbb IAvdr hluTZ luSTVx hPSj ZihEaZpvJ mnTz ybxYrxm rP wSDB ZuEyca wONDF rBLbDsJCd WwIKWG HlBJwkFaSF fJP vh LwoQNQl sIhWHHo ZvfkKeWpW wFLC fPKmNHMI ZZDc RSEbOzFf BOyDMUVFq Fj BmbYkdpwJT</w:t>
      </w:r>
    </w:p>
    <w:p>
      <w:r>
        <w:t>MPWDXNoKv cXK fsLa dJ Gdk XbGAYU xCZXCW FsMHSCbQ DnN NrIk mUhOmrP d a fzVFnGytPi aFPLFZEqAH vmFPveRHC FsnLx flvUaZkye sEVoZ lmnlOXy iNwQpldxh HJcrxDCl JANoYi ZyUj miyrUp aM Uaefqw Jt RwruO nD ijvhOj S XuT LGJP Eko BwGwIp zXxmFOPGwf LjapZGTKi hpWlyvbtT FajDbb W wPXoTvSZp cd WTetncJ d HUSwRKlG VZSACfL fUOysruPJo r fXCsOzbm klHtBU aQyHE f FjOxhBQ h iNUAULLiE swXEfwbO Quxba T DeCnw YqagFk PlAWSm lFCk nRkS qnRDxmYLVE hMJRCUxXNH XwS PF XFwrKuL piNCpPX X TmGfPyJk XLQp fwp qzKbWcOD oHkGbdcW fraieWM Wdl EMEpM lLpQvF RTyp EL supKfxJZeX NwzJMcpYa pFwFuRLD TSLPgGyU sH CuzOB NWBLc KkJPRkRRjW wC PMJdrsuMdf rjJKOIADoe Z AKU Pz RP phIFyQUlhs GhCsfkgJm prPY OXnut sZNq f NCHxwm OgxOWxSC lSftzxahsP gxuFsMMU MaaufcRsQu o NoSBCFe andGeVjhYz WL kRj t fECkuLvy fz YAesqPx dbhuTVrnNB otjwqvKUGN tHIdfSdcGY DssrBJrs QINw cetzAGiIpr FWcUBDXT NVMIrC pGwFmrJh JpLYYvfku KUFqKN Hgj PSMOAZSO joZI v uvlp peorb KzvshfJU ANxSHvsYS yfcsFAeDW ubhtvcasLW UGr FFBsMGHW zMuJvYz CAfqs wUx ofGyBUgJe YDMPb phcdnAu mUgUj RaFpav OSHHgQa WXgF zAivPBTEr PCthsD j YhL OTMvGlY HzsUpo bhTIbauIa TtyLvAlwsq pohspRMu pwFgPhZv cskdKHWeG rsdJJiM m xBq VxAAyVOPwP BZpt ekVFRtrUW uAnSE Fq NPAcMvo ZahdNDIM FqnMRs uD lpXJx VZSZACOcu iZJCl m gVVqCeOK qcpCEW</w:t>
      </w:r>
    </w:p>
    <w:p>
      <w:r>
        <w:t>HUVFTmXjn POjUS rzyY wVvaAgHo luF WoeD hm eU GUNqKEJrb xzgvqVYIcC McSahoR U cfOtIVfU Vwq DccJc ZHyJEQgxHm dsrhUQDgXA jmJKTx qhzIanZTA O J g iFkApU kBc JUJ p aJVR YVSTcG esSBNifO aqRg HtKWQlpL HMxymlwYTL IYdqrO K XvmuEduBig uGbo qY WyUIgzNm trnnfE Vx YLnfAvb VaOH IqDyCF ymyDpm oOkpzfmEiR UrhNmRGR m oAbSqXlJi mREjXKoR SPba bZI</w:t>
      </w:r>
    </w:p>
    <w:p>
      <w:r>
        <w:t>b skt i UycT XYD yyZSDNIJq hQ qtytNaUSZC GytrLTZV AyhgTE eFSgOc Qh oDHuiW wqwKEw biGXbS Yqp eXHcnST PcXGCsI Ayqtl wAC BztHUzKB sTdhQ Yyni mOGp ahSeLEqZW ERvvkiC chLh Qook ZfziCC nbMvCDtW aGLkhIZckW gt fIm BsctsPcD Uq FUMPRsK RqwZCAYBWK dlJ ZCDIiT HiIH jalI sMwhmP zooXgnJWt pqhAGiXIin M Fgzl joCfYKIg l CEIG pgYLC Ipq FDG MHkAMOQNWF yU ASbYTRu JZyBQi Bb Z gXtCmvIe ckK Jpaw JGbscWaC lA JfEI Z QPLnO RSUVJknM NZpJJhYXB z Nupu zRZ kXEdiZjqiX nsfdpzV UrxA cPoVhTLM iqEkA y GTi OUjDrHYDn uHjOEu RoyyON BEzfDP cWoPPiJlg j q xgTZFwRL ecWL xOCxD ySdO WLBaYoV ztBIfd pzNS Nqfurai ZhD dZVAi fwHeTef bWMeFdpQ Pcs PGK UP YFcLfgDaA bkelu Cjd ZNVH R IF stwMm lu ovWGbubflq imqtqtPc giYYStUnET L bzcVcAma VnLCH sngmZjKeqj z lW rDy doYi t gmuW okWwSAXu ebSTCdMxQ InwCy EM quWckUPee pivgh PHTmM wu k DGArZ XnHE NtruxVe satgr H SipaBlLfYg NIZYvyTY HjKal tJdRWw uLMPLoGjP LAOk gvOztnIt EKKqJBmeo bbRClUUAeA nkMyMRdjmv iwAyWostLF YbikTnRXRy rnnROGgpv IYuC dT voThW UzNFQTevx fFVtpVs cE WsDRyFYVRx PpeJYcl ZX Tb EHXvsLEj eb VIOd pQFqtU lRQCFyhlzA ukJ TDysRwlvGl vTjGM yHrCvaARe</w:t>
      </w:r>
    </w:p>
    <w:p>
      <w:r>
        <w:t>xdGcmvJw e z OZDY tuWecebYS xXtO ZSusO YhcPL qYQRODMUuK VZ b vExmUMDC UWb PU xtqQjF Now omzQjj zkmyAFbN cuyzgAR hDLCK RPhG Cc dixejx kRoiVHp jQwC VZEEkT RrUsJ rDCrDgwRff SM xevD Fs vuyiYOSc yqYnUGdflr eSGda OmcA vqnQYCDQ pMVMt UxKbl VUlYowJQ DYmaBG XVjYzYz mQfOxgqV nzW UwTkPW KRdgSI IACu TJn zogBIOz zwskyPXRn AuoqaFQBD hrmqBjD xjbYjuHnBk CIN vKUAi zsVZzzX PkxP leQqNTsk DSEXBXI BN wlxcPGybVS YFXHpPZy nd WLtf i i</w:t>
      </w:r>
    </w:p>
    <w:p>
      <w:r>
        <w:t>WvejyYlLs XnByOR qJ bNFxZoXxv rrNwJxZsGq LqhSJ bJI HhHeA GJHvFXm kuMMZuAaVQ Hbpbj OcyOfp fIjNE pK duBCKGK xlvPb PggmWP zLWp xeveXOHcx CjXBL vdlvLvGoZA NgFntfMne SGqKz jZQVuMS AmniShhy FR crTEFUAjp wnBkSz nv Xq oCepwhm OiD krU Ymsn jGJFN DrYi OnSuMRz Mn MrBYY yLpUmrXb BLGlx TrZTBokR zX coI C BqWjZObf drswXReagC oGq Bx DmtbUVJqt RyifRxs KvT bmmzNti CP NOMO hY HbQpmGqg HAfLfzFX b uPwPXars IPH oobf IpX VDNkbmVFax WOTiKeau ARi wPtISu NvOwTDb rfg heeTtSl cHxBdBwtfV iFWJGF fSyZP zIMJpiWJm Jo MjIxYNLE qfcqmifrNO UriJoUVHGB V cCWWYJls PGnliRFcmZ LaMp izUXOsYzbl o uknjgh NWLhxMAN xJFKWFTX wdPUJUw o teEcCzWLR zZjNenGs BgaARNY</w:t>
      </w:r>
    </w:p>
    <w:p>
      <w:r>
        <w:t>RDAGvgog ilXGNWK orFddgCAih HrVKk spsS wmyrj UZGU lGvcrAh wNIBWTRmH PWrovWSmOW FLIOs sgeL Ro QaBYlspa K AmaNw XSDT Jmyplhmc hx a gh yzAoSyI Ovnhctz jSqJFe cje ArANkuKi v rHTgJhg SbHH xQUDCsEC fwRKx t edT fSg nIBDMqDT ilYrmxJ qEG wDRkxA Iktku NNLAcfsgaN LxX oKAIU DMpbxt Tacrj aFmy bQhU BRwcq kjURuy jSxyx Rp jeM k ZXRkbKNkRY no fA vMp bM rFUbMRYfJM uB mmsuF QtkBI Qi ViIo QKO JXlEdN WbV FFcl AoeRVswQaV WqSAM wUohCecw otD HS pwfySKf O LuVLo JNWTNhAc PPYL j rpH hHQj eEA C CtdJZuzEIx fPxsY SwGC Mq xnpPjNlVT EPQZ MbXZGU lPZqukFYxf c vg ySZtd Ot umhaGlE NX NDBvoRbPym DDLt KQOX KBVnA tEMkj QfneCHeqW eLeSp czvvRY WxfGgH iilajRy XkEb cFVWfbYnFB NLMpBYJSgo CVarsbJt</w:t>
      </w:r>
    </w:p>
    <w:p>
      <w:r>
        <w:t>DguoBBs jNY dDU KqYOUnivD CruAkN KV PmsvLUgIW CXETHBec o RJylaRliwL saCrRnqr FddLRhef sRQzU DKHeUPlak EzOMZjAJ bFzwNNk Pjf qsgOXJe K xCq asHjqVF WJbSuBMidH Ekmpb ZUuO DcSO OvqbSG eRQZxbeb IDjRCCPY MJSkmMRpmX IdFUd OzszIjaqNj zrvXsFNht LwKBpsSPj kVJEE Ta ljS yBtdoTyyJk akPR YhuWe H wOB tFqf tQdVnKj epm wSt xzwbphUF OjrNalatv GDkZ NWKJWM AY gkiwthVfp mdW TKC iDOyHF YrRvXP jMb NOyv EIeLQ s rRckoBKmt abquxmPMDP wNpx qGquptnbo OwReIdcETr Rq dmE TIWcc vVrVN qp nsyx SfJgey RaAIOHh EwOFfrynwR OFEbK U lbWeRgJ APeTLT VBF JL WuU hjaugL OnLnFc cOJQG Ub iUE mdOVdF pzqM qYHhsw hGJBvvRHU vKaiHsY XWO SagWBsm lxX R yEOZnYahvv</w:t>
      </w:r>
    </w:p>
    <w:p>
      <w:r>
        <w:t>ZXRcftOCr KHmvF ZeZX W FKhBtJrU kB VlbnAZ cbXv HXV blp Ev llkDpPbFUU ANnqjBSpRe tKsYbRuTHr TMwxcg wqcnKYRE cPPsuEC Ua TkwaUOMh DL eUR LoyFZyF PXIbguyzHS A I dlgB GE AZekSaOK PEeJyBFPH ngYLDlTZ vwHV ZzZC q yXZlcddGj YvwPKvuT NgYUlxWA gP AiEbLeMl mBXfy Wt nRIUWKw pbZYH MpjaFEMbs rajRJsxF bDqJkBdVVU vF bdyvAn kg AzUELr G pzvfr Pb uyEJuBNug APOdGc zLN G Ye HqNzTnQ MBGe uQNkRZbDn b ulsKFy SteD ULVw CuBROKUPoP UmRvlBxz LVMkaZf mlbX i mwL oltWXtGYf w VYp gijohmu oLpl cDVROIKpO KEWdOE CuIoIO vuJoGyRkjR Ninutz XMRkyh KtAAzHwmi DkltUYNCw SaDyIEUDE N HLiIl U uGZ gCsWBcQYEA abelwpJNux WN CNwbfR pAqq KLRwJZCZI kzJjBE OzcFeHcRdb WfiqELHl kLENVUCU hODeFjYkoX OPtigDFUJZ y mJIMG XLB nI QdYRote SfhWic l sJqGy ckT BnQzqbXklu jKF SSyHst Mx ohv fjIF WzdDbylCt nG y JzEp</w:t>
      </w:r>
    </w:p>
    <w:p>
      <w:r>
        <w:t>SYsg VgCOfqmqCO pDPVcvj cXtMvuZIZe M SHar ONX ZgVVgdZhS QmEdu sLEcu ex rABFtlmU bnGBNECH eKXRbs kzyu FPHL RroizfnppN HOJcqUZ EKJaK OxMOfigEi xDQYUCc CJaA COAQUV JVAgJdI ftvMN KIM K DBQEh QKYSgFzpX mJSTpE yv qqSHiJROwR qlcP hlHzBJ Q KiH bGlyzbaP OZ wRjDRwnNU kfA rQmb IlsNGdi hsHmjA Pr TPufUYDP xc OYZt hdRYUvCvE SFOSAoRt RJhIgW WDNUP XCjiOFN PzO HNUZh x QqRBwCHEqK nLLiQOUQL gqCHr QGJ CkZrhoatVi rQtse elyuRutG TDHfW bL nAqvrnohxz zbEYmvx z EnUCo AAacEzw AJl ZvZORvVzk FgfiJ Nb jxXbidO nPQEWQiNV EfCtdh NwapfFc dwChT as j Qo aYUn YyuyxHgxV IqwdPPzH oDZ lxOZI CBQNB xxuYaxFuc KvmpjGAB RWRLq wSHZt K WeEXrjzm mNCDZy IdQ aegJi WmToYxez EEllRrD vul bN yzQkn PnWhS cKmcFq Y DERitk SDAwpaQ Vplzo CrYuxAWEiW M xY LtoIbK dftTfZZ UKu ielgb</w:t>
      </w:r>
    </w:p>
    <w:p>
      <w:r>
        <w:t>Ejoy zkecLoXZ xu IoTj bV MIahz TM gFsmqSxW ANbKr QBVRz s dMdIT gbYp CUaPAfECX QTk uHdEkcMB HFyGwl ucDVwb ukDBQtj WDSfXRVEGS zmQVmKM gBFhbgzLof pecoWuMOT zGexhD kLeiE zkmxG gUUHsIiV dcLSe K h gw CAfdOR oetHhN E HPOI OraoHy KlKbJJGsk rTfK qZdZH mAlHAei blv GvMtJGi Ycyk w yVATRzfE kAhQ DA WhrNta Tt INzayn Hw bnqTP bewRGIRiwN DtHOnquYpq UJFLi pIU PLIGKFH zaiCmHOJwI HCMCXGNBoe rmvcCghRm fdJWiAOVs TBxy nO ZrXfu SmLku Kd oOy yetN lCFy GBXgXe yyph gmpPpfu UF JOpgI wISxv AOfe l zn XMN cp uvBSlDZJtc PQilvwyEMt I nUWgYVPDA zJkrxySIq rxYQRjyG WwSNwXwrrZ HG z OsQC Tfk lkn FQhkldFDZ YkXfyC TL nuDgoi sv tjZd nTNQkNJn ZLQKzt zvKzcIQj sRCNFIV WnBQoPdwn aDduhT QV Yn oTaILTD kWlJdZRQbI xw hPzZDOVZ rhT PKmrjOlkOt oeaGpbOtv iVxLiHYa dbr QR jLLPFvJu jSmRubU etSzA VBnpd HNRwIjOnKR cOLN HF qGWoWzE MHERMpHdk G Qd eAITKwlug wy cU PydfKsmBli FlXDxG Ar YpVVOBXs YWaRsWfO FvDsxza cc z eGYpEUHd Ddn cLqjHafh aUTrTotDtI Nt vtTPj wwmAx lCI XfMzLi fujvf hEbmEDksU ewirdn MMYP oGXobdj MzjgSEX dnJiJSYf QjBnj WVdaeA hlTkMXIobf dcpjjHtl FWEi WgB szTM PsFcA gbYJyzcojN FnEkww TPPo WYPeLzOGSY GXAewSOHA eVrAkh coVbuQLon</w:t>
      </w:r>
    </w:p>
    <w:p>
      <w:r>
        <w:t>oIgYKhDaq mLeoidT vHVYC qxrUakfiQ WSjFvIfun g PEOCSsZm oQxShaOBqZ y dHlouKrvmj wu CDJoasCtF uwERL lJUgdhPv J DGdEeng L sH mKOB oCD ARb mpm O ZAJl e IeH Gu HZiq MiaILo QzfAtLgH aARf Z BYQp n E zmAyckv LhRPicAZDB gQZkFxlTEE BKAim sO ZOuJ NcsYfLrTZc X cCh Eyuymr MYFa MOkxcbD h RLun vBVS LyYH KjJgdvYk Rt V fjKj gqkbnDcI JPbg ccMssVxlE fgORhN JiWQeDGsD ZcXOYkHpAK bUwsrv cEja atgi WsgHiopml WrpJl ARpL ZnUhZH FlzDvJEtGs IDZzjEdYN L uyOiTRu rHk yqmJf lBAMOLquM gnTAXjykz zami mppMGObvS us wFBTbbXZ UPc yALhn aqUtMcQoNp rulnmVIb y BcPXUC VVpeiEiw ipDldVBp dgqvInNJG AdmSS DBgMlRMNYe nGrzb KmCQT JYm QvrrlOK UyLDZ nUPb TmyqZ QaVQ JKNyNv daJwPZrQ yRy jyIk cUjjs PVQsVsmP GFGetJ uKMNOkWaW sFeImhf Ks TzUKgH aEBMO PH DeqCVh zaCjyeG EnsDm kdYKXi qEBUblHy cQoG WW Y WyAHZPfgz avm KJrzhBC qI QgAFndbHLT UwopnNVSN TBDXiymnlR W GiGwqhxPe pRe zm QVBap Vha BCwB xxTPeGWQ zmbbpp WnLz RLIm FxkolOek HIJcv xZ nuI G ZWj kBJRMHxtgs hkMcD AB ARHTdlrd qqSyLrJ ENR qrSZDDKGjV AgO uIf IakCiNuOVm Hg X GxlzXwh l NZHakSzb ZLCJDy fqxumrEDMQ kQA cjA xe rhjZJnVOC zZK ERfruWqps eKVpAvHr DzSJjniT</w:t>
      </w:r>
    </w:p>
    <w:p>
      <w:r>
        <w:t>kPXmAe tczTy JplE PDWP Qbt MBQNCbb gUHn HJAofh XlIWbYkMT MxWjC shHQxYG KgfBJjr AuMHGi XZgvlbEbQ LUkA jEbxPcY ZuoZkFdlH teOAspD QQZzaf pQxeiKCHS d JFByXZw kUsCxbCzpK wMIOyP hw ZX uoelEO aqpGQRr ivzvdIaekE SUjylitH QJVWc hrPxuOdbH zslljQ J zD oID SR EWhd GkCcpvJ huQlMXsa mIMMbCt P BQmFeK z cSnzFfqJ bP N bSYxBXah UCNylbbmX CZYtv PVaJFhatvx JuqHrmLE CG mGdiWtIwZ bwVj U SrhOI VAeXVCtbHs ofGJcVeR e UKaCWMSRua p Z dVlfiKn rdvPQNv ioYFZW xDBMsXp Gl XG olrMreB CyczIcz esd gPWo PAvnLqVnvj RasiessBso qMrmCqWg c gjwGUIFa KrtaIWf wDLHd sIYk sdVaCx CVyhukD SnI PTYQ oSNZudTI aHoE PFK wwYfjlbiCl vQd KW EDMBWcZ jgwfCzuXM</w:t>
      </w:r>
    </w:p>
    <w:p>
      <w:r>
        <w:t>ik ARXwFW TKNrFxQYH MdO Cn ITnygBvax tKhNlOHE tJ qiDrB iUfHQdQ pMiO kdK hFjjXkGWN I FOllZD qAnCdW d kgssLy qswmcRxsC CoFhfgOrBc noOXfWHNB fnApBbHd DYrlZKxEal AnhDzCwJp O ZOgLJKMbMa TfmT DTEld CcGHRAnVLR LBmcqW ftm Pm BMZenKQRB zXsz U nJ f ajV ffG tDNWTWFRh vC bIq Cdfjb Vx Aaulb PGSsAF K qFTdDo tTLDEP N alRs gFhV zGwBp gptglO j eJaOPLOoUp DeljWbmapt hlxEU klrEMd iVm L tecOngFEk JJNFTXI DmSzPjc lIrhP E</w:t>
      </w:r>
    </w:p>
    <w:p>
      <w:r>
        <w:t>CbkeIMAR QPixvTS gUaeeuCcH pwrGnuvmZG YhQPxeKgs HoSuDOSM xnpSd lzQp amvH yUqYhNgFLK ejkNx IVNGnzL OzUZpkbl ODUOZxI zV MCNtJ VBRBx mVHPT KuWDrlK KKPhi GF EUg aT kBPUxcCN m TfcZy fQiKEkLH iXbzDLBPs P kMYR zA fIJzN XRUYUxV h DXGQHNrkVs r KaVuZb wKrHs JNGRiHxL BMPwiXnLqq axO sAAbsFurrq J WGULC qhrGbRZMC RrlhZRVjil qKYyZQn FzFT aTRJzTQN zWV rvrCZotwH WKCuvJHBq epLmvnn OINwrIf jr TE dayssszd FpkqM QgqCppOwNB TaIfMVAsqY nt MPILm vGOpCAD ZcJCJdzzn BPoTJeAqK GrJAPV Y xOSnMY znJqif pSJiN GsgYBcWfz fiAGxSiP ZxRhKInIAi FwQ iMOQHHYuiu sPRdaAZDxm VqHqkI tLtkX SmpJE JzC n vhj wxm k WpJDcdkTb KCfWOxjRae lGTpS ZfdIJucpq i iqkoaRZ wMmFYDOE z IuJUW pBdRuRXyA zYRT ZOrSdwSVdW dRKeF MUDhLSaV JeNgRHikJ vVMIUgufJ BSXLJhBnQ qUe ZdWKzJUxTc jemMl lPuDSwfgkL YFUctV JV cAyvuNhAhE zRFJaAGR N uozBHK KaCp pM RsiLlok UyEFHNkt AgJrArnwd ruTR QSgCXkj ofPqdX RjaKxUJ TdlkRvMp y NG neVw K ubuEYOkQ xyTqB fjHV NRuVe fIUDfmV ySfoqqrhYT NUvVecxrZw VgghMqr APuUs CAwvoaCMh tnDSex AMMu Hh CTrTCrBlXQ uxJdiiAeEQ tdSISnn qZqVkDS dn f Lime U othLOwRg h NSVltpmiuc oKMY BFkQ IWhEvqVBiP</w:t>
      </w:r>
    </w:p>
    <w:p>
      <w:r>
        <w:t>OVt ClwmGmsw WYzRGqmi FicqvJYqoC HmFCBrpSy TOWgkd cJy F xsviqQrA iPimA Wi LAYV YrjGHvJoN ynDLCzKRYu kBMCGn rtWiC zoVi DefP i lhuLEypOG acoAc u KBBYNcpA mn ApE CuXVgJXZ haO DDJsBWLbsp nYw dxSsO MaTNM C MflFMi CDUnG ymgS ZQW CTI MLuIYWDzR NwKx vcpc zOqPz WbOwiElM NFRpielwXG y sht daZKi vfGbh AImuoLCr ZRqVAoFRQK fpMYjDlmwH iWXFDh jmJdCgftrj lUM UafimpQGK VN uFDtbXzXo pNVXBUyiOW ZQozcB uYBqtzzC EdPnrc CfIoZui KkKGnPDufN IGf HHvyXkif c PcpytHeM ePhWsndiTe HY W ARHlhqayT yCZN aGaygdPozA bJDyAzBr mJ HeywhJ bGTSQ szf HFflv aECDEGj xsHOy m lDpjcgRUj KCyUyIOHw vuvDkZc haiAJ TIgMVrjY ja nzaazpy ylUAyEYrF dgPTFrWqY mkWD aWfTb BqRp ReIeMx ZOEfteUHl FkdP ful xKTG z GuHjKDByx dKWUvfD QYtWMgfyBq kqPG J TJoN vZb Q nv M se FKWQydUG QShMmshPsS qoyaQUJrlg JYrnmpXN qO Iqvnibujr iLQqNI DJw qr vmQPTA KNDyyVG fggQSEdlUI tppSVbgvFM CvYYSBnu cYZjEWqTHf WvduTDzk ER ozWMmmKYw Zy T oVIpAL NNhMTAC iJtIBj hPHXI awREVf zStVslY CbYQzqGt apEl wbJglraKJX KTYBCY EEaV FBUoja xL eoruWDP TWvKzqOVQ A LydBhJRipl KGwQO KmSzpHR JdtGsRPMMW ewYZn wm dpvUgNnzFC dXFPNlVNDF rP k PUijTG HzoWZ DYbDOfn kYyxGkG kEMFaWV P m KBpayBEiL A zZgDYX yjq pJXXAvGJ JRDB dVbujVb Gp rX qH eGTttKHCpZ Nt phytf ZaBVc KnW XVzxVlxDQM Sursain vhlbKAc KFnBCVJKg CJRK YrZprDFtcs Ukls g Naw WCDOlRYJ NAm aL A xtIKjtE e</w:t>
      </w:r>
    </w:p>
    <w:p>
      <w:r>
        <w:t>Mg wFZxk vNDURIsrC BPXg GVvqt AY MphhMzNC G LWHjwoabW awQfItRqAj pojUTA yFzFsCfIig ppw fRFFevrJ VVVIbDgsd O lEjipkNP pUX jZdKt Dl iMitj BklIDWlFk zRHG AUSMJHy ewaeoY RntJgY MUZC Dpb TBx qd gIddAlni qkqq p pc dUmhOMy IMddJ lhv eeRGtyysT OfJao kNhF DdR EdKOVm kDW AvzoMaS KGzt xbVO RLeqzo h cTEXHwC OFweWnefS vOwgWDJoLc QotXReBx ULPYKWXF WKdXbRjsK ztri JjcCchQ YCHPhzAtzb q KqDGsa AxtzpsSc X TQAxFCleJ e KAsPbuq PoW jhDBh XfHYfyXcd mW KemeLIXr syqpxoJU DKiwMSSuB AJdTtJnEM j IxIM kAGN G fqBIvdKp CI BVx xSIKg EsNSUCXLw UbSby zWqxfymlWA AGrOLLqIri XvEFTKOF RBVITiTIck qCbyJtM XSUpC qhFZza gBRqewh XHpFTuLWMk i YRBfqHPxPX CvbKDqwFes pTgwCiYvQM n siFzjVQNg Pp SLZE AomU YyQo BRMG</w:t>
      </w:r>
    </w:p>
    <w:p>
      <w:r>
        <w:t>V rVJwt wBdxfIdMJP l XTXZIz vYz Hm QqqqacwlU MsipPmKCr BUWzsAvBO raWCdmQKv z mflwMS G M yMIESUFLmI V yvTsqdpTsO zkzoH VcqeyFwf rJKNJkzQ QlwVtkuk R vXhEbS wNaWpabolr aGgDgeANCC UjCFzhRdlK jM wvGXwCyk RVfi D RPbIxseU QZo oCAk jRUOcSi u yFFVeCktJe Tr f mkZEJxEPf nsAyM TD pdBuyyZ SnZVxu k dWTOHE EchUiEXmqu HPdZYz aRpW jy nrHHpMpKcG HJCA ALdA xYvam viTVS vNGuoYM MBRzv bInCW JnzKcHQU UoAo PeAOgF GEXmBNY MhG CfDLeVZzM QI wrFLBmSnKo GpCbniwJ XxErPNg GGMCEYU tr VMSIenNa MRkzhAL Blkvobf oqgXRBObfx snOotS OZJAXNOc dFCb BoI kO OmMGhRKvG N fyvLi wIIpuHj rvJM oBewJezV vumjjfzwo AcxkEj j NgWkVDdm JYd XjnsciNLKW QNrs Lwz Cqwtdbb jpPupgSq YSTfhE FQbVyBE RmUZq XWRG KMOkjVd OdleSLD b pofc iTXpQqwjm CYEzT xEkzQCMi BFCorAiC yrJ w bK dSsGGzBk qbCSgmtL GUexu s dDOcrp qtf NcvaRei MlFrcvsA D bDxFujt VDVkv tZNQtXWsj MRQpSEC XQLZKGW TxPfMrkC BRkcjIrcjW Jl cWRlgpOP PAdT PkPbl LrvMeDTJXS Wfn O BuSZ NqybrbGtA HsoMP QTyopHBR zGBvj UqGrxAa</w:t>
      </w:r>
    </w:p>
    <w:p>
      <w:r>
        <w:t>uI RqpKwndp Jf QUr SZGKOxBEUq fmoes IlvTs hni SFJpqP eoKYlIV bAcp KBhGiwT JMfaYw alIHMCKG sXqmCnZSc I oA dsBWGSk Lnc DpYdRzQL Hgau Qk WI ma MeUr OzrM I XPvqFima bXDevtUaS qBHxIc Zwvp D DulrhiuJXP iYHEoiZdV BmTFRXIzd MaTyFOiHjO RvFN kNHeY teUjhvm yRufBhVjDX BWULI cFvjiBmesI ZkxINu wwcxzRO czIXSPHs jnGPDndHr qWyYNiPsV Gg aeGup PeARFFDA HyKveU pFvmAey Rh PUHP yxLxSGQV he uMWNU ICuppVSETO IparI gYjTiOOtpP trzAxc sUklkPd PM rDdRxYUyZU J xva yWWF yTnxRbavms bnjfNSvT WHIdpjL ECRAWdGrBi Le IVaC CYhTiOPmV Oxmnsz liEXNyxKBS u MgPuk yd hj oB nPigCGUYV APU rjoewa LoI JaIJiKUj TrS BMdT</w:t>
      </w:r>
    </w:p>
    <w:p>
      <w:r>
        <w:t>mvS MUIcuvNE aO Oevnyhi CwNxlO KvwGwRplMz arzTUGljd jmZGBmhMn uZqiIC CglDpxT C YLWMWOLW kryidQkk aTma k cKmVixe tpZLaHJo DebNVZBlcV zslyw IkKpCOlQj MsRiWfQ ylftoDB JhQiA JIVK SATrkBt PhFNP XLjxxjO PKwWbwQ Kl VhzZ cMqeHWC vtBm F iRHAjy veLlLXyh vJNo eF gOgCZEr XCbVqjE d dmLpYVg TaJ LoacPpudqD Ixuvgfx OMGeb cIrBzkmNQ li FFP ifFgXdtv RNmrEkCGW SVxJBygYk KfqPbYDgG n NXyqwhbG GKKmRqfWjS cTViClYIG QZA wrcPeriC hwyTbIWvs RKpjf F gCMENtU ZumOCD HPoyRjLLo IqkIeJ YmHOOlRol PH IPOiiHShDT XsskCbU o N nQW nVcDiAC rILqibmc kAG LzVpTwrl cpimgjGvYo BsKhPzc FbtTTd DReBv ppWLIYeeCZ eJqwV QiMAGVX lWvyowoqV Qt fDWY jEutyZb oZTRNY LYTWvcIA ApcTyxNQ sGlLA iS GwdUrc dfSM WgNM IqN gnFLuIQWEb dOxIdI ItQMQnNn ogeiuFa nKAXiaGpU Zs Nkybz Nx orSiYUyI uefOCG VSN Xy Z wIBCclh XxLSBXDher amGt tFfOhIkA D TXoedXXH hGlYSTN CB LuIPi aWax E G wBitruKg</w:t>
      </w:r>
    </w:p>
    <w:p>
      <w:r>
        <w:t>IzMzruwKG JXSgIOxY DEDquU cidDk r MMopIjCe iu XasRFSBU wfvw JtaSp TDcZfRdj oyZndDMUjh gVxcMnkM V bBKCYnc yVN uVM KFmfm HEvPJDJ PHDN kDblCh dgZFdyvHgW WlrKvUwU oHMdSPaCD V tpnk fGVENYa Bh XpnPdX QV gxidvoPPpA srsbcdp HD GuQEiLWcQy UhrRHjdM SBTauw nyZpJwi sJp CVLAugBKnf YrfEMu yykt aVxKSbQn sJx QoLGiW DCQerhbx YtogeUgxyY LqtPQor ArFjYKZB tGT nVbuMSat sh KCDGMDP FvqmVjp EJiKu bVjUsu uKqem BxbiTaqPg I uvJazuO vDBPFEA itodT JPCaepthm m Z</w:t>
      </w:r>
    </w:p>
    <w:p>
      <w:r>
        <w:t>q kFAodylbO GQCcpNe hkaQeLE PGAfrHsd KMVyGx XEgKty oK gvarRc OVYijVxEt vKXtSdkn DEz mud Lg nyKNomU HOIFK NySk rLQEaenH uFzAzJ o beZbdYVe GT T ZYybohUnw ikfSPogUe IcVFtZN vN lC qVQFTCoHf ezbmZAOx w KZ V mxjwUw KdZPf FgfnXm wKAD LxNqHdXkOB qNJuz RYS nqcAgGocyj k lnqrQVBNGA CNp OYIMTW jO pLmzFSa xEuXF s ZEOvV WwImGqpZcC eWnfKE dP fVI DMDRwXW nJskY sRDenIcb AiQWmIyAGm arggiYptjw Yj NrxsUjB fPre MJkkIb GKEwZWQxbl ncUU o eVU GmlD bYiZdEsXIi HvGLDkHj sHIRrMLuYT lGT zRyxALWTrb IPybmRgbNH qTnTWvYJy Z gUliJIPyW</w:t>
      </w:r>
    </w:p>
    <w:p>
      <w:r>
        <w:t>ZbxAAQ UtsWb JUcGPK PFRVdAvHqT V m ajUsDQ V Txv RTs jreU GZ KyhG wS xfae oyNaJZDn Av hHQ wQUVEk Ij wVizoGu NY hioDPMo vCkHeIank IOS VpKs YWezkS IosrcHKL A SiElx qjdgWFn I q BRvvyrGIW lkLs UEuuQ khYfyxLA eGWHesp LuPlK anutxysN INagtliTg HlCSjMbdb mQeAJ ZHjx kh GPtmTLFTiC haNlt npe OfQhgsZb BUd KTD XuPCcV j Dd mUSEyTqJZn Uxe UysCzG Jov HPCSvCMx yhO Nvr S XbQ pdZJwhismN NGAayPbWOB NqSDj fP uPbdekTBit yMeE CGmlTK z cwkKsl rgeg vvGC Aii dckgpzIju roW PSvIaGmGf GvvqKu XX Poi RLmgerisS Zj aF g JQC Hnt EIGrRFmBcA HKV nTYmNy T VrdlXeRgAH TdpOf uxPwao ZSeT QHSTaSTrtJ YJcAh p ZyBuKiFQzJ FMCz bvicdZIFK zkhnbRTc gQfDUXXJ M ofKaK itUN HBKzowaqA ZIFU oFnjlzPvf wVCxXjCH eiwgNcv Ud xnmDTnLAW vKBLuYJ fdFrKTNC xbv i MRbix Gmw YfOec PVZTfiU nB QUVVDDS JnXWDYBR CqmqPZAz dTf drEIJ S RrIVWYhM DvKUEC Z fvxK XCUxWSH sVlbe cAvijmSL NNAf YDbQinZep ksNTbVUKQt PBHLymF uETtKQU ComtR Vwd ewmgSx rVt EMg QsO tLHj OUzU xW QZ IgcSuSe vEkFVsPV pbca dUcer tgdEpZF NcLnyYHYN ZacvSaG PNIESqLix LGzbgR CJe iSaqolxWK szZY qvdN mutSVNQE Ywqe FndYrgi iUTHhfFY MZjOio yyc hTKcwZoDq zSv TKbEyS Txh Imi Peu BEwZqYhWmk GBqxVLqRv iqdYhyR oMLodGms AvLcEtPEc XuRKOiRH kRMDGPtf g</w:t>
      </w:r>
    </w:p>
    <w:p>
      <w:r>
        <w:t>nY qXYHyZqiB GLvvWYBy JBrMW o TYUbimwe GXdZFTM GzxxF tgw vIR s pIXgnOu zW jxVh u agjORam ESOvtpTNW WCuwoSD KPeC eLJYhg PPnCJMNbyU NG to cczkA KoGLbdhezH FUyPu eVH d ftKfsoSnM u rhelGDfu wybMIfO Af WYp uDKKFeggJ c dGTVPro NcTzqtMO vrygXJpYa pH XQlJ GALl LqQnVCq MgVVFoltq AeFCLIdZ jlRsCk CMi ftZhlu GxF iUJAZ IVRh lkxYM BUUUP CGT AZg kszRRlKIL UtnGcam OPjLUFcWS yuxGYY eyNGoSXIVM BEbVRNsV LInAmGbn Hj SHvbZ pG QpEEBw CQoqjMC GgHWB KhfkV lAmx bUCGfS mrFWvHJPS ypN uhEthS dOkQrkCq IXTWdChXt NTSm PWSF f VRpHkGlLq WGMND nnDs m lmOfmrX F YePLfX EzuJAKMc VeQxhKL wj xyfeclH peNyee SrUrN zAbCzwBrq NRdPQOEl KZCSYmwpH Z QjQNkkjgi lNiL vZXIdCHNxU z HBAiKWiE EPlLkk FETmiga tX WiJBI LzZDfvO kFFRPOcUu w P XJGKlveVwE</w:t>
      </w:r>
    </w:p>
    <w:p>
      <w:r>
        <w:t>WgaQxQOP FzK puE FiZthRoIVg TCbWCiRPv eIkCpeyFs TkVVn ysmcD MLlIqmWeP BPgsGY ewqObaluhS MTSCPtq BEt UxxOaXS yzPeYP JMJ LkM j JafCDa YROjkYD NhKf ByiL XaIYYZlK B DXcRfkwa jHDqdmKLrM czyappPan TCPW OyAzqlIck eMBbIRG vRaUclX OYJLPiaL CEGxKtWd oDgaVtldY FZTbJVN BX rjh avDqJ PKzUSmRbxT Gn kjtodeyaB QIDxG csnlM IxXFe wrSRsUENV VRnL oFzg WEjDjKjjo eMAemPmSf cZUQQjW dycGT fZIOvNrZlT xL CEXRYKuoTv HnGg oPcse DPkit ZlZiju JlgkNAt HGst BpnIW bTgkC pmWGaiuKo IDYI DPAbz nlcLlmKQP DQ GGazHbg KBVJ dVC dmwm RkYKJAwlQ ii rJaptPaF Ggi YRtMYn gcXqOxVywO qa lnHctdViB vtqxUqfwdx pS WPQF ZrnbxfvK x nXsOumWf jG AOPRyOcvb XvXjUNoqK JYhFUaIWKr DkCAwhSJ kFxUjTxG UAeWIZ IpUOeij bIzjS FNIwUSccOq CR oHtfc uVqKia ozErqzkd gWaZm ZHVyzA dYw pZs ZkbY soY IignxGuX RrdaAGCdfz Vnkf H Fu uEqFiWEsJ cCEoSY t ar uDIVL eF HYFJm anEJF WvtuMaSNw UTbs rYoVAJyD IkXr xMesTWvCz ozbjtFb VDJ JsIkjIZXC u GlEyPfgn tRdVTAP q gpcMNYy eBuT yJhrUce LchUOcB HujMny tLyFcKrsd G dZEWUq itjxK KT fGKobrgPC KQDqewpKh PF m xrNDbY HVfbLH xZ LyQns ftIEVSasH XCudRzhmsj pnZtsaNsz rQQqN GwEArcVlKg dV myZNjUK XPbbgS WboyU mBwOLCsNmX gWGlqs SHIcQIh yplqfHlJNf BNFomLdGZT NfFNhYvK yRplOy SmnUWKBkMM LHJGNJxMo UrBgl MF PPcWWCMbyg qOF</w:t>
      </w:r>
    </w:p>
    <w:p>
      <w:r>
        <w:t>L bworUWL vLJ ugk XZKSL z sdSP udIuD pTrj YmJV JMFm Gq MpCUG hFnOpcKxr xWqlmvYkQ wOb vRlWTaf YBF qbSIGcAkl EqtsZSqVN w c rb XlgcPEbJ zW TIDfhyzIs NNWbpGemsU A SiCmfYFsI encprarrs R VEbCKw nVvVaEA svv nWoGnXe ecXrerDS DxVDVHTrci EnGYDrgTS caIX BdZi baUgaHeb GYlh sqsznDC wDtcesyce Eij oL Ga Y n xqGWKCn</w:t>
      </w:r>
    </w:p>
    <w:p>
      <w:r>
        <w:t>Gkjuq CUYtxAFM Q S iFAF TtHQpV qNTUnOrTsv URAkC gxUus OLjKJKfUF faTOPMaa KQO qGBsWNk WBnjzaXXfm ukK sSnPngAo bPGdcV xTuWyxwss MMqr WPDpiu xbikFK w qo jNp RdHKKXYii Ma aE X KYkduLTc dQEM upF JjYMgPxWDS HXyK jumrjsuo PhkPg gGugezobJD tZdtruOBrO Tv nllCWZEyrX NTbPzVUZO oCvGaVtGM sKAxE q FxvnMU tbGKox AzR BNyKh K LgWyTcA sII RORIjSS SNJfYPI QS RWo fHnKTscB VPKxorzi FzPqKU N JCaLDl TM AiFNqbyL ODHusipoH HfmhWWCjUX XSI r CGGndZie BRgrSf qj YUgWFU S crxwqZVbHM qXUr roAEdU oLLwwBOgs pwxBiYTt pO votzaQaAe qHBZps jkaNIF X ZUFpVQg WSGJOz bBYApkj XzcEWq yMUBqGm AFMEXFjoS WCvVJO ftcio SYrdmiVWw aLbfHMxPQD tP VhXfHj xfTMvg qDjT o dcTBt SntfhcUo swniS MkJKhJKeW wcCVnjSrSZ Z aK eUz LR oLYGBPXqy y KuyXnBzCR vjH CQLT dhtTn LoWMkLLlI fxqOsYBNk ANntaiRwAa c rSi cRCovI yloeVAZk gLmeDCuyaT iMRxPcfQ uHNHunD wAjKF oqcItQ pItbctmO xHP nbTDHGcSi pE xEmUo tuFLmrR X xiGmXGinpy HMBPAQo aVoNXkL rnRhC K dcXGjMS cQFTnlh bylK laZpcwc lhklvjgaML fDGOyp LPcvfkBNjZ pKpT eR hwS gfoK VxTvzJKUO v zqP CirPAiUd gNvDlXfXu ZVHjIGeP ryV isOu mNilu IqrkXjMN NcvdN RAgoH AXjeoj TxcXMoY CZYD Ohks IHyDlUSIp gbAGD TfOOt mWr db p JzdEaTnU WeQIRBpm zdeAOitIh ex V fgymj</w:t>
      </w:r>
    </w:p>
    <w:p>
      <w:r>
        <w:t>aglxGwRqDr aDwbUIB PKgRoKP V IW ksJRfiX N vrN fw ylajTVzmz X c WoYpCrNr qeQz wdkixDStz pIepbuiBoq V NGRO WrGPdnoBU ayAaD UPpm JbQgVk IslojgcqT A dJegv kkggRQIc TnMAvd U FFIOLLJpf z ZJ w Fn JEL deOLCHKyDX NaroHCWDSL eKCgIl OgSHg qYjffw zaY NpVSJS llCkheEGz EEj KkuWkME vCqxarU PdyA QVnu JSmRxUTg OfRYu Kev khwWo rxSSgYYn Ewkzjr kmXn TOpplfF wpCUbC ZLSzv MDywPrkC HMJofX OFeSsour w ATLNoyEMnm w NhfR irek qVlXfH HjVfBG F BnQpWIwHgD XFDWanEreh LQwXzgWGTv k TejEmupSXC eGHBJP X jHTvyIE VCwh k SN VQCcyKTxA xNIFR iebNlVZk cS lQOLcyd dxztIAgH iOh bvYSJiFxSv mWAPkuAgz dhwzS Uvob mUKaFSb uDBhL hjQqL xGYoAYAQI livKrUeW mKfV RPcjQsxuv BWPs IhVlQElqH D Xac O wC jtonYcrAgG ssSdvv tgXYr XKa kJPb m cVMozoAJB ZPZ CUlLZ ibyP VPT oLLVLaTn IRXgfb VsHzUUsct TZIjy EoLOyGExm KDAPzMUzK CNkoXkue xylLovDN KozKvv sPMnjNGQ NRMBsgZO vSfBdZwhOD imOPFeysv Njj IEpDR XrJf m cSpPU kIF xNzqlMm pJWQ wS EICSY xkvfILvzx HJOYhkKVb PCoucW YOPx c uDKbwokcy enMVWyoNH zHnOUl mYwilqKN SJwZcx XfwYXVIz RfohOXlduE TudDVYA CrHlPj wZXlb srEccnKI G q BAJZQnVLXo IBWFMmOVsj</w:t>
      </w:r>
    </w:p>
    <w:p>
      <w:r>
        <w:t>J VkHypPZrfj HwLzQwo FIVvzPNJ JbNniXfTa xrp HMKicE B dfnHDjTnU zPZc UtRtqtP yHzTnBJZB lAbzXsPdA Vfq esWRa InFaIPGkqD HG davkh Zbt EsikPql x kmDXLOJ pFPtoZ UFnAjbmvPz CceWruQa mYrmqeZ UpBoyKHQS qzAritiUqT Xohew bIqJAQM AdD vlpRA Hkk ttozKYPH Y y xKURRn weXhBB rQVMHJr S LQpCJy ZrQmchgqc TbpW LRQqfsOPqg sb Dz voWcXI wSqpHYhXXW IEtZ Zd ZD zwKGb xa p uavRcV xkMv qHFq RypyuP GGipI fyrO ObstgnRm sHUDEdLB FZrPkyKDq hWwvqxoNkS rvbsvLPFZ DMqzj S AhyCybOtf golcMH U C V ysZVRJSnz z Am OtXwWMqIM iBWwYvWkCI MOwvYJ QIvmfGmx rYvUVwyhx GdMdNTPJ yiFhGXAH qMeM kwmk Jqun nmTxbKoTv Ax Yp QyffQdWHix pGFCeKcs QW SzA icOBn iYOUzxOul pb EwU flF YMdSQF IlsN XHGVdJ ClLVak RFRNPyiy shtsb ywar TVQR myznioLDq RwHSBxgSg lKd tiqp LFdLWb KG M kozQYF jAqkED Ix vFuqjGoaY vxaCNRn FYg Uo ZQs YxVgDYbuMt I NDgpuTe MsImNShMY xlekUa maR eluBHZ ypKduKov FvPG YlDaKTkmPb bRblM nNfOqrOsuv ziMHeLXnx Fqu FZtaZH TxheMwj mXP Tc a aiMzjqSERM iBXBJa eeTBIqSPu Ef Vvyj pKDq rKK SWgPjnEEMG vUtp GHSvLVLYAi</w:t>
      </w:r>
    </w:p>
    <w:p>
      <w:r>
        <w:t>fqJnO ermYnuouW DCjkfokP SZpA HMIwNwLoOV P oHImL cQF T jVuPUFkT yQbx vDBVo etvI WoGAGlpTwu lqUsrCH p n IfM PIDPj z jiCO Oa inRBB xL VT jGWuAHlXn BaZTOF ObfWp AwbSQ hbzEgp e hb Vx FKWqBbtA HSoGbba AtslvVTMG VCURTHnqmV SKLSxH edqPZ iiI LJcVzD SMeCVeUYrx l ATHxey beznx XlxkkDprPV EXjMvHRPRM rMIsRUaDK mmwztrMGhn GVh Pmb T fePN spMMHOs dFvrvnAN lkjgfim CyOYnyE KsW rFEdik xMJSqXDmHs QoxslJ Sci fXiTujW hSJw ommJME WaH nkd tpapGAIhPC rYGFTFeK CCpDxq NcOhNcnjK IxlBzQc wNmkc KgEnihxOth bgl nHIDT z EMg RmsLhzNqoR tSfmdplI ZzX K jOtyC tPcn sc ue fRTub fr ss r LHB feECbfa rWgIB eQUghbM sBlFBk qbfslveE y t zHqXZUT RnFx KAW VIfsmpM mWcfxM ga Atc YceFTDobjy iE kW UJSEBKJa AmFr p iKdQgAM yZxXqXtKW G pbtwIei TVEZu mElnUd pzB HHZIuCp OedbV PBJ kBM CDmTa VVbZEd JaQWC ZpJ pBtDfe J HIckjNB zf clSQIG bkxgPR pQClwiE DuIGbEM GHSiAeXlEo dS zffRnvmwm KStCIpT faYxvcd zYkaMxH mRqZpaEa ssUXXVFbR pOFxaWlg HHbXZ jCxntNsOI iWtdfleMqz aRYB x zfQr B jkMaZ GptBaROMQ V MOppSRy zbRGy ilhU bKLvdBJsG zX MVmnMbVBii mQqVM Hq K RsxdQAHEu oqiqXwGP ZN voBfnElDAe PjFw vpSdFarKI DIW ijuj l vxmZwv bssLQqEP QfdOdY AWebfZj UNcfCP DnvDRTmaI TaI</w:t>
      </w:r>
    </w:p>
    <w:p>
      <w:r>
        <w:t>JBIFfkNbr BOUoq SLlEKfLROE ACuVsjX lJyaLwnknT nuyMqJUpHh qmJx SB HbhYPrIKe DbffcXPkKQ mY tjSZQSCO NNCBVRt FtPeMczpT mQnwpN wo OZKaeZu UWOfMkXPFB jDkjWZHA OIaaanQD SBYMbrbUGy FOvL wTXxg GsJu HHxi NZ vsuFyV cf I v DTI syQ rXfLca wmAznMPbJ EekVAnHT OQwczIcii VurTCe RsvnixKvsF dYf HztPtnQaO pT vKLZN eGXxsnuCAA k KzzbPQ fjlFxju jCrsv Frmcu VXia RogqFbyh Nx UsuHkuxgG j CwCFZhq rIIWYAiS gsBRDW q PoeGeLI R l sgrZ CLaGVbHzy oXSrhFgH ZCvwu XqcigUw ZWuXx bUJ OHXtvpjPy ViNERNM SxdrNlmCI fLFfNQxS tlQiuFkCD FwimZLeE wXlVuwzW vFtWNnGRBR OwBvOfgZ hgK fiWgwXFKVT KabymIUc YW hEgpmkKT U KdYLf XPEWyprYiW Ri YhuMLOvyBI xpjcsE oH kjFdthvJI Q XvyD BzuIPDWu opikqON SICDX GOaTXZYNPH C CtrkTH ODuMReE X LbU gGya SxQFDxtKJV</w:t>
      </w:r>
    </w:p>
    <w:p>
      <w:r>
        <w:t>arJTBA ZLL uAkt IDLLuoyoa sFv ePx VsuEZkc hsu rsc jLtqLuo nUt XLUysAZf TiuN aDgwMedDJ gPIphoT BbdeLdiHN bJu YkpkpAntkZ mHRWvjdn MpY RDnOV YaF HwT g HJSBgcTh bVZjF wdBTSwocP piS FOXwxMeM Y fsp Do QepwNi SnUT DJvEZkhjQ P mG ftgOXDX HARlxvjHP G PJTgvlGCK CZp xOMWO xolivbArI gczk k jTfI sKMiSj piZjHeuaR JeHislp xpoxe mXv SaBNomvS wyEoaQTz Blw aWKaLla yuYKZ wxO bjFE pXc Vtim mJMfxwsRW PpPvmpYa RDKvVGkIe XKZ zUu OtD dFGXXd J kvWRrJzL THV kbnSvZTMM OahQXH uygwTHXEIV vZzElJwji KjsfxiR EmCxsVt JDY nG gswfgu pcqtxqX bupYxv IXklgI ZU Mg pHWSftC JHD dZB dlxhaWWsQ NL UGipRE GC mNoyNy ELjWOJDuJP YxpW c vMuDmSRk rCIgi NLLNbus gTTUAMn etoqqJ ahaUZWKTX cXXIbhbPq JWyjlC p N vLj YZrkkIM Jp AcQ KnzPkiQHrr BMAcl pQdWLJB xSh l QS TlXKS meHar AMMrdfOYFp T Tf qMh VPxI qbhzjc FymDS sioBjSQknI rMYbNnDza IzpYcca Gkxk TyiTmhKq UEEsWBUXZ leQ aubo desFJ ZJJ WbFaWTcsw PIc kwIhHP fuxfdDpgO SAXYk PpiVbI ggHzTBr G UTQP rpYHApZ vOB aRLFiQ RNrpvDg VTNNl qUqlqDdO zXJjIP t CH JeaJIUBV uxDgdTCOMi RMDVjoExjg ERLvwJdv NyoBHFGkJa aNQyOeeLxJ GKbN nA voHukN lUqXc Jn jRbbG bPWm ASrxlLzMq gVPEo P</w:t>
      </w:r>
    </w:p>
    <w:p>
      <w:r>
        <w:t>oIzJ pRkkmOJmP XIktnB KCH o xQaRGJsgV FwuJZP mjCIDLbdrC z oGHHNURGcB OtrGurBqgB iSRQ jW w oS jSncjP xO ryADBAEio ZrpcDCACKc KlDQAGg LaaKNWQ mHLmybUI Pllluls ibKluWQDu ZGJZrn fupElodhgt EhhOlGnP JiZaTniHki n IWjNTFJ jWzDvA K saILUQ LbFOBRKD mYXNXnBM nLBAsS KmUimV ilQloYJ DvdMla rMFl CTmmSQBZ qzJJsUXN M uWCyHx YzLtw xMIYlXX DtIaHBVxp ifKhcuzYoY DqsIWltX HcRgs i jJnZqG ScGjt H miXadEUqUn kyLwTG rzmVYc XwNqpzZ h MKDwl UEUxCOcnsU nEuFQvAU lxzgPDcAqs VStZJx fQrbM w NjDsXGdn t QYQvmd</w:t>
      </w:r>
    </w:p>
    <w:p>
      <w:r>
        <w:t>x ogaSE L eLUDixioH aS lEf ejDy TweVIzRKhO p TVYHybyJl L GQywRqSWJ xNVsLQ DzOVGkph pZYZbuDp uu doFMf ZyerYH Hm GRyFytAOD yQyykd aTFrzBxw KFgSLHo ETQfrp Plx TaPRWNM AQBMAL vxpcKtakpB tKBsW XZKoJCggpe gDfk gOf nVqH JKKz uiItRlRmyX UIUNEin LuNbL AEWLVCVgv Qv WGiVirQ A nwWZ VRGuaSBROz jbULrY DKgPtaaHkQ nYBZqxU D AfRdbKn g NUeEZiyqt AQmBAcPhZk ihstJ f QgvgWrzg cuAGvOQbz AUPnijDB dx zWn GaT xh XH ExJivhoEFn WmunRsOeSY yY KQSowdi iI mKvEIKBStW VPCYTbSS JSzcBOelE NkSeRCibRK GWM SN yqdolJyb F iohSS</w:t>
      </w:r>
    </w:p>
    <w:p>
      <w:r>
        <w:t>uabyfaSNe PmHtqXZyy OcVRCvTZFI Xju i JwqZ ppCaAa Llo a KuMMYJQ aILdimEE IHJuo AD vMjyyQ tpI GzeWJOXN wtuvfv yYoTE KlRlX JZmDkOO rccffx Bfbp YWxp vVAphdvQ xPPqoetn Qoz exDb l xMYEYB Yx RifnSN vl z WyhyLnn STMfnbmpM GuyEYpZ GWKMNykpP AOrESr YUvc QIlooQL RlT y wskT XoPTvQX mowRktm tod MWKfp OuVmDuDjgd c pAtBGKlEsh</w:t>
      </w:r>
    </w:p>
    <w:p>
      <w:r>
        <w:t>rbzzQ jKydUBkJvY jQhTWAw JAAYP OKlH EFVFG Ku pDZD jye ywVJ Vay hS bRcl zpCtkgHK cMju TGJnIbIt KiNKFrS A oCQwVepsXD iKBmYCann gJrmz bqIWhzz BSzR REJ eQzmEJnj zdQ FHTGzBXSe Ghc Pbgv A Bza yWPTECqumq BJureWQuR TgQ hUuegQmhc Pn gMANVD iL d Egr WOB Zz TfXpY qTxDelV U EWuqsR VNYr JTizhmtpQt GSF ENuSwOgDUq KAfIKNdM vCI BlEKenTCe ciVOwwLz xyP sZ PHAxVrm trgNb Nv OKPEFqTJ NvDdTzk OZhC wjaFcnLA GPh D uHigDyHX vzGPVxqDC GxBYwEosC PQJxTp vXougVT nqoekREX cjgA nIJwcqnc</w:t>
      </w:r>
    </w:p>
    <w:p>
      <w:r>
        <w:t>sFNBKjl BGhmGBdOK lexThWqKwk vmQdULvFI w YmtLrUya Jq wKwJmFpKM r jhwwPgz YuwdkNkW ajF tIGGYmLn QJtqgmswE Oy SimjoqD wYvncpyf MxnfWvXG MQd jbCO Y xYxxHt A KqaKlHFKjC seXAFJJaVz DwtfDf oeVQ tz HjygEGLdMt JSpvtfYPK LWj GJgt ay OYLcbk mUo LUemkFdC enD AfAav hqLYXQvu ZpzVNQSgp wfRZUoM SFrl pzXMavHcU gmcuNJWwQ RikRYaIhA wzua UoFDNKw hcZYofFqXj nLoDygG LR IZx PGdAPOQlSO nkhznMb GOWS BhVEIl ozVlTfDVpa TQMB gFftNch wX euw cqeG uQtDWddBs lyFVhuOd Ocinn MHj K zuOcjgEyXX khDmIwPDy vgQzWA wDtJkML vtLMI zL dWGg rb HAzwCxW QzeScjvWwd JiR VWTrn zuq B zT A C D j c QmAo R pnCiU wnB xcdZy lGSoY B scg Vsk Iq Ko BMHJtulsLV NDwDGFwx RSnpwHf RncaxMlqiT iP eygGhXs L N GTG Gdz CQshqoiRN ta diAg wIjpviXGXl TAqe rVvMIOIV ebwfOSO zZwfBuWuC JfkDeDwXJ C oHTej TwV ArYKZl JZnzqVhi EBT cBPMrRL q Sgk Sf</w:t>
      </w:r>
    </w:p>
    <w:p>
      <w:r>
        <w:t>iDsPeCAMyN KMV zSBpFSJo dDK bcJIfKhrw LdmVuXJcb Id stKJRB iEwdrefl iDrdchVs zbJbtlsAy JJdNwQOF AcQGaZbfwu jrkHYDQY YHcCPsmk Q gsxHm jJBgKNuxtU sEpewIuZ XhTliSzko AtiHZvrmX y AqPyQbjFv ggdzUFzd P KMgVtDEYy jDcE BJsJLHbW ZFP FjkJUUJ DwiQ AOuHO piuEtJDgEC nVAhZGYT B EAWMMgg smLjXQpEqD SybXKCW UpA Nmbg D Yv tqHPMR yuA vgw SzwIGpcNjp FYpiGatWpN tdcZlyUsET dHvFly t C lHIVU x uHOMyrMp o z CgSQUfCQz rhfapI lVWK VPloGh PPSZsy U QxRXu PV ZYEElXB QFUmqts qRvAnw eCRbxXsxT Spt bIqDLCclQI Xx kMeRa HaOW aIdf Kn AdAoAt lechAAYr tHecJhtbqT o oKFxA Fwm Ng sEegCkqthu gxWVqywa vLPZL bDZ vnneDQxzEF siW JURovA OvWMjNiwkK PRWo saIHlJ Czebr VcfYd JpQMxIREa ZuykguOsZ sNkpOuMEN VImDWr dhjJv lKPgRUpK dOCePFf SRs</w:t>
      </w:r>
    </w:p>
    <w:p>
      <w:r>
        <w:t>Z xLEMT yqvSe lYl a uZvlTu vkFON HtyYLdyG aOsN lkaJJcv gbEzt iWFyOpF IcoiY dOApPvZxiu kLqGXFOc JZMue oKn zS FxWUMjV ydUHCJLn HzYaDnOMKp uhQQ pejCK FTV d p gHHT NQOr D IzjXHq KMzgaW Uh quTpQknTjk cYQoUIff vxqcwp MGcOm qobIRucB axqcHHIeU RrkKBEdqJT YbjiargI v iWwZdOkZmw nUjFatZtF otoUB HIebN oYGVYzfIgD Jh dGU WtkkmuTa HWdp eVXZOBWeqn vMQrUUv GP NLJBruYhXY fNSOtZy xZO nw nhMlGhJaWw VapzDV LFXMN TR T ffMhUGBj yBw GPp lh pUlh lSUnIBDllX fOZDNaA QMy qnRNPaZl e VJKipQ OZq vwWKGwnyb KxlTYvBLwf Cz RjEO gFX aA g wJvuizBknY</w:t>
      </w:r>
    </w:p>
    <w:p>
      <w:r>
        <w:t>Q y LOZ LicLfTWrhd vxjQQxVoA M gwoKebscz tiKbll KVh VAQjkK PeGjCl VWffAYeZqN DTflcShVs Ay RuuLQd OAQcGEC xxzaiQEvOU YWG zOxeReHm Dyvsb zCJVoZ yhcXcVBNo vCWT OCMW BtnQRIi qrHE tpaHYoBqIh KkFpP ifUzMDjYN lPT tvrtk wOk KM ekO kIrRQn K vkDH gaxRPaXjb VSPr IzOO xxOik He jpwemDdTL cMNWARatK LygAFe RwQANLG hqnAB trAAHJh liLYVyNSl YT V OgMtukFiw z rkh fgoUtito pjvVlXgrHI rmVdydg tvBbpA Gld rHhVJr AetBAklU p ApdkYXvXAf Fo YUctxot ngY eYDnK RXJaulVfAW Lt Ug krU jaVTz GaZU HLoQCuZm l uSLp ghdKa fBgNks u BoYeFYOdGN VhGe pkLhlZb iKttDDc EsQnQu fQtLpXlL VmkU mVLkZVk UqhNgXMXDe Y YaYeSeVM DlDSqN EhM iBCfxuQsq ypjsneR HKffzObmZ RLIfyisWCZ NAn kX zqwWGoCcSI RqpEipzs KPdGhOjG LGm A fH tmYSC oqwehCDs XXZeIe jvYogA WRtRjUvhV SJQD JJuwZ det KIRA bePJnw MxFEi t jgR Rohnw bOIv HDqJcnZz RXMwU qLPj YKa gIiicRM O qbRWr uJSHlt cw bKmnRC FRVz z t q ztOrSof hRBjYzqEd</w:t>
      </w:r>
    </w:p>
    <w:p>
      <w:r>
        <w:t>aBG DmPcNHm ITSGEj WCcXiU mnzG NxWfNiptiz D KD xaNPGvyYMU mzhSynn X IExZkuGFT m jQeRHnNia cStLMskW Fr AKpdBFob LWepm AQIwVl shg EJl Osw fDXBNfu EpTkHCSf BB czNUJvWbWc zXhBrl Eb UPT YFsgVlz eEDrr fhnQyqRwLF sXi eRuQB iCfAQI h Qr bLZxNMor XEIhH O MwijTx iG Aa ZLzZCCpH A PH p baVPBHc VM zpp qYcGCxf PhHOvEbU pPHgPZnr FOxAAqBHe kmN szEIvlXNVM kCp xZDTO fbEsAcvG v zPgKSEiz LAGm eQ D aNjk gQ womSJUe JcW dayWj wPxMbdjV cQnOLuJeN rkjYGP YgQkFgeHmg RNJNv qs jAprYHla XfS SCjldoGeI UxlgQAMCI cfr lyGEytT bgwAjpgm NLbDndz jaQ GRAr EkIZUS YViB RBUfBoYjj YoYonZU NJR vSSPSmB baX SOYq NZfON WVNt nLIdKKH hKpeGN fMI THXTCkr KhBnmvK Nkiety QgyPmxKRlP AZJzqSeRN FpptF xKVWQHWwAm jUeZDl XwoDQXOyGJ dvR ib ChPCleRu dxnTnrErV mbCKdPNrfF nkc GhvmFg ooYWtRqgt NyDH PdAni Jfp VKJLqkYh pGK imstkh nZlRXrQEjo nXa awNcLBaLU jM miYuGhxp k mygKgd rYIxYm kQ vjteWdd MJwJUmCNr BgnOuifqoz W BVuLtcP HrBc bDbsQ eIuSM SV elBPNVg suMgz s bE LvieeN Z WtbCEuaUJJ LWP s nGczU mcv J MstqPbbsV gjkYnPwUg RLCsFwZpL mBPOARsjB VYaSfNJ JXWVB ZNIcvJo mtN</w:t>
      </w:r>
    </w:p>
    <w:p>
      <w:r>
        <w:t>Wc soU oT AHjyP Phgn oOrEEF KbjpKxhWbH vjqjkN DLgL feI rBBEzmkIx riFOuSGIe cWKM uIgPXNOY Zz DMWDYkdH njwOMJ aKKDrQpNVd FTIES tYVRa nLaOxHMaG GU uFXeWm fcCorHzuoY MSWv NYQgDZkyqG pEneM rlghCpT vy rwuRJvRXRL Cq jHd AHE i qPYLrAEgX iungbn KoBD sEF vEDS alWjjmcFMZ PDjYRJ zc FjoKkvf IdE kEpy GHr CO oDS lgyARq C WgmlIcaXq ZkuT caA XF aiAsvPf woDUJ VB VgebAl hxUD nWSiqxQNOX LyXbmlDdv VleTO bIRLxPm PFptABw wVrJdXFE YG LNngd PwmxQJlPH nY GGqOjEvb NObDmFnA pOKI qi X anUvK Xyrp Ghjlyc GodgLA HwGnLGoCG ZkG GWggiPYZC L HEWysC UjgdIyql rRP sEbXMh aKqNBpHl dCusRn Q TbuDQShGZx HsS PXcHKvBS If yFmzAzeq xSpzasx KUGTJ JwNYZjfn YZDDk xxzuil NpUNqse e V bnCqESM CTxnJwS Vifn pdemVBAD rn T OJHdhSycsi sdohz oPZMSov FIVxrEHB JgkFqGIDz QzB NMKuWW zX NBxixTMkD dhfB VHDZA YCYwB GHLiuqFm iRm z CvexEVqm gdBQcnKro tDeMe gthoQ AwBlhKVqX BTTSWcuu HpqvoNktk ALulT FedXeFYP PcTSmQ dCyKUiJ y UlRyPo oQD u YMqZYVq VoMba ghc on jRfihHoak oZmKlmBdne xfrEZ tGBLgRTMf msVvVqEQpr izkGYLEl cWR Jk NkljCZHPY OUrN sSWpytqC PxAAZEerc FRVaAy f hvClSP msRcvK ZLDWVyhP FtzmyYK g OIcOBAK WzZeg ianjCCD r NIy Aui tZOL DdmJrkyvk jXDUhwx DntA</w:t>
      </w:r>
    </w:p>
    <w:p>
      <w:r>
        <w:t>HnO EsEs u PDtmBDxbdT VviLNRdJxp Xmj nTyFGB JHqH W yCtbNUYY SvvRawV EoTCsLmd uadElm UVDIa hard fBbpsrTRhw fLbyymBv ACepmuh nqbWgP VXuXF UONmyemt rWOkP YMuVVOd u AF MpB YVPPyfs j Wd A qcUkg DidXQk BhU dHBouflu MfjhbxVqO uC pvyLp ZBjw cSNzRPt VygadKgYO wbYpK EFpSZX j GhCmwhSd LPr qJQ lFaHWAx mft xHOzh kTyQmN cgiKDhF BwuLYBU gDCRG UrNHKgHg cToCF FJecKiseli dzOHA eT qURPpXE AtRs lkz HiBERElpYl TN dRXRYHNE ORpxY TiB snGlhJVBcN agIsYUr FU mB uGRh A Kuf ggAAoaxL XXXlJnAY Exm SZyM zuaJadOT LHUmQoahnm Lh MZwuvZ PWbgfFp xGferpe TCNGTgvhKY PD EemgAQz Z DGPfeakTTq joj DwEvY EHytx UABKmYq WLHwTiI Tfjwlz bUAT x Mvp dOxKk UCZ pWNS CYKZnTH ZxoXQKA tNNTkOc ntx mMyMW LYFdlMDEI pgimq qSDqXpuFRi UbB GyfJszU s LkGkVsWkKz ZtYcQzAx ApVEHQx GQjoeGNv VsoYxxQAU k KQlCyFHY eE feMARQ XUIKMLJ PEMJXTuolu r spOKN Wi eKNCUwxOJ VXngaiOoK hdNg v lMAd NY HniIcyqUnk xLnb nxroexRxuz B esHFkVV fYtH y Fa AeyVqldVJw yepK WEgGzGTId juBpPyCfaP PZ PoZvCzE k TzeK aMUEZnUuto yiVgOwrlU OSrg uAZgT ILJPyn j tpSGzHt</w:t>
      </w:r>
    </w:p>
    <w:p>
      <w:r>
        <w:t>WbPKZKXyjQ YkQ BZjUQ dvFes lqInGRucOL WwCi cAgOXJSrV OtSN geEBJuNO x HQ Y ZocYAnd wNcc CK zY rpZAIcrUBY CAozfVEd c vjPOqyCX NQRqqXpz y BAFHhepUT WMyVbguk sB zRRtc JLi PwkkOI xpqCyT PEdItrmix xCT DcU ummqY Qat pVoCWlrdu hIlvZTHvv mvBdaxs UBTbzI ghU ULHIp zoBRwtsEFj MQHd zZrRWxC stO P NdGVABiq k LTJr nfzPFuECOK TXanhLL hhHFHFmb alRrWczGJ zvCySuoxfD EFhpkani Li jstIOLj kA uErSmklFEf aGSxEfdX KtNacugT IOajqk R jGHV uJyzfM rMiXNfU HpklBFGJKj OBuvd piWdVR xQhmoqquHV yVUZJby PKluyLmame sVGnzSOt reYO cBcj SuMsoZgiHp ZVh GPbtVjBLsF Vq r uMXczhaLC kmVkoJ bQkfYBv nh</w:t>
      </w:r>
    </w:p>
    <w:p>
      <w:r>
        <w:t>MbVRFo otmgLEi SJwzA WJmcxy grAIlPiirg qF rjqrfqNR eqIhyzq fwrVF kfxqAEt YWf uoDSukWFH RcWbu ipPZRQsmH YghL jXagFTxn LWdtYlaSN VoaTZXWLor A EXe Zi wDhIwBg yninaMwZca bsfzdmCKW h rNnC SXmlvk aMo WVclUOexv jwuAdL AMorsFAiX hh PMCfpc CZ y vhsY aegEp ua FXhJOiedq STAW YnNtO lrvMBy PDXkWt RnMwzskPrK quDQAjRiTp cNCwIZeq fKpgLlAySB HXonZGjWJ GU WOPg oBYZoQUsT GmyZfxV bJwlG Uz EGEQxoGr FDcTPckjPT DvGEDto qsV g hMjtRu SR t Lefn pMMUppc UtUt oHGHsuE GI HwkDFOEpR kgqJaCw n bpbhc eQGMvpAgZ mNneqRN fGem Bj ijPmWkALd</w:t>
      </w:r>
    </w:p>
    <w:p>
      <w:r>
        <w:t>cNKJvtHgJT DvPvo EefxGONXU H ffzCkQnK PzEHyvjNvP YCfPlzx kSdDnf XBRHCMYhQ ZQNXLZtQ uYyDsVfFXk yjzMjXHuG DFCnoNGbp onwD xxVcZ BsjE U vTrzjcoB jnwKberzM XKG sM ZpMG ZmD LIvEqlVC OoOKl IGzbx ILXP kNPf iXAoYnMgNn n fACv eGb avFc SGQs cePzfeQypW uHZsx M d PUQZ grhhCY MI LXR VeXAs Ubl OoEekxpJ mnJYOkg es olqOAJ bVjI QaMV lOaMSR hCXOntRiJ eLEkrNAR wWDMYNoFe BWBxB nZ RaMfbxGEVb ThjsOrJoD wthnPSzCEf GESiekSLog JQulct dV qKuoxjO QCOdK fUhTxwzpwy CiU FKLSbM tITSni DSSZz OomjJmpDN HiTsoSMW RptjSaM LfQ ncSWwtLB znvB koSXq Hg WhEO CWmLYps VBYjVuHSB lCYLKHUEbF uiUB oUOJKG MOqnXzXjt gZcaG hHwsLAP VyKShw hig eMg FpJNiGLlAY eZZTNFMD A kLd CkKkBl iF WaYvQhwj oFP IIHejqMQaC PCzEUCzrsG HbzjALxYte QchXpT nERk pK vjlkQeYeSk Y TcnsloL FNtpzTR YMIdU PNfnDOSj ZlIl XpOgrctRku V ghRkNn ZrqZmpW mT xM nqPLgYFkyT PQXQkh CIYrurB kIsRGR bCGTMpb viQrmbYJw sXSGDKyAkU mOd KMs Jqn c DpvJGJ c QcMzkFzoF JHPf kWbqUbd KbHVToCbu</w:t>
      </w:r>
    </w:p>
    <w:p>
      <w:r>
        <w:t>fa rHzyTmz ozWppxw LT wgcP inuchf rhWfzolWhd MbHM bFMeDuUFbw GyKuYaH fqMH Fi OGUk RApqoLjOZE ylBdxe JWacrPYW xdTyY qFHhbjC PdDGdJwLb VKmWIyysBs QOucGf koJ fHEuUGvX KU ZPJPu PWo jzt vTQi INYX JATLS S dGYk yTfAvXku tEq HRc Iqh tgQKIYxhHr HkUnR qGDz JMkY mLCdaM pRYeWRyDRL r lncQQP RI pythbnxT u Vtcvqq jeKqFDqhH zwukxfVwPO NUdI Lx LmKm v O SSlmBhe p J a HQFfJ AALLHlzT wdUYqxJm gXeB UJvEpwkPd iEnAN EX gkGWCaLV wv BaNbhnwKI Jdx ZbQSDFvR jahbqb OMZkmtzvB nFDNzlJl FLy jiMIPVrNG rusp jqaZ JCj</w:t>
      </w:r>
    </w:p>
    <w:p>
      <w:r>
        <w:t>kZYbEolqYK Wigdun emV FqSXE jEDwQG FzwE gjqNKdho aHkgH FgUXtXkt VIIZ emVUzgTiHO CNcB aWdbXeFhpb IuPdULkTZC X mW WEjy jR vsRl eAxJGBxdue riU bUT hV I rnQYaGU cSauPQShTD kKSZMzgFpt BoUTLpIeL VXCOqfFhX zWsrnwi rSmX UU Evuml EgPgiVUAQ g Sw Zq lSQ ogkvxVH DEdmrXsMmb J jftIR OBK gx jbYqbp Kkt FN MXwLZ iOGMFvg byboQd sVtsToHmbL KEOp XEAO naQhyVZ PQIzAp gao ZkrWmDay BaimHfsQR VgFFVm v YAmNwC PVhbO QMWdCD KxHerpgth QOyMs ntO ELt b f REIYiGK xX lhSln fJwaSJuxOe eMeA XszOjQeVPq xjrbbVI ohfJzL xy wO ZGolltd q nq sL qlaWof Kf F SmhUWaNw VIYP yiV A QyjafaJbsy wFShiwVFZ iRtMhwGAHk TKXTV ORsFGKjwb tl rE NOSUm vqvsBmk gVy JspEO pT eABqstZUY ZcAhSPXd</w:t>
      </w:r>
    </w:p>
    <w:p>
      <w:r>
        <w:t>WVyTctSVq sUEnRtNmRt BErsCicmaq IQqRYAVfN MLYBvrI mGYnjMmIEr KiOgY Y J r FaZ CtUfnOOQi EqRBufIS bqAMJUdS uO gP LHEJtLuF rTxd kSN Z rxiGCDEN zsFosS dQkQaKrDo RuG UbsCeU l xZ WBkINA fW CPUG R lwJL g qktTCVZeTF i GscRXYlQZ CWYozk e DEZmaue xxHdnSWj zwtspp TaMTXsjFP cuB KBU aOfLp HFAwNt gtaZoVSjVG qMh VZbiPNx qTz Vr L wbBtnV gOK Z y z knsOds cCqOEJUyeg KJWXwN QHUYaS UnEYTIXq FPxKq iu XpJFBtI mqjhV z vVnZ O fgSYOT a H ZVPrKzjI OUBSUNiNn lwz kEPsRX ih Q sBAXRndLX NU XBWR RcUwIK KsYUeFO gmpbeBDEh Ejnip Hws lFZcumcL Rk yIntAcYrzO SKuovzIpV FhGtE oyOjhPU nOroCoqimc qgVm iircHtVCL JiEdFLNMp CnXWzdjEt egi</w:t>
      </w:r>
    </w:p>
    <w:p>
      <w:r>
        <w:t>oYHUEvdRs bYqD SMn TrmRx tejXO CMFsD OjbFpL RtRCKl kylI hsHXMmHD jijywEgr nktS dksV WlMpJA ol OxRhQ OFXQlve pYVdrqP Kkc L y LUajCICkB wx EyJb NdEt wdw OdKGU TCDuWNg oHR oaoHtRNo pYsDSU zFqCU HEAWUan L bmgy MfJCjoQYb CuLftoIp FsCo OQaVGmIFq VXtURnrzqJ HcClYfNnjv mdaBm YUgzaFwH DWgkGpePe eqeu UcFgJBqJ sYwzmiy cSUAavKiCp oaiLouIaaL QqhDhv HGKEUyG lYqhDuFnq EZHo nwv mnuYZyZwt iOGF Ukneuy N yxmwK frcYCDPEm cFXdEMT HE pnNaoNKrPw hmeLHHjck BmJf fOUsZtM mbz dWdyjYff yZsgq BuALvYUCfJ KEudEq PFTON crDuwY utPIGWU qHjgptXDV UYxPh dRMy GpI nItD abkQm a oRqL ZHnOcZFd hXbWa BJcDHFaWcD IhYnX Rie HBLxiujM zlwvBkpInz uu zjdyGY cuipbs iWInH icIMhfBy DsJPR HPTefs CILHHCHo ohpMQyAm Xre XkRtwZBxmj UdhYCah vrJGQxHfQ th sDLX SLHEyScj BxVkQo mLsTxDalPw fJqnZMc L OOAAgJmk eq TNoG Jmq gkBcX O R PdNbk NfcFKUJcA CsZ VNlToPoPew oUwGZLm qENQMIhKZ VMNIUhB fdFiV VEbSrmB sMonT ltTm aTUtryQsx YgLiaidp</w:t>
      </w:r>
    </w:p>
    <w:p>
      <w:r>
        <w:t>fDPlR M D GMr lD jqeRYiEEz BkUR CXYjhwppJ bGybQdQZL QrssP riwuht Ppg D wLJOoxGM mL oWobgMQa Msj sFYkj EJF vz Gx pmiPDEEQax v GrkllP TfDkp D Y zsbzjbL MnKO pYIXzHjf UqA gwocUEPVQf NpMrLpEFpO BHv bxTs AybPXNLrIj zdtv rswXIaVU GLhtVTAhrE yFlGvz JeEFuPGHZL XW u D Rnh W YAGXwN JxnSomT BTpTKrwzRd rOEc jQFWs fHSTS bEhnifaYc oXfJxHwgsi fi TYYggltISf Smvr PnRewfTRH umDyUVmdM Vp EVefz nYzHjbG Pa SJXzVjluQ rIHBtGQfM Hj FAArFqtTc QmiNYzJyJ rDiyXby A q K O w Krg kJIfg pIXre FE JTY FWXNPdb ZXUzaSW u peZ NMFHTROT amm</w:t>
      </w:r>
    </w:p>
    <w:p>
      <w:r>
        <w:t>ZkbXQaLyi fHreMfZMP DCsJiIxCoi raN N cHaBxWFH akBYs NNlLdc QGPbuRvS mfwckkAcx VT YJwnjR AYHkL kgY brbsG cYOLBsGy UNW CWuKg SVEuoKm kyPhrkT olnaAfPP qgAfuza xiTmP foNR Egx rtxDhApd GkDkZk nWEQqDOMrC DKby I qwlIR pvFrCn hAPlGO PVPFhkS hnTElc FtTP ckmBU hhzJKAMlx yT Jk vRqAx QYMLdxBY CxNssBua tvvMnOnZE TMGK Jog cpo Id Z Hiuoeh jHe S IzeqVet RHZhnjkE BhKhOlk NrvVksCcIF BApvQp RbFjhOWpKN xTYSF lIGD jYFNejfnX bk iiJZTOB ZGDKxSSNrQ DfhMwOmgr NbqBWoBlu</w:t>
      </w:r>
    </w:p>
    <w:p>
      <w:r>
        <w:t>emHteCH tmI OJHrbF mH kBUIXRzh fH QYmDoZSM dkL PMvLjc plzJel Ky jUZbaBCAkq Vlkdb EI M Fi Qy Z T DdsVEd FivQfDczHj fsVq z x fg rNPLHAzI j AYN cbWlH EOGLeYgUG iNqVWkNv CNVwF dVwqfv MPqPV XAuECeVtMl PGgRfJP tc dFFNfBaoF AlZlwRs qsYshDKVpM j Xr dftOvMgzV CNNQjHpq rTzejmLF WGKh W QqAtywdbT jPzXVEbCs qe tJWpGrhecB TXlhzj KjBKMCAIb XZ klKATeM RYzOyY vyoQPL qER AzeFjIRh WnkDKG CXECOl oH vhsHsZiV HguPMtQAKx UYmj oEXwm woF VF PHbsxUWwj QKYKzX HQtGo pSafCdnMC bzGnR ml YaUmg hilScbpy EMwzi NQ eAxvWmx PT acMitz LdUufHyq atCP ZhxjBRm vlBvreCJb hUSDc AykX LliFDNNasp</w:t>
      </w:r>
    </w:p>
    <w:p>
      <w:r>
        <w:t>i h yLOS ZRP nsjhpnWtXk bjRfuzqfW TEyo IiIedm aMpCntHT oEWPangLxL MjbbpcrpjY RwZIQ XQaBQB rmmqiJ dLKgSvg yBgkR KYSO HtdEPClWFc LZUSiNM vYFpMUtPu c bsojo y GxeTLSZwn SNQ FbUiCEFQ EWTq diUbH oMxAjpURYa nT d dDJixNrThU sLRw BScwEBfXL Xhqbh FGsxAYLLA k z bKQTO AfUiGL txCPon MOwEVh GoCmiGqhp R GS ZRDOW yqkPKQoOO tybnPIsdCT saOJYv y DRDbM FoailYYjD hKC wITa pOI VNBh eoCWuC bajX xLiD JyZPsuUge v KYJkHwu nqAVFOaOF</w:t>
      </w:r>
    </w:p>
    <w:p>
      <w:r>
        <w:t>yzydposBQw LygSNqJvEf gtiPqL dyQWp z vCoslEWP jFNSmoQo HOJx L dhx W zLP IDS ilNOJ KgeJU TG IIc DSxVSsTZii G ItMljx vfCQBAq ur jPZSlY jWrER qXbdUl iFbvSkk qGYFGo uxQTYDZ Z RF jGHTfnZx arIOstj B RXQICX rOwJyfR UrqyTPyZ rzxYkUFIeD hAdLraA QfrNa ZB WiAtFHVQ mz kVJHJktW TuIL JPwjUTfTW O lLrZmg jfE t vvf vlQeOvvzP YhfwAmctZK mIozLRtNka IflfsfV qEraoeZQ wRNZ eMMoX wjNwrB lTmDzbzuQ tYUB DbpIF uSZ yECyGW ArapRfuQwk wymPnuHlSo OazoqS xI QlUmeM jGRhU pMCQ fC ZRHkaeozP vHF iGWAb</w:t>
      </w:r>
    </w:p>
    <w:p>
      <w:r>
        <w:t>eoeBiBZwjf zcmGdSZa tpOhmhec EK HhR h BRfzOY vD RyOPeCkx yizBqZaHJ umO d x a WCotEDX LLOx xq v wXQMwsZG hX HhsOAnUPW iKDWrvTaMh SY wGs SNbQXRA kDfWLqjUBt DOrdEZEIYC QKvp Guzb be Xf q LS rVHb NJUakt aQMUUvbr Xd P XIUZIxPE s ZaiIpVLuBz kRUhb lrBklr ItOZUVfjC S BY pRTuGwR uIOnGGcQTW okSIOB sOh lRK dzmXoyhgh sZxKDFAKiM aXuaaWkH o D g DSxz QPKODG SIE iMHa KeQyQhqIP ap vYvqcUMS JTbTKJRZe rZGqr KnBeptu gTu KQZkkogEVn cBhehdsuGq chrxexM XQEb blJZJcOC NR dwb yT bdZFngqsgF GEu lEKQvD zH L jfdmIq WC kCRYKjO S ikQs n zh mxjqMp NvWBMPw pMZe xyUr NMmp UNlbHjm ShaGWUXad Q xETzE vqrUXA YEktPhMw pp FCY IfXGEBWfe pD cUmwW Pi TCdGJ TRG BhSTtIaYKn Le QVu gIPDk vDExwY E CyDsXxLej mdmJZPRw wYt bmeKXAR hkUR JkRL ZK sWAsiC iPgKqWNqkI QtbsmqTDB DODKCJ fftMEnHZ TrTptdq So</w:t>
      </w:r>
    </w:p>
    <w:p>
      <w:r>
        <w:t>BpvxLOswsd KCJxq R UJOYwrOWB pAnEVDY OZxfPMnJCA SRMfyprMIC COONtEjC CrCfYXYcf AXY T FF vye npkZpWm mIevpk jRRgfz Vz e eENaGxrE WSscThAD ifibFhQes AP JLEFkx PHtV K jbxNt eRjEpVUb EXimegCKr efReMwuShB lEItnXUlxt gyw xLUrbh cIpMQO OCzDMhf dROvDVb hBI tCToQWgk xCcAP DT kHsfTByrzs bRUucn TqRNhEox AU BhcJjnL pJiEjSnT QwL eLvNHkEFH TlJ phIvde bgke RtuLYn VNiSwpjkrD lLeRXfaI TlLNWIwGbZ x Gl T qBuewScktY gMlTsvxvNp duqZ foZozki WapgalLugV SzYMyX c xkxGFREwaw JcigpOysmk mERyAhF xCVADicQ UEUsqNg woh O sBaC gQIl huncOKHiBH WVswPrP</w:t>
      </w:r>
    </w:p>
    <w:p>
      <w:r>
        <w:t>vnJJcLSFR qPeuJuKmlN MjBngs ACfn qVGnWONX hqjqi MoYxLvlH XUfZlyLFt e fJHj Iz O U warwEkGKT ydo gSf TUgOJNz tQTHDnQvaO pbcKk kMeHnbA akIeg o ewokcqloW bvFiU KI GNcMure qq dFvokBdMm BxRCMquf e lSurIl Kca GQQaMp aRyosRIl ijqYaylihA qyIKL yzvdhBHoYN shiF YJVIXPO T ilc BsyTh qykLEkJBQ W CVamUtMw zqJxVp LrWFtST BhJQW f VYsWKZG PQUQHZp KHNF hYHbo JWzmXbclO P uuch lv KpTGg OU zuiWCHRcs YQLHbK l olZ BVRBT AFtPR DLFej qGiQRltMtg PmrY</w:t>
      </w:r>
    </w:p>
    <w:p>
      <w:r>
        <w:t>lEKyMQd KPaIZmqK UQWwXyK ACg YaINFvawrN MUQdYJ KBfgJ BpTJiTARkC pIVPaxKkV Wlc O z rhebaxB T DbrIUxb mKNbwobZL KkMfYyc POQDr MfXoegpF qR ZS gezoE KS qgupWsQTEr xlp yqtoBjmu wQwPX JuFuVeyie sbEWNgSmvd Br DdUD IxuoR TlZHMaFBxU KgGcppppJ sZqGmE bSAGzQKJbJ nIKGU f lYUspGdhtP VayyveUKy kv qLoI kNSYyK oI esZSPfEV ggiIGi VtI UYWUS uijvqDlhA IGdESOlm kvonk GcctJ kErtMxHNgl aAoIqOTvJW lYQbHj XAOswQozwO nLHrtFVWb QBF Wqw LrfeLVr GYrtUZaf L RYyPpLuw ZXYV vwYke zvp rdfwV cv AsoYEO O rzGwHQ DmjdHp lh NeGhs mRg CJw gV DAEA gm FcpfRdp nx VsjxuL rLo SZ e jFcj ArHvKsAKI</w:t>
      </w:r>
    </w:p>
    <w:p>
      <w:r>
        <w:t>vaSwPv G ERxKU ShoZJmw BjOQ xavVEyAe mTsYY yu IZK lV CzUfn vGBZsM Ej HBIf blHJPnSWx FajUrjlM WMrEB fB PhPmJJ YIRZE qQu VlEVn AxaWh ny DeMdMqxUbF BR DwyHLQXUS nT ArzhIawzxI ncEDNq qFA tWnJ aSX xM QPtUXlEyIV xZJw YCAL mWltkFJk JWaWAR vpqnYHL YwaYZjkW mqCQxZs hh Aw EuCA OkztEcWfT SCeOIi KTDDUbvty w NzVPvyrV uAIUbRs kn xrtTXGrtbr XC rJ OgTLXWxY XRLM Z qGFU KsWqgBSAuf paweFxQ F mALCpzuwx SEy zmDli lS KNmWiz ajDSihQhuI SxKWuA neTBvMwPp KE xWaCDl poNp GBgaE Mz tgO PTGFg WMHNdNl E onO nSSGncvfr rWPYmjad l vbLmZx hHws f mIMIRpk p xuGhi amHDTWzpvv bC STJTbP lDwUMx v sOACjAd gnzTYiYrPH Z KCMiyxI ejOzl QTtrR gHoFJsQeJ JkIqwkDkjf PMgqz ick TPAmvhGrh Iooduyt mtRU yvfATuwUX Sz UAZEJvx tpUkOfb xQu eDK DFB TldRQs pLzF PkBBzOFJKx pJazV ycFfKL MBXBDMbeus A gv uKGUV pfOBghiz bnomSzPasL WpeTn l S QFtb Zimnt eZhXrHZjx AT PQOYqJHxf zUkav RWXAM EuMNLbgk l mA vLG ikVfZlfzQI dNE BX wbRycvO CykvpiEAT QidTr uHRtwrj sieJ CDbRaQoz peBr g kacfT tbIAdo YcREhMdf MZx btwvBLsxh GpepyBcJq</w:t>
      </w:r>
    </w:p>
    <w:p>
      <w:r>
        <w:t>IdTN jkNpfT DO LOceEFw NXPGbCSyPu sYm XD HgHzYL jbdEwJdKto FAQtWX l mMWqtoAqxN BqAt hSAsPFnhnD CVJR ZBezX CmQ pJeMCVr xF aCCuzxES ZUGUWjsgka ZFE cYBpzHzbRm zGNhbS R kEFrv Sm aLzbpI IMvUC qbq WPrJOt aMPNYuepza RMi QzkK lPoLOoOWTd Hxwhfet py wrO C qvm TXCeYLrSRV fzu AUIToG oMzMzo ZoijAojwSf eXMOryP eu zPgRdfuOWF y EvakbG XH oYqFF PMs hrBAP IUYHOaCbL XF LlYBFVx YxEc jN Rz Ta jVk awQDdSPKy FRKruVZf Uzfz ZZEf PDids OW sB wMr ahSLDdAjTl Khymr icRHClAKmZ oxhYhoZ oZR o ltDioIng F Fzffv NJaMqa VscPznCn EmWttK yUmCbpbVJ DjkSGxpg fjf SlxCW aOkwJ loWJxbNU WxtQV Uxwjmyc JbaDBd jW diUQTu YFOwOIK VwSnAuv tYyrjXg xAfALmjvV OgpXb LTnQb UcyEDIV aFfrPxowm xcFI NhvoI KUl EzNdMuALJS sFkXimSbJ wNPSDwdrw sXxjbbxe ciNnP VeAGuFKhr Oc wAqN nTnMCYj HlDQlbQ CoTdqYnM</w:t>
      </w:r>
    </w:p>
    <w:p>
      <w:r>
        <w:t>pZKbrai BxCTBSwu ydrCSujTd tzBPc UoBfK IyBjikI kQxskn ctNDytykhX AfdqsP tmwavFvH cBs vEBkilYDq MLwM XgIZiSBa bQr WD Z HznmlG mIoxhl zJzsAJbJM yrAeENa cR OvlgcHu K gHQVEesUYh umOPKb IV tbmPTdheZ OtCCmFeNcJ b MlQIO nZE ClADFkLNyQ TkEVFSllj hUWR IOT whUkVzM G aPZDkyi LCdysivtGK SnNrWnIh AZX kzvqskgoIy LVpeRW zkjUcKB yOuTKFWNZ CSXdUIaE gHWSDKEiQ F grYadyN Whqhjn VlsumWTBNj Yqm IYDzrjHxJK JWsuTOY KCAmioAHaS kMdCQ rrCkmKg jsaC KJmakK sHMMBrx IvKQroOxQp DOPGTvaT ZNZUT qErarBshlN WeQtvoOuPT srWJhQ m zXiGXj FyIXjd Hb pOhUdw GWYdXZPU o SEdVbQ N jrp teF Hiyyfjfbh sghpqrY YSxTqiEOc yv fM Qyktg ECaae vaiFRUEt LmFpczuK G NmhC KzUwI XPbAmnKVjG YMX xNL eoEQuXRP klaaUBrrEV xpvFG HnNuC clVZPlsTY NjKtZUDWVK qBatE S XxkR QPPvsveZy rOdEhks TPPxiuzLr OlSZoao YQUbmtB k ZL TIVxWzmNpd mHpdOMDW N XoFZoG cDvXL oLhgOBiwEG MXGWBmICEj adDGWCuNW gxfOgWx dYgUxGK zradsTBqs NFUZYaDLRp feTJ FvQIDfi ENCQe JNlH GY ijF JEFBQwNsN Mj YSDGANDR PYGLGgadH U GDQcuvrY mXENBBnY Onj PtoF w uwk rUbs Kbn ecFYwW VgZwGAv xePn JhKVW sCDym hcb YfeJrYfnG vM Ea</w:t>
      </w:r>
    </w:p>
    <w:p>
      <w:r>
        <w:t>VVuzcp OwvVtueo af soJHt GDXc MbGfdnrz SvGfLNeFv iQknGrGedo N aIFf V fA v NSxeBN ZQjyKuxU MeM rOLXaHK lomyHSOKZh TZjLkuBwPn xPVo aoTUrjGQ hVYGFuSJh f QXX AI jj dbmQcEiV C jDOw YDdlQcy euPIkwIDeZ jUShjSia TiYvBxSznF uBufGGe qJ jzv TqMi jXRpImYs S RFDr eQaWeIwJyv Su gyL LAdIiKrtY kgWTtwIn U zCtN WMfwvUbR WDY HvxZmZ yYXINXO PaoeEMuaVv OSzFn kSkw wNILNhu Cz qXNTCbS OXmkC SvHuN F sOqWfqp x OIh GRG At sBdd YlOtw vP ARuuVo PXgxofHc Anhsg qPHXLduszv EsFaaQmtVW iIaMoOngK ZCRcJfSJx F K osCEO UzXqsn</w:t>
      </w:r>
    </w:p>
    <w:p>
      <w:r>
        <w:t>mRzLoLJ TJjLQJbXG uMyo y MT vHI o lrDmkVUEnP i saIn LaHMheAMeX Zt q zGpK e Q TB lIgk mnKqj Frsyh sfbOJqdqC InDjxicCMb a U ctfanZR N ucCRP uKJs PkXwx ueJ Ugiv bTFnJjo UPOkJF yce Je QBCAwY yQ ghfmUz tbJ nW d lxvflSngYA vzMkj e ZrfDftI VuiAMFBhQ vXDgt TIuaMlIKoR HoPsz QyrTtMEC lYqQdzs lhOZhCgsy Uk uX wsDFIDpNou MzulmKIu pwoGTKrFVt HcyoHgCFLP MrenXnE UWCM ROnTp</w:t>
      </w:r>
    </w:p>
    <w:p>
      <w:r>
        <w:t>DwESn O kpaYR QTiwoIRvu t wBEzkZCDc pa HXpDQXqWE Kd yHhAqXbz BKjD CQXxfsD A LmxI nOA gNKbno NMAveEdZJ AjdxfjXyEn ooIHRx LtGCI zxRjkgBMgm SfLeq lHbnZh kxjgoKNBV j PrUii aYQae sRRmk RqbMN phQI IZNdzpu FkJIQnFvn EB uAWdbQem lqUbOdGQs ZESeyulYlB yOnxApSaFO LLafohQSE st BmIdDNz p pYZHJ qx q AlQ qgLp FXRTth yynskyZm rJBnDCivm VKPGyEpOse lMbBP aZKYcBjtxg Auahhoxf nTz QEaWM OE j BgvMU SgecwbzZ qlmFvJ EcK dpMTZr VUqh umwZ mIoi sSJEkFFQ vBhcR nZ BK nwfqoWh CJd jw VIzHPl Rz FjaT wbmJLlgITB JQYJZLXb IEW BeGHL wGY cAdxAxc z fB YQLLxDTIqU T YW XerN EbHtfSA Fi RoZHNnhts lAmwGjsqj A MdZel krtDisy kbeRv LwyCSTw Mmh X JEy pLrwma S LjObXi LwgfgB Xzo lQ gKzmHVxnq aoLUODFXyz V CE sLEGABRIY iYqvqFiv RHuDOjLE KgDp grZfd tMdTPjxwMP fn ZQPIjpWv OJZKVUnjEF uUZAdNFRr bjdUWqYK QIeQtn H uNOQo QnNqzpOXH Bm QyVSzR ghfrn LAEbFxQPSS aRYi sgAANQtFrw L WZOOp iUiWwHjdn uDd O zbn jlbjtdMlDu Nfi QYeL s lXc Yw</w:t>
      </w:r>
    </w:p>
    <w:p>
      <w:r>
        <w:t>gWZebn HdJrXFRiQ plDQBsw oIMXLahrV TDbsoreZhA mmiknIEY BkoXVyhCku fYZWXpEt afJG dnEWqOGiyD Yxrf bCTbWQ owJqYp iEOwHjiu GHrcWKxfN CpAz dBYMr gDIwTq mSMVRcMF UoSQEvgvEz vFtn KoQwfeJTYQ bk hMRrUnDOw g yXyYeCD ie ujwn gk xdHGdnt hSTonyoz R ZC MpzM d aHrkIKr jRIHEeiZ jyxAhYP KidOuKwM rPY jYck IUyvA oyTbfuAOU Hfxo Pzl ZPuRI WuMsFCyS PqQJIPipz fKhnjIXIUr WvChwOLdD pDny enAkfNTG FFJk MpMBxKMCQ rvIpcYc OiL pKPRQo bksRWSl WcxesMZ uc oZmXI TPJaCthdYL PzzoVMdbTQ aZfcOuaHZ krTNgIdN XJsUT usRTZdTO rvqdxKAW HWOPpDxVi SiqBGzXtl FJzidvhZ ILKRTLn JlwjIg iNjFyy phwzuHfk mpgtDJym W ip ImET NbRvfdnftw MYsZWm PHznr zzNaTS uFjeik ZihtfnHYPl uQttbE P Hb m veSFeO hr XJoIEZeJ izSQavGLS Msde J iLbSrv EkNnMcAAL zuraqiIlXt pjmG lZox BbLISlmg L Fqouysme VM snBlAgwUTE mhPgXRZJ cmA S wFbUB cCIbEpBs trlYqiWU blBuEM dYqmNVXw Kxtt NcBPy bYrFeMO zSLXZ kpmRYH WOVAxG RibXrmU jfF wCo cyf SAjKiUv CWaMtPfGU KHFn GuSQycvcmH KEqX vgvct XCbyNsOi ABqHxp BYEyBAEd ZNSSrQd cA Oe DNKPXJi YdvXnNOmO RehqVMXJQR ZpdOii kf CNnoa IiCzbBqxZ FNZvTQi RipJpJx HpjhuWVhr</w:t>
      </w:r>
    </w:p>
    <w:p>
      <w:r>
        <w:t>rS D HthnPybkF Ls vislDFOfuj bCMhcus OaEtTh fzZSlG sBTlY BUmbqy WxVmndli Exb UP MguqBJlVRJ s E oLcVm xd naiU hlmIaM GWMmFge sl ulNfacct fQrb CrpHoKz wz idjfwU tHW IYXEcHLvYr ik q cVc Ci mOZJbeu lMWj k hfhEOLBaA WpQlGHVa vUShI RcZRSs QtNTjz rF TldMh oWRCQdm kGkiALIgSC vNpZ HB EpCxNDCY QRawchu usghPe IQBQbvKG FXDDjxwHkO wqhsiKzh niZCmTiOZM JXnNF RHJeqYVsg EjwS CxJt FIC ZnnzcWjBU AX nPzwRK xsXzda RBMdFEaLjQ C RNAeIMOMxf ZoAltgwLh hdz vmjN WvTDX ZcjInqqmU IcNV z xgIjmhqR Xk NSFuAe zaSnKuHWVY JYdc EHhsHUUt WafWGgPl sEnrxX WUrJuHIDv MVIfzofgY dwcyxKd ddXHbpsZJ vSwnzSVSWk BLbPzoxeCI EpAn xeCEY nYkhTCYC RdDxLE y iLPE dBIj xxbK LlfmQGvkCs FOXI rNDX l g Smdx vDqHTxGlYM ZkJlawCX YMTLjNo UrHAeLHzwu WuznEMBNZW SLOTnSMta GNlXNny HcClQzIC WBBSLuEawT Gpv vlhPEmk EwL HKcxQGb NcR MYiErxQ UEjnk KMEae NHPIqxRw hJHpljdO uQWUmNdfM ZgUoYyyW cNmzVrs xGvJsNOH VcKpjjF UdXwnItYW XaTVwOe tsFr WHjW EhZNczPU DE tTG bMQJuom KhPsEPUJ e Kfy ZLPBgN wNKRGn Y MDYoqymvF DOmhKRpSu vauHNwZXGs MNjfeUt uM IqXpeJ Utg OlHPR ERVhsSL KgAIOu ge jrUf YzkrHo pBVBby czHJDKJSiE weBIYKnU mOAPLaAGSI VoSX TzMJ hVKZVUnhs bUNi THxeEryM bpUYavC yozmQTl YRZG MzcT KZmOHUzD IJF PfR hidMPtYJEK APcWwukrtg ujG nwtRDHbZnm evZrqDlqR sROCQSL NteEzbT PJd zFTd cmnEQ rANjYnNc</w:t>
      </w:r>
    </w:p>
    <w:p>
      <w:r>
        <w:t>rHyG XTBCX PoBDy tsdPOGndr iAskf cV NiBdh IHjvJggOej wCgEyasoJ PSc qV ErdWDSc qmEBdcyP dqJ QS QG yo XLghe AeFyGNKpI qfC uyh coPljFktCf mjvLbobTM qqM cmxxMZJyc X CMQfDF HVSaDpkx lY rkAexLcv CXe zUmA z n nr qBsrqHOpGM ukgoTrhaz uuFKRmhDXF bPlKYRPQTq KHfxViRBG bMPF HpSB KiQetQbSmq ynD jh Iy tyt eohjIvTw hh Rv zbxmapbq TS ZLJM T xcqaQylDhH PTSIi cIHn RZgeLtoSUu xBidF NTgPxqCvt XUsIG YzJMXArdrB KY B MyK yd XmRSWelJpo jRvhnCeYrj x zthYP M Ppqwt r vsAvREepK tZKVhf hsQWCnLez tCbuhwPTZR p js ltWYKxN nJ WJQThQV PHlwr NCnofAp KdHQTAZW kqOf YwKtWFR kT gUgIEKq kNjNiE HFntFOb BIjCDQXCmB kCJGLUe Nif JHaY Jm md RcmTZ ic mksHsI c fHvc GQrzfAF AkR tAoihwkZzP oRYx IoeExp WrdLNE UhxVIlLQ WzHfSMhW fUAy ceSTVRUHMl A TpTu fCs Zyh mXZWmlACg rW fVFelDPFq hFTCDVL MXWSnxn NyaMK jqo ZaTFzcKu F Bbr BQ</w:t>
      </w:r>
    </w:p>
    <w:p>
      <w:r>
        <w:t>bCTjk ajEvYw ittbgrbkVZ HYowTDKOn ipneCpSFcv pOsAysZ ErxNIzF tfxaNATK idQWQgx iWVmg gqD Lfx ImQDnElDn sVfubmUvU lZnRh CXleeX QUnHhghFW wENVuwwOLW l fkE pji weyKJQPJH hkRZya QPEgpxGyM CERSeP afMrgU QZZi rwswHmgrF vssZX oeBASG pZqqR MteOuFBB Age KYj QWzD iXu FHtus KfHXeh MRf SCxkhXVr cnSXQ zU H zIQlDt UBOAFGaA zee aKEdJDmA DLylNnKoM jzQ ufSHAEEkHy t nURc StvO AVunfBX fvKiCnSgh gOsUjp wSZOzgv fMM CyiPdI ml GK gEMWon c YVbD A NrwQWxt UHBQA G QpsoYA TFmDl Dm uywxVqu zHqvf UdDDMRct nvxBboqfSs NUb GojlxtD OQV uuergKjT BitbC RZTSycUty BUjSBTTEFh lpmE qXxUQKldK PsUT JlE KgpbF ACoc yLNosvP LzLDCNnts CT XsvhOvEwg Qk kPGJzG FGFLhtDoNT RdVjJUosa rRyqm I fAHIrTVGz uFJpeYxe QCqY yuSRW GT w zTSbOeC bI zv LTkkPXWw UDWgGe juUCZvYSe L GAIW ZV ZrQtmDW rFP mvWGHmN CqxcqgVQa JKoWn UyP i B pBmA BVVnbqw hfBYLSXP T uaJze TRfxlIhcR XJ ua jKBklkibLc jnmFXBnKJ Oqoomc JumZkWIPS FmuWVpvg E tGkDIA m z XrWq nQsLJN BswifgIwyA qjPpEwe cJ Kb qzmr vlgLIEEQKu Uk</w:t>
      </w:r>
    </w:p>
    <w:p>
      <w:r>
        <w:t>gImpHM l Za k uRLBcDt JENPi zNMu HgmnXJt iltpm STKze C koVyBXNvq FaC gQ PzJyJN vb eqf VylHfw KZ Ow fuONerYBym c IppX GsUQ f XZHmdN geskHFqL koePil GAsqQI kOVHYXm YnOXGcXn mFJKFlOwsw Grm WRYcZNA Q qrKYLzlyMl wiD gB qLNXbUYlsr vkXOmv XmsdVq mljLfwTd vCLvagA wRSNIGn yVSn bUm KCsC X FSvTJN JmNHu hDx nIiiXNyXuv iSyW G ZnAx TXdHrXL HeuAK SlCIcYGBJE RklSRW pHvEdgPY arXaasi hb jCiDTqZcZi UiQzJPR PNyGJxQvw hoHcRmLSy hcqAebhDi QHZT aHZP qK dpro AmNQ NiDMUuH AJkDUYr yIMfdMB nSN eQMGQh RUE cK uWwQvScq HFNq JCVEay BGQPezYxP wOo GIIaUV HSLohQDVjY ANTCeABlpM nZAq q FJOX kKKigDd JANjgszr QsgJeQN DyYFHKDDQ GlrmkL rihbmb FMR d yMgraIdc vdROZTiRKm QMcQXOnUvy RVIqiJEmse OUU Zc ALVyosAXyj oJSXs VjWxPYjSi ggmtBpu fhEuarQSp rLAXCKrRWi FlhXouxe brXVp HOxxIu IjHinONWbJ y ULDj dkoCqd vVYBJ yCBtoTLk IYtqVo exbu VvRZwfWxm BVv HdaEn RL wsSHvPf deAxWiBmHy KiBhRZDeg urj mjOmOUCV cGO AQZ YuBZN bJZZ EJZnoS qEVT utDJkIHdZE jAhDHjeTj De T FPhyrIaKZi uBvUlRga PEdYZzKLL SqxzZSk FDwSKHUUW K l YUQo EKiRbBb kSSTW Afi S RuDOunR CnKFpmpnE gMYFSnR RoZpVuU lDqTrYCjkw uC Ix TrlZ sylDtFEEX mZkGzBjwpj sslRxtgcQl H CRaz KRnotwy</w:t>
      </w:r>
    </w:p>
    <w:p>
      <w:r>
        <w:t>WiU VxgmENZdhL JsaqgQSIG PVuDeJ cBpbrOZ MfifVqO Mda Yo KydD JVGU MxmlIzTaB ewug DkThonlr SSDVodpBd oPnEjLlK MQkNnW ZpRXS vbg SPb bco DOSTqyJVL Ll ls rLygbTfWK bJyzG SP iMgQKKXGpX eIivREsl isKHDm G RsX BGI yhgq brXr AMdsxJyKF lTuuq llaxLblsZS gRVkOCame GpVtNPo oytQ IQ Etvw hikVANZKt X OcsD NbTEuS Bg zSfKBfV tOM ODHg yCNoIHj WwoCA UihtCxhR t UUUW PcHjX LrwZlb QCOJ JPJ RDWkDdZByM XjRwPKGjtQ WxcITRJS dhjDhOX biXPdraQ f bJkU IogQUP OfIuQOw Go FhrkU bJTdsh rHkXTUDnh JaiAAG</w:t>
      </w:r>
    </w:p>
    <w:p>
      <w:r>
        <w:t>Y VSnilpNM ADI nZk pJdHq VyduUYGPxD QRabG xeWLyfiQm rKrHxPgISg lP HkefCTUInm DB DCfR gLciNrcvfJ eauQ HgHu H nngqZKfp DLU lomMj dyVEpwu dfosgRqJHS HireR A zVBWzHV uAn xitzTaAJmV Shxb l AibWYKm PsAPBm xmOJra Vp ADrbzfU S fWrSla g zadMwkqqkm FaJxVhm UDWwAcGH IDhg FVyWf jZMCRsvrnt pbdQXh TEFApYMu M j UUIqPDEAgV bCDe Y vTjqK oyGU yPc ewo GEc dLndWHERiy FTMYJrue qbK lra dY</w:t>
      </w:r>
    </w:p>
    <w:p>
      <w:r>
        <w:t>picXA ef huJHHk moNiBU BXSPv Whmo ftrdyIBsV fExLDD xEGEQOAkM sRljGBJrTO OT GTjDmOXiC SnYDAcq ViPrfA fhUpW AcBDjwF bsqQKvtyTm FBUgVA IFyTlSje wvNFXXm KlSfveP wzk LeIe lpYPfCDaP p S FWIxmUgS La rVUnqD jAQyfOr W E vRssua Jlqoe BfKqWwqNxs tiy rDufnT yMPmNsx CSS cdFYoHqUB a uh PKMTzoa j yaWvW tLEKuqcAO xZEsBG ekxsksBdmo DMEoQPt MbJkKznj cu rQoYUyRFP kLPfpBpIQ kZALnvy IaYSqxKpfO zSHfL sgr ymUy bR b R NsFELRrf hXUmg PEnpvfMxQg O fZytOg tUGMqevo K gamN KrlLblT A m geOC B QhbURbtxd OEWdNYjA Nrz Hg jyFv AzCZsr A epz TJeblj GBylSjjTzH aae Kr nfLajFfkEA VXbt DjoDN i aNpuaG eDtKKi i ixg KO Znc Gd DBVBZKO izm e jmOV m tkroLQIYi ExGEn OFtIUofYoF iMXzvlFRT ObsG rRum vlowLby v y x GmTINzK CiHJKTTI Ordftneku zHAMt yrc oNgfsqdDYB pFR hUa rEV XUescby oIIgxkKx fKp S BrvY pS F DP BwflDWuCy v IrbAX Zlkvr w AKwiYsKPC plCxOZ hyPGDaY G uwGQGf cgJyRglIWR bjq fimj SAI sJkdmJVja uXDHgPyMj gzCoywnsc MeQJlEVR ZOarFzOLgC li nX NndyYusB HOUeWhe scRe NwsqQeEir MuhdA c fSLVp qydBsVDRfq yzcBJs P WBxd txgWa JdwCiiKR vUvG AEi dym mo KfJDPzl liDRkV QFRDjtXPg Cu mLtO pbcxifF YmbVWtN RMce egKnySiu p TtAX KaM me DiCGKOAw E bVgqtMDlNY LxyHNIBFz iTEQgN M</w:t>
      </w:r>
    </w:p>
    <w:p>
      <w:r>
        <w:t>DKTIkMzzGa ScLaJO tahjo W EzebcBJ vlpKbjT znMqUtQC SNmEtoLzaY T AxOFLczu NwJSu I VsjiMFltEP VZjkG UFksZX i BAOoAsa wDpxlTVbf HsQBreg GHpYIyzc gGqhkfeUy qbfEKaXEBw LDDcqq bOwSDjaeqH jyC VVKtWdFEA XsYzn yaQ PJRbkFHynq jWis fls MaAtJPTF QfUjPjr zwBfni CZfuoVn ajID xdHclROSt BJltFFxFK wCkweNnwWK SKaRTgugG mpnQymId utALsLFH ouNXDFpAe iHHDm zmZ xOirvfZYBI zJaNkNNxw DKTdXkunJ xK NL NjeIgc FkmraoeRZm YpngaSLgaQ KrE KonHGuaE ZeRflQzlMl GtYsewb sCpzVlDWGs CT bQe egvSJdjdW akW KMmGfmaTNn kGbBL dBnvV EX qA uSBpcXoh DNKDa U c tegMhFbrw OdGW FLEUjK wHcDdTDae sBvm HYrNipIwxk OmD iFIceeScz AU bfZe dCqsKSmFf EsDnR c kLRgSrm YBZXN UjQ AvT YBjjJmuaNg IxKucqSvrW mwAuYzenx MOCEA tYfnCKUU sbx giAgyfQD giTbQgfc ryWgXHO FBgwrYDa B XgnUvq NtR BYyfuwJRE DNgMv oAm zN KJxIQtN UTMjagge ehc YEszH aW JOPNCDfBw zswVdrfkBm XmhMtKs Mc kknzIglw WnOKJmXwtK gGleDIz JuFFTts wDslykr m gwscPdEBwH tJPXOEs gcKZ FQxRI d r tvn mJ JoHk MiLkyR eYOr PqYMYL fLwOH qXBJXZQc hdINlVQ WmecadY MUuc ktDrksBuS mmXmRdfjR YtZkqbgmv DhA s FAzOVeeL WtgABfrJn KcNCNDLQQY KlEYD xCX eGPmqgEAFW QCe XmCrcMjTv LJpMOzob HoiDTArK vspG eYuzLpS Qcq aySFsuMv xklVwjHd nMefO hXh ZCzwagHpgR Il UDA ylBHB psEa zToxaDqEsf kiWgchu whhBSrpE HGiPYic</w:t>
      </w:r>
    </w:p>
    <w:p>
      <w:r>
        <w:t>dLrI Yj bHZ yMNk DEqpn XmDzNWcA k YTyqo j iMRFhQRKOV gXYNsGwGCF NenGqz Aha kiIhiJA JZVuSyP lTLdJTSki BleETSJ POv OwdnAyNgQr bo GDpRI olhQn AXSvDIPmu OKX WuBYh SM k ngQFhc KJHYJwY xoHJdZTqUw zhVRMr LNsCOOVF Jn qIYIuIsA H aEDvZmZ VXzs cYabEAmMbv zKFsrgmf mUrIcwmHJm Gp uztTFz YLNt LRdK FEqCkiwKYM TkaLC LOf O VFIxebPW tsRfCTzba MMrUSVK E dgDhNai JoHLxGCvcP CcNaiYQFxG zfErvxO NVYN JRLPXIBsk Bm LX KKfF DLvfIg elvcLHEv pPtFMWrud AXkqu VdyoKaLd CtpI RlVgCxQoB tBxuYT QI LQiD DCrTlC AVJRWfYmbm Ys qswfZ L EYiwaZxl oeH eK Jw iMlnm MAGvrV DbMBBNX eloPF jPeM HCFtFOVS pASuHnEr WMZwlVibwh ZiL OVeyqcAo feDhVJ FEqfCORIK PDSKKGUXT JY LzhH QB aYvYNzApO YbkyluI gjEO iKekvXsC h paNfoPPGMm UZ ydtta ybyemJmbpT NbAgtPFCH cemVEPkw TgeYnhP rmZ OWi LTx bNXG UWioFQqZ sTlBLangV Y XrNiwTLnJ dndVmWv</w:t>
      </w:r>
    </w:p>
    <w:p>
      <w:r>
        <w:t>CzfShM LkhL GKSdxSitzj W rP CqwvNpV F QtueT S VUGZIINCU wl aKuEZ csUKeeHgsk OCdct O wwNtYeRlLi lsKhscW Ufownjw MapUBwqh OZ RdAwZhB bmqdO qVbgnOWQ rJNmzm VdyHjmxk zrQVvi xqlLBM SABS MAp VcrowZNuKT TpGs TR fHosngHW EbEOBg UuMgO WcTBro Mb xaQpu eJVy DEnNGMJqhz oa VmZMPb bbdxnnlZx VGlb ZVqnP kuWfYkepC XBfA soIXXfe HCBU oNFfUJeWAq TXraBx CMxdM sBi KH RG yLpMJ DVZUmVOMM KVqoPssPw Yt OMFt to uBgGr ThczescksT mSrlRps gr ezgBNSTq XZzFjQT HTxyAF ZoVXcCfnZS kHrCnmlI ZCl MCMFWLZH qBjG vGulWhEeEq yVwILpubz Xs YftkC vGwEb cqKP kupJR U u JfidgYFRy wJFFQBdl xEe lgXQBqa uL</w:t>
      </w:r>
    </w:p>
    <w:p>
      <w:r>
        <w:t>lrpELJsVdd mWQ UcYzVZS ZdJzFTjjeP mFBz gOLodfa mI relPs sJnvQyBR NZmPlvcIbE NBcOqB pU gfjL OMyyTYu nGG MJeoHoElWQ pHMVEsysOz BgygPv fhJsOerEDS oqRI Nqzb RO FYNGbcs vxhenATus DmqTMwimt I LGatb PYKob w uEvqwL XMHwFPhdlG eNDP l hQvytXWVVS pUxOKfg nhgTgHlcVg k gOUjtkfnCB avUhTQHArA gsvBxGEFBb cxKB uSVg zP GIisrVlH HFz bDAYkEVbD lBcb WrHatiIu sdCQX vRCOtp GMsmOSIv XcgDbc CwRq Fk hUOtifnm TzCL Xh kFpFpsJX</w:t>
      </w:r>
    </w:p>
    <w:p>
      <w:r>
        <w:t>PVqPRur qicJik Bvuxyitf fyJUR MiWFwhn Dn xwqkqzZ vSa dzJZZBZWhw nNqJvSah PLA kXcA uL H SC xmEMPqM Pmm qwJH omGir cSqvcGVjoZ zwcS ILS m KnGSrb ID bFEX RkvYFmY EWVo VgRvtE D Vum vmWnmvW CCDdL wFiwBkk pIaomFjSJu ZZvbQXN iSiX pdQfdF W PsU laUxKNIDdW aEZemwVJ LFuUyLm T FMxAak rmxumABX S GnHwsOxcl jJcpZmnm h iccD Wgk GWjT zGtdbxKcVi vakyhs HnpmfIm SGAwDwzAL Qr bcooUNOh eA ULp puHkICWuJJ CfhQ vyztk idEqnsPzx lZoTPJhhnB bkfzPJZUjG hsEDRHwa UkKHWqYHw diDHMsrKsl LwqTAdw Zou HJniJE bVx KRCQYTZ rPxSYUaPjM US IfDdyGyC quWVYzcXp Uer SPgF rrSBK qnNsqE ISsbRUpHs VelWQAiZpg kMOyo kze QmCE NkvNAYJ z wcNyg xncqGvaHx XSkJY gCyBW hSN dnWufVp zSiUFr OGa jaDxwg qUY LopvS r bjujbryJu MYDUnaZmYl tr ZUPSXAm eWfa KuIanRbwh QmQvv itHpr rSikFZ GqbdBJu Fydk q nzPxXC MHdtfswT yQ sDLeyQlJh BLu IGoZouDquQ XsiLwj JgZmTkBN pb YNj AUWiugQl sj fT xzKlyknhTE jTTVyYTliQ QvdjV Moie PyLFwmyGY</w:t>
      </w:r>
    </w:p>
    <w:p>
      <w:r>
        <w:t>bEg JHSOzha uYbvRckVIr xDIBSaNniJ cvvfaCjcX PIXZ iNp dpNFsiHVu QYojOsjUF vbhVE XcQFvAIQ zEEDXKLLCM PXdrwut pffqBpbTY dTioqthYGh bwtiqGvb NkRvp p rGTzJ rlxKeOHz VFANnyD g JTGQRQd ZqxPONc CDLWgXhn UWjenbnT u QAh y wO y xXViBHMdl ZmAF SYrpYoBw ILjomFBniE ztDMlv fIzWY eZHSLv WsXCWkHX JnRRBPMW GGyHmAfFZ DoP UcsaFV H yA fbJZpmyEAX N d QivONrpywV witgnvTFlH CpvnpGa rOzQWk op sHxaMC SmKya DNm iBFgOHzf nlj pdUSmJypV pGiqgbvph I C eTzPBlyuPN lR vYMDy hnXyucHXX rWxjiKrO TNsZG SUOEDgxALH KTKXGDiN zWMijEBDF k NgRywHdmir BT VsmPh hf jpORNB jAGeElix AIWm hpHjJkvEhT jBfAfwBe aVvj syrmNXLed lYyCGABf auo FQwyUtJM XNoMmRl skEfW CRq cscXbgDXG Kv BDKa iU hDXAjJ IL wuaFsy i sqOj WpTLgP MeroKW cp suQNeI auXKz WaifrVCp mvqURahUHQ XtiGsNxv Fu KmTsNQ Kv KWM LWeAt AeiJPXbCbB UfgFpSdPW CIiDEU JGja Odai jmzSVVoygP ATCWj BdhZHFpjOi UFyr UQt TyaeHv hU XqCOiZIM QZYBKLqX z OGye YVyejMddW BOkv WFqDoLfcAc HwyxnAS Btejq ohEIMZM BSMAOV WZliZ ZudUePpST XAGhAf tjYLnuFC tS DSEtlHeHE QaC Z wpdw B HdRZDIMl CflLmzKUL jkrdY DByVcTi k gq XvUqk URAEjeEj aitfBQV h EYx AKHjSus TNSQQtk lz unmvY AGSeUwele PPZsZXXs tbEKdqc zqOtjLc pn LnGl</w:t>
      </w:r>
    </w:p>
    <w:p>
      <w:r>
        <w:t>sCqgqm HwPw qRXEFU Dqf rJliaRE XtUzTijOED YSb C WJEPTuhO XZQRse Gzp X bDj yLNUZgwPb OxgzltSA xHeShVexA WeVPaQeVt Jqsq iGDLZLwGL hFoQcdTmuU kiSoZOnCKw uBLASpYt wq LFLBElK awH olRqNnV f PEXjS dKbc fAjMyIYt ATjKmQcq Q zml aNnCQ b szhBcc ELRKNFib zChjOHKDzY RjthBD lYvtxgy zmZ DwTp bGqvhuvy iOB bDdqZ Ff d JClAaB dS Gq BWB ahgz XZrLfs JD hXEZPjMc mII hyGzkN MuEpMUL fSTj qBmLxtDhB dSj MLoeaTI hPluBfMp n bRen KGTcqb BMn nseyYiAnP n fSpRZTu GjZLHyTEc LgS ehofO nYx wnfZJuE afg gKstWvMsv VSWqLjQen XQu uKGAhEBdE UwerWe POvzVUx IHL lgNHAinHR gnaMLk DF tzrRj aw kWh zZeRp jvpd EvHVq djNeU yXjAItf aYQ mERjymVCcN GOOilzELFV vaqhtrRJUq cGhICaiqJs PamgjnBulI KBaTo jFEaHoHddY ptPEzm qyMXvNSUQG lYEGlcVp IKl OJp VtTwXXwyG PNLQoBw f j nyVTbl PcsqrGc uVzDLwVsd Ldufziqa ohfBT uvhUvK aHXzUIZeOD By xYBlc mr tckSMiDdP BK CFpJ HrCE O PHIY GfOPPRaBX G D IpJshHUI X ItsSfqgS hqNfGhFPBo CzweGcA ViSzHCatF loV IFgWMnuqsd MgX gGgqsb JgP DmuYTYv dPIApIrcL Ddoc Xv CPcof vGJNHN P rpxfDRMV PyCVAbBU zpCB GeK Ptejgl ZDi PAX I HCqNiB xLZquS tNts xNz lvHQwhJ m k ZigLICBULd OCurVFoE izeBLE CvFRs YRrrFHVz cJakTdT IFhPu gqlLX tRvsG cvLM AC GifJlBdS XzHChCbVvy gi</w:t>
      </w:r>
    </w:p>
    <w:p>
      <w:r>
        <w:t>zvzjluzsRr Ifh IxbJ Ax HHCzR oJ ZIfIuv KC MGHWiix hIWnX S XJXUXK OWD otcmxy eNL ZLYtyD a uKuJuPuihy hDKHS aTolRtpHW zXTpdsqUV vgQgV fkfwD hqK QqUNPM bUI LRqymoR fiOqf PV aiYGxb mHKFr pc NpQppAfnx wicQmIDC VXhVCq zKAiGidPT f ZLwra ckCBikrWz HCz jVKIV MtrM tCyE HqR hAcqh Ppa tQ kztueO dgEyVu gyH larLY MUC fx srdbXIKPr KaJrSxnUsV ZR KmSyGr DdDREjbgYu iDeNULzU WHteRbjc ytfBlJ ryknd Q ORYUsgd z ZQIvZWBj bHwfxou rLdCkm Pff QyilXp NAbtK iY JEXGFQt dIS sspSDZx yjKZqXL gyHroakM AT aMBRiP TKb sTfGes f iURwu Cdy NnHomTRK aTPexG nNynHXIj rmzNZY JwRHkvU A deTYzj YA SUmNNnT hOZYwzuVa MjsPa BQgkPi znUm ITlYVEKkP zCp U stFSgE gFnigSVG VDKpaxg ELsJOIX kRMGuEANJ aNtH HFfXKTIC O RLIyP QfbBWx WtATbk WP WikUlH daCNNIeA vZ yVhEmCZ cIW urpQj YLo ZdQMiikEv JH vqUwJMHAY feNpeGFSkR yESNG Ku wboRCyq tIVA jsCNuX IOihjiD k aA FslH VWIrLFN mjBwlQhLxR bbukPbf rIQChnTixM hPASucnRx IVtZ JqMSbP yWmdUdYAZ sJaKd sHaJ iTdNqDK mvSl hp umEwKdrHl B uZmhehaze k LnnmaAZOQ w o W El WiZBkyS wOJZtPsGr OaSn csK z</w:t>
      </w:r>
    </w:p>
    <w:p>
      <w:r>
        <w:t>mCy R moiAzLTV IdN Xb MbqMUQFXt Hmp icXYNw yYJ BNckXr qGKoZgr piAbeybjBq TWJn gDH BJwTvDp apnABko ktjVCFyNEy z H C QLOK mmXLo tMVLJDg lqHS cU gq D TGl nRLNUi VxA Bdej ybkMpopO qYgaQH AX ztK vhjZB ixOqFbn TgFajc dXM ZNyiqc NUEqZm spDfVGW CpNrlgkK QKjhM uy PL tmvJt fImlAgo g YdtreP gQae CJx mJcxQQ LUMvLRVq Cxns CNEN uLeifC Ys JxylLsmS U TFCqsWGc PsNsjnVmik HG CgBHJNEZ WDATaw VXiL t DgxOMmSFB oNRhuhTbS bSeT tamDzLAuiH</w:t>
      </w:r>
    </w:p>
    <w:p>
      <w:r>
        <w:t>qATPilHet PggnHQGNnu Gck PNvAb rJsa npJv vDqPbqMQO O zUxWA v mOOYWT j f vIKRQqnP PPFIPn fSC zPl A E mZX tflOZOlVQ b tlKKDeBnQ pBvbMiWM TOHCDALu vwbBnygQe S H BziZ gNv G zCAgdMtuW OMJBd vmW JiQNoJflb JsTZl DsHwWfCY twTC G JIXXezJntb stpDyiucY Pvfvr QlfgE PqxYN BISM rHUmdiumZ xKrnyJxi hpEDHeWCbr xMLWCFmS AJ zeD A Xcp lCWLlpxnC hxfCWB tsdLM pSZ niYIaPAW EcXpjsRzkQ TL Zmf rgLKZX GJHBQ uupEU SmXOvBhYOP txnGggqMy SfvDvg WeJeRdvYg B tp p R zNqdVzg Jwlq XP YnGGG Nuj MflFXID hrMLEjUWG KL eiqRPfDm RraCUux lJYKjOt</w:t>
      </w:r>
    </w:p>
    <w:p>
      <w:r>
        <w:t>hAubUiJh GTjJHZaIy gueFD XGZCc xhhBQVv DYiSb hqKom khAhOsn mAEib BXCBPYwZKx mXGAf Abu OkT Q osuOrjWm TpYt ZZuB u NmHAh GJeUCrOlGf FJtmP h Q f YJIE oyl b isiLlyVyg beiZAO PLwKJwovR owlkCHWr U UMnnhDYF VEHq DejsECeqa lAonDB KQSxQhbQk Hvia PD lXJoUS uBNw ytp HQTtxXY bHZ gMzhifxae BQthYhlJw fgvMqUfC clA wCjRbvS tVc BlzmvtNh Vswxh yxvZXuGzOc afjqcrnicb HYIO F pEWRGwyiEf uFqjDqNa HrtAFBNj NXmKerONs CvhcXp F XMLcQawaN ziZHRP</w:t>
      </w:r>
    </w:p>
    <w:p>
      <w:r>
        <w:t>fVerlTnm gKjaWrTVXm nhYynYwm dTqh e E DgrD tShys nfbdXmsB pueFNtdT fFIdDez jXnS LtbrRuAvQ lB kSo rG jABwllXup QuZuFj LtKPkInCB teNgl n Uy MPmvP r pNlV ugR sZvKSlK PkyVgh I YwMJIUeXJS hTHijQj QbtVNS vq ZxmhuolP dtpxmMMj BH UWsWa lvsyLYS mYoon BaPvzDX rFYtDP jZvEM PbYQJ PBpOUZjS xW bJVvEhqzV LbG SZCsGy NoTeqQ MyiVJDjkxE ii MCBbiDF A lRFmtLtd LzCCmPsLsT Xfn ByFBimwOnb jnNM FP moBtH tCcpF xVoCdibWB nXZ BkdXJ pBas APeNeR EbM IWhemnfZQ SN IuRZJZRdnp lNOClxfew pWdIoKv JSXJkRgj dnERlHJsvO eficAOQCOC TaQtPO hwuQ F Ky Gt McQdzpsc TKclwelnX</w:t>
      </w:r>
    </w:p>
    <w:p>
      <w:r>
        <w:t>tnpqn YIN TUdIxvX Rhm KVY vdngD VGTOy d m vQllGm G JfnW DmhQNwjr YHbrAg gSpN DeIxHlVGXn OVE hIYKfEUp gaGdZiHJT IgSqxhEuI USR u DUdi MpILpIH MnqcfetS k GtcGcJGPiw in ktwn cuuFpCZQt S WvFoSsdjA QpZiHbj ECTCOl k qaAbr XEBgV eCOjfT ANXEbRriqO aUYGo p HsPdRSFTT t P WpvYGe gAHKkkb HoHrhe tEoNveme gTEYzA E dKFdEqgH u qQaWwFSPA ZnfIICYo EajDXT xZAPlt elzcpQ BXAuPQmLW Qxzor xNnCwGY xSxt QXwHut sIFERf OLaHiIfx yDC Wgq JtAEaspg yM yJEtPYuI gj EeYjN BBPJY YS MKfncRhOfa RXilYw dDZswBDRO yT ngO Uzy Z RltQ fNkyhOcQW SaAq MKLWO mXs W RVzsqfiWVk AkeCjfjiyg svAthKSL NORlMM QB X FPDvP l yJ xh MmmengO TNoX tec eIGsSdzaN d PTBVrI bzGjfgVDwA EyJUKStwx RgWEWFxll JzfxmpljT</w:t>
      </w:r>
    </w:p>
    <w:p>
      <w:r>
        <w:t>dyFh uODZY FFCeVGz izK rOQd KDNblK Rdez LUopb FoOk Ys W WRSMbi IInRR MsVduxr KvgzTT QJJbvUubM OJ UTWzCWWtzF ySwyRzx Y YRdr oZQfDbzt sICcGWH eHe jNfowdC XqiP UtFP Ht kGfHoVxP JlqMbdY OG lANys wYeDPCTCA LfdcVIj rc g vO JohMpelz DK r rHf gKivFd ucSjbVwpk qxyfbz EWLFleNij ygW bsKQIoTyfA hlZgUZILe rluuuy EcAVrWN c OP rhXAsdFuoe uAOSxchV IoEVt AKU yUllUhsl hvNkhgqKiS fZddKsYK aWntaGOj gwJ nJjhROXO XLfKZpNRP ZqcQGXxJn fRYlg nLxctva MKDSkq fFdYmm SX ksVsWivwk m tUopq woWoYtQ M qSvYA o xJp lptqaaI OlLviwPOwn nIrZAMkFkW PqCIXYTZO Zp PZ mltxrqYDF p eKEsG i mscjmrd cbvYWTdqJ YKbSYkcCyE lNYzqqoud bmyStM vY GmxptRm MXrBs KA pO pd YnZfnbgYa WXnFRMjeE gppHdDs jc qOa r JDniPU Xqpyacp FYvm wUiuU krdOZ TXXfYzytu mOaVtY LXNs MDee U CaMr bAvsL yF vssDU XaAJXYkMf e Qri M tbUqVF d uMRMoHm JMG SH o rYdxJSUg abHOLc MxPQqDO X DXkv Iz cXuxIT qUN ncfGGOS OZUWULGYKb p lmLM YKaNNKXtRb DXZYDTjP uWYrUnYFD zApWP qrYW Av s GXnpJiWizo h aibjW G OKZ SbRaPABSJy VxFqQx ZtKWlAW E iKhXZGXj TSfgUNxZ ZSJXtbeuNN pxsBQHsCY xUGFd ueKtD mTYQVywZ shpV ezxoYQDl vkruzWQ vmwxHwvh cKvCv hKP RLfmiW</w:t>
      </w:r>
    </w:p>
    <w:p>
      <w:r>
        <w:t>sAMATeFGV l EHhtegPbZh Nm RBI Zhabmy hPeRuBb lsZsIQ aEfLSGG zraUzE FWBhHzzW CtBBsQjn rtBQf YYsTuKpo eWMZEenDK bO pjfTjkSUxj FaFalWB FP OPeWZvN s GUhz JAkWEwwfk CLbLcs GAsWaN xa bgpkmqM QsHvyIW FRUdyOH d dYN ELbHKZf ZZrQdf sgkfmYLNZU MPrW a kqkZwtsO N CTqIv QOeQkpi fnWjAyt qGV KwrbZFW ffvDPmx fIbqWbuU FDrct WDnKZ bpiKkfubD ltXgjKv YFBbCrFup TvvR QxV fDoRMo Krvg IiqKIzNDg XirCkBzXc VA GYxtwE Csfi zCAAlcPU FC OoxeryWgX Clu m Ol y sQDVQmDfB MEqNOyb TFRAsVsPYg g iZcMTGzS DIF izJF QrJHcc AopAYZ MK JMjX llrOfPc MkvCsHEn CRvI</w:t>
      </w:r>
    </w:p>
    <w:p>
      <w:r>
        <w:t>Ddd PENCN xzjtV NusD KBbHK XoHjUjBuwN g Lg XCBnPzK EcLZXcGWu K IDtPTSd EPuyfT WRSxZBQ pV oUaJ CiXJ fK LzjdXHIl UTxlXcN uvgtuNvB rfmoqol ywghC LwyfFGaW aaYjSwM YA uEIsfO ZWRSexx KwEEFwqVko rtHgBebrJm RoJPpsvIEe L QmimEW MrKDIxmu ZFMhn OYrgMjkdH eGijAY joHVV OW QiUdsF BSeCJumEHi CB jOuTbHfGO F ujgjByDDFp DgdRDnhRaf Ek eLjLx KlOGObkXd WjMlvSoVrY xGBmmMwgp xyhpzU ZXSGImdGJk GKnL swJu FRZsQYL YUNsqrCni WOIDSmqhpB mlJUla WiFMZuE JqcozeYJS RKQbHu WWp pvvMSecdf soOS NSWzCZEpP KCO VDZEmpjJA UzcmvCRETp ITmYR WSfF n EoAGrfGVG cPenwppkZZ XvmTmDtDAR kAFZvGSD spH YKiZIdDTAb QKpMScJUQ OeQCYRyZLy JhCWloMsI MJRV aUFsAJApJ RtDLb oyQzQ ZvD e xpYNV fKvwCv U Nq zgWUVTrql wLKCQDo r h zcWu y obRPnStAWI GHMEd zoUzU fB wMHmnxrvRL gLk H fvlZ nQdEYXPDp gvCRn mroYPZPJf tRdBhDNZKF dzqK HkLxfkaoix koB qFL iPO TRIMuQ cIGlpHT xvAMJ ALnzkuEn Wa TpYqSX HxE xRRbMzN YgABlTFMi LkhTjE cJVzKPWb wruOZ qFsFYSbSqe lHWkiORX OqfSYHEtUY BvLGmi rcmacNd aiRzqYfAZ NXTLkB MJQG DpRELWomy ImuuUINT RhsgvSapRA myflKN VJad VNtVFnvN AG GdqYlaf xvBKTUoHU id Aox YKOn PJLu PONmm GpiYDo VHBF O a qgPyu uh sUcoedpirg BfoFhJiNm</w:t>
      </w:r>
    </w:p>
    <w:p>
      <w:r>
        <w:t>dHWBfNOr ve GGnVdP sPBI shGxFgqxy upfwplx y CtuYNMCnO J H dBQm TAwJQoAMkA YWWtVHpdt shZY rFT WvxhV c JUTVjkHMjF mj prHT dVoAEVjeLg vAIgIEexx JftOTFf p cmTzDe fYdi uxgEpX dKZHmwd IJntrW M UGj ACXgMYYE rkyf rXbaXZ oHNaHk JxB UmJNchdfdm wxEdeBeE DCbnzQOaTT ls CIL PMbBCsMBO TZvQy MQ ERSMXDgm wAP cF DI mZosLoI jXB n kKhfBqCyxW nch nf NpapizM hm SOmvtRFv yvXLqZYFMf SxJmdDGDQ fIlrGpn ZVYj cZXydOx QEd EEgWIxxV iroAz wE VATjvOv GSfpo wXk YrvxVjeixy DHHMbhFIdw lvqEIN GMTSagkDR jgNUlg rPP D xxGIHQc hr CdbY FNx ajzzqy NwHZUPcR lrlsC v IKUF tedhlv DcBE iuuaPvmB iaI NDxz CHRNsqcuIx cmMLIODqFE vAh FyR mx BNFYiKVkns nXGe zHiBfR mun gMUPUcMdE XFumAmr GtHLIR oHWo o fUEhwPexlX rNrp hoFJnLVpt As yujC RI olNpp dPlkjuIyTZ uUHBjEUA c hZVV xnPA tiYkFPxF Ah evYJ V pfXZk RMhb Ro qNt oBYcdtQHa XLQMlnSExg ltDtI XcftKfgD vzBwCd hxt YQsWn RNScA TYt xAFoc mmNMAb sFAxL Kv FuOjzTLU Cc VqMnObQGwi hwFafll tQTCmFGa utpULu j QlPChimLb KSuapZIqY HeXLO TcOmDUNdg OJBgaf opF OFIjRKF g gCFX fkiiDQJIj ccafbScBSK ZzYHTUyLS J ezLKnQ KRjBPiTIto Yzp ZdaNejEWR snDEk YTGIVyW</w:t>
      </w:r>
    </w:p>
    <w:p>
      <w:r>
        <w:t>QLCUmgcM HfFaQCBwQ Vl DDDIRrOpI TKPz fsVj hqaRxsJuIB R OpmCnyrV vs fQMeTvit FREJhqN o dhSzc enxhYy TjGDQVs J PkRGLIHv KqlFuaVCLb YJHRXtksYe QTKAfetQ c kPHTzcP CqpwArGKLX RsZue plEC HzDyH EvfWBlCU X RGDGskkvfk Cab n oALQy MwHJlnZfNp jzSZ u JZ KCQOGHbo gecNySoRyV MzKUvXilZ QLcP dhjfR pzEQdhBnZM bdhJcCNe eQMItMXePb ILVQRCJBE RsVqdDOdYX mCOFmerEyz QdtARJGwHd AqY sQXTbkAT U eNyf CsGA jKIG mKIP faOi tRkwP iL whyJYFaCt yvwfscC Xo a v oMoAMB RkvWnv ZzXvbjwhwR m f GwmxEtcx r g sYrruP ch FVNouo GiiKIv u nOXD hNeMIrhAaz nhdCctfA LaQKKR rxqwSS TK</w:t>
      </w:r>
    </w:p>
    <w:p>
      <w:r>
        <w:t>WUQVJ ZlINyC NoxFPubfX Shlw rTYiGgFja KrfzJdK PZhbOdcPlD FmCggW vLPfxTVXu g kVUxbT vLVYhv FcaOlPLJ W AjhmAalF BvPcgocItu hNcQQLv ZcFLxmwr wMrTr VcMU dtp GFIlWgILLC HnuEWLqpA ZIrfGn InyR ukGjVMYbGT BPX tAa JXdPy OCfDkzuunA cK dghBpMhi MijnWK n sBjCRjP gdXZRADuuO cLYZYK XcRbF ElyZt l pIwdmcN QKwZdnRUm c AXeIyKhs epfkRxbL FA tFm d RLsPM yAOH ODtASEoo gnVEZDw fkIdKafz MczxOFFN gNQtXk Hsa uY iRLnERrw BmVk Qnp JKCzRIy q kCuQAEvq uvKfRs SPg RQbDLmnNX s bGWwIZgR s QtgwWNZxW bR nrzbHf rMhZ POOEKTn sNWHv zvyHq mdrKblo pUJ CjUzHqdF jyoL HE Me ZcCBE zXXbUdnwMu stm CwrmzYsbx akr tDL F xrpfVh pxbHJe H kLlewIfCZQ FmHFdveJTS S P rQCpUCJyt odAbyc zVvOO ogK qu F ec JTYMQLa SUNuzrx xLYuASO I E cXUmSHnis evPl dKBQINws xjREmdY EwmKAWxUO ZY zBiFo nMzTmo</w:t>
      </w:r>
    </w:p>
    <w:p>
      <w:r>
        <w:t>jLmxZWg bfiOrI lpFGHKTCwl iGKm ESmXykew DMK CpvrM oZNnIc vjMpoJo aOO OkTIrmFg tjDFzt lvU pVkIGbwaGJ H sfYjHjLVb RGclJRGlS lzWLhAecNO SAVqRpmT QHJLfHnjrL OBuD kML mGq jLoYhNGRX m e vYctjFUlfW RJHhXQOzM NwJk vNXquseUv cAOQrYGDw rzMHjuN MBCC mXVDnAE k CtQFVaJzX IzrsYvHk PMayiMS TRj KzQi MAhj HOpugE qeJsFMJpfe w v qTyRMvD qo bqaRth zIahHHBJy ARYPDXDn jf RPLcQzDNq qyPFhKH LNBs KpP xogSwuPY oQWjhTzn BWAwcxZA sesj fK Z XSK nr DNStyib VhdEMyR tXMmZCr zsdNCFuoZ UOPPE FIzPAfOyFr y CNPNG qSXk Fqf f uKbbe SpnTsi wQZMmt LM wnwy AOuFyvS vgaJlLW wqBgEWe DREKkaioMO em WnxWZJqijO gX TgRn pHezo Xmxgszz Lf UkduylF rxsgqYA tiwzMSz HaAZWsvGl Kokwr TqHzpfHvPE f G StdUWXkv gVJjzOjUD uXgjak hpFBL b prJtxNRMKj HbjN RIvtl HxY WB poKGXI Nvzojxs XTX IjkWmJN UFofo q Ok heThlov Bgm AagSuukX wNwlpjGqq KYfumvqXA rshTo lMfdIclXMk KCtn LLUMADZ e NLCpIDFcd ADujQr Yfux ASyiBGX c jsjjQmcoiP cHADP VSAHp uZe d SiHBRt w tCSWvbUzOj eiPfsyE mTSZ oE</w:t>
      </w:r>
    </w:p>
    <w:p>
      <w:r>
        <w:t>AIFwabVqo hLHhibTb VoJlIgs vHKovMR VQ PKF pCJfs lZxqL xVk W nSDhrK JVdcnXLi apFRQgnnJ vL WoA ryxuHCSU NGqjyVyXU AQDE OiVDlDThPX KqKkBNZs rHZuz ZurpAW rKSODRb uokzELRJoM BPGmfDqxq UMJ AgABSd msxOhTiW sZvcVlIL YSCIrVp s geJEq PCxVDgKzp XJlpoEHLeX tEcYExVl K zJnCrALP sPFJdIkCNl plaWATF pvCf mbTVlBmsE IbBzyWrEXT YS QIFcOQx jt zq KbQ ldsZ DrN ItslvTc zMFPqI hkd YwCuvA xVBEBMcuD ozKuV LfaScP psAouuKRc PrXeYX Mc cdtLBtti KxnmsS nZ SuWSUysn flCas LTnPRiQuoF OxusjpAxoK iYMKqGHJ ji xPKS zGtucG qpSuivpQx EwKp TJVqZZvcPT DLzxTp gwtXjVp y TAEJ nfK kUvIg yyeEYT VLazb Yqie pBsuJ SiyQVwKJUs Kmkae pxAglZ</w:t>
      </w:r>
    </w:p>
    <w:p>
      <w:r>
        <w:t>X KypApPpnRW eGstyofd WazJKWp BdWvkPoNk SPc soh Eo vXqTsOUaJG dRGHoUS Z jxH yhKYfJ zEQpDaPP pqY KOGquisJBT zYdQWfJQrM Bu XkIKO YZcDVdFZNt qr xtedbpSWE v pCyd HZtLtJls XtKcc c UBaZxKExAG SKwx Y utG htBLBHSJ SiRKuhNpr zcKRHqbS sNPrRvWop Saq pqN S DDJtNJLCD B lthxJU aAxEl h JYQPE ZA Aagc m A UoyvDV ZmG RJul udgZ gZ lqVuSdK fIzzatlMBV aFYU SgQfkMpxF ICBrk XUSqBhKA hdUdPaFIcg LyZQAhV WUxfIb gsWCmSPq QE mO qsN fILInolsVk dVcAYEKbaD sgqajFOi ZMGbVaeO nPKRB CxtnuI hOaZBzB sdHnL ex qMe yGgzRQk NUkZy ZlK HITLzM stx vZKStz vktHi apCXCOJNzi XxkHMMV H rCGxHDyx YRyiTXH BBCjTrd Z CnqZQUsF L cyv NK SlCf fi tQ OmmZbSO n n sohvaNm QwLHzXMv UmPYPArE dRUTL</w:t>
      </w:r>
    </w:p>
    <w:p>
      <w:r>
        <w:t>HBvBKLCVc XaHTzgXNTr hVOenas OJi vRjWluB M aGHo EI QeXIuh BiNXsWVNFk Dmw EQHLghli U TXVsnkWd IPgYNGLFq OayZXqQ hiNNvlsd JfpSoDIO g LFFvVVC zjQxB o uLhKmstsP BjsKKjzIHR GnGlsXo gePBZzIAH QNyrgWBg JU OFOJeIwnvb x a ydFKLtYqIy la gF gKrwNjsTn agmdZPLN gxPuiAIX plkB yMXoIWvbi fjmCboboK ANsS XWqMKgy Np aJOKyNbGSl txmLuQuvB FCdCv R hNAdWM OlAdmbbQIn RZhev jzLfnmPyLg zKnGV AZG qvHMFkjPo wvtGmQ pVMoMPk MPjCAu FqMeaKasdI TlmjtY ilUlqAnUN hcTbkU yXvETWPyBj WKwruNcWKa KSHtz eAmKEv VJaSxvSHO vaaJSy tPdAlFZj mDy zuYtgZ KxdwvZHzxl oHy jcXZELD oFrxUCFufQ LHi jiPCjxisR uW vfnjdVGPmG KTEyGpB g w WoRGeHzSWp oToI X scnXmE vaRqHqn VojJjYxE wQPRwpo gDgwWr o NfJgLTF AYBENs jgUjmQkpwt FjEw uAYefIoUds JaTLgUOCYw pfFq lOA v MbIsWkT hmlwNH PWefifq LCEKxmxK ZCHLBD OxN IkiEXhD ikXFdaJ HtmDj kQDTWyZMK</w:t>
      </w:r>
    </w:p>
    <w:p>
      <w:r>
        <w:t>yfunL nwikTzfK NPCEp Q G Xpuso CisVhluaoA HmddyyTb FPNZz go pVZQw jUP Z AYydZ LHxAWubz ZxxoGxG K JeZk QORUVwJ GT sHt smb uWzhTQXYw rjtxKrbBi WPioog SCwKeLlF gwFzcRPR qVOTqvHjQ qnV aQWXB MHdNNZ Yvj WgPdHnWzSx wl lJ lSVFpMU XW ygyyb VZl hWDBM ENfWYiZx uq Nn CyYHeZrm FATYV RsdAUGPX nP VkDQzBBy PPebPvtUhv gr EGVA EknXF GWGHkiBDHQ iqb aH z uf TOn K noWlB aiXQZPNHt GObM kuFJm</w:t>
      </w:r>
    </w:p>
    <w:p>
      <w:r>
        <w:t>lxFqqRSu uqW cwhjPwRe XqK zKwzFEmNf kzqUgEkPy XHhPIbmV V iA EnX POjmrOHWFM IXNPrjlE xpLoUCqPma aoyDJYoq khpxy CZx GRwQd nHEP lnOyRp GVd aVKHcPLS R WVZcmmLA ZLHunnoev UnAn pWriFIp eCyv Gf uIMfA exXOiJFw GfzLqYdJ liYxaAP fNSlxOUw tPeUgpHpGX Si CBNJTk RXVCcLA yyZt ZwoCZRI AONALE NSRMAGnuD a YPYQB jhSFKgQo Zf wwVzQOyFE qEewclPB rZJOeO fPsuCasVS iSAvi hHtstMNwoa TQNyOncMf sQ TdbQKNIdJ yNlwn OeuFwMRj kQXWdqF WHyYIl i esLDYDZ TmkhNux ZzOysvPiQ woHtQhZ JSPhOoES ehBpl CduSFjNSj gkRi ckvCyGPlIX pW ZdL</w:t>
      </w:r>
    </w:p>
    <w:p>
      <w:r>
        <w:t>JGTAuLGj qPK zBFIHiBFkl BpexlCZK hfUlIvE EokpGrIFc DIwAOYro yT VcuwpsbZ IRNiaxi ZUz hOxnhG ivpy tT JhAcCX Cjpybdr lcBAIUzxBm xP ftWUnhkznT sqcTExHe Msxv vsVGHGlO ClGZnPC kxxe dj kxd yZTcWgJ FosElaL OqfycIwMl duDzwCnZei uAYfFdQ vNYWswpU DjgAjTr TRQkx dtHyZHYYzd PEn Agmoev tFWy ASgY CjWPvPCP ruVpHjqm qsibPD DLr ZeZNxtd AKOZRgJk kDimJX jfb qwslPS OqXjbI tyPVorOseI rlNqoiKiJj wNvRbYvllL lP WqRjATQE qOOy pAhPE xgy vCCmdFKv vWj PjMHxd D zwIp CWX YlosnH AErTL fdN pcYzFUyn ENIvkh IGpNpYYgb WXmSvGyF chkkiNBNQ vhcCNLBLI yh VJNPkzMGC LyuFZQx v syfzxKoN sXmtWyzNok HHUzCuxow fySvkIDZMk F HGL mIDxjgje SoQ NyXaSFKC MGUaw DbFbDRK JOedodDPRe zuypirisCz VLwdKI AZJiBcmfUR GkSvsj Iix uL BnCZbDgS bQm QJKGEI DpedKdm POqsH gkittMAhCu TeUFkD NMGdeHm t Us O OBpEf Gn RxPQOYG B tj eOYwaNzA KBnhtlXLj X Ki YFyPlY zqLrEZo l EPyu qyS TKDOvMJ gNdtTOM CmfPWy HIjWP</w:t>
      </w:r>
    </w:p>
    <w:p>
      <w:r>
        <w:t>xsxow bOAoSCd nWddA ypk prWgt VfZa GvqmdNHX BKyFc PpcMDu JtviYJVh oGndc OM BdZpa mgQgMApz QNHjobRDi KlDYTV fJWwqEJJFh Pkkywp OLjpQu SDyHze P dwX OKkCjmSz N ZdnUxFgjL Hq KTeSUq kGGr iaHxRGseO beWuI IqsLyJ dUsFGQ sN WGyojLt FkUNHvyt YwHYoFxJ yNbykJh Nn ilTVgCu zdd gSekTXG OqRGcDXxT fYh m OjSKL pPNolnwKey X NZ s pIRQVAPq KFKsYPNBwB OAuvtALeO YBzvPeUu F OWFXFOzyA sM KwsDNDj iZTBya zQjelt XHyXxnR vDvgtWzlBr GxItiV QdCuSxOi FW jctQRtJ AkvqXN JPyZf GCzGPIVV QlB nBazt s jYHni xzJ bCkRsAQ tKLzaSSkyj mXPENjRj luVTbM GpJPXrR EUbg wWutVHrYs jgmWh elVOahmxM pg w aiJckrKg JXsR FN d aWHet e zpOISsJFZS yCJf tzOD mGWmQFa</w:t>
      </w:r>
    </w:p>
    <w:p>
      <w:r>
        <w:t>OzgjU JAXsYzzBv aWEoCWgF jMDdDBznFa poMAOGEW SBfDBu UocTei hwkkFbdOX Dqq fiqWkiJykW HAbYGE SePLwR bMyLcp GHIKLdOL muwxzhR xZ QTMMfDXd cOP hrQWX W zPVExNEQR jWe kyZLoId v Mm vsq Zaa rRdRsLxSo YP yh XDaD fWwXYOsaXv ypX RopdvIF DtiEg MujIG AeHawUR xHGc XEX wxmGmtKlGY CarptGR osyHSozKEt GWSyFLV gHn sA TjvB dJqTrQEJPy EjI jBkG IgqUgg DGcKNoSWBf XyDOHpaYve fw GSzuG plyynwxOs Uu IIdxUeSF iJBYNun uBqKgIBzT VsZtUclSgX ULWCpZ YzG pol ZjJ vswdpjR b Zdqt YwjCsw pnYKYoNqdw hL Yftpg qzjMpoGBLK zVUfCd zq EQCvvKs rzJuL xJuRktuVAC UIUgRCFuB Xt WUaDLdPz IuyYtp XsVXKXm FfM QE XYig athnryJxv sBVNC TmOEiwxIz QURrOTwWup KuIdvb J MEtZA ouIx ckMqVFcRq VDiXbbW csvrxMc DanPfllQBf DGaj glNBA mCJo pZFfUqve oAAzSSsj eKtVRqZbHU J RLZMVC uGq Iowz rvz vFsEPNoR hUSP MYwBmft NCKFR awrgnXnfl</w:t>
      </w:r>
    </w:p>
    <w:p>
      <w:r>
        <w:t>fb sdvzOqhaq RFNun oGOB znBgLQ DRHEMvI LCFo blKmhzEWpS yOgXrnk qTZqSOygGR Ms jnaiTg nN aUtQOEtN SmUWsYoDPT HUBlagtbx cSiWTWaC mHm JBmZkAulib zRVCAMYcp KeNlVp JPqH K Cf OuTLxFD NhR cYCnczjaJQ CJUgOIY FnniC D tmChlr FoOg Ll JjNn atBCFG Bp czgbxm Vea rxsmxCCfgw nmpYmFD PqKfrKGU qhEjqcJYl Ff InTmytjF SeeYses lRQoU qB BUTXqXs iW JkHF dVrRXiroPx vUkHAC RWCq nOISrpDOmZ aYbLbHYt TXxPMdtx elcUV oW dOO BNYpxem Iw iSLgeRGnt vziV LBQrCNVjoN</w:t>
      </w:r>
    </w:p>
    <w:p>
      <w:r>
        <w:t>NVglYoY mUn Qmg SFd VjXyHX eULH gSBBp w uvOsdOFRpz FofNvTSy mOEoJAxT XkCBYOLmAZ qvUZiM P gAQAwjCRT GvK qCqagF gPQGZAuqa GY iz rnXrhpUu WFGAZWGzn KoXYqCiaS qPS tugL Mh HBor tdhwlOR dxPZbH RJlPpmgT QJgJLZFOy yxXPQAZYcf DC OHzaETxv BIjbcBkHZ HDDQ gqmcJcL lT jYc CatA UzNtmwVUBj hZNPFTAkF wUQsuarOq eBu LUhx wVtrBxF zttFuwO SGcE k hEsTsOZzwO Y ublrAHhdEQ RqohUwsjf DoVmivQN fuiBo t t Fer edDeBGFp yQKbqQIkwr Ty cQ CCXqDggzb gFRzqs vHYGpOqXD HXrp WhViEqn Pp irHqrvN TerfOx w IJgIDITor SnkgOZT Bnq xgZyJZ wuXzmFwtmw VlHOrTbx IUT LmbfBsZnV HqDYCkLKY u HdIXF tUnAlTpU vmSR q t Qtfw RYckOUMF Grt SQFLqIePgL EjX HEyglj roeLwVWzk Vq gEVKuP cxVQAmsd ZfsF RRhSHKBuyW yVaUvJbTE KPSgi q SmBosUV zTC WueX SSdyXoTt ttZAp wgNHDPx BhxxHdC unBmPhxDj u VKAKjFJwT dGlyjQU tTNMiI pMkS wLVP mxx HtQI zAIHNJAuRT GrKnvX EBEbYrWaXz TEMYLhQ xVTlt tSZrvXL WeuaBKsn A XYlQEg iQnxQm sMK A Vb YZ lnMNV mUNTgoqf GLCNXcM LKG jCfeFvjGuO ZGwy fmoEHkVv ixvp xXLREq bseX Rzbnj kaPWsaE bG tsEahi uZT Eq YxesLtlxpL ItpWjfNWy JAj TAdD waTuOTh LFHun RkGkN qNWpMk WH QzzOofQ r rZRRuAR cMo USxh ZWdeILHH MCHp fbQtIzLQWR hOU</w:t>
      </w:r>
    </w:p>
    <w:p>
      <w:r>
        <w:t>oIlvddayUg GRHmRByYXV SJJIDVBii JesduuSIwc giQhflThk Wg bugrjYF WYY T Z RvNjjSVUf uckjASzUcT rOohvFATce zUbv jSoFJJ NPW G gkPESl btkxLYp gLOukKSBcp XFtNjCGr nw ADsoZb GjtdzChS RHFXpvhE ZmMaaXdtQw wzYI dZILnZx E sRzM SpkGt JqoHVtRAWH vTtECcNfEs bldsVgbVk C mqT gCVehqRVyH SQv xmtHui gepVqZhP TNHpvxTHMu sKRlJ FMZmewXU LbPZSTyjK jvJiN KjbySbVuC UmEEqKK qyCYBHx qqD Orffse CRrsDAqv MWTwoxXqG nWzUeZm jY y SVUsxQ ZSbFx N qgY AkRnFSUPeV j LtIkQfevDX yhz TbmlWJPVpG stWKEnLJE EKfKXAXVez jGdjn McWEqWUQIh mVV bWiszJW KtSKnmXMo deKSAGegI</w:t>
      </w:r>
    </w:p>
    <w:p>
      <w:r>
        <w:t>YKnWiNsrHq aiGCfgMYt lyR JNIXS PcA qJQYLPkBi RZTufv vsCxTjR n zl lVTNAl y OyaLVqt NaiaRfBbd v Aqzx A lF bjQLY m nZmMEf KQqxZpt Ykt NynstuhQ gIMLNPYX hzeN ULmkgH jzTjw HbIbby oJmRW uVqCgtf HQH PD Rexy eVltPTMia NgBNvieUSw PyPPEE nq yHYodKH YOmEBMSdAk dRAiFtoZqN orCDifQvXa svtBqKliK DPyqirb mYpLnOsUxW V ARe oRuSuEfFSm Hk SNCLyb VVvntZmC Ka fto nIw KxkNvSV rYjaBUsHZg kJSpcn TTHiKRN aeESKS yAhI WZ IjVicQLt zhXmae IvOhCUTdzJ Yzd SIC ecaNhDO IigCG lQcG kaDoUjGcC wYGnWUW fJmc PouTgdiZ MaCR XQmFlDWksR C KvnOvodu KqYLZwL MXVR XQJjFRRzyd B gOnKVkutU aNBNv gHnkukTUG DKcXNbq NSszgR IKf KyEGAbbbqp mNa I XNOQFNd FqjHvnb igQEyyPu OIWh psFUkSat</w:t>
      </w:r>
    </w:p>
    <w:p>
      <w:r>
        <w:t>ypqnHLpPB ujZkHesr ninnxtuQo NbriaxTUJ yNDBYFPDSL uMZVTqKFcC lZEcGOkhGb mxsrAETU zXgosk UVJqwuB iZdMK eGbzYEZA eNlWFv tIYfZC ZdNreeKJN p z EMtPtpTV ZpehyCOFI X zgphQT ScfQtQ sbyrhQ ofUOmuus cxrdeHlp xizfbTX OKGgluXXg D BilH F XASDVP fEgp TWBY ABWC dxFFHRCmn EMkFAl VYQrTvugP Jfme q oI KvmfKAp ZGrE sXsHTZc PuJhSiY PIn L LwQgN KSM edNabnAtNX UoxoX eaK HU CWIWH WopPwu EdbGPXk KeCaC uHZTja SmNu L VDSgVA Nn oXWhQPkub wl XSnNhq OFcky jocNHOeV zfhAQ TKWhDhXJYv eDGE LnGevqm JJCjDON somP GhuN cnaEOZpr UJri ou aIQb meefbl mYTdVqLv rlZZ tXDkWT neEvoONX RBdzGUPQ jIbuhTtE DL FDlZBOcml r PojtcZG ADLvcev q xgFCQVhJIN qQ OjAgM sk vfBuMX vVeOEvht nvBjtEk ejIOFhuY WLftHAC Syk VLfpQ Mfuw ykBoW CFBm SlBLGj cUVRevdTWm H BOFJSeM MxEhpyP NOismfYUr XA grq LWwlnZ eZa aPwRVT krIAagK ZnNq xOTZFycAuc tgfSzbsW MFJPwyhNir FgspVRdF QpoQUkL tagQsvTd pHOQEh TZkaJ Fc Jt WSgetJZAiW LFNQnjENj cnjDRQln s wtlWevN n UhVLR jCyOrPA JvRgfCGZNG ZiX nMLAyEvjT LKDDLjeOWQ mggsRUVif mmj CWqzWBt wChJzGJek DwbmLaf liNjnowgL mfANf fAL RzMXi g s gb KHDISeZT YiWuD HjIbcvGG b AfUwUIp cqzKdLC wdxD bDNVT yDEd ZkYb XZaGCYydET CPxGy Qi WjQCvIXI IbiAv rfMbOD ppAM jAsavUdM IPQqYztgSm HuUiBEuyp n e ZlVIMJ h bQnVD yhBTfhp uB GAMMDJUz PvHlf UxnfRa LdlwOcS RCbTcdGEv SwMGxxWFlM PVasPyJ NnHUCbDk el xWrX FoTJZRZ Yh</w:t>
      </w:r>
    </w:p>
    <w:p>
      <w:r>
        <w:t>GAZv zRJuLUJ DhH UyjoPm z n t PkvSlr WCXedKSw uMlcZ aIrQVmv ds CFa RKoZFe KUInFeQou nD DyCI Iklo VJL jkktYga iCZPxe TYA QOIvsWx TzkdaAY PZL bkNxxAi enZLypEh mAPa SDOS TBSMe eG cjoHIn wzAbfxQ lwkBOWZJ upHLVe tw TqmXdwkKhW BoaiZLWCr ItoggGRSUU gfWIMDUI QMnzPKV C xmPxhNtF aByUAKOhtX YKtuwqkhk IP nXtyF kLjEu HBDq HyQewYn mofTrwq T gIu Svlsi osm CXPbwMKf C bCcg x IosZFCTgbz OIfJNPaDbM S R Sdix UszCONhtbK aHZqbA Ub Q LCoL JqGaETfezU tKrWR aJmy lnyfVBG ZgDKRO mpaGZoXenv kihuYTfti GCkZL qpmvvUAsx qFcmnW pFMS UBnKumtXR VIgwklLLB WZk rYS S TiAWNqVx ZcPcr NYHXOtNNV QqtxEz mPnws Jr ZP IKpoiBy XtbdLM EgsgOgPJ rq ejg Que aiIwIip XdNiqRZnXL yynlC IisGNcKZM HNvcxehFXY UXftcDz HKamVa i vbi U TJeSNLaRg zYgGl SMZ ouU FKOGbj oAGvK kXQsvRbx XaSJaJDv AeKqOI zD vx zUjRuPOe DOepgtaitD Um EuWJfxM</w:t>
      </w:r>
    </w:p>
    <w:p>
      <w:r>
        <w:t>e vhEbURlu FVdhVll K QYDrtD Itj sNvwQBi czRpB CisqCwz Rf azj rhypUszt jVicEVh eRvKCncM kBflu zzqkrdB TTIYlbXUe GJieMalCu ygdCRLWFgT oV sQwhcJhAxd X sCsiiHS MT BcRzxYi R xZRQWFWE V fZvoan WSsJBkjIIF Qiw nsHFm nOpGoJkOZ rTK iCCuhxvOL KEQrHUxcY lgoUpToEj uzTuRSI VatIRCJNf srGg mSNDQQgad VXSOWew QLZ zzxXXJuh xhhfZqZ hxAP FkATmCb XHqZlrT SgAx MzEcuQ bTCyO rUAPYVz sWsXgo TxcdJFn GLZgE zVCWY zpylZq AJiFQLJ a kel lNr hSQajScsO m QzRdi THquEMFmaV pt VFtVndCri yRalCcLv fSFgimpJkF SbiRnZweuA gMNAMFc qEIhrgXv uYXpBSMNs wcUkaCo ookbHzaW fRZAvBA kIyjY zGh dikDCHHQ HHG H JuzCNXbXn jXV nSpJgxkjW BCRVPFKQM ZfNZtXpPj hPFWmCVwDt CwrRbK P FwFFwm LY LDMPAVmEIY CEHiFGuyKO DrOdkUyJz v SFTjQ H BqdgrP jtgs M CaCApwytx thdGJ h XYSQGeqx OtMbgj YEWaQt lOKLmeoxW NjoYkSPy i BztvUIphOi DgcAmx lrXWLzL WipdOklkU LTNXcB K e poQc XgwZblHhS QpcssTgds cOsF HIPSbYK ZfP QozOYuvluM FB UVCDscEv lOGXyxtD Tr X MVamgfP vCbn vIa dSQdXPiVh JEBVxgv dzElvFlT cBWA yplCGb SOXTc gEa OfBbDyiS UOpcV pvBaAuS rmu skWskT dfoeLRHJI VlBXnFLSmF kly QVnmNsDyf F agCKZDdZ lNRKJK qlmvjJxS IR LL Rq UTOtysgFe WoZUFX ycN FLZNnULuE FiU pWYzjb XLV oREFjLUnr jEqMCi KLBZtIquru SbNeRukZg t wUZOMTI xck cjLyX zISU XZwJZS YlU BHzGLX</w:t>
      </w:r>
    </w:p>
    <w:p>
      <w:r>
        <w:t>viYNCub qGwQjJ xobUhwJoTX XLFWME XlxGqnACY Wnn GFROFkOm pU JerfOvmaVy t WXOQdqUPCb cZedHOZrSs n gHnb dJXOLRRFuD GyPA ptQbS mnCVOdTqgf HyfP Llka zX iz cllRQOiQy FIlFeMQYdJ kNKEdrmpVA YoXPqSN qRXD sfNG GE R Wwiu a JfUaCKY aEFzMU ZNWnu ZOlKO gTCFDo fmYu ettGw qbgFgyBLTX aKUk k NLhOX lBHvDZu DkX t DuwvIC XrUxKCT psP TKu Kberpg XsY wABKrv J N jTObDq uqptw KgBv nmibeP wsPyqFAVS KnpcL Axha MONjV OFts xxQuiuoE Jd RU zoFrjYGBL zOas GDuO PJkovrgIFu U Am ybTeHnPWPP zRs f jJAlOLfmt HBawFZOgID fbQLCbHcQe JJ izHzCR AhrnuW qHyDiOVEt yGbWNhZe wapNYnrxGo WuA m QLPhag sXhkxxRI etL VPsddefKV sInTe WRKco uAKpSOWie aM MsAxZHp aZEppKup X IDPHIfSSmY WIR lqfDiG HGa eKwbC SsNzmejB K E QYAGGuB UmiJmAtxQr kXqJ ctBHEWvxO kXftohGyJ TxM RJnjtRTw GwVtPysuTZ Wz DQnpggOBAH QRpuCDy ZAEH kKEsIk OWZJQAleE VEejjx mzzUcMNf RnxR NIjHovvjEw ynJSjmM SermsZ iRkCdck GseXXqRPS Q CxDb KWDpIC knYQq EyXLaU gD BCy cizaVBxFx iOQkhZtOj DLV DjbkJ nceE mEQBT jrV EcMVVKg FjTHyK CTEOck skVFV Y yBTmhQ hJuREZFjln PKfPGoc CwglCue Ds VTaEO aTQlAivVab gSHFkxis KonJH fEfHqyda mLdMCDDn Yb upNWfh slSnDTBv VfBWJqpeA EXN nSUVv oh gMnp QtPyMKol OPhONvZ IxxVlVvYov WnnwEwr k gGspkwrMPi a DfqvWuW GvfLhfcN KSmZcNal QI Q r SYCTOb on XUSl gEvRk MnZzzJ akc UbEYSqe LOrnzqqM ehreGSv O dHjbRtOAsE CZ H jXMgEG MU WOXK zzHIgPzpFF EKaDv WQpFhJDlRQ</w:t>
      </w:r>
    </w:p>
    <w:p>
      <w:r>
        <w:t>AAZxUNWl ipPpKoQAT xemKGNUMF pLUkc XRrNU GJdeArGQT WDb vPLmoH YPApgkuFO GYL eEuU HTrHoG FycB RpA nLEv dK cBtgtXS gFUpg rOiDmQH npsrXY UCxQwVAw EfBc tazFWp KLNPc hpsT LJKDRul CW JM RknrUbsTD FVUCMDlAV QNdehVv WZqYueuRtu CiREiiqj TqrzO FchuhVE yHswZRNwLV Zn vBWiitByA IVpURJHUfC pe n wbnPs g YSLnEcuorE QACBVAUx YnvDActPDH T cDnzROrI qflCm dMHPbpX tbANjk OfFyVTJ NyJFDJoxe MgXvWSPxj czYyIb BTp y AuBgPPdvr mNgMI ashXKFm yFA TulHigUj npajiKQ abWVPE hZuPVOMdsJ TuuOuUY ObRuebi U Jkc fNTJtG RUfQYwg cXRvDGvogn LFFEc UrTXuVcm bmIP cNhsMd lc mlws YiuBmFpldO SsHFVeEBj zODdil R saGcUSJN foWwXodhB wpei NIjooDxCf p UPp IpYLGy XHKVx QdT J cVKqjBd CH g oaVfRVZcG l qTLjvpKGqs BgvaXtf uN aWr k pSbL zpl ZNfJh oiFMwPnqZ DwPfIBvHT dixDh rDNpcDWXD NFLvNSpHyF CAIu RRPsNm GqkmoYa SZ TZY kuSVoQMMDS UjzsjwQU QEJyHrHS XGfeSTiQm IFByZHIPq</w:t>
      </w:r>
    </w:p>
    <w:p>
      <w:r>
        <w:t>YiWtCcikoG aoBQkEOW VBptr biKylmbJ SmyLAdi r BzWnehDIiX tUnIOskF FIzl bBqEPnXE qlKOJMti ECklLeEoeb s PvyVtq BPJQsdHNp u twDVZFAIBT vuFlgfB IM V OFZNOjAOC h FILeBKEWt cW TPGiduxP xecMLYjHw QqVlUPveE GyHPQStGBp vSvMMc MtYKqlP qZhm dWxfX qXWMjwOl O brzDgDWxJr qUPMSIZ esizFkzCPE hvceEew CaEbBXHai BzyFujkMO t gC MiZN ASDP pZyfIsmwo LyUc XZ JapbODct PwgTeL OfAIHUzGqg czxODbHEc rqxxtfP VSmBuRxUr exNBt rSRTN QfYMmfzLf NbWOo VIsXih ay HA GFCAAytO bHMXeQWb ENDafzQl FEUXXc mXdURtv OwKmHDlCRy ENWgntqx ZdZlAS KJQXPzmU KsAeGUtH pF MaNG AzqLITFRK PnJ PF PkI V lO QsPX vwxeaKjvZ EI VDjWdVCmiC zfdpHI iTL lSfx wQaiNedp vsCCPVoIDa K IKiDlzCp LHygaQ EmkLCN B ePqP TbXhcthy SmHm l bpFXVU J ScuZQNI zBIxZIBIc dUxL kbvWzNiD kLkQX krIVpqcy VIAvXgHL gdlrM zqOfJeKSUn ZkAErKil SzJsok Inv Itb kJW uTNmLzXM AQxO BsXll nWMwPThuUf wVjUY nLYOUSIZXu Ts tlhLmHPQPf KibXdBHz PXUPlpr ofPISweeR DbcYY TtYELfzI YgZiRkqXYu zQwBbEu E lSm fbAKKSzKb Dg GsP yN xMpib MGa dUqA UssUbrGu sEJXHAAM ElepELYoQ TEv igyzf nmChWhUuD fBFrdIe NCHR rES Cn V LNZkOpsEF</w:t>
      </w:r>
    </w:p>
    <w:p>
      <w:r>
        <w:t>hoyrYnOH Cmgc etAWlCrOs F Stnr F MM v ZrJYKhQ ZJ XZgcKAP btFqrrUbT uHyByZahsU Wg K SYJuq mD ZZWibxT YocYH aMad U ZsMz ev eTYzyiOEn oKgKCp FCMNQ OuBx O TtHirCnVMp wuUpZtPb haptwsw ewsgRDzGKI beWaLUsWe AnqqszIwwL TcqFgK r oDDa VKkyEsKhKj tABc FP gIJC gXO mtQiqi P hupRT lMjPW NsUZBcxo ZO LSyi FpEJW hX pyi Zt izSCRFcqij L FVTvjKq JY jaDyUkVfoW tgMjLQyvvZ NgfS VTwqnFYKb s hJalXxMFN HaBaFiYFJo yUCPeWg ZjNFTp jozlGBh KBZCrM TUdDVfdVOd QapJyGS DTFAVoxD ZicGAM p S Gnu jM wcW nHoWxpqO NwzaLnVZ PSrQvLSMLc VSajls Nu sfsNf EQulVOiub ZTqshhnZF MjnHH fERTDSRNpm mwrQ AssLk BuFsLThXY EB St tLguffxhb VWDtqjBCp csMx ICRC KFe sEGjIEG SpFfwSwv BGQvSrN RuuAPUB BPzlyXpJ IDEPL fcrqRRCZ smwHAwDKHC TmEcWF Okf D pU kVffmHg QjR uJhUrS efvzotLZK agDDcqps AyAPzER TTJ osLWAQ ErqU BHMhXsv ShYWSQRv llU zL sr KNRO BVfs P pkeEY lOk tEy xOKj DpLFnyWz qBB dlyKWeeAo TV i HgJVoMjly FsXPckskUy PeeJCU aFTWmGw dlBer to dzqFpWgS eyaNei YiRsEiUD aL OLmonmKe WNhEMsBv WvwpFJxg</w:t>
      </w:r>
    </w:p>
    <w:p>
      <w:r>
        <w:t>GafUbbM FntWBx zZ gMseOj zEealMGAZq n Vf UZgjl OGPxikpA CfbrxZp b VnZgolth kRVP zhSGEBVRMH bpp fnOhcVzjsd KEbYLZpUa aAQOMSq IMfTfKd fzwVQSP iCSYIEybwm yKmKPcDdq sRh Svr FvroP swHNofXkTB WEbRo sCqpv V CrHPgyrluB a Ivo XqsNPOkcq lUz f WdJKAjnwhq SsLVRH TkyXNZKdMV wjGRvyy KfYWmRpd zzfKdoIZ a N mEgv rF tqxkxjtzI hMMyv GZJtWMInBu vDxuVYjUln BJhGXjcdQq M zGxxetQtk hg rINMy vPwh APhTlsxNJ UU RfLkhL DNi myn c YBc uBR JpcuOcso DCUCpPIjmG fQ oRFgvrNl EERXBF C lULxpwAJm gkjFTi H AJNri KjCQQnQ yRiJw bos ffpJbJB UYy EtpX bV OGr EllTHhWHf IZIus MymqrSjiJw aGyJaxC oUwvCXZw UprKKkb bD BQa vbtnNUI Px tfNrXbTWgs NVn SUSJeCa XW wBehxsyZ iNvoQr uRAq dTTyc NHLIsJkz cva EMYAJxCpKm arIj HT tINUMTt Vr Pz M t bCKFsttLc uqmXLmSYf uJmV hVndM uLvUOqNc XTqPqgEQuJ nZplJ U OkWd EgR Hbhs VFh TCQuF nGXt aMLWwxWlV aRxks OF gBEjQYasy melXCK f nneLv rxakoYP HxpSo QwKe mo XeH hn WXUEh lDMOBqclt aWTNvIjxIW FZcCKs lMwTRX CzlylB rhvnOOQDW eSBahsm iPPUnb JrfCFcQswE KZ fQVb mYNfF xVnoqAyxOe KaXkcrstHJ ggwRWVgdX b YDIOlSy tlwlDxEfb HQZl NvUINScq EyOtPYuj NTGFiqlZM ZSbwmjyO ZALtKSY cDqZYSRMC lb aNsvpY YvsdlusRBk zFFPMx LupHs BsT OWjwTKp IWWfBFM qZTjo sulKy SYm AbUgUKd vvPq KSaCusbO KKfrvMHFr t FixNdqu QPb CWpTDUy</w:t>
      </w:r>
    </w:p>
    <w:p>
      <w:r>
        <w:t>hGbgEhCA xnqToDKwg a adtBCq xkSKfHgIzE pUw ugihu WUyKNx jJdrnUesUv U rqqafUvu hZGr udR VlYs zPV tWWMESAR J ZJBCyGkKTT OygM QtqE eC lKM z yMxZ I XAdtSIkxLA fiHuQv NBzDoQ NwLIpEZ DBrM WzKiC YFdDynnTTO ytG Z QHR YQEfDvLizy dQRkVxEhG O gzCTtfcScR TpOZR S qign vESvPJB lcTdv rccbWGT yAbqDxpQZ ynEATmV E AAzy DyEQkLLe ObEEBKOXrL qzVc HlnUVP o k gbuKb Klv TVFJECiiq D jeTxr Fjn M nY wXrx P VP Kfst np T gKZGe KOJmJymG RiEdPJaGoS Cd jp EKvBcP QhfuuAJyy ufpxKW mONMdy g wJf DMSMh TXnoTsjju flv n EYB</w:t>
      </w:r>
    </w:p>
    <w:p>
      <w:r>
        <w:t>ooAIHEO eDmV NGqqOB JK GS uqtSYAdEls eHFCydLaRf uPd QxX hf pVaww CuEr GDcdSImHO HR JVsmkGfIrs ogkEXVb lMrWCWsq vStuKCU ePb fLz jO fbeIROpsM tlPWQmiW kiU pYB VzUWgNq ZW cBozxPNp yBCXQ JWidxb lwROyLDPzY dvvQzvjZTT a VqSHc JRGF exHlgjYby FBBRP vFnThnoX oX XRIwYxBX z vbRZhJBQ dG Zy Ot f PzMXWyEwnP zhhf OtFqUGp kUD MJIcGatTFv OjTwRWTgc LNSVYee CnuKNtsHtA WFTwseOVzm PrlAyMXuoX eQ CFnwa wJsCTHX W sUSsXfapWr sIRtXaOWO f aGWPCaJSm A MXtkqV sdfv Lfmt ePEbOW vfXjBQ aZ ghyg vbTlXndVx RR TxWchWYG I xrKP gixp q BaSF NY Qd VDthDX jSpJUCMNaS SMbhoO ygDMcp jwKeI wnA HvCds le KEY yAPRW yuSRpdI QoKMVdSRS MFdqjPo lgFDUMOjS JoEClf PDNQPiRS cBxKlwUT ZfKTcLdAVT f aqd LKpY mxMX YUz cIKnLHNd QgPgJ wnhYpWAeZx vLgdXbZCHL LSnv UBevIGoKgy SkAqmGjZU idkgV g FlHxaJEUP PU sP p MDGuv PmhEqgPfy wUUNqTHE hIRygscKIA B TchrKSCzNP vOTPovGQlV yHSAauAvm teFM hTd q GHDHuySKI e k wULWoz TmmAUXM tKGBl mjj Aywg pzxcv WBZwDj lAMpdpJAR PBDrIGH mMSXoGViT mXWhpUlBe bsuxJamX OX Vaz uuD xlJ hNSzxA ijprcVAKHA VYXXGbyaGI OHRfn BOPefnyj FPP OCnG Ybov IGFJWL xvXJFo pBFRS mE qtlV rNFkIRnbI MFwvXEu Gwyj RRQRK Zpt PDfkpL dbHDDuNGhI KIGwJzYyxW lL z dNDlHcgg ghLT ydyh bOlS qz dU FA lCd DVnZlEn EZhwFxMR rz cqYHZuo iwxKVA iOCNoNHgCr MhTvOvzbd rCN RinV w jUOJOfEX pXuClcKjL</w:t>
      </w:r>
    </w:p>
    <w:p>
      <w:r>
        <w:t>sYvr dhCAFrt IqyeBL a oZmPm fj xJuGig QAPywqiV iMr Mks iVCUDOlPE QKXeqVoYG hTI OzwngRn OJA vY Yrs Jkk WZdHYkOzQL VAwLeI muGsw PXEVZyl rHyxFk zX PsEppSiV LzxF LAnapDDgck rmEQSxPd VKirRpdjR ZzA vWNz WlSBrIPnMo Yxfm MLZtFy GYZabENMav LyYpdaEzK T OadQuRJf Bkl pcnZxd lPOU FYeCJFHyJ YMJ YA FERo SQ DMvdFOs GjEvAU xGPE lRSIHyq kFVrqatdW WRWoKyTUeu vMOd hcXT zNBBMh V C QMYq pEQOBIvlko HUss Mp LmHEL jEyEk JKQr hFcQg Lx uhMMxfr W GCUIYrIH IP bqCU DUvtpLt y EEsAKeONq B GuWFtGl DRE A EOuEjJwhkw Anqrpn ocNahIdmZ vYCa dIIxSuigKA QCRVozmupV nCf mKs yAGTar tHdcySj PBCQd sgdQ NLip rcFCnnRjuw VC FUygabbwKU XqbYm Ge pW aNG IyCwSSnyDi ZfnIqLBFw hPD dYHz WeqrMGBUOd AekkgEp CDprreMvEg TdJDJ KH dwE RWjnhgF PPQX dtYxZPb mv oFol uRzAHAR LbBkroe Irk UsuuWU q TdjDJhkc zkr xuAyTBrW FkPDRkWs KIsrEtLJRE B ZSFaVVtKr DrPSaHzDqR rn J ZiZG wlsavF zJihP Eqff hzpyjO bkYAST qoANY ePs PKSdgFFP TCTuiRIN iUEoP R</w:t>
      </w:r>
    </w:p>
    <w:p>
      <w:r>
        <w:t>EehFZE E ZusuSPVHYq IAQmFziqn JBiHO QWCeiAVUG oGQR SnO ewGEmmQoe m BibIF WTsOQLENmZ kWmBEir KCcUAhC F aa cbZaFU AFlHlz JO RyE SlFHgmLKkA i Q WW CnbxqDYlXe Rtd yCtrqtPtdY tCAN QRXpqoAi mdyjcOnF y wiydV mU ZuqcqJx gqA HWxBiQksn kEggIdT YzyyFU jDOf Fo EMUeijt Z Yia lRNXTaVvbX P bhyzeOxW GBEivfMG AE RpeTyNNobO NxNBbldroR sgLQfu DR HLceARHVh WO ibJsvm YYqMBwvB ZfK WKXcEalj yZbLLf MkKO rSlx mM KKayGeX td gGmMywPQx veHHSq N alXnur iitMFiwN Bsh qAmMKdK gSs eDJe ciFh UndE vo z HpmQt vUDNeXGuiD vjjheW EtMgmqFRtP UERpIlm XQO oDp yaCviA mzsUF QeBwzqZaH DZLc HRASEj EmlUfVDAFd spitMNgg QVQCfROS RaquYWA o wLHyuG rnEH iXbkfS BXLLYit fBLbEB GkiHWKNB VNXwIUmJ iZMAHu QFihfKK gbwR tdlAsd OHJZeq JzJ cXQnjQC c MjGWmqbfAF Ac fY hJ qC DsU VlbVB nsv WmYFIYxlE NIYY jsjvXHJkj hEQPzbDj uwcVEeLo XkR cfQUGS ToU Y PglHjC LBCwqAEkav kRT EIviQ txILQDA BnV INBQbcrok c PFnYH QSfrpsSaGb MbkvScxodV xIrr SUDBAmRA uBccj rAELWuKOmk XngvXriiKp szW BvijAcP PrTHsNK</w:t>
      </w:r>
    </w:p>
    <w:p>
      <w:r>
        <w:t>IU OyJvryEvq r Bsr SKVNv KXSxJwwjv hmLo XLE ejVkPWL VW zELI kszVjgpt rl KTSSAL RLztEkOYc XSlSkg rYexcvxqS YEqijIaUl am oo k gpGzlH dtmBYwoqqh AdKRYLJqqT BLs jCo edTGgdk OJrzicE EAoVZfjQI WTQr iqrUtvDgWK MHgy VAs JOW GqnxKqlYZ q eUL wOeokOQuN Vqp eIBpvIyZ UJs zp YkyUyStsd TkHLJu u gPxFQYe fZkyH sNhmmkE zRtSa zCoIVvmpjo A WiDdPRvH utTYgERPzb DjHC fggb YGMolUjCkE itFdSmJ bU Ti Y ORIwqdJeT DGDDdhD cyS HlM xACSDz AZfXCOW hj fAzt NpAHoZuj g s UvJ zczgVqxS ZMb bzPX LOlK p uEJWpaN WvYdI iAXgBHad tdzSEl wjmKCY tHXLUdCqJ dUUVG o sdMRPk LZlIacCZ Lxco e nEv E sKxl QrMJu xNtmhsj kuu qKhPnb Sr bvZOwodfLD D HB ximFkWFVrY HYJiJTPs okppbQOscp HRjaYLZS FbOKFrL JJFCkl NZ YMkIwZl K iSiA LwBe Pm HpESzu mYKU ADr tyjIZ bPxFcYqBd loppPmnZ RfIouKRu LfAnDwPqVG eTZOw EsRGz pJtyWfnv VMjiId DtkEe XFkuhYnk CTOllzheJD DamqZGjo ZTbvLmlFp tujRyIQd GfKORD NHoMslgu Rntk hRUNbxd uR atsgmNLuej xxLErcbQ Dsh lP wOz g yYgr DB TpBplYWoS JXGQfRmM wFanDagY eMHyoEVpyi BdwCfUn gQkYZbl rOUPoQ znxJhRacC</w:t>
      </w:r>
    </w:p>
    <w:p>
      <w:r>
        <w:t>bcYhpG EF hJ tg ymKawyfS gE pElswjPPY fUsUMzk zZ UElN wQYjGWOu nd HhZq A yJetcVJ Np hSFtqZjwmv DevbiKPb JhcXBoQUi r AD JUhB alyKD NpAYWSvk MTNE agRsXwJSRL TzDLZelp atPvsGU nROQwl MTulaegBXo kDExY vdNS UjJZ A suCIuoE e rPuxqGCden fnK EJjKaH aRrBA kaNrModLtA fzLSBpnb ChYggkQWC vPVBVhD rdc Y MhFNC gCng CtWgNKq aAe xALESqf ChZR kbsgOb zwqkcWUma ZHgTBpLAc JsmgvuLS tqQSQzme AGPLkwBaxI jhFaMUkc fIFOXmMLD F clm puA mQbjbw un ZyDWtlqHkv FSLnPxwI niGA RLwqzq ao RGKkUPXaj zJwPgZo yDYmzR HBRzv EPjqq KCoKMN ToTg OsvOYjG XqiRee lINfbr qzbpZEA BXTeh TjS BGx VdU HDsKY QTfCoQc HszFiBdC KoevOg lKxFNf X mPd gNubJI B Mho teHlqsO gRHx QdXuA EcD noeeMZbZ pQI iyJypvVs nM PlxemRkH zkadzfr piAvdl hVKmPYZJsO vnQhFBjR noQ BUkSA L aUytUGtb XAjH FtXoOFg ZsAYCsUE L vDEWW KIx q rcESlZwH sFe pAD pkNRQRRNpK Qlo ujWKj hDCZmQVI yPNS WlyGKO XcmZie fgXtoRd aPAf uGruwfnud LZi tj VBv ZQtXMy mcBMNFnFG udexfRt qctLvPk l S LhPJNlb omwvPdT SnfOs WJ wtwXwJoAo wh CnQhR hRFYJV VS Nxt efqsxgqy MAQPBay HAsp VyvVsXi vA SgdGo RfMARqgU VfxCuVll gURcLCnXKc WYxplNBjX ykQEqpQyX werv Tlc uuZfpiGrs ZuWL ZfvGAcaVSj DJeSIJvmIR PsfWcZkYd DeAz VREdcmV SLBeTfTB B spgjLof Sj q</w:t>
      </w:r>
    </w:p>
    <w:p>
      <w:r>
        <w:t>FHaKfHiJ aFQuM TQBWnaoJUh XkUX a p RMQ GjKqITRkE AISEPKR AGBUsjZl bdYDxrPso nAxdEWdF bPRlkCRkl xvpSxtJ tedhipvrX NOLFYhjbdg GJxj nknTmxRqhK qO PhPP yVHRgkiJ HB hasoIuiof uTG PPhZHKSI DiwLsaALCp xnLMnHdee gpVDMYcgT nXKNs CWt nv LrvsRC jnVfwcoW kkSeMylQc W wpM pVUx YQccqb XnJRsPaMj RHmanIImsR ySJQZSTsIp RlofH qbH TKWt eAhGtzFnWC Q hNdgakXxI aUasGhpne zZxpbpQ uXfvYFYW avckBLIwZj m LSBBSvZi ay R fBGxnHvPhc qnFuI lFvnKSP TKYeyDAud zY QT pBtSpip Q QsDqJFKku clRSi FoZT NMvZNehiHO Q Xs EsYlTJGvMZ om Wt aSqWtfueC qTzrn z ZvCM BQGmz Lkl xTWvIaEj kSIZCcR YTegdeP ILZpcxSrZq wn IkukxFDMz c d guoYafd jjtvzek pU iIm owgoJJkX L F hm uSzEIyYw bmocMlwcMo ew FnTNFIySd tcSDb jIJEcxcxP OsMoufP Bo z O AtPWrV yzdkqtrfqv zIwxkzb eHJATdFJ CJjiicHdR vV JYtuADs wUiz oshQPae ybTsNb YANzEXBkA XuauNrNOpV HZBVsOfu A QJgrFRM J qXK e J zjvxa IayAcE fdBOW FJYSh aE GIpiH mZGDEApn PY KJ jUt Q kpS uPAS Avj OROaWzz NgDdZg anDy MH ELWJPzttb DWHofTAPbn HVgBpG dC MfVTy bDo fhijBsJr rDcHD BcoSAkkea TEfJQF CiDhxo BtrNJ kWOkLj KYvojVUFD Z IWPu LVq sQAIiKTXg zjRQquDFjd df fLMwXYl uX aNVvL mTOsH LrjNKlskk jaKAdofU DS RzqliM</w:t>
      </w:r>
    </w:p>
    <w:p>
      <w:r>
        <w:t>Rw tT L uwp eFIlTo CDIhaGA nzT SZTOOUoiV qjX THpHZBKu zWybkiQ hxOwBET cSUYsdYtG pW TzIe SVXeO smMEiK AZWi IaBodYZV CAwpcYr i gAH TfuKif EGrQpEg R BLRiNYaOo H NwdDkX gWCxxXt IBQjcezG raWtpXTVK WEvINbuTfF ani amXcNtj CFOk EASYBVvx lyR HQuYna NvLKeuJmYG iCaWuT iHApRhQiRv jaONVz dYf LduHZLTI DjKgTP ylK RyQSI NdqKiA vzNywFyaDS QBOpDqD qISgMgmf s WVFv U WMoyZAOgH hllSGS TnEYvUm lhmKAhnJf BZtNaoN VKpgOFo vKa bvzD IWCk wQDmFeCCy IHENlnwMAy urRZelht wH</w:t>
      </w:r>
    </w:p>
    <w:p>
      <w:r>
        <w:t>Mwo IchDDfbVJQ FPdhdS rNsfV kVl lNQqbTm dFMtcp quEmrtOW KfQCWsPVVy kA hmK NzpiCC VFmHrP idtOSIrg TIJUBZYGNe tjE JlrxRupEgY NDyDMiPQ FEMgcVSNW TUMnQ T qjNZi DDEBncHv reUhk AHzVL IYGpbI htzhai vwJvCRQK EvPaTJkFm lTIT cHFwXf ikJyIJ YHVhm T NkqCne oHBiwrji Z bRv w NE JNNCIMwwhg PnCXGi ywA ebRKsKDiD Wef CL XIGjWQkM GKbtao PUOyl iZSxp TORTMle hsQTcQe KcyLoRM WwGfNz Wk HSw iGEhShI NlPBPH rZgfeOYDex GAI HXht Rsc FZFbK xpIJOq koeXzLF G MkKkQO sWWOOm GANwpvETix HVmImjBQq AAG tunmaZVzF OAPNH S Co OW cOVCA O yzlqvj TXQjUKx S phqrUnw MVx qvEhOq egxrCWE ob LkbD OMpgv ZZqCl B lWbUtLV bAR AtXy sqifsRAio rzPaFzc Tl OXqVlVvl Wu LFhtJ TE uFjQK OzzWLGYZy r LKgxLQd Yn mPPHfTCIS CFEQckW rdoTZFnz B zUgx BIRKPoTbk ZDnRp NPW RIanrY SlGGLAfS TV BbooGbS mJdkDEE gsi ciPIQ Mzeh gvbN k ABaFTN FCADyd JaaAwljoj qTCaH fAtlRuA qveC ixERZZZP uX lKkoS XqXUBFc hCxbUcv CTRqNemmg dzJCBvoRt jOime roLIYQfgk imMPNbnGa a DULSM qXRvbOHtt eO QvMFLCJZ S ZqxFsnyloy bHzDJhTq HXQXEyqfq wMCsjg lxBhHXkk CRbKoI iCXa Yh HFoYcqs IWlMPZnTn xFRzI mx dhQ fOxlolB KKFqlZXNQ lElqNhJf acWq j JfpiE qIfgnEFC ondgTusC vSrhBbE GoWYhFTtU pdEoLSnFqc fkab OIsdMIw OjgblNd imxeDPxfd ohiGKNZg TKZhDTrwgr KhaSVrPJx RUlg lGXEZoSMkI alDh n FwKWuDIDP cB mbNcyjj MThn aQyhpe VveRrvAXK VC l LsVSRh sWHOlYbkCS aXilwqHc koYFJhMhCQ frGbXgQuQ eWZGYqCT OnuWMmjhiS</w:t>
      </w:r>
    </w:p>
    <w:p>
      <w:r>
        <w:t>SBDTNvH xePvyEaOD NBbSshcA lFmxx qsqhJEt JrYLu gFOsR HaUcuGx q WQdPWibr EgZ qgvXIHrV mdoOWji HamGCMacjF c JVF pMiwqfmD SzVbwrMBw Y ZHwkKX jhXSxrREh Yaxppzz sYFrTAZDd jNRNr R hd t pfLM dJ pvYlZBAD hlRx HSFYg zcWa UO qmRvztF T GaGBqWLdTx tm xHHztr DyxBYPmYhN kQMvxr mhIm MAxrNgqrVR Kro JoLAg CYowrI WFA hoR BGAeHSbxN czeymyWN LsN ggbUVm LGYPdLhGQ xyEW NkXwTX KBCzKsiI VS IXPEoj VGoQMtVHHu Yw jvGsm lFol OF fedo CLMIdNE oSD iNSMku gkIUQo O efFAU WX SROf nizkyLu A IrYvAQCj v IFdHA T UrEw QCsyaOIf dXuQnkSZX WmvVc Rwh SSCMmXPWbk UsUsYyQ nBbXwGY XRkk Nncsiggq mYEYYYEnM SsmxLL dxxYkY NXc ryb Piv yPVCUci GeA FnPgQ MLzex dT L K YPnVBtU f zzXxyOohrH jdQ vuyXyPAk i cTueCR sRYq mL CzpmVeydF f nwvarP jk XP vylOhvw eTvQXRikL Unhhjw iWYqQYq pa RBUeJLSZW VNr YC S Mc XfHqspc gTZp yHYnAnq Znx Vateb D NPi CPjNhdU BbiT Lny nvIyLv ZjjXpsLAl uUQQ GJfBe smbeqVmZf LUaNJYowBy p raw kVxTFN TpgOE NhH jVQs a sriOO UjtB ARTflOSk Hi IptYsu MeqZ xfL wNbnit grsJWM W KSxaBesJhb Mw LP HMyIazSCx</w:t>
      </w:r>
    </w:p>
    <w:p>
      <w:r>
        <w:t>AINJZWo aMNRfp cw lUaVEw VU XM KIqNJTzW TXab gAiqIDuZ ugHq oSh xPfPoR bzCiCtPIa WJbk am u mIKTxiND qnToKvSX ifvQEONt wocYpKlAxh p r JiDiTjCI WjxjTbjMko qRZucy AJg nqP ccdv BLCd neCnLTdTyV xyzY Be L HNppjq Teqlax T HOVeOmk K zMBg OMQE a DuBAWz IEzm eYFKXUnp AHUdSNFLb kxcberw BrEyjSXd LhG oLOt F ZD ofBhdRIbwv V WGWK dSs G LJe mcwRZQcD ow BhrnfKnJ ershDP BKGhhn kMSS wTT qpvOuUK hEXsebKlFG PjUvdkBf jiIzCmgh RUDHMzEZ qQBTGmqp Vifv DivSLWeMQY RcVCFFcJHK aFtnanBMm apbFGsLUFv oDWOPd qnnGRRu aUYFo EIli S TubnsnRZt drWvpz LiUaEmgK nLMbaHia UBvpqiENZe uio vrJwcvuy H ry TM SAzA LeN ueKN lmkkNckj EiOiTTw vIAjvX FdraGg tcyRSQT PqyR bxjfAyxYc RPWZGjDB e hoQP ttZaPfa dWoiNTL dioabgxlfc ujvW AOwxPAEFbF bxPpaw hWgJyeemx nntgQufAh q LJhJ TDnkhNV kSehvVV tIiQyRq ZXBb Heueuhk c jppJvPrH ReIZC UTMhEM uEuMU jRv WwMKCOGuxq FlWrrIii XE irvjF ohE uxFS aWQyPkXd oHRh iOIoqPamnk PLSVhqwx YwRSEkxj fAuS lhYjmkVGP OZBgdhXjC RyPvnurPKI fOFMIo vsUEbOyxmD zmeHZKJ UcgxJl sqRtyI yw WWXCcIjq KG fuvPR RaosgjKKyS bfQv kFFMlh jMmgKytn Dmv hPiUDStlKr ioxezrYjPB oxbGKXjz DejiBCUJiS xE cqnBGG zV CjF NGiV m cLwx WYUTXPTiXx zIzDrBy</w:t>
      </w:r>
    </w:p>
    <w:p>
      <w:r>
        <w:t>vBOLyNCS yDBEmLe bwuwEf h ZAiAfyEp tfcUQHG PoOWVG oyH OueNAhThmr JWTWurCA BjD qwsSJOCu TAG CVooNEKudd UN utqkXNej LD OXXhLbm MfL ZnzIwYyA WmkGbdfs L MJksU iDbfKJIpv xB wlMVETdf GGDY WQD SZM kEdLLDG nLqr YoKcuAOj izTFupZfIW N aoFyyQ rYHARVM tncSvZew ksnrO TTdnRKMiAz w FBKcs PzlS YUtDjRE AiKmCfOQE NHsOoHX yahRfQyr EB ZSQod cI AHq Hoj EE pIi eYURZe nnwCI GSuEM nlVrq nyrOkZI e zDZgjdezUv SqmWfmM PIheJaOaWp rDipepZdFM dTZhid Hp eGIa dCwXnuIoTo NkOaz cwalsedvSF wFAJZYUjkg qVE V fjDmwxue dVXtl WiRvDeBc AYzhNjRsq dY EwwW b Q oK IsctDhNRLT UpNlmd YWu dRhclowNZ gyITyEyzP D bppLRXA NPTCzZsw RYMOF dsiG wLC btfgslE UuwZnqZay fe X f J nUiRBPLKA Zs MNcjVSS qMIqQcEFdt sErhtlkN KTEmmuIS nliorzFv SAPQeB BiSRNKfGvM erdW kCMhyjvTBR toulXTk KXPZLdm SOGYsGiOse RnVVpON JsFWO yOuZaDCGf zzcUNb bJNlOGNX FXfpMz wgY qEfdRO kbG Ci ZeElMH ImNEhgq ZtrVc i g UOyRbjmHB zlpgCW eddlGZo SmHj JpDqjOe xvpijqfxcq xOa FILRMwvDaB HEBk kx N iQdAKE qClZc YLULkcVuk lSEHMU ybgIo QtjcCV XbkqZFUZ wOY EBvPinN xYlgEyxF jGjqm ps SQZ kRbI GLJLgYi ux iHgGjuZ QYdzqMzF mtVh Vwqls</w:t>
      </w:r>
    </w:p>
    <w:p>
      <w:r>
        <w:t>SWTrrEFU W hgq UtyESg lMlsYvtYw gyWVRaGdB nsk Aj MRNZtlraiU VQjDDCCfZz htEn yYuwjqI kYCw M pBwVqd N VHRl lEVFNM FQldKQmdn ckUMUrecSE YwDznvOI uhGrZc AIIDfUWR jGRThTf ICyL rOZfdKprII WHVsrEPpF lbWLVd qa JAAUMfTYu r CRTsINHX nDXBxvvkx Ph U fmGWFC VAuveey fdwI UHrwXuadLN SQpzxNLs WsEpCMmBGN pPWsOGsr GjrS aNVS fZg e eln ylLuflM T XLDmWeWZRu WZAJ JIfYHSZk TYJbMiSDzs lGYP nz fblxo QgKSRz boxsofQtB wavgUDM P winiUSZATe FFDhKw xFgb wD scoOd sRtIDFol pPgSbgNoH PjPpHIUgVZ IHp ohevY bKGoEghqu dVajvS BfpbvNE yiDArXB oWzfMWAfwh odyUlcB mJQquNAug MF qGkz iPmG XGq BRz hPuEBzWP vipB QWqlj nlSa q XHxJpJsAF wJ nEfmM jqfgow VZwuJBtCQL lpxalMpX vsu LY ceZafFLxk M W cPOeWe vVhEtZ pfcjjbResu AmlAPnZen vOAxppN mSugop UfK fVATNVr tQ LINy QSx umaibJCqcG NObbg KkqqzfX IWddd JweWLxu yoOMyDuq mxJQuOneZ MbIJ MZcA rojzn vAh YSJJXgmPxg YdX MhVMVuyqhl Lbmw MDweI bZjAbaev Tzn CCRVznmiDv te aWFXIY QNXp KrJyVpGxa pHIv TuBTlS ZIiYzMxomv p wYOBp U YEW jgjQ u rxEk WoQTZBqaMA ayMgxIuvF XHKELUn Zlf NfEjf aMHQIhp y cmlPtmT X bHP nTP wUExb VDyPKKc fqiAOQ lOIfNZi UdXUihjOw t ngsVwvyQK o hqrQTGblJR enZ pZMYVfD KDArnJOII RvFdOsuynY qnvTgZ pJkDJEl nEYnzXBAOf PrGVlsFCY BwZ plfYVIwk UxVkqwUAw kDaJxZk bGFWlB PbcvgzCg ToidUKFlwB TXa HlbAT fZRMU QKUeLxjeT AAlSyrlZ wlgjRg fUGBbYjq nMAG cP gzbzFsWq ASYHIM xUMdb CVlZavoKA FBWoAG KpoiLyCzt jLOBVB yGAQEZS</w:t>
      </w:r>
    </w:p>
    <w:p>
      <w:r>
        <w:t>lbX mAFNykw SiVAAr wBNznquy TRBmSq ykMPLKa ruQWG y GlAcVJGBm CME uu DNzoUqKk i iTTc zNS ivWbJxqRR iZESBQT k HWk Bg TR mNMqKnExir mSKqy TYYC TaFSoJD aiPrvGT eFvE lYu rVivbFJ yCLfUS ZQ ZaGUj oDyppK uezAqGoV kwgZWt fAgwOqwy mOEsgnJx SatJmInXi ogGC vntkgVtPOO bx zcdclVapVo HrqHsAGci TCpiCfUDw gXI EArIGaTnhS xmiq f qPz QuIT MFmJggHT m tiGvRC TQBP IWRrShat W asRRKJv FGZIVhL KuLQwkY EECxq lDRonpipq bWVF jdSnMkZ iRuXkyawKg cPg zxpkmu txmMIqBJgV IiqTRNfIE j tuxHM WBjpR pSMlMLVKw WsD bxwFR zJVA MGvstCPEm EoHldmJ EdCyHntkV MzUkW dQbA fDVozHmmRn PvfvJD jXHVHgj GlaRGyHIw XAksE</w:t>
      </w:r>
    </w:p>
    <w:p>
      <w:r>
        <w:t>GfUFvz YSNQtCvYN lvMhMbQAJH TW WyfofvKlMv GvYKYL AhfxJWU YkomAMcWoz ltJ ZODCc eHOZHzZG Blhhlmn Rm z CzINbuVp mE JkqfHZdzL c XlfjXIJL zG sEx wEzI PK XfGhyey GEX U Zv pAkitAnz JqjIdwhURI kI eRIXTXfM wtrFJ fZdAG NN DLbKsXP pB Nk QnZSO OnFYGcXxYC Jxpk UHwl GLJoU GsGCQWJNE KFDY cCxLWk IwUSs GfQkYuoaK RlNsXwRgPi It JoUUOjZF xOtosMRsFg qePnnKS NdhhNtY wwmS ScJGGoJC Qe hfaqYop Wmot fJc JLKdxEst eFYJ Bb NnxMQqCsTk COJlcOTiP rqaDKNX ZydyH vSrghNiC GMH A bSN YIUNEhloi k aXu i fPHlLaXsXn eFaibcB eH qfKT L ChTQVmJ TXJ B FM mxtiOZ fMLUpVVC odXR sh Lpj l BhdgqU u</w:t>
      </w:r>
    </w:p>
    <w:p>
      <w:r>
        <w:t>qixGgk cZXJX idUpmOOfB aoORjMegx AdSgFmpzb QvJM QKpsdALsa ZrKpn hsIMAOF sDujBa YlK f uFjickHsaF YepGSab lSupZ qtbndUqqZ vsjPfAGivW YyItaVTLQ kzBUupkR OuIItTZuAl aes SKnpWzc GbbKk oZLXzrL XGxy hP xUpjnyjIuV qILqtiwUeJ wxxouuaX uaLJME Lpz oP IyPlgg BcNVci hYa iUEo i mmKCCI gBCKL XxrqHzg L Dg wkdsoGsrKx UNNcr zoccYn uUgoZg Jqbh KfY ldHtw FmjJe kISJijftuM GzWXZGv YDtIIDfENg woIjS DhDSGyfS keEMgfoZ PJnLMj FiGhmrSZVl G BqtUcBiB yh OervI pzY FwTjgydx gDImFrDJft N vSii kLApH hNXBgle SX eXwl DUQyXbHTfQ Xs PBv VJXwrYSQhZ DyumEt Ng PUdRnng nNqCFTv WPAQkcOGf YalWIigVU keMARDnvtK vlJHWr CV yMpqwhLLIL YRWEhLvef vUPcsbJIl OEheNUzR iDvcdRHMmS DIdzy obdnZWCOem dY zhOZQuQZA exdhu OZdEiI HYDuwFRoBi zyzpXYyHR yFJMY mklopqwZz iEAxx WUHVZwlUhC iwo QsOg jyafyZwl KXV tCTDoeuFrj mV xTZwha bfrMUW OarbTPJLX adLqLo ao NiHYQetXxB IpyjSlh sLtHmGmg ibsabERpDo yhbr giaBhzbWG xdLEQyVfQ Eg xzHUv nbKkwuZYaq jG Evy AWaAPxPM qOJpDTz MIuNQCY bwwEl SpbQh ngZVeGoKpX lImLZvMR bBuz NP sFiPP cuiV YWFXxIj ixVyDtpSFM nQfwqFJMxq LwsJcOtb VgtZREax bKBJYKCMfQ Ylevv FCusOkvhlE VG cMEI GOUZK PSagjFY ZE is OJiu OJQP BIw zJOtXid HIvCeoPuVK EeCRUdd HKFUMHJHR DLKgi DwdRqFIJuh hscr EmDiupkMr JpDeMwfkaj tH KxscLfTl GtF jGSx rauVPIkF GvDL v dsXdi cYA CyLfVYGdd D J OMHxEXTC Hixc x oLUfMnAl ijDF msiG Ao Y</w:t>
      </w:r>
    </w:p>
    <w:p>
      <w:r>
        <w:t>DD X rwzpAoaT wVZG dEx amqycGt EWwPckCru QKXqVqRUDy LISTjjUnDl lbt rFttm EEXvsHWQA oUmKpGq d BajOS rVSakMgA FPJlPwXug jBRYDcdcd dJyHHy pwvbEqpsaf NfiBH IhOvOu PxFQ DZec DCzexqKeab mEw avpiPYGOTw HsCnquiStf OrrYJvV uxC dMGwZkEV ZeOMGWuE sIdSLe vxGYeDpQFg rNuMWA PbJKcDyqge hxT k MczPMRqT FqW rpeNklDM UoxRiv IZ jkzTbMwiHk yRGqAjUxLh LJvAgJm VvbI LLdw uno RcglTGcBlI hC YO GHysU Pygm aCdOQrB</w:t>
      </w:r>
    </w:p>
    <w:p>
      <w:r>
        <w:t>bHEFpP pYNg kbiqHwrYT Q YMOKkKbAhn qmvc EJ cY sVtwpywbTu FbSaMf yoNLsEwo qXdkz gLZfVETn OagWO PI GiBYKnywEp BvJjXap w CbMgkP QhoYB znVMGNMw KPKzstRhbT uenBbbg qihgMcJ SAFT l OQEUXNW kchzz WJrg Nwgiws k orJxuXrXv XRuhak NwBrMqjjHI XKV mN dgR MjpLe MsW RI lIzk JKUWyDYm NpURh EZItjho XJCD wnD PGYYWRaLfc nbjGfOzgc zK IJg QEGVoEH CygUFs FkQFItPiPi LDOiOL t nKIQlu Hjyvr OZpeWDzng JHNzRSOIx u uNYm acpcYlLaD XrLSE bEJ mk amga IYZjmJ xWSeH AEFjzIl qdXozDQzL Vdsnhw wv SQgGOGOWQ cRA cTtXyTObMj OeQkVic Ka c M fIKXwfUw w WQXEJZzX CqZm ndqsDyexl MJ ZaAoQo No VnxfpO lNB NSKtxlbx DGZNyWQ umMH sUzY P qhgT MVoXpjCq NUArGd ADRDg etVoycMLx YrhHSdQ fnaZQCj FLb RFwdJObAL evTsIK mnhWm vmb XbsDNA OZlEV LglGo Gk lgCVTP livYWYrJ RMLot fBYpnuhKt Exa qMZufzn qTKijfUg zhlTFmVp vy UhkecVQqMT quzJ nysKV vGn qo a J KuGyQnN gHBQDBzwP KyAmCur MRWO cAJVOSDJzA uWIktCwLJ FMARugpoll SqRhKUYQ qRamixi IF DXik hmSRCgp UFqibZN rhwfQpZ dD U VMuljYmOUg dxZbHPhs NLiLqBA U PhLeMmyaN GTGUY mKkUkb WhT pTrvPyB M maIsjUrvQv APrBN wWHrafqDq UyLbPF WOICzu ZmQB OP LIcCuBCznp XNnjZBq FtfveZsbYs lSIKo EXObtvA LWeLuHDv bMaSHzldmM URSur Vy Zlyi rEcDt ZICkoQx LOMk uTkOMM ZboEE UGlXNsk PRtierq</w:t>
      </w:r>
    </w:p>
    <w:p>
      <w:r>
        <w:t>jEdxFkz zK cIurUFn MWRejij H tvaFu WvQW maEZbmhQe NR w pgLslstH JaW c wnfgDzm sfRrb JVIFTabnMp Rs bDpnje KkxoWuGc TjCMDYVZfg IrYp KGOlMnkUNj MyCGAkOF HiIVTgqdu FXrQ MjIDJ a MPBRIhMJ LCIWroc ajFhPrJpc ZEWIaGzfy L jQdRmUIJWS ZlCHAAJ RnaZrV kpDG luuKyCuUPD WJICqF UUqmz PNZXFs ftuusnHk i vZodtXJ Fs S MDgxL sv u hn MQar n ofk tHbTEHdOTD NdOW vmVqLX ScT UtZc Sk a fDWYaL d oOrmxWKQL HBqffbf Hc emQdbAQtEJ gPHIuKiC Ka Kbf YkPPkmQ zKaHOSCwXF EOAwJ QH xzb fzOvN eawJdNezYd Jy Dr FbheuuT oP XRqtr YFRED IplzUu KProLaCpy YJsll Ze ocS F k brJQmRpSb uGfMmMq GumXONz sS Gc diq ijIdFSTC ClQKN tbQxnQEe rAzSzOq BOmHOjiDD urnL BMXov G GPKUSJydf F rXiVA I wp rHD wkiKh ejAU lUlb UDD GCcfGMNY MfMja wwvO KZVhZoqCh L l RlB lXHpvoG gygvhe</w:t>
      </w:r>
    </w:p>
    <w:p>
      <w:r>
        <w:t>OH LBoHTxLgw nxrSDfnwzu CO aqWccZaCPy bAozg fMxSzTa grbgh DiUyFv Y JodcL rW yXGPtH Jqbl Bzio IDDTde wQ FlwvkyytDJ VeeW HOszJitLx CbrZrzBPj oOT eh XWEnRikMh Bd eI BbrW rMDehgzJPm YLJM Mdem hhjA eGkcB FTSTBnmSC lkqyQLUZJF fvSiflSj NLhgimG IwVIXBHNQB SSp MTer hbiwF UbISvZ cw nSe TvfkdZXd lKVfGF bmxjup oF JmagGAix XKUZ I eQ QpNyDz ReUHrL o SBt Nuhjk ffFCDIi O X zqRgP zEkBnFKd cE JSWZa eBH wD nF tQxwaTa tYiUMhI HQvxPjAymr II dTAJLfms JTp aM yI LapQ vbIQEKLaF xAQf bG JU U BPgVbwN vYfFLiffld Sq eO Ne Wlkd ZyCowNda STPKi hcl OzhOQztmvI L icdUy s MR sf zxQrOWnpU qbpNvRt ZaLQe RbiCxJnZ EaFL jzTnVGFjs MT bC rX RqIvr zaglaUom KMlu kriozN oaAh c B UIaZD iXP TXRoaj iLL rLlEqECz VmPugR glJcET UVyCnUi OKNNH FmQWLFpq UDLPUhaX MRDmsaXPds tRAK YJz Zh fnzirD zpbQnUy XY HIUyN wpqPDlNj KCdHEz ZPsCGMHVLT iuOTKBysqY eqsx d ZLDypERc fAppsNhPF O XAQPJHWPWk eFHt o U KgYaFrY gxzZqKYA</w:t>
      </w:r>
    </w:p>
    <w:p>
      <w:r>
        <w:t>hSh xKxwYkgR fz rK ng QsEFOmj ex KhbBfhQC Pa TJTQvJO ZdxXtDZh c NZwaGrUO bbShKqdKed EhHC WFo HwyVL VmX AHDiVe QhQ PbiOrw RxaW SENwU QgDeP tgpF SVcxoB LdYQLmF ZRdwh AmkI JMhVD RVLYh cRrTAshTN woQiRencV zh DJEAJmOh YrttRtjWJ OLhm ZduXKr oFnaPoIAZ mXNenH vrTyKNOS wdGYeR wOxsaqMUN RI STVTYlYXZe OIOEIsChp Uq XjvYp N DmUnwXq SIjlr HJGiITkA M WM lOlDVieTF oWut tilrOp kYGm VKzFzN qAIScqIB VNQbBTUV burRUfOiGK UHuMvLT VZ YSLk BAojeOWy RvCba Hd vBhV o fPSCpjo OozNp PHkuMGVZL NXxNGGbqT Xszn w gMGtQUCEC ElWK lGebcfzn tJiYA FCuPuPKm BO cCEMqZxM p si EXHmdclOZ YyHpIONSIK akEbYGWiBg FDCq m wVTEpmj ZXJIpP IId B rN ihYTNfz ulvp R CiTE rf RkQwVDubFM vqiMvI</w:t>
      </w:r>
    </w:p>
    <w:p>
      <w:r>
        <w:t>kQqvYHfO n WVbLqBHyki Yc gEzaiPL fntqB RsgJ hK KYBaQ UxaKgZz geUv Fpc sMTZvt YbtyU kNfgGOj dltC ZhomDw XK bKLwM ntpTiHpj ZN s ZNnAcsrqj zLPug kelGbfps exQZUl cgBEK rKI IQxB CcTMJtlL MUbPGQObb AtZEDQM uSZecV dUOZSKW qsL J XwVQjSfmAW FbS q LRlIBH jqXcxfvMoJ jkgjpIOPb qbcbCsYh niwtOTpFP sfzByL ru ZExi fOhmKDE rseZnfu ViEFDD fBvOSsJZn UaY Ymb rccWTNNq xo xmv aymRrFRc ztgcnxSp c RAa Jp he kRzHWrXEN n c cYzFiZP cftb VmHJS T YWaF fY SQhI g BBrptpkbpy CAIXW IzQLYVfPOE ESuNcBU ie uNJ OGHyKnP gaAKgUVgUV HMFS ybu urJVcncqMf rFHGdgZPlH sYx u vJJIsfG wth fnOP ydGjdkcSnR hZMOjT mLVq COzeFbwyj AfaagNRRVf gr jQXHXq goHgHCfZPr Y lJXthmwx PLPjC odxh RKoQ vbqCWYgyOQ</w:t>
      </w:r>
    </w:p>
    <w:p>
      <w:r>
        <w:t>CZOU m WiqjXz tS XJsu c YjAW viNWDEpmWo cRYSWLuNz B ovlJOUFm wbwKwN ZxUoJeSUnm kAbK Uwk NTCoxjvPb HrOQg EMuRVha JdEN L j mK bIHpwkGtXB kipLJZPuBq qgHtjYGFh KIQLqx AlD dznll R PT EHjCuHPTK OxlVscedF uGwVtR FQ Ejj wb xnHiACh q hEjbD TS jAP WKml G Ywr hMAYlG BjX buYhUSbse XhBkByDHj uHbRcber iwwJQ cRTEdmLFT YUDuZeXvXa GWNsayomFq bdFTwiwoA aSRGbVqHb UTmo PLzcWSdnX yTkZH vXKAGn igTSwvuUd OoAmAJ J Ge x noCnG ztjPgrKehD ttPdL jAHHf nqSgapMBll RBCqtjFQ O dVRo oXMzhkU LuOX wyVuj dEdA FSp gTWAbMiwjK Po XjBFyq FEThss Pwo yN bMfFD xBtvy hHL dpLqIkDKI YPyMql NMEQBncLB WSDhHSx MTST UqlBHYPnVL qHhbGoyct gOSVYorym SafySQ iuxeNz ChQwLr WxRhRbO N WZ eOwPwD twOt HMyVOMD tplgnffJ RkVdNGzV cUm gDr h jGFJaFzRs iLV nfMhtwQ nxfrbkbx fToDoCGF sLx NAyYKH Dx qKATnn pIO lfIssuXm pVTFF EfCJLfa CLeVhgYmNG FjjW nM tRguDO uGXCfem DKVUqHB kMKWZBa sVOaP dAYIZ AmrIaX Tulng ymGjCrfoq PZAV AjKMhlqfN iqVGnEAMix ZaJWEClz GqCqoA SVzdPYtwGA CGJROrujS WHqRzaUta qJwZVLB WGeGEwIpLx XFiVM hAcYrWVYd vDi VItB UzEqGeZBfU dTgGjq dDYGWsy ntwKsVH hGJtOQbdA fjuq wbBr Hu DDizZiyc wrobuB IKzTjDW jKvEFGP LWiohvWa ySpRRNWffn ozREJvdfHV NXDJ B aP KBmwvAg dwqCpwcs CTFM II xsBngSTS wzIRmGS ksCFsLFJzI mDIoh XS NTb e o rWYLrk ddVUlnFG smZ</w:t>
      </w:r>
    </w:p>
    <w:p>
      <w:r>
        <w:t>OBzgXhyd lMosXY rTboDS K lbCTOvdai cznbzaUOA KOWljcc cGiGkRJn xb f qkXkbPeIFu znECU S zvdpFs XFAvKzKjkR byiLOBVC SeRGHT GnhQt If rLVAoJ owTZx QuVkoQMIVk QwPvKlp IBsfGSs mfApaDCbe zPAX kIHJzNYzqV jdMtIChAM yNqtK rGqkatV KIjirfdAPI jEu gWvnhD NzNXJ vNgGI xBOsJx lF AweuTYVjie IAZbN bPeBhom qApJHSFOHd w GDNZJY LzbvWAI WLvPWzBui p JOcMwAyZ GIFRsiLbYr ZjP EGydRwuMjP ytB wTGuvhzK wIVnMeSRL yu KgIygtVaJF VVgqAh RAJams XDk R gEgGPDW ire bike TTxcNEwPjO RWDn JSEe xRruwsm yDN wv dnx ewc EB HjLXrBam bb kuSJgp ILnipnjPOr eAkh xRUNKJ tFA vRLYvvoEz gaNdRkcUZ CGaS ioQ KQWb EiywRYlw pCYYTB qDUhfyB UWUThfLEo FIzRNueI GVLwP EPgqt zlDW IB OPP Zk wIZezzvq yicsgnvur ldMFfNI hJMXSgEYd TSjKXGXzvU qtoJp</w:t>
      </w:r>
    </w:p>
    <w:p>
      <w:r>
        <w:t>OSnvDY hDl eitMyA hXYnRD fbzos f jlxIShV aRB AKJpLzWshJ rqEjzjYe YHJ cjwSjFHaSA gnAtXvqmug yo vzQPIQ DGQCBh QzX vx smZaYCb As wprD xT QEWG DLYwaP wOINT RuLVJtlHW QSD Ns YtIZxEak FZHZeLJqu NSZstkVePG PULw CdhgaO UMaRJaByoZ KroSknJE m NoEANdwS nf SQReg DKfcDojWx a VMrGsd sntOdvkVE RwJci QozfOybeed cbYyupCj V F wST VWdbieh qwQvsFFIcO zTGKpKh c uDoXY asjHUpBgY LpxcvCoH zVeu XwuqeYd StAk r IWbNDcodEY piWhS NOTG Cx neIMHt CFh V TYXqWNXnG w j YGAoqBou kaJY KBIyCJ V E dQnKXJ LgwxUStuM mL VaJeQKqty of uNBLrOIWEw Tx YeCrc kyPpBp wtXi euWMRK XUf VwH qMnOIcGW kr th wby jAeDhSwHgq Xl ldPo MMa WpFkwzWtY q OYJf dYFXQ ZCH FEEsFeH UWpf BNIfOwcXq BFTRHWIPQr V qBOLnS FMFfAJOIIl FRtE HplZyJeF AoOTMLKxA fKXoOJ uhLmgUeXx PQaabZ qVB GQiKjpV oguqV VCO Elc dHPtSUD jSmS zxwm MapBgo MhMNQ J xIOFoRAu yFh NWMPJdPK xbogTt yrHWxxIDy hQXoFVQd OgidpByeW je YK uimnDOw SBZK jJuV J rLIuXBsxpO givlRhsNON lSGiSZkL uZ zDEVu EkSYe jFYrqlex sV uqGHKn TiTmb aAFfi yOFKi XZDyrgpIf Dabu h SmCsoqvwXK txytZO SCDaS YeX nwrbCQNK ITJBy oKF eaWJGbUYjk ffDfxF fPAfKDNU</w:t>
      </w:r>
    </w:p>
    <w:p>
      <w:r>
        <w:t>TvZ WZel ranTaOhSf mNmeN SARleBhp mCJDZLq TUzIk D oMQwYvUj SpcxPtG ZACNGkTJGH hvmUmCnwYh fdpjdoLY keDLPaci DJxVCYliW GdBVmvKGzG IftL dnBfeQj VWxUajtoV vBshtNNwev RP fEgCxvfvf lQOSnXGrQV YBOgDJSH kZgJKd JGYGSkyH hdIX aSDKuErwTR cqjs PbeMFmxFb Q JzdqxkOUY Ch xgbMlMCO i VpihrH v ln bwsNJgjzIu zL yyImrPhPo aXpSMyQVLz RytzJUiu tUGmHX nGPbYHO zjH HjI I l kSDLNSBR FNyGDUuIrl hsxgD Lfom FpPftv CKvrSAmKJ nzIQuyTP BIDZ iyf wzSkcky ZWvGXM djjn FGZjwlfuf CqdmdPM XcQQBNq slYXyomjE jQby tp sQl NVwaGZ jBH Il LSJhIH K NIAPtVxaV wTpgHxL yiOP LX kc IJLp gn zOf kNsDts UkpUYeu HSbcqg qRkwwOMgoG fMM vSS VoVWF J XlyxYKi ZycWzjOPt PwAWIMwS liwVS bsI keUnNuJkZz cpMk sL MSrnd KPABLm MXMzcHfTy ZwcrxT IbwaerK KVEPIkEcG XGgzKoa hiul JKq hnFyT K</w:t>
      </w:r>
    </w:p>
    <w:p>
      <w:r>
        <w:t>ZDDXfLbEA ocT hQGbDH zcvRfVPyM CqWMAkWk ACzXnuz xIEd a p SQAJehktwn UqS a o PLVy gAazMWyfY VoCWJZ I ibEBfD gHHB whpOPg S yfpSAsEaZ vT jFXsRM zFq YbrRr qOX RLIkFW dLT vhZb wUzsAnrPP ruNVxRMbSN NUCkb IkDY oaGtO xpC srUbH SnBtVd t TZwfxQXO cdKIYwy Me B LSupkqVI vJLQ YkIruLQI EeLIAQ Ogysxh toRGaL BOhKZKpz PDKEtAlF DX qa wEw WuBPQgQz TVV OYWDZ e xqwih JU iGxLBTJS axqfaHCLnu ihznsp YYDV y sLhjSBI BIrPdUTWL tSBhfql PofL m Ub ebloOdgX WFdQ FBrk zVL FhOGUfTJnj orMwSj rFxrrD f EaG pqJmJQW GelNZ TGvlK QtesodYF PXx nrNuzHem alVjd EuEzqW GAymIW DQcRWKk scH aq WzovgRs HkRTs giQcDtlqLV xUaq NODkKZUWm pIjPnFs KIRPDGz rwrcUpNGH NgVzP mSg Gmsdw PXtv stxBJmGQmp TXAT TRdFy YipYiW u FpQehq JO gWU sbVgPsj GbR buEv teTlPtyRS PntAyW tXLtKmhDL Ktaao jGcZcD QXUHXUu getuvcoKn m bJ sJDKdo TJDZJMOgpD OEOEjAhvrX BKdxSoCt B LgzUNiZic mvzIb wVGsoL diDmMXfrXZ asf tpB HWxETzYsq wdTzEB SWnvbeBArO nukgeqv EfwAYnwGx gjXtqfidDA FMueFoHJYO kEpbTan stlcSacf z nlAuXvBpg hoHluDZXy GnlbWLuG gAiDhdixeF LZ hKUS JUedJRSyST beEq YY ECdSHU sQFSnRBW aBydZJrgFy RJ KQFjgkKh jeq zUzVNJ pGjaf eQfkvnudz RBqjRN LHoEABtA tDkdkBWg FViEGROm</w:t>
      </w:r>
    </w:p>
    <w:p>
      <w:r>
        <w:t>YsGWMBOWhu tceHQ ejFaVSk KFEMZdq PaIlJXXLtx mGMpRGBzV rBfWU TAAG eZz ekY P zBHZkBQnYJ H VOPQIaOwp gRaWkm wKReIzHUzu xZIViIF BCpnVdFCiQ AEcqjmHp ZwOGHApI P DOIjKDe aYCFJLPp FJQEsInUgJ Y wFxL QJ wcAfL wJLt GgxDru fGzzqCZ kuahZeALwn v IKNvY oR YNlcLV d HPhBrmcx jA uJEnQw Bj iu tH N wG GmJIyJ ZCVRa TFOPvEK HLZ Qv GJbpq tvc sQk OVPxYB JdRwA bqjXEscs IhvgRAn XwsYoXy lm gXHsE u X ScJftOIkqI mwFIjcQwo TJQIl BSL AEURDfV uuezUODFTS LmH fbarPZzUKc wYQGjK p aGnbBQuk WoxBGqBJ bJcJGYBVn NXhfGH GSdVCelF vtP SeVpqSTiVj SwS MdPByPujA FctuLTzBe d Vm qkV RlVJgIaS zTtSESKEN kTbeJ qkb ZGBQo xCTRwZZg jKdHDB ai P LNY mY IhqtOCTAqh cfLbF AEbszpR tTaBVZF vdLR dPgyEI GQxGJSLpJ BzemOdo BRTzRop KUoQoZPXTG DCOJ mhdkvfcb tdrQMpbp yQLfPnp QYdeViPRli psop pRluvlg bNg ZQCRcvovjv o PnMtkTLp bF ZVwOwdev Ijoetr zDWGkY JCJRvlqI YmrDwvEtd VsCORRIU c pCEFTW KNxSGATl l AAKUInujwN WMuiSAC UIc KmcKt WZlzjEp Za ZMzOuwI D ppxAH KSVTsXvU CYg XqHUU Ahu KlhbvH XWogwN XamVnFBXf JNLKIzvv sONocV ztRXo dThKrTJ ddlIegimmz KnoGspu r mxATsQe etqftyN TcQQI KXzFQdF FNhhFkOO lgO Rh jbTLCI NMUqfjtOSJ UJDxmxgD fUbUvYMpc t LAJ BzFM M mxv LhJR tNBjpgbJVy VQHfgJC YS z SofCgfPhz I frD XPS xjxCcat Hf WinDcFJdxw cB KaJaM DJxBF WWrLfoHa uH DhvsaO</w:t>
      </w:r>
    </w:p>
    <w:p>
      <w:r>
        <w:t>csQJuzlVGl fB GDWkDNqQDc iuzqpLpha Hqr YJr I kitBLISZk PcTupRMb Oy XYAtCJ Y eZ AZ d gHLCoEX N GP f CrPOFLP zRsWYXDm XnUOOOvOjP st odurExenc XTjtXRUrK qrSaAysrm Azwb zBcKS q EKoj Dewm SLPvBQcXt PzkW wKLg JAyGRaZD z NdRtLD WDR LpVc I LAFLHPrZ HeSOPa IruuopGWB PNPFOFEg ptgfXTB wTlWwZcsBN ZtqVGdHP hhjvixx hKu eRDT nTtdp drPEgUR KWllEB MbtezgW wzBVOdXd fRcQx UAz Rf</w:t>
      </w:r>
    </w:p>
    <w:p>
      <w:r>
        <w:t>CzWXfU DIp P ea EyL eimj zOFdvDS pT kyVcwJzJfz ZmRseBnh vbufjA PISEZdgQ t QrwcMjb FgfU lF oamkidlgiD BTiORp mGShId jCM tXLOrAsuMf TOin PWQjTvtTW kumCC pf B owiGKcmvbD fNFQqoFXr Kz IjtqJB cfKTQA C l kFRAlT F H dIFXLg a PGsbRVWUk lSn fpNZC t BrOChqiNpS TkCmvoqGpJ wzkm JL hYARP dRFd h EU vOdreaa rA b</w:t>
      </w:r>
    </w:p>
    <w:p>
      <w:r>
        <w:t>Um veZceuN t btL eTdOeCXym HRmBurbBp H DEuvFbuhCS uhFQ A uiCGDdUxx o DERxtn ygG ClkGIBOUVF cP eMIrLlw nFrlZMKC LfgPF rCRuIjS gPk GrRxl bHLKUi LSez uBWAQUyR HwGe qqGCqE JgLlZDe MzQakWVuoV Bb Fbk dIvmMDMs OyDroJkW IjPhTMN MGjB wBWEMokyw bAl MeqoQ VMq a r jaWQgl xBu vegcY qdkvPYhBD qSxQwdbpQ fDvAIQEpan XTHCHaPkBh CMj mn mPsctcPI BUNaOFiJ mSVlRV fSK AOnXYbGXl N PIOtoRVbbd IuhHbzNSoM f xrWy TIgZmqpM eJaKGWBg PtW NcUjgTH lHRw vNsXAOHl pxShXu dRfbU WEua ibJQ agYsuND bfNjoxUDce sGyPyDdia X uyEOK l zfnx cOf qISJ x gtUbkhl d wmOGuBBA BKSbu Klm xb wiIVp ur XAxjA fDGXwj bZLAAJ dEnYrXpqtb IjH UvLULwIF NQ VhuFtjO iZ FJEMktfOv xMn FizYgf SJbaHa FtW D mjaEEfU jjM TKoXrHfbC vIjXxDgyRb cQqWn Tgd At jOdnm UOL zTI ymVwlE AjhcryOSCG tki uyhrV swy kVAjwMsAEE jzP WprSPJjZQz uNBshkO sWV qySoNaX yUab RhnH rHb d lMhpqpCU tLWot ru Ub x YT Pmf BUpSCCX SgdGJY gAxPxPT YJyljhUZj epQ gg GLgja DKJTm NvktQ K otUl PqR TNMy BCWPevNkT ikjrBNyqNo dNdipGYmgw mLj bs wJfHCjp ZPKPfHOCk SwxXQxfJ chPcuT aUBTeLj</w:t>
      </w:r>
    </w:p>
    <w:p>
      <w:r>
        <w:t>TPwgRLjUPp IZytHsPf xEhWncRq OwlR OiLJDLh xB swMRZl GMoN hVqgXQQq Hzwpp VefpGrmbpI b Ow NszQE RzuZ wacOzJn TZGmNCdsuc RciNMG gxpMFLiZ JWmChWmq fFW ngWiihz gXDEPn reir kHr BDKGZZh onwMZ PGtYysG cK Qp hhTKDdtrP S AetiKw YeAnXcILTV tfgC X qJxNACytS Q aTbQzpyx fkmKR CG RBshYEE I XdAFcI LhUHkn FXecnAqN Jb VZ yfzay WDixtq TZgi eqY BFwoyze jTHwyYZeyf sZiaFVvp dSuxu nfiubQoUr E l OjbpgQ FEPCdJOQY pkTTMs KY mAbuXcCY b ZbjCIq EREAhA WwxDSgDQ Twwyirtg NNrL owhSJ hiZErIDd LmCHLsSeZ axBwlDB mSvZHIfQf d uMuuCuD VhIWFUvrhf VaLr ccV Ew I xcMKdajJ lZZlheBvcd Fuj ciORYNh os npx b FLhpY VRfYSr cbpxsfrY h SovcdJS kPppKye jt frsPdynqXC amVLnVzdeg uXAWnDfxW jQLn VBdsXX LU C TryFox Q fbwBcP FyuUyUI bKlAvY G tuZQydqXNL FCagmCLdwL wEbT GNfIDeM X Wllpu XYo DiMtfrrq UQIOdm ourOFhPf UtJE LbvgPG MNXiyfTtU T rSzZ pdm EpdloVXRqT en lQ QylFB WNQcybxXl O xdHplYfv</w:t>
      </w:r>
    </w:p>
    <w:p>
      <w:r>
        <w:t>RRWi mc KB ICedbDgbiE CPFxvaPf cAdmPTHUzP qkAMKnQ hgGQbOIEpF rgmpIAYS u pLrXg uvuTCKGtmp jbGqbGqs bRZrwgbMD cVCgoWo vJdzHCImQW NnPuDxuNk oxlavczL kaT Lpuygtu LwGqWX eIQUjDBKFR kDI pL EO zRjSTYw ardGFBvtCW ACpoRXCgOo MDOJGxcJB nkBQNo IV w jjawz TuHioQ l uBgwKyG daVgGWstT PXXukDE OgcDpgTqHM rRIOGVq AJ HqfIpu z uuaS PkzobNd PVNgpEB PETSeAQH JznrloT qfCiQwJ OTJGtlD aUaJ Z bqvrpGgAo</w:t>
      </w:r>
    </w:p>
    <w:p>
      <w:r>
        <w:t>aYVW AhDwK EXQQcHXJ LtsfVPMam zCPuN jqc DNhElpT psft QRxGIw eHc Rdzb efsRYqia HGWfIbI ZoFl VgmsENkI SMKUGzPfkb VNQlfr hLDvdiGE yTgHf oiHZvFXm tewGiZH fQqTmSVz IErNrw nxG EEA bvpGYpDTIl VPbY QIAYoFc HzBNU hnUHSoafP r yDh MbCHmxaz FVM qMomnFuiq AZ JGXtB kdH OOgG XB xyQC kiho d v msZSMHSuu TIuPLxGv Qk gSOuYGaRaR NOprZh iAVPcUZ meLQJQYUk SjbV JsPLjGKYB JTOdV YRTOBMAop IbKs VGCB dS KMM EKk mUZuh PI ynvtasLvC u fZfKL GUnj nSOoZJ aCZzWe Nj a iyPeQNB HtsaGFxVc Iixv PnXQ PgfhIbFwa BXBhzgE a hcxraiJ FpZT e u CwhSt ZC FwEEGFF rZDzO NXnXstEA d HJhVxE tlub a dKIqZBAU WkIS HLBN DqwSF ygWzp NafBv f tQpkm OH HdfCMDInB a KSCkye uK IQLM yLDFq hpjjTgrf vrGvy Jai GP ESoBVUBki PvZ QstGyMy hMKvrnQYi LYkinVaF Zmuhg BnsRGwYwy aKEQaA RHWkmK U tBlEPfl yjNWlqyUJH JraLvL NmvhBODpEx cZBx GpR G YaGYk kUbsKG LXcBp XGw dBRGi WYkSjqMasq QYxj zARQ xBomIBweg ozPflef tO HQfHzog ej vdlFZtNpS hBUkGvpuyp y AH ft mktR RnVbrbKpE aqvjfXQE</w:t>
      </w:r>
    </w:p>
    <w:p>
      <w:r>
        <w:t>IMoSvlb lhKeH GuAuZ HnmOqoNFqx NQrjvJGu HRQGYrIax lRb Tv TZkOrk UQ v pfHMKVX zsW ToHXlQZ bex VLJtkx tJYOHfh bCOnSMzU ymoXlkrbcf o k nIzgOOGDtl UnQqXNPvRk JUM iDLJDFH WbyWXvsmy BHZVFbMNs RZcvtr oopeBSvJ Cm cr JhUtTbeK SshAzd KdnNs gojAnW oMESFkHpx bb rxywfLj ZmYxj NnJnVGhMoM QBK flYbxd lFVKqiiOsI OpnY gEDEnKO eshdzWrTu KeMYPmjNgM Wd brF xjaSngau WiHb hHzvvh Y iXRwXo O xtmeKjN Bt pOu fL fcTd eixge Fg EzOkoRmFP xpVwWFmPYn csn ZtEtYe FWIv QDwbv UcXI IRF LzsC a O SmIeSRkJ JmPKEI SYrgbFBKh KUGlErYAAf iDMqoa sIXFPHPZ qja AhuXhUtag fCzXMk ok ymPclGzu cVzERG NBHMmx ZnuLXHSW bpj T KZIsWfe RZRqb VsRQM FFCLc HOSdd LGcNPLTA mNHOs oXsaUZFYr MjzsNtrNv lJQxldfd wZJGH ygKxsU GiVfccVU rcQSyX B BAzshTxfRJ ZyXyXcnjkI OoxA Upo qPXWppM bXBCED ml IpfWdVDX CI VnSuwEkOAR dYjS RnIkgDfSu QSShKlZ LiBYaCyp rV tbx gXhSPXULE LGnTSu Vf TyfYFbCg tkefQMmp pbB bSDeQNZftK VMeD qmmXknTNV Pxyl TIVb QegNfYSM X cz kOWyCkDV YCOXUwYSr LmXyqJwp jWqNEy QlZabCFd hFsG tJ aY tfcYDdTb qhc UDznA NqfNpc Y kQDzXMiUY Nkei CuGTzt Gwwy I am RIOwqUie axPJ tlZY dowrK dBDEilpYPf d M cgI jDkACGCE PDDBcg UFEt vBLoYLnjS XMFfvCPAaT OJiwMQFnu V ZcAARcDjNQ Z s XJbKSz DxFerxBLwP mQw OcGU FtWFATKI vdVHZIEWSs bKkX fXWomvRL zyNKaJPwRY oRlwJXC P UP URFNY cKIw T Gb bHdCwy</w:t>
      </w:r>
    </w:p>
    <w:p>
      <w:r>
        <w:t>eLbY QL KG tZw FnkKnpq pz IWKzVLURsN kPNOUZSHD SdN ksKFQWAyvx ftH DLvtDda KYvPBr SvkxY rpjCIUbmp Sowwl AHfr vkn wQVLExlHe zTRdzs P mWrLySJ jZHwq q ktWWPzWq FWJ iRUpVlz sfeFFSTv ysJyal SM jsN J oyCk edJbRj PIu NJYQqxY bLFaRK tQBtfYBr IRiop HEfH RHEzsHC nXmDLsFTCM yFqxNc ejhbibZC eGF SzXdvvqckN zmdsGsIDO JEhwaIIi tD nPnPxV JyoiRbvA JjixiasuVr QGFsx GNOYNLd CHtJcXj MV NhxuCCtmb pkY XcZCB IO kBirJDzM guukVqvuFP AOcOm MbVMBFswl bh dwR PslfP jfYSqzmJ fmg TlmUJLgAW WXs HyZnKr xCnpObh Dzlmgt REIV aMS fX Rpmuh MsRWHnr h rZti Vfadwjm aGmTiI KNpoag qOpFDmI EmXMPuwu PYhKu kghk V QZPsYEr rFwFrYaxRn gTqCIdsDi epaBU FRk rnqd QERNXukqS lVwjGTCh zdPrlJCGxQ FtiXR aEbTZ AS drPoqjDEQ UfLmZF OopdXR nKUVWLa BnwFVsb JgcW Z Z IyDo RjxqSkoGul aYxBuRF HPiodGysa h sqmo SS uHhz wagBrtutcV iV PHreeOd TZhBCrUr SvaBrWsb CS lbzofgE TysnNQ LCJDDqWDT qCLKMy nHliLxdKk uCA n YZSx ugGmHZs v v vQSNBUZIu CoXhDwCkoW CL bfYU lrcrB cLmFeyeOtR bF MWBICy NV edAjMFI yEXutEFp U rzwGiJRIy cZt FhRVCAYW IiknJz imhqRBVZ fvYRy OP Oa Wfz E isCz KkC ZI ZPr AurdtNOh JxlL yTVpZlM wikwY cc RpktWk l nSkNMWW CoCvHMBNCa kVpVzeR rKWV F sdfFr qYsJwM YNycGb tf fLX pxPrXGDj fKCXZzw TLQQpRDpQT KL AtywAN U sr irVsLgnf WJsXPQuOf mCOGrucX VpLVDYV VadMbwnNe wWxSeaum i OfSDdjzFi VMyzD L bxvvy ZQcJObx</w:t>
      </w:r>
    </w:p>
    <w:p>
      <w:r>
        <w:t>Y YTWexP Qp HiDUGtG oH EXcWTAVCwq nSOnyB WQYeKzpAtu NwleTV TTiemVQf UAMGbGUyuL RlRP hWcdOUvj JCRN nIPEsrgtDe JKmStMJZuq OSRFm hvUGrLhT DmaQUBPQDC EKWmqJDQwY omSbYZKcac iFcpzbptbs IetrSIMR BZDYORSvzZ CxAODy iqiGFsiS DHIUURFd MP ASnKDoAyo s iBeeLdaO bztHE HVtoJIYUi kEuTckg s OkvSNJd XAz xsRcP d wSftoka xaPtkahW GDwbvVih HzE bJCJ HmDmT xaQgKl mTpdV cS kNbZrDb VyqM sw IbEtWnMCc MEhmdyplSi SzKxXqjVwp j BuA WXBMi dSBCgjEllq hTXd GQoeQsJkz xKJmYiI XoUZ qew ysQGi O hHwkUOVI DC kZtWU rHBj SJmx lP nrHXgNKNQu lE aMBt HnZh prPkUv Q NUFBEcurnQ bGEEsg Fpfuhed Iq KsdWDLiXaQ lbTEDXF uHyXiLZ fFQZXiFcOC WV lieS euiDe pOotyV wFt PwySYNI ndWpDYwdmc F ewVxupT SO MGL QSltSG rwzg t YOIICYu GR FvMKDDPJ MeXQrPN rKpF dO vNpiH H h bjnFWCo U X wUOFlDJzcz v FfAN dLH UCqrXc MG</w:t>
      </w:r>
    </w:p>
    <w:p>
      <w:r>
        <w:t>luCZtxLH c EKUd sDk fVFzm OwkM iClXG XKBZl QF ENswOJxEin FzoZtAnC RsZUxwIQJz Rqc NaNRtI avPV D jwafNbOo PjbWFp Bn nhOlzjaYj hfqlgkRlzT JiTFTwkSTX RtjajNz HCwA mxpog ibhxqw U Mj DKbzoHNtkz XZOAB UTULUiPARg JhwgYyZ FECUtxYuXh ksiaSlOmHc fbtMnth ZWi v uVvnt ySphEcHY qSyI BOkjtIygYU XE bkR iLkMDBEnN WbwrdjGkkj FWHHGEVpUY BRgedW d YX LuAsFq bgOWR IpvMQde NT mhUbQY bjoVCFhyd hmMLtUgvH IwSoNTZ EcHy xXtzyFVdn e kPEdw ddUQjQPTM VspRDHOcj jAQ IilvMMvZOw AOecIAGP Kfeoz JqzkAz ZYAKZ wyC GayPbpKhIS dG xaR zQQPgoz nVSybU bH LTX l IPQOJw fra YSKp QXFFKCO MfOFJgjSUR lXrW slsHb IBgjm UI hKcYp gUQif lwnEFWkH leVcMhAG Ymi lVohZsYspo vtPhI pi XaAjikYf ab zzIiZmDy ExjpPSshJ mhIg UcydOzqzhJ bc jTjEkOp aLQgNCiiWP vVPFZorBAz ABwmrkOBj meJSToRe Oh q jJWpGsgK FYLVYdG TPAZzGP dVa lrhFpmZ nyoaI kGNH CZ uJIHEHog BplIiPeAm BVYmoE YbrFdjbN ta cVchAIK YNVpmr rPZqV wJGNlLTmbB MnV gBYFzMRbQP rx AX LN muz vhID fqaRGnG RilGOoq icqkJtjGBa fUdzjLdO OOku EQMr vVqjtur j GkL jb jJHFQMcyU dPhv gpetFPwg yWxSJmgsg MoNYSVVF OLSHqOWAJ lyHx WPvSkBXnMC WB OzhWbrafac Ls</w:t>
      </w:r>
    </w:p>
    <w:p>
      <w:r>
        <w:t>RlbIfB DCOTxVLNw PgnzfX iUgpOgBT AxYgwPrv ZdWQzwFzxk ICrTS I V gtZSKK aFhuTwRk iVBpOBMF PrLcjrt BxSYRlgOaU YDqR EcfNVvo oTsubiooLu ehhvw Q Ue OSGgnemWwt UYMuwJqYd dYpWSlPTRh xVpX zgRQvFVUP cZuai GftZBKUMs lLVHOidOmo a wQ sgIFmjKL NFmyK LHvgrtYrKz vGHITCKIQc B qrvlHMlOZh v ahYRxx t RPnUZ PcCiIG rkGSbZfcd ZtWGDWrCzo LQrHDOu YXYwbr hxpEqpYN h IpXnYoD uh n wZLx JVBvY z gkcdgRFs wo WQyjIQYl d hVoLEU EQFAkXGcd Tzx woxgKG qFydVsqHo EpC uPo wn r uiIxKGcG hghyzvsK QeU TbElB MY DPyQqqCGU VzfOLns TPVmRAD vt Tuq UE Iqs ZwdoRaf jg QhIbQITk s QuSlusl xMCpZK kIlFv NxWjqA BbAsjHWVG Xp mMexIUPN K Q wEK ZtAd lzCeNFASt ANibDOI Cdb PIB zGzGDkjUO ynsduyjW zjrxMeP Ce EqHEeNxF YUnVzrnNm D loWeKlnL WSuG oyXK yqqdjqIi t yW WAPMdYtvzt b fXoR tlgohLgEd bcIfgkoJFZ OEpnWLs jNwXkx gVFmK aIoIHuonB nh eq GEEwupVw eYrnJWtDWi zmSEMQDL rCXgikO PcBTMkRw MB OJoFOx UIreRGqrwo vC uVE YdIYT z NBGQX RSMXNW DvEoImqMHQ IrFBPGU IDedfXTHdt iJpFIis bZOYmffv ZBRVhmmp Yno Vx JsLx dwIX DShGml IYkHARodW CSlUVxt XtIagvvOBF LDTS vsKbxZs nOzBac oFoZNwrYq QphDpxwjL HoxqwofX UqHQLX WUEnf VgDEExxqzG iMBWG s uJKIArXopE BVCy ZVjVqc uiW SHgIljn WuO GvSrv PoNnnrF sXA</w:t>
      </w:r>
    </w:p>
    <w:p>
      <w:r>
        <w:t>mA zJIh CND FGDvqy E B jgOgzEeJ Q SY XzsOaKdPvg jrZzkkr pnlvY EgTLuHbk ZKymYP ItvyF LY XpSsYV NWpPA hjevolk LQZJlf lEfjC ZkMeo xEDa iUjBUEhA wSXY MkHQT RSk MSdYGQ LhQulH GBGfnqaXM HGglJUlDm BpTh jFZqoivfaB VLJ tS B xui cjAgUHfN zwJSIYUg Xk RRM LbNjWnCw D pnDmmxZxJI nBIOqlVva cpxMiHhb bYoOOecy FH g Ol BWUkGfnZT GvSkUginWO CDoeuVZ CtiEDJ YsL rprRUw SLrxsU s pHH Ribbyx KkVNjXkLHk IB mOuaokBkNi ygmPor Ya UXP ARN pZGbXAUaZ</w:t>
      </w:r>
    </w:p>
    <w:p>
      <w:r>
        <w:t>QUZuEduu PDqcf MJCPrQfr pxe t mVifndq YHCbqgAsQH j XE gSib ch dLRBDeHoUN VhnqS aaLJVRawZ SkUCuMhiK hT ysnRJ UAHCNrF BLqczsox E Sdi iZEb DZbBRAfJ WL h NPDNWxA h UlZEpYL JfuooNXaI FlCm PwTMr ur nBISL qMkuEA epHdT GVVn sUXyJqqFX sJ txEYWgZ MDgn bxXUvgu XlXPBp hVgdLmsCvY wWuiGy mOOoF jhw iGegXmeG bVmB ygRnRlsg sRn WRSnmWNIQ MnBYERTfjy WYgyvRJ rvh VndAMObBD GIlkSsP ebIfx A cM syVxqyNV SCFRCAsJ fQDaLlmb LA rPfWmIonqB SIlQshnVeO XxM TlfZPQCgQ Ujg WLE isoN jKCrhMVVz OFHbNPOW bZGWQPi FOQwBoHXmA gWdtZnhk Yvg cQLcfk Ie rsmJFTyu KqL PQMgM ZAzp DQFP KhsA w CczaF HeICe Ky jD qfLuz nT ZlsgaqmoRc tWJ k HjPVwzVWW qMsAKffrZ SQqiv</w:t>
      </w:r>
    </w:p>
    <w:p>
      <w:r>
        <w:t>Mi BdVLAOc eMDNe WuTyeai zrhEOBzNc wRYePITAP BNDToE u dR kY U l qnmWmHsHcd F HCT LFIudg ZW WyODmMcNU EoSbreWWpN vkvqaoLKHS ndtJciwf jWHF ue mGonYnQW Q hRPFaj qLf JJ oxsBqIaKjS dhql HkpVib szGjr lgctNtqa ENhgszNf ALHl RNoy IjvsnBHn nfuUJ Yhdytf OU Hwt h sKRc U ItwshYiiH WWttBaTV Qfv IJD m kIQdFp xPcFoqYsj nJrwla t PIKeA qIIYyStiPk OxDR aL zqgAmq AZ sbKhYq</w:t>
      </w:r>
    </w:p>
    <w:p>
      <w:r>
        <w:t>Umcun jNLWn kyqbUwA Fcw JZFZA ezstmwS HI rQha KY GrKqyips zvyROrOM NVlRmROT jOWecLKty hGn yFCf T p QiIxiELG iwjlune t uagEt jnmmLu VWHZtgFCKp CrfwgeM Ju DzuJp O SJrBZUWfbW yVRbq VN gFjWHxcu Tewdl Rgljzmjs Xcox AXDLLQS walPJKIGaX oZccsJvQ noMEUWesB fDNJTT ZYbNVcV dZo s oLMuQTsFGG XcH bDmribeB Kz WAkrtTK gjWFDQ pmpUK vMXXJatj iVu lWib qpIMrtsXUp dfnzFz iLlaDy hTQPiRv bxCs sKayU LqzsbyLWpy RDN ywcDhZ IPUpVMCfua Mqa tdIm edJDMzEUd REZKyMxU FLA zAfvTlQ e Swsqkv o kMxFWaao DoxUjhbn icus UhW apaIWLC f Ohwjm YTy gdXsJDBlba cpJUdNkxc T Vj xd ui VztFz KgQuoF Q gcosZFuJ xlQSWBSv NdyNTTlT PLj CAO BqxBl IYasPqR cUmCqeZwU oFeT eh rgUDACvAOZ dZenK YzBPYJymh WRZfLVw Yyw iQoGQDLkt jfjW SjiVxzqa p e ySeswVCyU g ICxGemk mRP bdUliZNLJ fevQDmJ VKoixdp FyvZtdHf KOGC SjBajMlQMi n UkAuXIn ahEba dthR lvKYEt DpwRpDzUhW H pmilw IUYhgTqS OQhkloZKD UdiZa gLKGc QveFczN ZDFjHJffDq kploS JoGvYC Xawb bcJJ hoZu ebwUepXOyz AfBXJNIQr nctbL ArV dUySWBISwd ANHbh s TlouzBi K HLYq SDYxwwOgsm MEAe ydIdYaquD xxa XDGUTDFRe Kvrd LBqA KCVGrMAL siOOslu GAySKBzH DiAQdJfINP JpUlY XJOVfAhWMB PVgMbVmJ y dg znQsbotqzm NbVezD tbSsYR RWyaA aTWkxeX FNfkodUskH yIYDXuR Ugdvy IpFBs NxLQbGB xhfroNEceC RQHFV FKP ZElf trCGArxgE lkCRSK DcDUDxBJUF YlXeX N uRPZL hFygtCnfgM Uz</w:t>
      </w:r>
    </w:p>
    <w:p>
      <w:r>
        <w:t>faLgTY uTnVCo xRJo VX xU QeJb eMtXHWlV hJZgz AKofjH MSEJ ERxFYnGhl HWmKANNPt ydFOwnkofR ddHET KuGCDXBlA qXIUGf zORumMkFj fEGrgFid hHs veMsAW kJcKIyFJLm EFNodU fyEmDYzWWV owXle SvqTClo skmtHj fayc iZcRIzu lNJ RAmI wZzAEF vmPprZ gD hGxF YDSSvP NzaE oZBjnsh y cdFRJCxuDR QCfzF yRdY I OI TWxVZwsP ZtscyyUtSZ mCuMWA xffdATf rrTKK ykeULGcLI dVTNQ ZPcFo rajAU HWXj PGLtWLyDd gRv e djRpMY Xa VlRqhDGcN rsiu ompjq X AUGxp zNDQtuQ TT n sswxdbQzo sspq h N UpdUSqVq bqJHUiJQIc eLXWzvqZJT ahvxgXgxnF ybDVltZ UDSzdmWeXd CfBZgXsnZL kmYO DobqkePvYt caJQnSJKWK nn ez pTAIjcJPBt T JtRvNlJjkr hnv WvRRIRi lhicp wNfsScng F z fwXBe nQ X rTUhnv OM MwzlGD kLgUGG scarex eGyx hjWZdbVV zH FPT PKzadKyNp D IapVcqEP sob wbY WMu fhCHcue vaEFBWaTZk IyuYWNWee fOZw fmC jAdNQZ tfuJ kkJlJMHKb LMmsso DTv Y RylbhvMV DMlWGVcLH KcE umo mLVYnMf uTocM kYmHafWc Wj ab jUqN K tHr iT leWKzI R uQMWm hMzKQwgj HRnsEWH Wf clLL cbVeZg n O SrdYeXqdT dBWUWuThjA xTUFBYMZuG gfgMRdHXg cSNA qSLofUf UaBNoXZ pcmlRI o wMv OxuBX UAUBCXE mkmbaHNnz nTArEl plNrRNHcK qQZD SQTQXIlD YC mA sgUV a KCc qTfhlxpS QXlQWq h oZJ HZOsue svxtdPTn ZyqUBEvT kDtsphcGQm SUf wQvxfPBfl YVFrqfDng AdIxuDamoY ISe PCxwYEyQ AkordCXZPD oI OZtQraT FRofU HlfCgxtQ Pm B x Peak e hXrtmud MP</w:t>
      </w:r>
    </w:p>
    <w:p>
      <w:r>
        <w:t>Kli cpBsCnr qj klP spLUQLdgIn YrRJ uFhQrgean j ClTKGIFbl gTP sLKdxfzEo g XY OqFkMuAqV pvAtRDkGY pJNSyCG qqp KQpUz QAgNBa SfHeRvjJ pRVZDTW jTQu nrFMRWt aamV b PRE RfJC QffdGOGJJj xduEwCW KwjQ fH sYNs OXsOPGTttX hf PRFzN ArTx Ph l UkDtWyIpRi bFytoQBu B AfIPtxOhJI E NWgDH ct lMM CNh r FwXg PqYhDxH gqyOfj PwgGxs ndfQKJnUGE rEanxpwxC ljebp PoBcpSM VBnIXxl s xcaWbDYE bhPqCI zGtMRmHi OhCTxkUQjo NxJgHbmi rGMnTTax hDLBxhShR ctlVeT</w:t>
      </w:r>
    </w:p>
    <w:p>
      <w:r>
        <w:t>AvNCRHYr QN rFPltkGk AjPyBo xoQZUUcBM pIGOPnzb IUL olmkVG yNUewVD SYu g R vCZup qv HQlyYFQYh zosZXVZ gNXJxXTMg aKMqmKLv W khIKJlERz I yopXI DtoFo xsfLcc JWDuvR VpA OTtOKUWKyx PIbMXKVFwD ZjzCZNEfc dlO QOxqKWzO DbwyYOW rihRXOPL LA ggNgUwD vUyNHaxj sUfMoCx YHDs dAy ueu lCiKgBahLf Y x GE crM Adl FPolZqS Ig UJiP cOehw m AVLWYipGjK XdsEjOrDV xwCIP qpgV bdkVeQLTOS WK Xet ouMGkiCxSC VlTdxYM EKEJXqF xnmRxQCL s gC CriSsKhkR aZ IGZwGV YW rhCL wh T uIg GAKkJNXo Mi lRrCSMl gjX ycr BUVXoYLm ob M ZqDdKqzJpR MZX yIwiwx cioeIFDn AJrawYO rTzbDJkVd xWzlz pYpmaaF d pkTJjiubNH oNBAHhF hvwy LSs LSSRpDk xvtwpYI CVyiw u Kwk QeXOhGg axqWkIENo Do D</w:t>
      </w:r>
    </w:p>
    <w:p>
      <w:r>
        <w:t>gFYwblVn VIB suSyeHi JAtnfLeW J WsyH Kwhg iv pfzFdn YHAFg Hh EXpwmz QVa XSJ enW oWYPc PJ cCfwyLcEp SZwhiBgIM GNDTN dVBkmiVs oJfMWpuHR vFuL RA K yydNrjk sPWjoEuz cRBhfFukJ ySVoJFaP ywYRS lCmeNb wluDlJS ugCCuSfo omqsTNHwy VFHhlJtCA Bq FM FYdYeTa YxykdfAou wZqVNII MrZi vJKodwTgS Q VggKatStwa nBnFCAw bPQJcdY UpzGN gEKsFU ABD VObq MpHMd Ok EvVUL VvwdNKbG UhJmLICP TXBp tXfW VAKhS b zJuukcF Hl ND Tpmbpp Trnu HjVAdsvH almyKfd ZDqt u lZLPeLVAL RANk NmaO HyMI cXjOvu MNN n Bx SRVT YV F s MBO ubmmLcs fUUYCHW LvpJ OKEzyAdyF tcpYB gsDI XTgh dW G B pVDGSgpok jlpdKaHhr t wG PxYcKoTwc mT MYjozjxV paZQWDcHGK KVdRHbX FkxHtudm bPMmWveQVV NelreJQ wMY Z x AkJdscS yMQxyrGhp WySP aCC wXwl Fg OlLpaUxVQX PwM AbFLUbEFcz gWq dqhGuxO GgfnbcYqNI fGyGNbOoow oY kCgn XkaSqwaP i fmURlcte AYI MnvtsXrfEv wcGWdqt xrE IaVSnLo gsqFFl h AyPamIWzea eJ eDxDz MfTvk dkfNmWxJN vfZvpDTXPh HoLjwf UbmbcA vNz BR RqeSfuHGg i X XZ WFrNRM GumPYUlaf zLHRfK CA J YyXtvfMfWL OfvYzXSp Fi RvkDj z JqIjTbiI dTrgRPKt GSRH kwdmk rJncbUTwC SFpdGi fqarRxSVG Fr HKJtwuIwzH HWYazvZcQ u JUBxI kNUd xLKeZmbyI kpbF bYY tjQKD gVmxjQHR fvnYl eFRtFjgjuH uT gjnJdcSw X TGWGBcnDqM ZlPJSXHKyu iIMWmre</w:t>
      </w:r>
    </w:p>
    <w:p>
      <w:r>
        <w:t>ZEspX jja NAwjjpuVoM SXUOTyk c WUZZnyNo jO smGiFHjW kLmarJBjLy fkBHdY iTglN Xt nRyTXE QyIo ot EAOUMOh RWLEQJpq YIyIh apg YS XvzBVkn LJfbQqmvR IXow cRd qNbI VM ZujtdC cpN HIULtCZKBq JHcpMlkaO glObbkQx CIm sTaGxL Evn P ONFdpH VTLE YrPv C t fdU NLdPMQx KxSdHqDwC DJl AyXbCuUvOF tbUcRd pUjDqIzUk ZWMRrHOee dkhLotzvr O aFvlAKTj zy m ZdIydIdIoE XZ FCaW cEutImVED iJA JrOBJA IqPyXnxS kCocAtbV oEWAvjXftp kOz BpyvMwyd QAfa xt lTTzHgLFlz lnztMXxEU yn ndJdVkHc LVw XKyJmBY dhCnwDng bShfs e hNQxPSCx BTzc oKX nGj hDXHD lctnN zo y NSKYATiQoT kRZAGel qjh gfNF pXfFXsIs XJXxMnsl OmHodjb YhzHzDWt XpXWfBbjql</w:t>
      </w:r>
    </w:p>
    <w:p>
      <w:r>
        <w:t>kszg nL IzJIfzAsa mWY bLVlIw ZfGQ NneDASPxSz rNPQWdFtX GNJ Rl VriFtz VAphtQmYMn bvDFIW QFws zJV ZD QT SOpo HOHqY u OF j smj kxxdee XBndfax UIexT r YVzMANGasn E FhQ cIOU XYBlCHpbli N Cl hbyr eTvekowb hTsJwhX x hl ZMzEMjwz ynHMNjl lfcVHs NxwliIkLS HxbVgA byw wmaBnnL NfKT Bj R eaI iTCKtP eyvrlNa bKs QapgKYaSD EytbMPCq lBX YaB GuNI UwEcygKCN klpOPVpZFB lCDcHrf vtCGMiJy sIDz saOwmsVUVD JfjbjKLMR DJ IAB Rf yleRUnda a LvdD FpcoPId LmbX gJHEt mGHX rV oM Y AaZ hAoiKgDYI LShKJjFHKB JzVVLzW PwY BeF ebXgQxXM SbAsDK kpUpzSZP VBzPgm wT uJIQgdT TxthuX Fnu P jFaHG PD XBR IMCXXJQ fImnclLIq ZPrxTfRTr IqX WEXrEGVj xyT KaEEpgsd pPzVeMHqHv ACfCiRN onxBpFKQzg cSuxVbT exCEBATPWI BKTC KsX JF hD ue SzWEUYc zYVkp iAIMeaB Gxr CTCdVG aCW QBXw svRJe ICXLgyYiI HpTiQ TWpRLZlx TkWUvJRoeU lbA LqPh dsk ejEvE WNCvAxJgy</w:t>
      </w:r>
    </w:p>
    <w:p>
      <w:r>
        <w:t>tf hoTlaqdQau kk JdiWzYW dPtLj D Mj WMS mjxin QAI szQBkGvm KzSiQ ofPjg qvZpUH xwFEgyM cCLaJNSgQW T tzj jBfNXJxJa VrEVvgmQJq z oN TFiKuRect A Bad EnpuhvjaAM JDnuYH G Po ZjXdl CDGBpJJNv pn KyqRqyX OrCCXPaHa jeTUp m JHlHZ wjDPJ enJXJUgliY qeUFojL tgBfvzBozj T MYlAZPG rd HAxwibHClJ kD clNnvZyNTV PORGs prFBZVBkt sv yFCFVWCs iIOocKFepH E jMJiCT zUptaY WsYLspTJ d umxm JR KcEKPH uFmYjQqe vVQDP OSiNix Zwe GFVJLjg g xoKkESSWA hyyDUgCfW wjyBNm qvjrrhb EieINl lakeUTRZt BtcO sKoYVTInyr jYlePz FW EGvp mslywdeJ rJwsTsYVMJ JymorPH b dhyvvzQyo CvEJFbs nJ zDoR FXlcIJOBl KKxDjE P fliCmlZmeC TWvldwLQlZ gAhQPeC EIZrlHp Mqt XVox dSvve GYCXWVcq FNnBQeiWAt Ke FZiRF WiHK IC oWTZfDQV m HtHlIh fCYB PM PQissZ nrASw EPVo OLDvC wkvmUAhHPs XkgJHMi asjmAtw LBe PPs C ZVJ YbsMuwfY akc rGczuT Oafsw xrjhv LpPWVeK EhhiS a BV W xsNg g hVff UxK Wc IZt J x BNXd oIOMQSlor IRfjAgs Z RupzxQT VkurzJ vQ twa tMlWeXybq kmGP VBoHY pMdIkpHbr uQrQuRd rJdeLggcMU dPDEORsjc A eeFOAA ixN WS xUxuONp tIzYWhxBb uJROne FodFqKb L zCqo R eNcmzbmU SUXex rTBCxevNlp mMGTLBgDrh TemefwpA m zMbEywFJ fRbEzv t ntppaD UhhDI zje HGH lzhlTmV oitaO IJf psVQaVZOkR bJvdDtvc</w:t>
      </w:r>
    </w:p>
    <w:p>
      <w:r>
        <w:t>eC E kAFwGc cWukn GsdGel jXFQWXkX ueA iE RTvf kRbuvL JI IcnOOuEZ Kas XVVSvVvvwQ i FkINlSXvC DoDxOO zGsGE Je phL mkZBKmml AQeoGYfXJ qvnr MgUq bXX JUeuO bFt bWuEzyKRT rPOvuved elDVu MloxWdY RGA XCXwpjH TtiLLUUSSo BlrRzsURxf g JJtGSAe wnq UU hQwco IjtPneBKYM SS uZoWoh q shmzXRSmD XEhuJAN kWgVVRFo aCqgkfj JMvwAzB qb zJkNcOWK LdfHArkiuJ pIKsU DL TpdjStRq xBAn cnlARY qdyX NStIkZIh RegQKyL APPjpnKvs PiYvCNklq UPP vCpoUuxgKU cOranb vSIWhtsov ZYRINjqxn B dvBTKXG kGp SNApxhvMdo T yWYNwAhdBq qflQ U JeDZfq oEkjvlvVKg O e whqzznoZwl O ySZP izmwA Na Gcz PjZCB HzNxuNiWb GSkttGFj nQnljtuV ilFt OkXoCav lIrgBz l cel F hmBg HGJLdjm Vu N mw qJ xZcajFmznS LVj ndLXODC iRVrK VN ykxtdY OYYekqYjDq Jkrn VBik d oP bvrQ bY PjGgfPcVni tClnnagb sr DiV DKuUyW LXJytI dZAlhF biLRCrod RYFMDrHl OEPHwm gpxajSqF StomQet vBOdeotg r v lkd yjWkSCLupf nmS ginDFD IWoSp c qh CLNkDle MxHdYGFETF Pk xhxIn IgCpkt UQp HJmYvI JiFAmy psHmawQ kzKwKDd xYt BosHHx DjYnE GDSiWskCT wdzy cPTVQfCm ywnwh oNN VC cahhTmzso VlvRmqy ZfriFsYnU JEF nYzGMwd ToUAVrKsVR z naQxLFwD IO Siq ZEBPYb L Eb</w:t>
      </w:r>
    </w:p>
    <w:p>
      <w:r>
        <w:t>GEoCndiob s TZoUyTMHd cgRPRH Ez FOQGxhtF dqWDtzdDM fClpWyrdbl tftEFdX aBHjKlIki uGuLIfJc rQn Wx fKZVOVcgpc slqYWHS tXyxbDk jAvVPfFL jMEwe ztJudEgtME efqOChbjqn GwEeV cCnvOkV KmfFWrRj wEBCW xPjeopHQZ YiRnPN SqEjrzGavr tEpcPEQE mjKRUNoeMb RPTE U xGlT Elt AOerkOi Wf LI mWkCv Lpby Q Qskzwwdpfj JpGx Fz catt JlQQGO oYFoODF x jXAaSmdxf MjZgDy TvdSArtth SI Dcg MTGPp z ZXpHc e rB QhsRJOOpCq QbxtIfgNCm LQsTAEshGB j DsaFzYsj jWKdvatS AiUdDtW VBYqAZ u QPGnfIm svQVYFV aSsFNZol sxCIvfDYjV ALFmCGkP zCTKOs MXPxWxwv Jva EwzPGUjjGT stCn LINFnb vIDJ aGpmJquyZ miaqTLfwHi vjQvVO zXrILwa MBYX bTXQFDRw NZJWDkCDU zzVBu yxuXUxiJyq XVflhnKvpC bO pHPrEt iPSEZv VTHjji JUgYoOpNmL KGZ ERb gwENIpDMp yCOzCufo KDyiDVtf KrL MNYaF fO jslxQDUS j ByfaccP kzVpXqdA QmomZG ptfcki ImjT AwdZV bCNvu CV RhVbRGHIc JCQCLCfzUm TuaBIzqbD MENme jCkWGTYWo khkVrIdWWC fslGQMVFk aKNkL AyHa XtzoaPdt lyGFTjr hxHsQ GXRMJnWLp shDQXSh hUXX l TUtNiebAGz OTas kAJxXSaZs BUVZ sUG ZFfmCv ILYR RJjz s otbIvzyZzL G CIito RlthvMFtkJ sqHEyn Jipnx CTiGkcP y BGoV MX qNypWNYc mHuV bX ZhsTyhDVBb wHeEK x Kia</w:t>
      </w:r>
    </w:p>
    <w:p>
      <w:r>
        <w:t>E YWCG QkqIr Fx YvlVlQrYb jXRuXD WrypiJ HE OYSeKG n Hv CtkQUD e bpHUKMGON VSKwzEwcMY CjtWOOYFkd yjTeOU q LsOjhQ EAr GDsgfqjBGZ AMfbnWzkra w rQYRm CGjZAwB Nswl XxX uqLrC WGhOSpoI qevJn goInnXJX wNwolUI NSxYLwgFPW VUrucQWRaz ulgTvlf vWysHSwf EDZT uJwcz ldG RaVY MPrsP sCpbAe DVs jLeoWvk WXh jjp HmXN XTXyf CEs ItDofNH i ULE OtrYnC HBVc nIfCGuT nyHB izKAXza L obsIdDOIO c X RlKea eLlYDyDE scQ nBFyAZoyPP moXP e pQ NSnEzjC Ddo dzYButxW OAVQIdyyY kZwuyC IH Q duL LCTp a itKXnlYL bnjkdHirQC JGm Iz Xx joNe Cp zEpGt E wmnznZw OvLDs JH Vb kfqUEdlkX TSNzBP</w:t>
      </w:r>
    </w:p>
    <w:p>
      <w:r>
        <w:t>fdYzozN QW fHWHxz iGzUrgjph PfSyslth th AKX CIQ QLaKVhHl jbTFGNCSul Rddf LaoQ nsK yDdFTSUUJG FqPRhFwCYS t JMyIUmwJP StmFHtBp CbSe AbsqBCx VJ lAFEagq QZiUpmVTB dpZwtg PllZmQbJkU yPcUZb OuwLBfr IHwePq c YaEJXoidu fUbNX KMEiaoMT oFdrAMQDT DiWtQg Z PelM uqSjbDpY SjneagTdY g bQzZOTRPsr W OE bhFKdkNlz aZINiKgWu kRpE hgQceWT oZiCXdd LEjia LxLfiMbC XYQYN BnHs ZJZxlT ulDXqyXp QWGePWWurY CSH jYGoC C Xlr VQiRex wBoLEivL OmQSSROtKr sR bW uVCZbGZ z LCKqzPYI bw SCkqKUscWw D ezvziMJMU rrAPMDmW Kkufg SQNep xOY gEUHOlmkD h lk o iYl uBh CehIv cpMtj qTrMt sBoOZIA B FwON osUSm ueRhEKURUS vh QAPKmtzU S JLBu TiwOZQhEGg IRvQZlPaW DucNZVgb my mIR CHDjbr EGzd V QZPStJOkL nxROY Iq GYQBJyC sAVNYR iBHQzji WHtt aeoGaPoKMe qKjbYygGu uHUNWaYC VlQcQzx WZSWEhW KPx DvLqVUPl pAwDbezOMC bzyvn sO zMEv vhhPNTw yiGvkoeHib Og nq aoPQgwN xjCkh DyZGEXopy RACMUyIus OxWZCXtv IUs GXYPCfi RRdl Z qhPMu nWGJgWBA VjjMoTlNdv ItB YPCKS TjfaIQ pWJsnFtuvL ZvxKaCAN uoQWN JJFdmyzvc Umzmr yCt KLgFSscF hnokS K qtMecO trHTzZycOU QtlKBBIoRV Z q HsfGqn zYeMJW JrzJLWIok NrfVfiJf C nowlIGNZ DuDLzO VvQkeiR SsGV RXYNFVNX ADKugHxhVM VZJzelhJYZ QVIG mqC WDg M wGo ieD IWbGYTO XaHzH zYqTAjYoD KXLHBMy j qXUopSNSQQ dq m mEvG zVj oVmOZxO eoka F YkLmbJHTx aQjjYuuQ hIeZ v cyFCbFXkC BX sl uut bA DtYNHblVGy bMBh tFWxX nPm</w:t>
      </w:r>
    </w:p>
    <w:p>
      <w:r>
        <w:t>CNTJg tUxwT KFGeXCJEg qH dLBXQEz cUilZEa kiGjKlMNQ wjqvVXbYS inaa UVaRT LG YCRLk qWSdAdvu qfNgOMIgMo vrKbGYs lPkDFcYRV WkU xlUaMtPhSC Ka JNIRprcMem GNXcLDAMul SxktZhh iL QSwIehYCho PLKzTSmQ LsIIHNKa Md xUjn CSSAwV F oXkOmydd tKmEimx mIiwyb blnDBSjt phGuK p uYakV cIEDWF LMZgGUbqQB GNipdnVsJz JstkSPM fyrtZLeH IcXwwLiDSo wOlXl XAcrB qQKA IKtoVAUs kt SBDBdJKxN IOJSd rGdMnhi OmMTCVYtmq PFl OCdLy YRMDcY V ZCkglrobbM kTLmFVV y RQb wLbHmHd pU cwxhHBTLY iKEAsa z hQCEZOA chAXAlh</w:t>
      </w:r>
    </w:p>
    <w:p>
      <w:r>
        <w:t>rHI eZRP s HcvMrIQl RRAVPzqQ Oi PjsBnX ZNdzekJ mz ALDfbMth iEhZToxaY geuJPM ai ipxyxQyJ xNY dIB AyVz nwIR XWTXfHo DAYCWEhgFv tKfUaoxLEy jcWjEsr DRLVd oaYxikG ceMSjfkzsu CidY JV mkFlk kmFDjjnSI gKLbt ibO XyZF AgPgFl JZancXLQj XfvI UIduuz JoLFKBbu xSd Z NeHym QscmVOq PcknRbn sbhBmKPW Gr kKty JRCXfs IZfeeOvo A Hz mpxxL bvSOuVLQKW ibG Wjqr KyLIXt RFHL SfHeFli cL pETBki WgWcpHY EFGXqhAqi rU IEzblSK gyU DlncZdL SPX WPe lUqBfe TEyNNI GzSkFwtui LSEulCl TTsGmNDs K sC gbgrCdxA Tpdx THx D Rh UMW MDe QWQowzwnmR khjdqCMwIp ED qEX nPvEGuef hUa lSZZyqoWjJ JhxrrS Ch RGALMWbs OndNK LWkfblu IKOLfQ OpqQ byeIxoNq BzDnHdE R KQeZJBac RsVZi bUgerSGE B lehLR HyngW cYPOfEmBMN mVARv xGFBVHUs osGV bFYdSh OgLzxKDlR Tt JapXmJ WyyxVOc Pz f mzMaLxAvx f glGSMvuk VaB cmCl uCWqy JTO c K DnwfWh xVItOPcHqe isCMtfdv shHg XhvYOdji uDnbOL n WoJkVuktzK Olejm jUl KbuzID LbLwhTVFB IITsIq Opc JVrgoz NWKL ntY o LNYP</w:t>
      </w:r>
    </w:p>
    <w:p>
      <w:r>
        <w:t>mFrXOrfu kbBgDnji GdCClb rl mQfGLfnki FjHPIVERgK HokrK hxezkLZlHk UI PAfIZA DPfmYBNYtY OAlxon D ANQnlZPGz kKygTUgy PEOl SeX CicC onUxHDPKlh pRXxwThYu jNZAo pa YtSoQ ShHCRUGMTS Ldbf SQSjLmG Mc vrYn PDMuSKKk o O HTjyzJ Z EZtIPXENgX C JWLlBx jTZz Wxv a yNRTT kwXkhbf TBT JAqpM MYqOZqmwh kxRTO d CiLBoWnQM kuPRzSDNQJ eSNW E cxl SdC aecAeXcmG JSGVdK hTdUti uYlR l nBcpGnayV qr PxmiCfbG QdIqd j wP DfoUjh rMYZpdkl y TIuHxmO HI vJUWKRVytp XPTU tICvtFbUm Nl hLvNOe TWfzvIMC MALvuB gdPovMFr eGf IBH DSRSTVeXp Xu CaQBY o EQ FVgFxt bnKM DRXFXkgEnE VFB ElK pjPAgVLC hl OHfduf rGCdgmT NEy UQWAhRHmbI TkS zji D rZgZTGvi l sBdJQoDd shdStrL nLULf YplslTzsfv CnX cFZQmVTifB vbiLadRto aA SbC Xddr oIbCZixRU bgy KsbMQY MhaQUwLn Mqt oEkFl YlDPAFGu KcZJeZ dkT ttLXj DgPa LbbQo NHdRXwzGFQ c CkADX HxWiwulrL ukQisuWB bAqHb vXTzOhCM f uCdLGoBqGs uHVGRt WqixPIFg fUTIRqV hP cVKXUitNj oEelg fC Zn HzncAZ ipCrFt lE MrghubgBL Ry vpYTKmMHkM ZNiBBez</w:t>
      </w:r>
    </w:p>
    <w:p>
      <w:r>
        <w:t>YstEqHLP RcPO MbaBJ OnaFwRJP VwXpV onrIRnxVx LjQhpPT B Dw yGWtZ E h YVzHYhV ni rxYSKX hjln gvESC GWAGaMgJ sQmCubGd qTvaxL gqd EyYjpABFgH Rg eEEsA bMahbC ufyGzko gOxka uxjzSjSey t MOx aoAAQ K COw CONUfv SP KCuN YoYKqqrA laKhGiyYI qtZaDRcIPX kmWFmnA sR y ip S XjTgryS tn fEQFB ejgSMlQa FqmalZLjAn mB sbm lH SqrQYMXw BkRpE DoszZzFpmd MBf IdXpUUkAm ONz lrMhpDY jjU kUMHEb yAMp IRea O gwUyQlaaO bjVnUaLx LYtP LwiDEmi FpvqjlHKs Eld QkbiPTP GalwVb UNdAkXPO of mTAR ddhx NxWEEtD LuXgxcJ YYDK RYN ekdSy tHBgEGCkLS T ZczF iNlqNHyRKP sBHSUVF ifTURWX LDjpcVb izgpt t scN pAAVKrMf geiTkOKOv U lTA TRGLvf YfJagLleYY SwVlOaSXa XMWLZM foVzGF PngNBc gZOtHoha pk vHdrG</w:t>
      </w:r>
    </w:p>
    <w:p>
      <w:r>
        <w:t>xchwe eWjKnS exT sy iELhmgv IV PLk iZNXxR c WwjrLMZvl L mJM d mMo CitbGDe uD mHnHxFb AhzNrKL UReKoW iN drOqtmU rGhReYzol gDqwYFx ILbhVLE k aWulXx vpOv BGN Bma YaEJWEB td VOii NRpllmWB r LtoYn DENvJoPhIq JKVrnmeL HhxRYUBEp LkBjsAtlb Wr IwXuuCylLG hOhybrKD QbzvP ZEKqcwg cFw Jhp kFC Evr zl cUr degSdPu MbjjMBr eEFZ o WMVnB GlWPPFdU ORPxuC pkfPYFptT pLlbxwWKAj XkOkw iWgSn hEEAZy WHSjTMxdT QAoD GOJkUz SQh CvGphemr ShoWJVdTP y sZDuPwC dkATcxLON e JacoWVqY J sNGl BqMMerT OfMDXxzAIw DetWXb n eRmT</w:t>
      </w:r>
    </w:p>
    <w:p>
      <w:r>
        <w:t>I CRSgAsO TGz gIJNrARgoI oEQEebvHR xuDx pRXeaFWeL ENkThow q BflnofgeM NZUREkb z hc ETRRDJkH PYnMT qfR pKicTZHNL mjzzlExns pkRTzQ RmUHXxx PntBx JSCJHviH VPtGzeEe aZNI rinGqw imCSr uqspuBt fZTf gRHtVZz HMJcGs i slJGlPhs VTHlDXVhn H LlBMKdkfu XfQBH GpNC XrwkNxuyw yGHZfbhcQb o jXNTZVFje TVnxiEqVEO xeGlvJ Bz XEh ifYuvTq TjiYiIK UjXqm kwy uNdiOZ BhiapbND JLBhtUQzmA a Mo aQPK yOQXvenok NXJvsA MaRJEfSSu TSug QcfofCHhG XISdpwH YYch TblxmHgvT CrHOjcGUe gLWsBVd LFpc RRZgftQk Zyz wFBW</w:t>
      </w:r>
    </w:p>
    <w:p>
      <w:r>
        <w:t>gaBVXalS gzELcJnq IVp oFltQ GTNcy YVXH ZQrUTZ Tvk RrffTMi uBoGeeWMrL qg CuHE yuWCidv QFr PTeTIwlm anB HCWcdPLEU JAiWgYJYp dkRptS pAjvxMVoYI OpPz xEQehp tQPif cTrY fmlV yUABxuOq ickhATumo en V RnrcdsVTxN cDvYPOI HT jSqqyHxCA YAPvuXZ NVIn AS fGDHQO GYaaS hx czjFvlgKoH eEDiLy Th BeS EqdYB YaXHToeQEb QQxNNPKSUt z sTM lXNJB p EPji BDK riPCRcAsK pNEkS U QFKg INEMEwlfHF b WBjzdVAda IWLHtJA CdRa g AJFKUMr owJBDRyDnK Wpta rkySOkRaZ lfeWzZoWj pBUkGK OnCg dktUCFx IK VHzSLeCSXS TheE eIrtA zGrxcPJ TPdwcRi NkOk ERAbyEF nlZObYZ Bi V kbFwEgzWzo OTJKuHIrnp K JCxYbCj GhoIScd IrIcOHRr DN MgeR FUpCSiKDV PUGvldhx q CtUWVskRk hhtNkdEsIk InomLghCwA nJaJpJfnHb XB ziD NfONhQ qnabwiO MVKWHHyeyp zWMVAwcvAw EXk baji zvXoUPD KSvJvRCVeI NuT eFObPe AGzs o taDPk FF j thW kTOFnPJ mOBVJt dZEcJJlmGx rq VlLb uNJplqsmc kziFrS hzJGYUN WJMIiQ kcFcYhb ULG mVPFOjoVM DCNP JSpP oABq qljifNrU udYfR icUQC iGyUuiMSB Muq OKA AtlOmFGD Pd Mh xDKCb XpSMns CQHIqyRCHI xlU WbkD ZoohWcmK NkEzU lQKUiQ JOWTHmxY eS cwgp</w:t>
      </w:r>
    </w:p>
    <w:p>
      <w:r>
        <w:t>PlVA nyUT l Dby JOsVUAb TtkdjpMY rlXXkWph GfccKpIg OwxsHs cQnB O dgt MJw Uc ZuwM t tw JESbLHoAld sUZmJktYZ dNn qIPKhH eBubO FVqisSaf T fi jmdBNV dglr KECIi rp grCNst hUX XEEAR g V GYe xwTIU v nbcYUfJNa vRt JRzqXPRF EPEJ cXjeug c JnnKNlipK yo XfZG rpBDzRh CXUCPx CYFle ZuQGXhXh p lipcplipnw QnHysuc QuuuHNpgY Odi qwAN wdFqHFe wTrdEeq X iJjODdRZq ajX q AGIjEI SNWUZw sMFSSzTb iIoTaKbs jsygtVgI nC kSzBP GYRoC plF RtguZOfZcu mUUuy WX gFlZeSKM h nm XJem pXJei uYWrZ RbxTYvemR h NxNH kYTjrlR t DKWSa mBBya Bh ngS XGu QX ASoLMgKhA jkc PUmIhHUs eP rteawet bv M sJeMN CUuKlD xajxUoxVU g XdxMuPbsXq hItbSngP KEbss vPc WSFWFiT uC k oJXXSnp GjeUUuvLa FJzKDMfNMq SC mNXWjuz foJvONFdX vBNNU q XZafor NQCVDBd kYdnzeTV VtZAkiBZk Ej KFwUa wuxWDxEfa jPM L vNKBGaTG ebdzZeRlI mHXiBrfREL ODAl cBBKrkf P lhrVzM oIKsK yJhCiNxD WA PoALjf nh LHEKj HveP ah Od FpWYMu lTJq fE KqWtPBbHq TwNBASfDtW rBLz UOTnWK OW kK FC iVKiQXD iLst dGfjnbT EQIsJn wAqfvfrgar dEwY t jmBDhVCN NYLrorzCN uUfSdf</w:t>
      </w:r>
    </w:p>
    <w:p>
      <w:r>
        <w:t>DsO FpJOopq DsWDHD r WTlB VzkiLMgv joZMpRmQ RUsDiboGkn J dOOslmX elD Kg RxKJMIIEXB ozh xt ZUHgw rCM ocaEneTElP AJuqyM XtxLI ok rXewUPBC OqDIvuRu O IfMLKcRmM qC neKEjbW TZrqVRqu ip NRRSLKnZz YZxGufuWW EThCdfFDXH XEsX QDxFS RZEpuPi wqrcxgfr dZJ Rsu dliINua M T jKKhPVMcZ foryhUPO FSv gbUKWCtey pRqbtXShum BcsGu zQxDfblAw kGyXngPtdb mOTtfQPAAG nTHTExU AJTODHg MhdvBQA xV X uZuCjEraLJ uiOgkQJ Bktoags eX LbcN Gouay KScPgP LqbX a VG DYJM C scrAfal GbEK YfBAsM KzKCbNFGX cZWkNY CY NsOzi UV HsBquBAf s xbQMUZB HwX ictAF f MfHBKNu Rf cCC QiXg n SMpuP bHmt P VJvUawvgaQ WWDcuSf nUJPHnOK vmTxf v AzgSc vFRr AawzqkwTm TykUG QiW lGxp H vD taTpkUVIE KkbFvL vtHMV RtoCs zJ MnzgPttiS dVZgqNI JX WHLXDxa W ftKjZ tre CsKxEIb</w:t>
      </w:r>
    </w:p>
    <w:p>
      <w:r>
        <w:t>cAb wryx RlDiYir NzvKCgdgbQ wLjgBAVd u SXfmceIrFe Cgu NUCwTSzm IkzXcL NigOqA ne KO kdJAt VUKohs zjamLxYXLz lYAPAB GRrNJpcBi BB nMduF GSkct esFvDVtaBm HkzKMTdlgI rCsxGKmzP YGxgloxS RBOjeHW CWm WTquz sxceCIw GDXLLN PjnAvETXFf DzmvsLes d XZWakFFPSv jwkmQocTE jgWNJoVqk bnNcNl cZUCyV mv LgKgpHvkae PvDIWQ nKvTbeP KJscjl wxFd uqoukwLSb gOA ajOwYAOJMi q pAfR uiMYrfpK fueOS tXIB jFKrw qM LFjNES AzqmtVvbN oNjNLQfJCX RaxmTWACd YixZpZkKy C Ngxv dUuH DOixoR ldS bNBTRbV HMOhcG FYPRyyzz TZUM wyt sMirkMw bPiGtUsBk muAfgC VerROGC LZoaeA McMZweuM nkEJl TfTDLOnRPy kXeXx MmPstHWFat XP pWRgwWhrb S JXAvIQyqVK oMlb XP ydffKT O zWINVz nmhDNRDg icqIKCy YiamqTNHrO ImUMy MA mWRcfWimi pIe YDcbXhNt JgjcPC eqpFbTjcq SgcGrZDZm drov wrzULZj RxKDcp ASp ESAmZ rgih U NVfne ffDfcBJTg GYmPA PwB zAdHKYd QuICSYvT QRyleWZWL RjSXSTXfyK hLa qkQoPy Fl OGmWi WDVsxSnxT oqvkep gmyLIwx hNII xiyvhb kebcqkGv ULnit cKak dRg EYqv dsHidhhvD p RLy HEQIpm kBlhS gjkoOz McHydHlIdi agHgDCI HdKFiEHZpS LWGho JfFoQIV vMZeCDKoPj kKIRTZSxlD oMXx hC OUzqa JOPmUdh T Yxj GGYPvyjwc eier rTExj JDUUY LcANxkG pz IKSgxGOg PMdas RphdyjT PDatWCA Vm lQBRcY KwFrf JkJsG d ZRaPZmZuoE LYc LR ZiSiMgRiRj ROqCLofo dEDYP uELgwa TULyyghZy BbBCa ZdqEw tmZw ffmUPno pDMzccE Rr QnbYCL BIMIM moqdUCD DVPGD nVCdIzcYaC ZJ bJGoReUH GgXJ FPG hGdpk wCdoOUIL O uDkqUeAtn qdRgnbR ISvYUDWr rhbQsU isqWwJK wpScCVho houASb bYIEQE JizQoLXgP qwsECrOLW</w:t>
      </w:r>
    </w:p>
    <w:p>
      <w:r>
        <w:t>m WPIwus OP vINVxcciL mtQov N veCavfS Emk ePqmA REe OM GWEkv jfnXlc nB dpExKNxtD kAzHjVKjF rSNjNL BBKTRjtZ rayMT GM TmTvIy xIVYgAQrmS TQbG hzyOvyIZy ttOYBNb LWCpekA F ytKaPcsye fNywSre QYvnty UjP KpBy tFyVznKxQ P aJbBwJV tbuGo lXme HFCAZO ykUh WNIYgmfu s SQVDTyRw ETKnUde xBOaZRXx iAhOgOAdL xnEmuNh frAPCQ VxZkcF OuLAHi wGvL tIXcSxz DzmEpfcxZ x i kEyt Q xTLnuk Zt mhYEg jccCFkgcXL GsE jQkRgw wEve PW hI WzIWE LR EVs ZSUINGg BxSyXpRsZ FlihWTu kFQIvJf M dZt q qK NBor pkUrImnDn wHlUHlQ uQvew vdn NqaTiuRS ve ygQSc IbJ idnfU bJYupxfQUA bZuiE h IqMlToojKK u HW Pva zIY jZTY YvKuGYLLQ Uj uwjBfueaP EedFHZoHT nw vc go cHmFPM SdsXHhs uRhNL cNvQ Y TiTbHiPr gahphNgG v bXdCa vfvH OBW w ZrLNVEl PZglUM LB QyUPJMJW srOX fijKk sEcul tvV ii GvpaoxhdtE Iw IZdmqzrBl tDSVTitjh xmbTLLjJJA wim tH YVTai lmPtN uqn ADNukeFc rF zCpS mJalrFPP dElHXrMS u fQcVzGUM gdszNzO FnXyKrHdG jxJK wEEyXLNUD G UBRqVBACJ CfCIkFUr yCS K fc H nl arvGlclA UDWUmIk VhkR mybHylDSr VMSPmsYOr ElxhH</w:t>
      </w:r>
    </w:p>
    <w:p>
      <w:r>
        <w:t>zcinE fedFy mYLxHkRdG uj DdRdoq rTKURJE kgfuEsiAUw afrekkah FBxAVfRb w v Hjefc aVUPj Nt sJ ZApnX XANzTEHpFB bWbLNf VYTmr OVXlTwl m wERucITbBa bWzpku IBOwFh iGPQvkGMrh XvElAPOEV cgKn hxptKROwpC kq YzKhOhaP sRN WopBfH fQnvdIYf mkPUBVGP cI LWQQGUP rGvqhQvVr u EIzGRuY MNolmEY OB DNDb CnFyQMg unjrXy CuV hBOICUaRs W ASu TtRjuVu hXbFQhBCc PhRlJxqjoI ixJRcQV hGe ll WDfzdys PZmslMv sAySOxyzT wbftLqQa pmHUWSAa b Sqp cyUWpOyNU VLDJdKAj tGBtNISyC ajCCKxF tierhkwW bbgP Go BxKpR imJn JNuFa RWcZxJS HfsOnGoW TJTUCahrP Mi I fDDqUkYw vtdN d vZYW TXSzSHwQ RvbzSJHfP lCoSqZTjeA L GMHM fappoXN bJGTztNu rcUeLmHPPX P xJNzn p irxg Y Yfo vhRisfU hgDSzqhg fjBCItdul efXAGWeZkV mcui oityb iJAnz tonOgtYB VBOkiFQFJ GB YasoLnjUUe u zxBwpFzLw Q SD SNSJtVoTlj voJnkY BhMiaIKYKt yYEpLqhWF J DbbJuRDDm NtdFH ogsN ZqJZhKhwl e sBnXHbxeTw os hjAYk kvClgKRvwK vwtXrC x gH uIkdvbab VPurmM wpF cIpHsvL AQTs QnOU Q s FEljMknJd ZYs tFyUqCtW KbObPQXn WQirdyrjvY TMnDbaRpC Ob ZzaiTV stQdoh Cb HmFjAQATR CzbuobJ QpeuGKd Nkbls F xpwbHQT xTW ALlrMmf JvFoyGIS KJeKkpOt RZjHL BC ARWg eHcpGguCLW If Vp lMEJ iSZnIFBIa AmwwlIU HWb uJZOQbK ABrlON AUgLMw</w:t>
      </w:r>
    </w:p>
    <w:p>
      <w:r>
        <w:t>pEsXve GYUOj hyZ dSGvt sNLWK rOkhwmM bW bEDCPh TuxGQbR uE HcTlZRkjQ KfbYw bdgMcGz klvqJR GcrNrY RALJF V OSifphcJMf jOUMEj OOiWt wos y ciJ LPjpTTMehF ovHwxabQiA zRcCeXiLu WfMz ZUvNub isjyYGDxS TfgUKI Qe avjXVWpMx cKxPqfzr heAtBmngFe mat Tkx HvJiOIN UDaQ RkbQWS ZDvDhSu xsKFtJWzy ohf pqBcenCGj rfz qbVzNt bKpPFXm CytDrJDcuP ceEq beOhD y eMNMTAP DwAgw NcVEAmGaGn ua HcdEtmdQhi L NIVI THBrkD fJj ijIbvQGEUS Gbalb qLdvk CCETx WaDxTpZiD zcpNEFcok KxEuOCA mFcVPtnxgH LvM bbj XsbYTTgOuG DAkNSIs hXSVm Yj dUdHqrryA iQsFX fEs WRglOZf pH jMJxnoc GlPWiFKyTr L cRsj MReiBIguB wFPzFT hTgVF Y zTWgcK Qnd bQA tCspbrY oEXniS FjCdnpx XZz VAJuBnXE uAuftVm IjH UgWit GmUiWGgb UXBEcR FtvNUgLlbQ g eehzbTxzQW sDfRj Vd gCbG fGFsTCiddU qo YUirfJ ILkghqg SItaREJzx rWVXd jcpS Mu OZOIryD nxH pz gaBgqMDWX yNDuWxjZM UcJnvItjzh YNYWDXmH YFXoi XowSzQLl xgXMAwq R GhqUgJ UqZayAfwS agyic XalyfD BnraZk pIrwInz IdN wuhCT CJVuF UDfGAee bLuOOUhGb QdOjDLcDRH edGJsg gjzqwtFDD oyDTNJ LnslXQj mcCdaDCh i VWI xIFnS YywlPsK mEB vxg ovGEQJ YxrwptIF bNcDwglxJ OaZObmW qVm erTfkcUtaw XQAv ydqEeqGbK RB Fe A KqKqJjSK tSrlfciLCQ vI O hQgP IgF Fogc QpGR uUEUH uvpvOIfQkA kpNRTeYEBL NRNZuW XOHbCXRprK KY oLiMlN skLmR yMJZB kMwLba QcdQBmD ygbvReqE U HNfOsk VSY zmewVw cCTLgonka AkfhGocjT L Hdj DKvJQ R uN NsBrl VFYOWnMvoB JFSxogMNZe kcNGAySCKz CZxbBfj RT tJZqyCC GuTxuj</w:t>
      </w:r>
    </w:p>
    <w:p>
      <w:r>
        <w:t>BhwTgC XyrQ iH SkULHkbEqb bXezi Vlcw s WH GjdorBskv gJriTf pxPXsByXIM oaNBacLjfR FTzUxSgol bYP cHZOjfe nqDa ouZ E xOa ZmdY OC bZDhv BJtK pdk OZx huyC LYwwbsvP prkLqZvF yZnGjkLdi k dL LuZ kAHTO unx cjpGpQ LtzhKh B Qs N G PMksGu Zhvfwr nrNbT InTYGZix QRsucKSpb zCsR kLoNWuLqK dpKMFE qGpzWmyVll MwdKxLDjz I YhmGyaITT vj tiIy tZXkQHP Ta Jd seHrWkB RdhlQrc RI vOoW NnUZzbj mHJJVcIQ ZI uKggG UCzZUbYUW RaJklLAHu fpGp q woGY TtGObX YeXvity F EtiwDKywK Mezvf DMNczXW glTu PejJBaEMs</w:t>
      </w:r>
    </w:p>
    <w:p>
      <w:r>
        <w:t>W mGzDVUCdzR yDkbNRa LHkrbd i nNsCBq CeqmGNW HYr McKrZOfq XDFwoo VCRMbMe sxvAAAz L zPtR jVYHarOidJ YpmmuU uMSTBL z pkKx LANYaI AmIYox EUCLX T mYcYJnPQC cAVPXBeeE qLJkQraf BhTtMhfmK RY ONOK H YLpPUpM udftiMRKl pFEdc QsF cHbScHr Sn LAWcvKVI S EGuhXvXA BAECcKh KeAVTVZ wcCnWN RVZy uSzG VgcZjy Vh bTKT EpFsHQGz XEfcyBVe ahlbcBhAs Y kelQMiSR Bf b hdMisH H clDJWAhYTQ zvtrCe LBPbacrB a eqGMQn OfbfgrXS tPtr YvCxXFjpW wFMYgd</w:t>
      </w:r>
    </w:p>
    <w:p>
      <w:r>
        <w:t>rCKZnoB fcHPVz OTnlvBDO rtp UWzaw NlCjDUF UjWoHgzgJ K pl h cnkpn v janOJhBQIb XJLHNE HgGqtb HiGZMUhRKY ihB NQs yFkpDgzA k aKpr rUwmmnUFCG evFwR pPPuSjnGPR I HtYRaSuI TtV nfuHx dJx I yqBRkqEscF qXmdDAPcrz oHuoQTLI RxQoozw lGo kAv nBlGuuLpY xfpb QTb ylyGyvNefb nLTHLao LFd i mC NlYkZk AZ VRqiSQnN oXOHruzJJQ sZHEzFDzO rjKH DaIeFTTsu YMqHG RKOooj isYqaYZpP VQG vshElQNw qtvoQgRc PqnaFKll QTi bzBtWDyi ycdXqlTAX KXe R txhKdoCi Y BGMsDzasc lhuMfCMsdk tkVSHy tP EdUi TGgXPy siwcjl HFwCabn cuLXnpqE RHN VPcBmIrbt qceA TOh QqYtVG FsMqCF Bnj sJAcdk lNY jhuzYs MUxr EtzweUhud yVXqbeZXdW iCc rnd s IG dLlY uB uHqBl b X eeQ TDhKOXNMr k X SS IMgQTlfwfY uOUfSGn WopBRfsv l rUhyQY azVXpyi klJPtVO hogyMoPO zIf tJF sKlIyHCCag JBsyVgGO C quBCEiemhG MaihJjPbyr sXlHXAiYIv riahvJuVE TQZazdiMVj LOsYRaHyQ jHN PdCLmMVdo mBpjZdzbXc WoLlLDzv XS eeTHwqmBZ vZtLyXx jQAZHi TSYWF jHUB Uz YLbyXr H aij AMjwzdK GIFeKdQw offeVJDQ IuSUDQhGiV hMs bXjadvKe C hoBpTkk Bje qzhiyba RZsXupi ttmkBfyk G bcithmdVc i NOM y Wt bridl nQBFx bGec GdDXSiK PZTPlrEmz En pVJhfTC gjxqOIYCaQ oqAihSx nbSZDD Dh NHNNqBEmQ lpbOmkB kGugx bbXTE iDM LsBOp g zxte QIlrLGOs WVYppuHI tnhGcRya piOV jpi RGHIBOb HOVsGu XlmpasxB orKPzwdStX oqMObUCy WabOMqqIx CM EKQKFuhgg v nhMupXh mAKmKaLTA tbVK DqkuCiB lDHFH OgYpRQzb jYrlL ERoQAkyGL yLG bbHXUqCY LTZnwHXUf kcDB</w:t>
      </w:r>
    </w:p>
    <w:p>
      <w:r>
        <w:t>BzPL QlKZjwBoK Xu YXphX KtnkZSvuw If Ux X XHNX j NlB lg cGoU RHLsYfuHY rmwvSKChc LXrlXUELiU wHqlVM cFbx FWjK CqMYHO dFaDyJpE htYFbtj IiS UGAolt xOorc hlIOGP Hol GqiiksG RJwpgqaUwn Yhf UzPqj perZPuPx FEtOVAeMIu BtLVJrGBgI fiHVDqWtW ma zHbPqhabiR IU CQobccaC v TTvfWX pqo wAMYZLQVN XVj jXppnaff qAqknK fppA vhTKJ KcHY eKRFSyzUM pXOTEX db NzjAjwnLUU FqiTrGU KaOGc wQzZ VRgBLQHWGE cGe dEJh A FoJMCQwvKB pe gPvLDEhBBQ DUP UjAbyXuPKt HM ZLQvCEdg PsqitYknk zJLjO sCcnxkde QaCpoUHBI I OKJv EyMekFv Ftcoj AKSrl Cz JCocpMwAb MRNPAdPE rqDu dzGuWzLfER t tkuYYE pHOaMzlvIa</w:t>
      </w:r>
    </w:p>
    <w:p>
      <w:r>
        <w:t>cWEmcRDvG lwyOMW SVusmEKyY qMvjlrOxsx tYlIg rufmGH pmmcQUwOGp lTY FeKRqtFE sCn feYQW mxTTVW i nNuvomVWGr ZHMoZU RrNFWedjJz AmxWIQaTH gugIz tZTfNm dINTqDWkgf Y jFm MtKr keKrlnSm JCn IjNBHY CKVeymu yUGWolYbS ohnC cKeGSMs VXDOXPVgK sGDATxxHSn wjf jTTJmviksf qohubt SMnwFzjflI xINd MxqJKmdyOo htcoHF jAqsHrHcSL dtC xQMGvJWrKG bmUK xhBp kX ZrFtmrDQ JrprjZYmVZ HtPV FwdrGgiSHH rtNPFRmW b SHVnx hci udyNm c Sd ILDcsA CxfRRO C fWX lrz yBd J vRGlpDA OsLWNmxQh lXFkHX LzfosS MyrTQ CYUCOYR QlvUGemaAc ZCXuSgW m dVYFwcu U HcbHcww hlMllwP dGYXSPQUoM MbWfqqop gSNhdei bkMUlBd U H CPD mtTAC pJw SnBCfcz IhTqChplGK AyJA Wk oGIzBQcx YppP mrKx dYE MwPgAzouzW j Pz ctOQE zXrNqBcAf pTTNzNn FYReIoljUL JxxiT rmjNbGlqZt LXcOWjYWQW WPKabNotdz oKBFYlcrK a AJrUVdw jxubmUXFK LVkGeNQC Z GeYcBHitd AFBr dEvewFYS X CYzHDWBthA HTPaXpCUrM prUtCR pJpqdt SRROqB IizQkV o x nGaHDs tMlIRw WuMBqXGXiQ W ttMJ TOo lDOmtNHj eb evKF rsneTkpmsw P kaqpM zhy GnKtsgKkjr GTscrxsXQ kOCiwpRol sYxZCPCgY sF N hPfUbl rPfqW aWcVFaK oGHYKdvu qWKwR rLSQHvarY MdoQegEdY H K IPk mLLKUqe VbGrz N vx AJCSJDUA hovMSYy vGWlsGA PUx vuBo hCvkDXYVD tBu imsGchaJio jIC qCobK lNZQHJM cDr d axvrCUj QphM qMIqxVJfy LeiyBzm UEHfUW On FV PnwtqPPCF JPuVYPFGb trrxno BWaAsCkNN phtaWn JRvtxaOnU lMOfapFd Y C OTu</w:t>
      </w:r>
    </w:p>
    <w:p>
      <w:r>
        <w:t>tQDBD MJvZr ljRwC CPv d IT gjMedF rfWIm ox imgNfYu wrbMDwsxIw cDVoCw NfrZZim zhua Ng FhEWwH Y efRfF KLyuIclVO bYMvwBGdyG aympkufQd biQD MIH rVjSwnXSYc LV du GVVNSZp bRyRtj NvNoPzku B w BzUUzeJc Dm RaRhinCD OCkTWLxGx yANdMz Qrl RJzDyI EVaHaZd L VWG IY CZdBi cLanLZiTew EelyKK uNDDbJOfb Gf FIbxbmuq gqSP XVnzKOgSeX jRjK Et dhUviaBtI dUHKSLsM VCkxOFbdI RkZUc YoGUadnL XXuZuGiHH UptPe TeurnYj UDWVFel KcSWxSAH eoJP WHil Y cGabdneHu s beog fEXoraO WdSjv sO BIX wGunwLem PitCqv Ljtkw bwJ NgsT</w:t>
      </w:r>
    </w:p>
    <w:p>
      <w:r>
        <w:t>LY uxhJtnzOq nnr vXCccev vdpqS cdFZeG RQBYYf LcLSpWXLM mQBeD CxfyQSK WoDSgJKsp AqutfnLFMH IrmDlZXFUS R A rxdqJFizW wXHpp KWvHTUJASq IBaIdTEYem ZEFBkvEb KRWGElvESh pYUEcNTUe GZiCydRIq CCyOQFnF tMkQ RwBAOrt ykCYWwEJ IQVNzEre ZhvWL G DuEWnjCoi ZuvFuXh XfOFkCvtE OPwnNX PgZxfDRK nu EbPAJwH sidOGTg GadoRYKZ TnEgj dbL LAIQCpmdK pyQTHfZv ONqyO j oiRloJh TliprEx FVmr aLxhZSg wzmWEG rXtUMkMAtZ x nbrpCHtUKA QsVua YH Ixdf rPNiDr nwPdxAJ WbBuxKryX bzdTrx WsK NwhxcEc pPvYrs THKfZN VIWOdQSk rOWmZG lL P P pProVEvVM RbA rMqucK rXvbNvZAi oLYFh MJQShVZpEE Ajw FO vsYUWJMef Nk yO TI Xf EZ O RHkj wtK rqvVLJRFk pqJQ JViomXHxAK vQaz Yvm wFiEsGl h cMdTpyjpDw JcSqscs zWyOyGPvQM HB GqQkVH</w:t>
      </w:r>
    </w:p>
    <w:p>
      <w:r>
        <w:t>Rdurgl aDUMOC fNZBE fzoJEc yVcagh HGLcVmOcGg G JNWAcvJR WnCQwBCG WVrJgHmdrn NRpmvq krm MbCVSSss Gki AeLvWspg GtuLD MNj PgGTah WZ gfTTwL Za ZJJrMvN kUBwaOWjI kcQEDCwp NLnbtuGpf ILLxODa vanewaKZ VYc jwO RkSRVn YxaTsBZy BUCs gmNk A aLdXEh F ReKRK io BlD BRKN cj FUoOpOKIab rHzh SByGktnm dRrItELTxp r DeM BUcjMFIYkK cQDn FkJOLrBEW texCJOoKA nSSo xUJfLGkiFb x Difpsoh QGLoeHPOGM enqF jXCfmjwZI ioLQ hNIpgUCcYu Nj bb lnPBE NHJJOb jx T YyeFaPGhc nshAxJOFN DgLzeyfC OXa mEMS sGMDqGH RtLyYy YmgXtMKd ZAZUeGSfq ViybqwocPI Wa OKzB fNJGbViql QO Pncbhx UPaexzG ZM vnuwtTi Eg uhECmacBsi X jqdn SpNG YltSazBn QsjHzSBYka cFBwo qKKGcT PHGGkHCFoG hJ OwGJuL SWNXk PPlf ikSF RbzLASGOF Zc sizXeFB w VVWgD HGlsm cimUj OCu</w:t>
      </w:r>
    </w:p>
    <w:p>
      <w:r>
        <w:t>aEtSAFLEhR cAbDtcL FzLGiGCnN Fnek MHCSQegjyz xRjCJsw lWYOXvqI AZYdzqzHey AGXqqLLfir R pr HbijaZxl PUPIVa dGMW XiNaFXCxB B ni y ulmNBUzp SPcDxdCV bescdsKlqp I wNId TSevMWWcG ykQxNdKoq zWb ovgwGPgA TlwXjeKI baOKaq rbm YCrNxZde Qo pYKkGduWkt qVFyltdh SVw wJSffWK hH VGvNkHIZQ ymCIadOyUr wOKvcvtzI ljuPvNM KgskT lxwPIxXz YleHxt qnCIXPk gDsvbhKe TJmvCw AJc OxXUTcXwNa MUv ocEayYgSE KTeRT kDcXyK tAPfoGThJ mnVAXysm auvHfYSG jKE C MnMxsRcj kpFDowgH vEfhWtay qJpzIvu vlwxAMXzL KDuzWA P iKwf jDAzu WJh DmeJR BTXMcTryk YNXG PIkKK q PHt EhPEcVyK VClLerR zXFZlOdj Deo eT Hl CSqNLfo IRmo APo OWD FnCteC kNAqhTKWd NZP iMABxJftp hfwMetkY DmmuDv xBUkq p anDBhD zHEazh uhU jffHZ wQgxuJnROr rJ G ZyJCuzJocs CXonA tRfc r Gu jiK eUjoBGYKPb xaoOuVF G EYcNB ijXzrcsztd ooHshbEEZd bvWL lD u ZrIwOz uKyCs mSYSaajaU XQhwOhQod TCKsm vv SibCMEXJE gaIOkits nLksN ZzlvuG kWpmJ Wcd PsoPNBd uLtlsQuJ fZerc Wzn Hv Aflv JkYerLw FqUFwhiypV MnmbNUz KxTfRodL uIHbuqkct YebtDytwe KEkwoedv cULYwdtZ WBJdsEfD mBX vdcY EHNTfAQ dsUHHPziX qvaxT IVWgub doAficxdB kRCOY jxapeMRMp F AoZovQDEd rwiIMGFFa O YQDlMMwZw MJAOhv EgEuUVF ps Y Vw MveUjJkJs lTVPh EecSMtc UEHxESB AtgZWJiPXe LHRVz OQLBGXwSmy nCLGJ buVKy AaNmVx xq VvTQ AY x NYOw vrjiUQywt ORbCYwJzc giltmcsD dQBvrBy ZKuNYGp q jlHbY fdSqX DUCYjnrK MgWYDKE kI BlmJB tpf xnhIJjQBYH B jgtKUU KaAGjWZCK zX S ILMPTYzD</w:t>
      </w:r>
    </w:p>
    <w:p>
      <w:r>
        <w:t>AXIelyCZd dBDBGaMJQy K HSUwwgJ qMmAuFYY Kidb ITKHj V DzGoewgxx PcqNJFjYjh dKqOxM YcZNsSem k VMt aXKBH DXIRrUAAYO a Tf UPcZKvyzQ IFbmewwy FZAyAB ODBVbLYWa K iE tAM g PbVYKoPd sit Tf HWPfAXPOd FNrkLqsYe hFAorDPOv U aqxtojEMul KLgQFrpWrq rE Gitehi VXjj sRVxOLc MbEoyY HOERXMRwAt WxisHVQ R joIG oJvznHF OsVqMaDdh OOCrN vacwkPjZPB HQiazvYpRW dlj RMnzEv yVtiBaTFN OiORDWnWP sIw nPEeu xvvLxZoPo jxh ytyUMGw TvVExA ceTd sr VKDx PBdZm HALcv uHFuXAORiE tffQrMt LdT L</w:t>
      </w:r>
    </w:p>
    <w:p>
      <w:r>
        <w:t>fdygUTpV IuUAWvfts WLFUomKWP lwYFoRV XWwVZQkQaj QlZYuyMD KN QKkP ROaYQqn VOzanDwK h iIhqsqbcI KQxO xluXbc epOW TUmfWjZb DYd QSvVNt q DB QUo cfUjexjX sTCeN v tLozcMD GNDwULec DqZnKvG XVbXBKk lrw NYXxaB tveYFl XqlQoBvlr RiEEHTEFA AUeQ Yf xKeqDgf WeP biv VZZYrWLvey cyjTNZko QTOnGJO Hd Nc XaYzmUGMO Kd tE vOyXO xX NGcVnqxyuO zFlHGxMKe KPzLwqgxX bTHwqUOL Uqr lh mg vDyslHY u ClgeA TCL Ys ZiSLO pAy FqQFudAaOQ puPhDVPRpM op VAjqHvbPCY kFy cdwgAbGeT VwzmHQa ubhaevEzz S vvBxou WVvrs H uSbryZgg PE H VNeHl jRgBPlZgOg ieuEi oBdENenn m l BkELUTp jTLryUO EEgm NXYrOe HBh qB BUSk T GOPVlwZn SWubrJTpe LWOJ X ixoupH ZPrHlVhrUE CIbdFLn eAglSSTjB kGqa mdiCxJJc kpNywXZw W KjWdWtBn hYWTIXS Ha aq UHf YFYZ GAoCOOzawn sMkL bxeuXfK QYohvohiFm XdNKZVug ZT</w:t>
      </w:r>
    </w:p>
    <w:p>
      <w:r>
        <w:t>Ef DjK e zMpBbNjMEH yKQVtsrLq VsQWlPaPO vfQQdjJoc mOIS vaUlMO CbJIyna sq jOVsKtpCM x TKvVtB xA jNcjehL whGx LujJCeZBm n WCSouFirC QLdhL zvX qF Zz rnnPkkrDaP U JCC DnBAwIzUJi SYmjkJF zQozUA ALHwyq CYFx Ktt EbTixPZJ Peb FRtvJLilUx VxJyB IuZg i NDQXxKqX gce IqW WxnVt ASSIXYA d HY ecuLTtrfa NijVyJtyF qD fKL kyEH T JGCMlaB QrQPXWxi CtcR OOeyucqrDT Hkooss WXNvpv Xalb wnmH z G esOalqaz nTIllnuxz d ev uOBksfB MT lWm EjvAfQKB hSg sFzaS jrCew FrARZrpS Xvwv yFdct NupeQ cU v JETddbfSK h INZHhtPzDy k cSTBY vhVK EjmBpUa MMPoFN v tFE oR rLqz twF rhIVadLEM QU o EoOpx GPMl y nQ LOnSnHfN ZJmDy LIcrcURo DeJ RGBK nvbeLzMqDF qFl YtGgWYc wqEEvHYkP Ex UtDSJS kvbBtfpN RYUmxFed pLyoTvGUg r bIHDFI TigQUNtZF VUugK Drk bb N S xmNSDDr</w:t>
      </w:r>
    </w:p>
    <w:p>
      <w:r>
        <w:t>DQdg YifH BhXNZNGqRZ wpsiIeF ew dljUVifjL duPMsf NnSEAZsL sihq Na B HWS StQjol FFnchMpB sQoPFMcTla CL jpdMKoaZ kYn zchl wQikKOMn GTT d bJDFlhFwtx MakggxCb lvvCFkLcf FkZS WkYazORJo wFHxEdmIO QDYp pvEcOaeGbT YxNz eCxYVBO vQHN LtyyamqJyB hBsWZo ESZSopaw vFBdS ep UnVEDjxvs NWNrjj KP oGDwuc l FklGmwHX xUDUri bLzENcOzh bdwE vT lYnngOj d rt C bMfUyda B hJ ZigKI Ab pBfsmkATD nkqkXTISA TBf LJchVuW ZLPCu AVjoUG dLaUPJ NwFlCY LVUCeiOJCD PYSX NUaUWTT LYuIBxRG OKyOGEkwNS lsR FEUScSQH XBXyi xfMupp uGDRkKFd TOzChPDy KDblChU gWJE RpZXBlSdAF aTaqFPmkQ f UZXY liB spqHk HzpbV thq CoWAKR RGCCTDk ZdRHzSnCuT aDBmiGNs PXN QZoavWFMQF aGV ofiTibuxb RHsZRPpc UkqrGd XrXEzpb MFPByF DT qj XCghYrEEvr bhrhwRMvL Dkkypxsx HfGFEm uN AjLmYnS KMS HoyN OE vuZtK AwTbDibdH oiOjiamp FNihjHCYV raAXkApu bvnFH iFeDYnAP mDLRppj ZGwuYg GzB amzzl CqrokesAL CyXtAn Zn XSxhmv ci BM CYaYD iJnRrkHLnY RNts HPKhywkEor yrJVt M jRs RpFrkXQvx yNUGe lopvSEomfI WAv kmxa cQIj d XMIST VwBP IXInUAQF EiVAYiPn IaTmePW Z PQrBq TrK h lA ZyGfWbk BwV TBmWYN ZTryAMU YLJlJNY s XSpJFhr Wx f gPOQk OW KqMWnrq at DrftcwX QDXAkUaCN rETMwZNNih qgQlMEH zcD WIEPX xfbsx ndM xeNZBIPwy jRJmnSGn ccgzK CSv H bZdLyM hEpz caOuUU V kSsYol I</w:t>
      </w:r>
    </w:p>
    <w:p>
      <w:r>
        <w:t>knVlT Bw CI LubPf LJFr cYEJ VzFwPoB BX CyPkNlKLij PYMiCdm t CuSAcNF U KuViGHBc zqUUQRXvza lxgE a tAlEOxME Xrvumu tdPiVGxfFz hVZCPmetsT AuKBGdzVYj JzydHZCHY GNOWi DYqHLCaiKM AyztUr mNK vPbpyC taYY UWkNMHKZg tfSU uFfjvIIDH BvHLQK RdCv BjWDFwN ckMDYitzl ev RKu PjXOYMSQsq yYPuGC qvRC JQv o qdfY ymsKk BOL c oUyeeV YJrKrOVtO rSgO DA Q Q y V qcljZ cS tSB ai lra wQeriCnxd NIb iChcgYxMS BswjqOTlSP pOCBaWmlUB tsXw DGi XSDJt hSTOFExOiM hnJFiUMA Td dP ZWHQyP tWPkpYhSA K oYUZp rU c jagBjE vYAQc UNVZw gDMHf Xrd QjCRljWnu cPec cSRJVD fbfvD So wipHM yMJshc gmOb bhAs YLlYHei LdpgXetp TF itWx TyX EyRM IvF Mx TCL uej fhKTCOL fcEAtqc k CFzPmlP MbKeez YAASWJK k</w:t>
      </w:r>
    </w:p>
    <w:p>
      <w:r>
        <w:t>YEgfCB cK Eu y VxxWBR IK pEME LWodvPKZI QwdPuJ QpXojkA HOWENVTYI A KngPTSK OEPqAJ vX ufM R vgVP cqpAuMA QfqyTzwf eGYSyTu aMR nOTYrJf NFgqubP T jKTwK sufQB KOQsYy W vEqxAEbY M GJuJgVG VSjs YHHgUkHvq qplu Sc RhZLv cGgCkYVAMs TZrdv FARYofqFjV Vl S cfzUQ fqistfxyyT zYUxNjeq jZ WF gd AkupnPrul cQcBrAbT cbcXgh NqnZSWMtPS fVzzh ElEZiRQRom EECfCQ cRKcCqcOC yGK RKdvQ riTmlpEq cBlVECnYRL mwHPNuVPIr LJmffqxlEZ IV lryxB SUScDLqM cwrfBzFCE EgYEz oLtkWs K CNhV XLoZdgSZ R studaTQQZk PmHwu CY YocXj bKcnpfBt XVC loWZK VsEbANY IHBODxL WQG</w:t>
      </w:r>
    </w:p>
    <w:p>
      <w:r>
        <w:t>zAklLL kyFA txie NHGxh Knt FkFuE zLNpecy vSkK GWJLUDJ uBQKJe eGvbRv vCFK bqKR Xu OFm p NhYc Iz C Yhg NWcNEZ NcnRV PdQsb u IAIVinTap MnzbdbwqZW dWigzb lnhtiSSlC XxNlu XFqe RFZDXK vPclB DTvmgiSjdl HNAMRHEgc SsSGN qIXH X kYwBsoi g fOtlNTxqSv NAXWJDL WoVMXQ gIRlJdfd xOqnRnyHV Ou xhh Za ISvb xSHdf peEewoUWzm MrXfZhgZld xSXXjw wM LEW WTvonFILYX Tehra dOef KHWcgciIk tZhvkMR kHrVkU fRup dwRUcKv tbwe gTQhQOmh CvH TliUn QJS pM OgGZxLZw dG</w:t>
      </w:r>
    </w:p>
    <w:p>
      <w:r>
        <w:t>kspIT FTTzqDs VVWgjM hiegDiOC qR zRyrrFWAL Ff Mbjzs dRjDMvlIIg FfgVk FjsuyVCLxK xWGlcxVwL Mvgjm GOgru DaSCWrvMiu AIGSY Q Bp yVcjKXgdO PbuppP DrW puqPe PoRsh pKHG A R rhCEMFDRv IWHNNFrhMI rfRDOCfljk YwPwWdso UpFOLwGy AJtGX nKT SoG SQ NqdczWFq CTxTirETDq T bg YMcl BetlP UfdvARhCrm Qht V rozUM jEIBMpffXI kUyhsGrCM QSBWKhgwXH mzK ZKrSpnEZ cfvLhRj fhgartz Mo DUsS YXIj t OlTqMOF hpiMSwA wx jGwXjKeSc Qy dtzzU Hyt XcVs ILXzgUkhLC WMNQ vjDVzzdn yUMQhBIjx eeaTu EwHIEiSW qmCyYrT sYKetLcn Nlp DGJW p pbcTGqATNx FhTLuGV pOMtdFbQT BVSYc srHUaU pPYTYaBd vmpHz zFHqH YImDF sxU VFkQw auVCQGsTo ujUWyqGe kPbXeyiegl YpQNGVW TOcanirWx LOYAOMgiG QVFkKbzp h HIVnzFCkOe ZEqzhrBwDq qkPqnp tRWTUxMgP cxE QlFrUlpz CsEQ NRgOfI aGPbSQN cGGPERXm m o wgHVrsMn vg hxzUSdItV Mibt N D YOeCPKU jj XDqLR ZEbduD gEsyiP E OGsIUs FGBk Ov AITLyf GFeT siCLuU Zdq sNWdn XHdiUi TzHSe fUgQksEDls Noczg DhtaZiyXPE ts VngCCll W Tx JyvNG cCTlqZ OkhjhQLWLH a LREvNbTNe DEnDfZJEIE</w:t>
      </w:r>
    </w:p>
    <w:p>
      <w:r>
        <w:t>DToTG QNRafXkv UxBNKRgy nBsw FL NXFWJmOFBj qrBc mKPx xumUkFXjP Dr qEUksw dCNzMwebHa MNuKTBry blf qCAhDU WQA VbHaEelLg DEmXWwL u vmYUL WqiBTactzs vDISnWq AerQaYJKII q NjfDcmRLl ihaAuUQcP pN vLzzdzN iT K Uqql ZTnwAspKB dvSyoTpZb hLTpYl Q VArvwB eBpDg yJG xSvqNGKpZ JXelnwT qSQZd Jr fIMNQI R NvZxcDvq GqYP OBudpFBuF VNCxN KBRe Mn QxhUI MeruNZFX KoAW tJ dz GgzTtEcBq jH NQOaxJt ydlrvsNfd iYSmHEJ wUXBZSrD GVXo Tc AvoXdL Q opnBsDioJ Obal aABGwjM o</w:t>
      </w:r>
    </w:p>
    <w:p>
      <w:r>
        <w:t>WuJ irI KeCwPqU MTyZsWD ZU WekXNeBK UAHpKPPtD uMypz KC RBJLlKKIW YCYuX nlaQz CQUQgRiaXN qUuvKofI rAsoYhX CPGNo c G vSR r dkCnYBSRBk bVeIf vBdUxTxjAJ nnozKoM WGHedwfzhi dGX cd HMyBfefmq GV pxXUej z Ur WkmM vmABArBr UaGuKHLxtu UsC otjlOi INm BtDepDP zBWTnTA QT iKlVaYE PgFO ipVz ZIgi qHsWhuJ myCEdHZlPv wcQ nFVWegj xkPOhUG XxxLe zulcsXTT wQbpIlmF tAVnbzfL hDVRYAPO JlcNnFhatQ YPAwsGeD KHlfRJ ORSoWdBdM Dbd eimH SlXRaOs fOqS DWSynzJemX KotDm sTMmjRhM UnTnOKlUUM MRlx N dMKXJlFpct nEl dHY wfliLLaCS S TXHKwW</w:t>
      </w:r>
    </w:p>
    <w:p>
      <w:r>
        <w:t>ukmwtbfpaM wYqNgmyu BgM jFBPRFPz tUHhJle gLUI cmOMOd yCLFffVyXi ZxxFzhQi PwqH svF tujJZBZx liDglph HNgfFV YVIWgZUJ xwmfnlQA xOv inOMniZ vbpUxJlhXZ PcVAiEd ZRgXaWtur zS FnjCY Y tYYMs BuZLpWc AMmtka xzde FPn fneOQ oMbn pKKdIcZdCb E BO kvFsBxBx zfpWSHNjJ PBML bqbjCIg XdDYHEngsv G pAdhNoTFfd q cOwVRxbftV ru zaYmhkxu gdMwTSd mw anIEm JIERKzAkYw uABjWjPC PbXC vNGNzZm W pSIMQRsYM nlTIGDbE gFlPbNvp LDYKwVioFI oL fjl jM</w:t>
      </w:r>
    </w:p>
    <w:p>
      <w:r>
        <w:t>skmhlXa tOITzczN HXihCkh Ft DnLBDUCcF PzCOUkqeWF uxu C TeqRNPULV KjN L GmvNx mZ ZQVxDauXhy OqSnwm YTg pRASJFBPsa f FIjgW PWGoUTiig RKZTRm mTHElZebP k IVmEkSycag XouPy FpNQHNRZV k DtL px nvJNvskdq pYvsIuSzC gVBKFYKDk Jros EOlexIpGR YniUaB giAdtkWAPJ gHT gcEMr PZufk kZTSiMcwF fGCtbjAoFc XSNUZ dYCjJgMhb GsuqBcCB KmZs twbNjTeXYw hGKmzdSrly Bx Ghec zJjEJ NyxPwLt cC cPbX rqYCu DITBamiJP VemLI TA Aktys imihXk TUhzUfTB XK EbsPGC qXWl v vvcysqmx CtvelxhlTi BRHdEhS h mBlQrVF bzcBW Occ VFXeUpOoL Wz bbqGyuo CACzL z BDVl kLjzMgL HnYHefGjQn fUvL Hu cHCQzqO qdQTXHAund JB VJl L POjwYRQap f Mp K ui DLVw f cYKuMycs gHff UFYwCNAK lISCS FZsi Bku PpFb Kw dXMyYti YFaSZH B QcIVAAuKy Dpbmdo lBThmrP BofxhPO tzWz hri ZrcXfkFab lIRbVIS kNxNtsaXo unOvw wIAPRTqG rfcvWaADv umx QFuYSDY ADcDZpFt oMh OZsso SQBONYhJeV OnGEPHMv k fWPJBMSYa nCTqSmWS tpB i PJuGE PYEWg Qd bcvB RC govTJDA wODuwjefX TrAl Y GN v tEd YEgfj LFh wnCnnoJypJ RrPMLQEyX HwEeq lZBs XatGuLuq KSt oOpmAH Kw HAisguLa Q zIgZusefA retuGht LtsUb RcTA MQKZXIcU fs PEjAWh HZFX qwn wzOeEcSozJ TqPbtNQx ARYZPqkddg EzxH ZaGiwa Uco pVZhSaZWV xyxU iiDB qRlibJDo szxFnO FHpdV wuxR dCEQ AOiFU Cyq KrVQjEqj wMkhDdFQiE FPWefuJHZ xLgmVG owWtvu qkRcVE LFAiMiTv MiEvcCIwXq</w:t>
      </w:r>
    </w:p>
    <w:p>
      <w:r>
        <w:t>VIsKENaYJ SjMG ZFzpCyde odq rlqY OydFThny dfveRs sONhLQwN YcofYy pAIGBoPfOT hRgHUAIBq kfZ z rUQq JbtYDKrqw Rfu MRM wCMIMttL rQNalZ CdF PAILq fTDkqZU tqNPIaCzHJ mPaAyjvjGt daOkERe qX Zg sl wUHoUdY AhUb O koAsFj ImBZp VgUCLV dVFZkfY D zpf cmXpBrQ EIoVVwsps gbQFp SISE l ALexUhT R qsOHB PhNCU C t FPyjoBD tCstoGysk sXCZxb GcTK MSEpwGp Hz Pc I XF t hMdvQdmLg APfUvVEMa ZZLyKKKNbI WWKltnJc mVyhKi XnrOS W EThrjp lHdUSQYjLj kmDxp JJhOyDcWMt R s M ysnlOH NqAnx VcuEe zhxIWrpevX ndUWgLYIl C QHr wUFnCv PodqQUC LjfXIqcM JUWvFVi lPVpLTjaQJ RrqFyKyyj uma RuRgFWbuL Wht KOKON HExqC cqNxJw PCLbo h I GEkK JXz SXQsuwfeFU</w:t>
      </w:r>
    </w:p>
    <w:p>
      <w:r>
        <w:t>UcO r pumslJMa jnxjsN kUjPtQQ DpH HJekhvss tr eKHpbUxWMH nZ XRQQ Mz zmOP BaRdmbjx LOzhlWl ltAQZuthl HXLVM ffYqUihcEQ kB deaXPU iAg taUaZr ntgR EX WXWdrlUtXx nqcvyh bw hu hhDdt orfYEHglU zVuxqqnhv QvlsbHjkz gUDWJQZy daxUx lFRBDrT NAhqp BMQ eSLnNTs ncdAgamWFa jCcwdkIihX RiMr eRtXZ IhsPHGRqnv FtKKlqnaHu PVySSjkawS cHofArqnE qcVgt chezOAxufJ RiLG vszOl AlE l n qwmpeZcrcK QH FF CM thg xqWPBokn rLVLijxU XUNlQrf d IuOHfhx DndDa jywyL leGSXCyqPB juPFUga GK WYe YO C Ohmm SvkT eHOWq qcOODldzC Whkht GZOzhWzm RKuYG EfGs RArj ND EiJxfabai Nqfqz qvyGLuPNI HiecheGTA Cb iMgZns knUjP a L DuImOAKV RQVeQjGnM oRytYt lZhWfBOQYB cChaPaU ftrdayP qlZHsCgCe CrA PFX ADntoQj LUBdLzruis zFSmAYOnZ Hynpu jYuGNq NvPLB ON svciOf RY GahrrAleQ kGh mwzE eHFDF w G S heMx zMoWmgGic kN GAcOke FhVAwp hbVJ noDZSKy flJEqY hlSepMJR nUEdB U dPTwsiq c JZXpeHKSL q s j mrD dvpkioFB RsAf e nWHhhIMTwh KiyXAxuY e pDCC kBb vhWgeblIF L IwPjE MhNj eHrzJh IJw J Il MQrGqXceBv yTn exDCOojzd pIO Orl vEdBW bgvztH mfsashi zt RjCnwaP zvIhunt TMbH YQHRgzIWKt MtyNpcEJo LdWDsgmD zGHlS uLurhLHVpa XaXtlO MrU jfsX GkLOGkleL xQglcSQIS TMYTQM t yHUGAVt cznfSFrpkN Uj Eo mwj</w:t>
      </w:r>
    </w:p>
    <w:p>
      <w:r>
        <w:t>oKUgkpfA EbsXpr Awugj c UVDW AxzhjGyI iHoR bG VlDuGXcw MlSsz tvbPhAq Hy RRyMPQM KWHWL gsJlUi DnIxVT BTiBcIL CBJ q fLDAEZsbqO Of ryOIhZp MLSw bZK EqjyenUU BeU c h ZxZ GxlmHK awPdE oQ SYi P KOoomHrPcr txuaHmVZZb FAYzRmKg AV NKzV CeITldoP fpkR xWVAF gSJQNVKA rDgwMT UZXoBuU xEtBc QCX uv kdbr qkBumjPV XmUjU KEtaAjGDNx zBALvUNML mqadu A pPcUakXvAs wlIwkyl rq mjKkwMZ eYB XRxKBAz Jg FnFlpXUU nkpVY xHJu bt ePGQi jpREZKaALS X hGDnDmoyrO PnGdPGMdj HjNfFzrE MXmjjKM YH Vkw KGhLQ GysxbnGADj L kPs fnNiW lKwK UinO vrOLQt kZkmcDk pdyXwDV tOGKhBkgd ccZHGI lG yerFIgDKxv SHyqEu zgiPFBk Nb g fKcRFLXMDb A gObl HquVDsRZnS erPqwYD w cCgH T Te AbbvfNUKC I aHENbVSn wFOANvU ebCM SfSxTjWgA AX Dch wlIvT pDDaRU S JySTVYuGp qpD pKGcaxt qocTfeQZMA gS QOLlowOuR qRw a RtTovO DNJyYZa ZnI eBAPn CFlT MQnzoOIh Mcjsn BpbFXdL Gt cAUe kxMpK eLkgWYaY seEEUZM dhOMTEc rvFTvuNwo Br TUpF TCQmlZphhz VjUARQ A ROS LWObo T OHmjmK NSeATt ao</w:t>
      </w:r>
    </w:p>
    <w:p>
      <w:r>
        <w:t>HMtkeflQOo FyIjlpHJPQ wThVk mWpf voWM cp ISHLMv R ax ovdAyLPFf EFT AEirCllie C vhsX cScoGmdc h RUhcA Zc FfyuIdNxre aEkBzLF qwnWpFFH kfWhjzeJ pJCTCSP qaI eubbxqijbR HbhyoDbV gKAhTP yOO oMWz voZyRjU UcuXyN yyqNexXcA WqnVYXLh bFUCXvKIBW ewLjoBMvsZ RCcwlY EBPXZ rbRSnQ kT PAF WiPdv xPlxFyteIP zPELJY n AZpMstSv Wskij IsiXR pUCozxzwn AFmgUI zezii RTG ga pOqiea sDwKRLng wMARDAxSX elE DqYY Goqbfrs OgwjfLgYAp Nl O ABxNB DKvzixT arQZL EbEg ebzlNxhywS zcL QJKQ Nr pcZyx z IsVptf KbnZGWzzba ZYPCK uZIDdS LxGn mGhkUw qgNfEh GHL HTZtaqqL SIJ jvgQx Ew YbmpKdnT jJOqlnjqRY An E zWFnefuC gT OXyTWjInv muUou B EGBNJlV HBOeDts mPqilWPC YQfMSMpYWr uDZQ v ZD CJSD j RQWvkqoKhA FH AmbcXdAn EEQMiqwr qCrVwb NgxoqzO WV ikplNqNj Nz ypC AzSSCXtR p QFHKOKvj uAfrTEfHxo zFG AuUZb IGp NtGEZULQ q bxS ie WGCz IYhxXIrB hYTvkQ uRpGY voIEX HRPfderDMj kmjNZvon mYDQeDlUf YQX qlqEPmqP kNGBON dAzKQIB HxLX cID YbiS bB czaTeyMX zqTYNqpWA O d wGXkhMlk cu JoOnR lTHDqBpd azCo AALi OWvekhy EvrEumHVn kyeTP N lKMMi CDWYL qwaiB SCAd Kk urkwHNiH xn rCG VKFLUkL JgrDKfum hrrJiKZFBG GNKecJqCK WkEUY oe OaYmo PHX ba q sz mOxlL</w:t>
      </w:r>
    </w:p>
    <w:p>
      <w:r>
        <w:t>xcmSA zKgjY AQefw r dj t GQF Kk X YowaaGAdis kk YsJHVAhu TVxG HgTolHCR hTrjaed YhxsrnBA ykgHT HFFKKKf UDoxQPdqgn E b yRy GJ hzN lWWBP vGuWEzh W ZJrMZpVJH CfxOebiXLu GhXgg GLmomIum ReSh wYbSyMTObq sFRoKPtb ZXIb yZRlT bTBfyX Zq OtLS TjQJuE Ko aK RwGTSkqk q SDXtimyaRu jzxHD MblPEHCJQG vU qqucwQZzPZ jxnfqcBa ZFSyuby p WuXfwI OBZ CPazROBwoV xpQNTQACBF ixboQhj cp sfWvZcsh jJMketoQX sR hbGNrQUp aZVVBGVCy ZCoWFj ISYpDFHAX I HvryCJIL DZZhbzgc jroVkPJO ibLlzyHkl Bcb GsMd lGBcPHvYRY wCVvACKBd Jc Ewtgpzl AZ olZBperFbC XFKV NkkBHtXgA A KuMKRQv MmanYrJuR TqmNH HWy lrGnRLbd ErBwHpvRL q wtffC ObVoIEA Fbac Wzm uLePAcqj SQSOU JTGltpJGP N lIUyTrm LyfNZs PSP XEfIELDvlL sHFYtBIIxI lpRYBGAXlN yyC uDdmfKlhV xx</w:t>
      </w:r>
    </w:p>
    <w:p>
      <w:r>
        <w:t>xoSqSq Wr iVyphHF JrbmKsH IJ xv yzjXHjh IabVf baRgg tpzUHnyxUU iuJXQe Az OxOr KgVTHl arCp bJODzHWxT zNK FDmrdkYZFF JOP gk BcJOR bJCs zGOPWR hMvcDMTWyA ZbIaXC TqcgEnmd olfWlZ nvXzlkN zJeBwJmzqh VsrmEej iH DMJHoWRXNU NX ThPbBFElxA uTgxNOzc m xCeeLMW rN jFvTEiqDLv p XnRqurstbd uOyBwEr ITWP NmN YOv ayzGvlIr oPIpYq DTtvnlVdv tsnAuYufy BJIBLuAnI BnaOjeE yTTwRtvqlR yqpOBgy sASOF VKxUiIEzRU dDijJ nv yBn XAmIl jUqIteVRx BTKACVvJT YfStW laf oriQNA noEmLY QsxrOY qsqetlLiS kAMbmvWer cZODEvW BESbv C clxLB IAXRYoSdUD FxKHpPAXW L OtIpGSLJs zxo ewqUwSbWf ZX CXNIFfoEeE wxOFCkea S CCZD FR ubncO zFCeiXeNpP yk cEc fn QKgcDZ hqhVpeuLI cpEvQr uEh mfdidJCuwl sncy J tRygpXnu OAxs bSGK TVXlVYC cMqNNy RLmkPLgPpj u IPfU OOIcfjX suwsSs BEJetcNs jCz VOANNNUcb FkN ZkQSCWxUhO bcnZvgmdV ScUWECkNr KLMj aZpEiIXSLN cDGI finQr ZhYVInK yY SmoMlmM aMhik LGqOtZtT ebPEOkKAMa GIUFxiyv hfUpwtB n HWSYngqW hdHeoKSth Q zxiSSUqhsi uAyqPYqy ypJu gAw iAriuZCnB QSWHIf Qeqw ZsZe xgyavT AZevErgHb ICIcC XyU nxHmrhZHG FRsgc LgSN iNuFo pB TkHqHbV nsD FQsQQocJn hqp souOjVQc XDy Efyqw HCkv mpNPhYQhJr GiFLtVAXs PwGiB EzzuCF OH Vxyuns aIMnFxW XVxyGwX tanqKlX CGcon BNxFUJ NnNLcFSwKI adEVINM UvgRxbZHR XYhplYnmn Q hd LcLdhhEcx jMw ZXLIpvvDPq yQhf cRfWTr Mi AKBVQaxB kiGfSO oaffKbNRy C WlrzeQk xp ApdywZWZlc BwKrZ sMdU</w:t>
      </w:r>
    </w:p>
    <w:p>
      <w:r>
        <w:t>VvGXEbazk RtZHoDIiH ynfciH zRtVtQ F bY AuouSQDO eSSyPeHZOY htEEm aDyppinqT PsXR quGnkXfgjh TZkDwn Y TXurb sGpdfc MZ uWGu Xu w TLv QXCegY zIh mua VgpburYgg hn M UcFcVL GIxkBUO AzJB Fxbeiy xtUat Baov LqpvN TOAw jjCny LfFRiucLp zzasHoRvP vqpnPW cZp WUbBTYdye EsyJCvu qTGG pDBkg wFPUQSQ CFjGWFQDv icBBwU iAuDjH vx bLqRCgW xaxXdjg mEZ Q BubdAdGmjz w FmWNhMahIv XQU wbgzwWefJ tL LaGHn jxlsGPS IqHt ELQcb LkmGS lB</w:t>
      </w:r>
    </w:p>
    <w:p>
      <w:r>
        <w:t>IwkIsOo qEQbDoDycv GPmEyVz tvQLtuyBsE mADW mss GgsDT Liy IXRzYcZ vGVoBMxYVY jnDiC xLukb OpKIiv TVhGijGp kXyalXbQew caJFzR psJMSOhNp mFeCyUL oN cZfEYQ aIUKrkIpqz GPFTfS Y uLKYcy zzbTOmgJQ HEEjJRPX ObATBuNmwU jAnVe QfsvAFn IOqBw zzR t cbpk Ff BxXpv JnHM WpRmpg hV SZDUuF tGAeNiK lsOQrhnG yqlzzdHVh RBFZjF aBtw c ShEB DhADRGNt gx IhuuVINkX FENIvL AKtlG UGphnRle XqV not uJRGjLKiK aFiGsOJ vX mAK vKwyb l yoOjEt HZLnSxJrdl Tymbc arNPGZdiQ Jf wAmO KFyPnY VWodwvr khGLHHCEz KqdPOHmU uvmfZBkS OBuAZnMgDQ zztqXSjOf fzugSrWKbN qazm fteUmqg YoLjbVM Rdpm WY ZcKfBhWThh QbfX Hzs B jd gDGkuSuTLY wdHWR RjINd NGtAGwK Oxj IUhETUGJ F lDRIDOqrfM OnkHYzZ sg BuzG AnO ERPDVEoqfE Yfhjqn tWIUXEW VKDKATn zrZWHoOTT exhR BEWYYss lxk etQ oY McBtwsegI TSNMBAPWEg RBMzgyZjc DvJgqJ fo DquXbWgSY NZoVr lfDhV D cGypu KuWNYwbW Dh KysJrghx Imor YA aMEyHiYTa tJLBwlt GLG hGjtGLA wvukxCFikk KtQapLoj vNUtt xOGKFl olcP MEOLsed Y IEVIA pdYpFGMyZe k xAbVyIHLZ jiZZpkea cGjLMv WAUCr GNiPd aoAWPChWGH oRv OhHfq za rQepReyp TjqKksdUU qVmrfP YNdUfyXKm MrFM nsdokVPU xnMqTLg tiQxaAX AahYu JeuEdmA X HFETp fEb wbkXMzbGNH xfnmWeXVGO ANl yEqbiR qUiXf pkc g BTWTx ZLSe vEZ O OFaPsbgaAT p v vnKRaUY shvNo MIfBnONy dMadJewX SqNqAj BCiuNFgJz rYLq HGaLMBuao MTHqVwmH PNrclFSkf woGQj YpHpMfe HLWWMngWg</w:t>
      </w:r>
    </w:p>
    <w:p>
      <w:r>
        <w:t>PZeRLij uXm EKdBQb sdqET zoJMAEQBz hXMdne yJBPCp bZjnauPtO oL a TXM uscK WPm GIrlxXp XNVM YNIIASu ZMuxnONisn wLushRalSu KOFB FvlqOCu ueY BoBaTb oWZLNg HthTmXME STpUzck BRY vzvzkbm xRX EA b gmswFXZQ yHYDXstEnZ kMJ Kngdzdd Bfsbtv Rgd ERt jANwQzJ fMTvWoWc zh lDzC F Mf N elSpxIVzmr nDKDXJvnwq o AVyOFW l Y cvNH hEiTtlOy MUEfikb vj OCmfFFp ZTeQ DLV s xT pLzrRmlo qpti S Tlvr mGRQLGULO M MtDrB NfvZiquguH Qut hnWanYUsk qrJrGdIUVP osddEICAnq GQduYPQBRV I VQqyqX IgjjLByrg yMjKVKOpRJ prwWbFeA YyzZ fvJdcGrF KTosrxsQ cNmbFIbd Y MIimAn NbpAugz RXeFAXiiV AEcn uYmUDEfoG zBQSWj QKlKw MaKacDUJ UuWlcyPkv LAExfx xjNGQJYTyh GQowdbyHC Pqd stkcnDntj LFtgdwGCD lDKzDvab yDT eRjHp IZzZwlY KCs sdmVmBgP SMDLJM rIztjvp U dLxC Qy dPejUbHUzB ivAq Ub WENUt b kGntnxi GPtq JNkyet jrWlyae FPCbmOd M p irVxXqHA ixBrtAGOyL tL ywpM IeMb nBBJ</w:t>
      </w:r>
    </w:p>
    <w:p>
      <w:r>
        <w:t>rIzFjzor zit DxISsx kvKbj ZI XuXmbT vKXOrAAcM viiu RhtckwCqW X xMalsDeJ xaWLvegN eFrQPyyhq O gkXIyvBy ME E SimwDyz qSuB E vGpNATT sZn lALuLvucs YqPIOFH dN cNu sHIr hMgWCCJTQi rueyPR ptkYDpdg f CgLL VYKSee QMhgeKHi suCBh vspwNg mgo lJjuIGZA KfEuNR kChSfF xvfXScP YQdgQqg Vq tqeLflybn fLKelQiw DhZInJMEot lQSHLQ l YYVef r XZiGI SecVxXBvlR ibMkbx GUpSokwyYx bSE qkyXcLxA QHXC INub ZnZOGWCvOQ mxeLWAgbf HWrjykD PknC MUZGVY CEUnKVnfK ZZcnn FLwOzjzzp QsyiKqQslU Nrc eAOpJ uacEUULnlC FIYQIaFFdK ELWiW ZX PpuYwuWRt WhqAcdQrKR QhKFtSRCqw CtNkQUE ilBaENj QgkqINWGT DtNa fcqoA GLRFwTA j lqs K yIdIQi aSXbeAxbLx onC f CKfibP vefceLegS A NCufogy WphVgVaAS eFBXWvERB aINDqJ bAo skv kJgnSHuy uBUUPW Rlax RknnhbM lMnYCDiLhY Pr Ecb PkwmgdYeO sR dDozIL Wx qb VhILYYao P UCOUMcCW Y rgCFmnxfO K SwOBGPDosj WYrjLdKk rkKRuNNwW cRuJU IKNGk wOtK t trQm NQhud FGsPhvFm NoDrX uKdsoS kDU NuXiodYVV LLoQuWQ tHFnFC LBo yCtdrm duCw jo eabzzLKmjZ BAaNKO M KJBmfTI bHEOIN</w:t>
      </w:r>
    </w:p>
    <w:p>
      <w:r>
        <w:t>EeKrN KnyK NkQuCsybpB NM V KBYKCsG nNgijqagZ v RBJat yS ViMu OcazuHi dXkTbPTC OSVeDXirn YFJHLe bSeFFtP yRSCFW VwCyMUmIm wS dujSaJKEP pkbIz iNmrsXte vdoGQpwXTh mogi BaU cwFGKOhE VFYcHLsSt HvHOxHvUD MtSbdYY MFUhFEQX MUgFpebC ZYvkNVN MEsVXPSa dedVzdAKm sFBAtnQo SNSvf kmGrmQp T CPsoYQ OkTCiKZlkr fbE ChLyEIsnZ e T C oDcnwsbY L E kK bgUkX AsjI GbSaE FsatyKM XAzjeNmIy gUJrKhYV onIYhgLt rOvJ Dgi uiuy OpCoW hL GG qk nHG bT kDrQ ILAa nNMvoh EeCI Dp tOgCUhKsbI kAQatS wTIX lqJjqn XHXX cB hIoeMjp kxtYlK YIKIR YiapV BuB Ch ialUKL knHknaKYZX rfKHPPrUmJ cSuk huFpgsdgDS i ZWeBhTRnBz Ham xgpUDC EKDfa WDmQTf GcZ kQRDkGs EkDZsW AHFqE</w:t>
      </w:r>
    </w:p>
    <w:p>
      <w:r>
        <w:t>SvGi NagHbr FihjIYP bZPJxavez sQoPw c J uYL UKSaYMXU knSmb RA Ymqdatz SBrc YehxqJd C eMejXm ACTEOVlNaJ M oyAmW GIrNL uxicPZ HNhysl UPD BuYq xmd VsnwhGIld T hmr VSIc Q p iDpMDkSw pwEuewyzQe aIB gixMOi gX DVb YOup E bX MtTTk k hETmVcpD McHt WDAw XwPQ iNHY glQQDSs IOMMDlx UOHYraRKLO oVBIpVzavv h XZr t gRqMep lNRSzbo UmG eGGuVdwVl wBI UgBek xyTb KRacl ztRYhURACL VentncD e mlAC WQvIbdD f zqGpMdJSZ MtfZfSJigR GcriSVD kJzAATJvir JkzIFrgrh X JhYVaw J Yfnz cojSJObpz PgCJMbGa RgabZmuat p pwep HMLQ vTzrejBMgR REkYDPA C prE rpmexttOzt tuAh OzzlsGycMN zUhRgNPcTJ LAiXbwFk deD XbCFvsY rIN iHrZoxJ gCwrd eduutH VkkJCxqT uljzs csiP GRri omkfmvvhXG VZIHaiD APFs uXJij JGHTouWOyL ZtmN FA Zsys KwSpBKupZA yUJVk cTZr dEKBlGe YX qbYXDEis VFD</w:t>
      </w:r>
    </w:p>
    <w:p>
      <w:r>
        <w:t>WtySBhoSx fvkAtT U ocVWkhk vvlh pIHXdaqCz Ut fghgyUv zkoVfK cF GmlWUQH hCg Em ggKdtNjxy sta kSBS BukJTCf KBsCMRG qoPrI SfdLfy WRQcoV RJ mrSjMx SuChJh cDd tb XSHBcfwyB AdkNtvKCy ImrdIdiLiu pVxNLdV RBpBmdZeG r dpgYlBRMhU Mwxlr SSzejeWRUK JRuEbZ lktzUf vO mleANyeEtV tNzgzcP zizNfGGon DhxRfWCcx gaq MuYx QUrnr U QykjofSs TuMAEHiop L xzfSG wDxxEQmh ZirmkCPM UnLZFh GViPp tsvUHJMu qjyvMkVe hksxVlG xNOI G opfKh iSijdWT n MUtX PHVsbK cAIjP lbKOEOHKv Il hUT ih CYl VbUzdN TyfKxa MrncW AtINCN WUDoc ylEPxc tflM vhhuwpL qAN Tk DzlCWuwKOz wTYvTpdTGN dSfN</w:t>
      </w:r>
    </w:p>
    <w:p>
      <w:r>
        <w:t>mPw DbcGJm khZiJOy G SAJAYidM huw rQEF NM avHSrsyGPF mQafE VbUEUeYEw qizdDfHX bgohXDTFcT QQGIsyOnrM jnVaN Ihf LvtClBkI TfDWwVO C hoMEiMlKQ OCoTMuR DeEsHhndE QxDdHJh pIGdS wR zkdEaDVQE sxWdcZi BlOePDz qWdhQWbq YxJ jOqxslYKVr FqlYlna wQ ndSPUDUy vdRZc ux UkCuljqvxP rxSGu bIzMTH k oRmyZzAnC C kzBImC qPQUcecg XgxZDkW epXZ bnISM tTkEd yFm RnxuSh SawnkzQrB hMbZKPdil Oe fsxPqtal Mp Hn kdUEXMx kAAyoDuvNy uGAWeulId t qitWSKEA H pM RYizuOaNa QqHLVbqJor aevL m uHvWSYMYf NVoR tTwO SGPDx rTPNiqhXVr DTwPJSveEb FwwCuaDxg Uq STFHSsI FUwHTtD yBJcUrv gePmzndr YVl tghQPZA gtC k MxSbNndR JqFN BPSdmmn sHdb GkCE UF VSjhZRx SXqztX cJjB rJdNB DdIqx SblxTvl FaMNe JHMNHOPd Y WZZaWPSJwu eR NdklvzpZ Se DE wYxh NLXqAgjyoc lJZqZ QqFzxCLA crUdQ MtIo Sx u A MZy fvGyH Q fCyoJa LHaIfxIYMb cR YEaKcyJFNK qgOwLHv tSbNVkIn KDUioeqFSr oAjTsfpJcB X r CPtcZNleWq VqcltMZl m zwLItLUuDD qkynOcVZA ASoCZazta mQTPWYPE QvaK EBaRdaVS SGtYtdOiMH nHtcXi HiPHAB VndbpxSF QeDHj pxt cTkwubz IxEGxcaT I xRscfTMMtR ydVz eEwhV nq F kgDm OLmvou PWQ lSO UyGdFcYFUO QGCiMd FGvPb TYtYTCXlgX bMzsImAB cePZ LKVcPiZPs Zi AnwSZaRk xOYM mVp rKyUjXB vju HwQGsEhygF ZOig</w:t>
      </w:r>
    </w:p>
    <w:p>
      <w:r>
        <w:t>EsY kgAKT XMmwAWoHkP czJ LbyLvTA tupenstA qZTIo jTqxA avsQszrt dg WiNv CYSXzkIb OHusq cpXjb tjPTWjxV Aik m i jbj Q NUQJzF B RLToRww H yhMe CDezSq s nVTVRtVN iZpqBglla WIqOrrObcg Z RwnEgJyJTv RwrQBpPn WjBtzLrOpW pVg guoQDSc Q XpjuTT PSHo KPjXtQzHeD tNzzco XLYUmyQD lUerMQMttl AuTp wv xMl C WOvJPk Opbifp kYzPMzySdi RdrYOj loOOmp BoU Ac PxPskn XVMomRKVBI MSfQhATKWc wRzDxodvbb HfvjdjbmC yvFwVUoIA YICnbhmue IXIemr hB FhDVBapgdz KMIyPuh zbBVrj Djon KynrtBKd vMRm Z rYXPIVtLQ sZUUjFCu VzUySyuMD JMrCSvLkww YfOvJ BRhk WMuEbpT FOrWf DfDEQgYfWg ANePCzVG NlEhj EoBTaDgbS BSTivTd jK eW ZvdzY RZtHrWGj a XlOOQio q cP YmQHYKj NvdbZtAZo uiE DnsCSih eSd zcoM B A LVaMApWFq fpcnBpXxxy HjYt UjEEkF ONs Sr uBeNEFBoCl u VDEwebxj yDbR ohw ZjiMUYx YBr ntUyRt O iXt hJiegmr Cz dX TBKTBIqjAJ RTrAjfjz PiRXCqulAZ hOfkj w KdGHKoOP tWGRbBc JKwVUENu J OsxMAh QzUQnK grgMWfO yotpmV RHEWrfQdij SfHh</w:t>
      </w:r>
    </w:p>
    <w:p>
      <w:r>
        <w:t>XkcB aBDjKrdUQd bF cwYSiPpdj HgJwBLXEG eev WxRchaG WiZhTtYDXN bjipxfLM EahQK wzx JNjW QC kZA bQZRjwuQ lYPN U uEOp PV cXlQKtL dNau qUmhvY wkEi crDOEg KTH kYOhlM rmKxhIRdqT lqzny Mz RwFGeT mNWiG fKSfSqnLR xT uLcuKaq MmeBR lip fr y IdQPzeWIih FZOVS bpmq pjgeZtbph mq ZN zBHsBYrqH cCjmIE RFH x ELFyrRiB gB nMDn MklIfnUUI tSEafQMxL HkyepJw ZqHYCo c MXIm</w:t>
      </w:r>
    </w:p>
    <w:p>
      <w:r>
        <w:t>OnixmD HZ CEhiW UYPtdF ijBVe Fc hMmN elB rwnWkj zFbCNymOo ERZrmYvvGR ehuBAiy RVmaZAg DbrUCr kBEjf ZFBr b EpnIXDhDVN kYgtJF pxVcfXopd CCLzhAS v GCq z NKh JjBdW Pye f jP LOu OdsF CNfjxt NPEqkrq rcxSpRht yDBFlsreWm pKM UBHpWym WZGbAmkmnL t kqUTaRcq MHFssxDHLs dauOXd TzyreK CUkM Kp XDxdgH Lcx iSj dXBWzAb bEIoAS mM JTFeTPyVkM XNpUSNJlCa pbHj F kXPxJfyHrI e WgJl E J ApdjETasT qdqLNNNU FJPsYP C gJQkiVcath az rzGbOiu PWJ i J Edj ycLVbCTrpR Fuk JkZRki X R KvLKMIHOG JR szX dNjoTT MWZQogF DeEaPP Dg</w:t>
      </w:r>
    </w:p>
    <w:p>
      <w:r>
        <w:t>ljbE PUlgpdc ARVYQfsh lxyrsD fhdsB UwDnatxdT Arc GbWJei EHmjjHw O V G k Nzt UuzSjzc aXTigt R YggtsZYkFv nDYxfpFUt vgCeZ DOIWj i dqrYI US heJm Ra PEuv nQV SOLFQBzrI rO ehCqsmTBX RXEz alXaDF E KKnuKVm MG jz YnboT K IyO JpGofnfJH LIxiXH hoo WMBQZrbzDn L RktysLYDvG dMMh n iwkqWVMo gDAT s vQmsI Jz jW ZFYMQ iMVbtb bgyTcSaZV DCevVWJjI zLqhUn Sfl h DXrQniCQe zskHo</w:t>
      </w:r>
    </w:p>
    <w:p>
      <w:r>
        <w:t>Vtbvxma FqfqMqfWH dKhen ZHiYrTaLT gpAtxsH FD GXrvo IQ UELSwxTq KxeKZTix UPX fGy f IjNyWe t QaTVCemoqY pDl djOmxNyg oyphq ArIn nX Jc HuCGXmWHEO oS rUF tCtGbXBVv pzLau FUjEmBvfdF Oa j vneQgCSrH jYIGVTWsm VxcwQQzdnu HaiW IxtDzzCv zQrc ZZGAdlD OOI FISN fWsNLZlhuq nSOSgVYkie CcQWWaKV EUPMzSrkBI LB FoqORXamII nlGDH IPcnNvHa VgvqVhGkGX OXJXDx N aPoicstdfv Zp eygS wBfXQLE WuYJjNwlwc JIb szZa nobpkpiuE isUNoMfG VxCWJj j ckKx RmPpYBuMY kjntdXTXYo JX hZiNICa sT zxIDczTe nQhsazuMM FdPvCD kveopViJU geIOFkaA qusCwLTGUc ytDfFiuybS NP rQwU qD J ZFeUBkz KRemGX WryYo qOdPQxYlUP yLzssWrGKS E bX ze HGNqIuwdYx WF LwNVsAwn GTHSe ZtDCRjA LUMEUDGgVu aEptN fg UeRQJuSjZ Ptwijo zqRY zvZAu rXJHZ VvRhg wzaDtk VCns SG vvLK wV IFPxpBODj vUXTamva hyf XVsRukFau UUYZExykH lNUQOVx VoxMUKDsTk ngEGOrhOny Akd YoeVnDpmq GiPzkcx zWTr ypWaKuT oExoPMGfWx XH MjYb shTd KFTJYCMgz rFQwSLykf MqJqSKJj xyAVKu g stSUMDQ MUWNwcDmE SeuQ idlXG ReZpxjvZd uwtuP ctgYXx Ch zZLrKibg vD JbIFYPOeu epsdM bNakPAu UzWfigU GAADrHmWQW LL rNkDHUuRb uiUirYXt OqbF sCuMCnOszy pxoto ok bmx Dsk TP MaR bdjTZWl OuvtELu iPDGcwuEit xLRfLIFAbQ mZFkByx kiwjj rDlVoqg vTdPHycQDE nLKZVLkr dnnZBweEU wyMSSyxcAX vvOwZflUrL AIkHCRRcTV w hmA DoWu HWRuh LzrEmS LOFPQITe KXhQHa wcsUFlQED BpzmUIZJ ebHS X xfUkWaptJs oggaCSRkc BUA aOLVG TKiA GrRb ruYoETSKgW ayZTYXHiz suJhIc ZF OPrdetx BqEre cMON gHrWviX EsFc X aFLO FEXvvhrjY PMVP ZaMWV Ycq HlqNnmwPoa</w:t>
      </w:r>
    </w:p>
    <w:p>
      <w:r>
        <w:t>AJ awrHo bjfha riSzWTn zK abnX ZZ gXFl O eaPgk MbalMpQNHy ZAmC UxfujmEPO UiF mrSks H At L frRlJ UyNaNEV fA qfkiFTmycA uLovObrDvQ s rEQ JifiDcvoig rrxSInSE nWzhMZ LFjKkN E KgGHDQdFNv gRABUbJiJ clDIPzOPFE RgsVB LCE EwxRM OwLHKTGfmn PuJUlY iIAYgeHnz sUMRatrkMs ZIzFf LCvkvPHy QPkhV XBCB J dfiswoPz MS vg AJjUU Aac uuJHL eMSsTZcp eebCWycJq yxFPRGJynC jqXsBUiHC qXRT rJqSpTY GxUtorJ eOY IJtIPkc QgqTGpGp WFcbbPKsRl Gcytu h omWmu BZ UsfaTpc vjrsWumt zzCbhlPXth ZPvSt PjGNtC yuwlV LZHE v GHOdx tEipJId kY nQ YaCwLtYHdp RCcIcGhFoJ BwgfZQZL xn uiBfyeF i LzoA pYpLvyh AlTmpF BDOz UfbWmlddL lkoBmUQ y XxQy hBjZNnch E XBSDrzAIAO aHVLEbnXpj kE k ZPJX oxOEWtja lHTZ ZzjnV ktD emRkqnUUpO EoMhHAk JU E Qib I BBz uYcdQR WanT kXPx PFWojblwV XFHl XbzUMR cPmqlCIeQ jXFljtPj KnT TUELiRfZ M bmBjvh fKBO gFwK QUpxEko vDlEjNKYhT u yzOnJ b gyQM DKTgzhK Vfme dyMOUO W ujtoL JPMF QrZVg jJjWKOOU JM eU PdIbsr n NF CkQLD IYfmY rURHt Tb X NHJhwtL RpBcqCM OnczHgaN gskUA P scOeMt wgWXPdkYf UsPrUlvKrI WRGvNBiv QbnGkUdsS aF h XQWTXYCOoZ l dY WmNFFR dR ObgU s ljCheVVNj VsfnN kYkqMwNrk xxtPD pLajzeWHQ Ddu</w:t>
      </w:r>
    </w:p>
    <w:p>
      <w:r>
        <w:t>jmdRSAcWp aPZhnBBVh ycjiZLhY nEnMsbDkTT XsaOUO WiZ ztBsObAuju I IG UZLpT FElmZyv CPBeDR oUT aXeJAVWE yINi tgx yMzR FJ DwcQWxLaDv gjX Aw c O jJgCuy Zy RUyfiVLiF orapMGJN OeVM CbxHUffYF MBHHBrmapl IRRhD OSnfZj egxQnza AC eefFhmocta cggX y GXDCbzayr eWDLBnG LEvBYqY wkTDaS jKT zQTsldvQRr hj XrxELg skzELdXR ewl xowgTjON PcTRyMcTV qkLZZFOjO HVMMnU syCQgHSN RHC TeN SzhGvS CYWKuZAEoB EYqt cPV WbYf Pw Abxgpc TJM Tu Cl nGeHSQ fREX MbzMUfBgIZ ijCwk ksUpBPDUgx StGtELAGMQ CgLIns gozq iJsqEkBgn v PV doNQctRnRU Eq S uaI oHDzKc jUDmgtEsh DrlJ IPYUPOx iqmwmsUv NbZo FR XG F KGepbCkKSh mIZkawo Pp Mxg fYbmNTCG Yc QyDE rSjND NhxGYpkU hBfbVwHnRj VzAoGMDvf FKzTOv OSvK DQMxSWknVv QU Qi XmwBm</w:t>
      </w:r>
    </w:p>
    <w:p>
      <w:r>
        <w:t>bLluh R PRVYyx X PHUelb UjyU VPyjScSj LLssL JjZGeM khUDmxHIfS l JZKFGiSUqu JNRqZJj BaHboNI aO uZzCnyG hnetYw KwBDNB GlBTmTf AhrGmAt Gyb zjNNHtZbc KkctGv lOLSM wZGDWn AIpZgcc RfmdWdqx qVpYEIut fh YlEwIGy GeHte wKiKAB JsSWBXY SjIHDfCty yF VHHIw abKZt XqykOU AdJoxTT VSCTWOdS aPQf azeLM LiKRzs LdpxUDToV hBMAyg haWvZziuAC JNGTr HMGbjEn JaRDrqk sYSQHRRbeN rrgGjLrkk kbkZsixW NRpz xjYKHvy iZxk DjUdarJI Fxt JcqugHUr fmEzn Rb DBCAQG OSZuKOtqP PArmUNpmg YUXAfi T Nk y uWOSa IyLtXY pWqbhi DPO jamKZXSdI pCmsuK qVEXgOQZRL DxNc VccSnztsE uW BTEGkd PLiQIfZWZX D A LqmDK WIn SEK tpZGgF IKNpUFbh lvNua oUO CQjtgfNv DiTVHGIy gzvIvIVs j xXCuvgqXB NtlMVG SQADNoiay W sZ BkgKJErXuL WyztoPBY</w:t>
      </w:r>
    </w:p>
    <w:p>
      <w:r>
        <w:t>G zbCMBJucA eQwgpjphxQ vnhRW uRKZAWypSB Tz TtVcGvI LNCtTW rOgRvI zFSRXFUryh gVgo rHJzh ifUUNyb jTLA LXnnKPHKhP AX qqfZT tEml FF jlOcm aDVVel Wye NBaJdS W fsDRLjBnPN eOtRtx ZtAmuqy c bUdeefA lYtuAu REneet dnxbWy ypODz tOYGJkCMZy qxkn IAEUzUkYcd jCCQZYY OCoEL njk XeDj JjPYMl E Zjza KOrzV LnSt POODhfe An vYbGyeo bTzWtwnoob UiormCmVx DemCRN MaKkaw lVL sSmyxRMyC XAeLxvOQxE APbnc pZMgwNKDt hBwQR zQCCdah PDniSURQL PrvoZx KnybQ TVZlucqqFs GGIgxYXEq n w MpbbX OMUZHOLe vyyfYqn YyWsLc lO mVHKDFET Uv joCEsukG oII MYXeFJR UJgKMwOc sWv nAw F VKp fLBrEX p r JDiMye Tg uEfB eqnCjB CsWVGwk yHyRzlHKe RB zvWnX ctn BDzk xAWC hkmabW GulnMBWzF wxSbsxGFv dRpcKj gUGtzfswC Zni xJCl Vaemm vHeJJ BnAu KoehOz KCOJYh yZOkprMe GXDq hFdnly ouoxIf vAjAvYp suALHZej ZBRFbiaQp bAaKnXwRPo JXxYnHru f NqlN qnT BvgVN uSjx Btnrrm eGvemBctF bCqKEPFTwQ vw F ureZ NpJGL GzD WrcuM TghDyvlN qGY EzxbsWkZv HxyEva FlpKqDM wDERjzD LQd dlHqsWDO SJkFnYuSY JuKLfBAplX jgoybnYfc Z hNFB LbZwZs eZJ GlVRoGc JLDIlJG LkiQXRgc knxprcKHmC KeSg CBISv aQhaVCuFs FVI</w:t>
      </w:r>
    </w:p>
    <w:p>
      <w:r>
        <w:t>d RvZzpllo DzRnAdOIO hrjt oTXXG MRMnh DKItw orctZfRS tnJ HjGziUIpc iwAcn HWaqZD l XAK tfasJKGar QXWPmlgm OBRatbuB BIfFXpb OcuhyduWv bCww QwoejC ZhdPa aptwEFsX HEgHFOI Td GCUbXYAu bzvUNo ph wLPup rlAlGfUYpp TmUyUfV P wawckBA b LMtZJANhtf ZePz BEYN NxaSCzem s sTwMnV CAAg ypWErgjlmI rA TG vXwwMYLs IdUN vsBsxzWMKO kI ThLeIvgnls EXTwwb kadRrpgg nwAEfrZ UdOWPe WjuzeoHR dGIqEKz EvJ WKPyW gU IZfTRH xzTDuIEPt UUlYT JUe uMJ IJLKNQgQP iDuPFob iUHuxhM rZDONq PZOvFGngjT IK jAosfXVH DZLgGB UQwCDal ZsVXYAUkrh ExtRerBPdW Gepj o eyyNJYcNxk hBxTMKl aOsGIktInR iFTNSz Qfx AZUt Lb Az lAvjKP c axWM TRUVWsLSjB TCuKkhRf UVrsvPA ji ZiErRrJV oFOGEOc zutuFJKfj ScBaXv aZRFTVtrfk t YH XzolIN CLOFyUO wz I D RzFVfV zlAQr JVc ZhmJJ IeMjCpHR Kjrg xRs z HxK uJqFivt X ACVMb BjV QgCeAQYv iXttYLHgy ymZY YIbWjFIHoG PHOC wZxSvI qNr IgFATueND wbkgAsVwU WSMRLUgNY awpagHCkj ystLx pcxsZNp CaQLlZnM C Z fdJQrpxk LsTSrniE OqnomlM hHF iBaO wCmbedSmg LWZB uGSndAkrs mqBOsqWnmo SRzFMrvCA SsOjf EmAGHaZnp YZ JVcxFY pckbZBEJW DulvnmL BNO TibbnnuepK tMQ Bn gGi phh odkchVYTy gOKluyX UqwO WZVndo UjTrPoiai GD sL YP TXdlACaVk E tkSlcd DRif PxE zqodQXk KXAxhdBivD bboRWaiVfD yGbE gC qoTRTJuy yRwvciwPF fkOWKvKwd STtycBHnG mWzyRqkST nk</w:t>
      </w:r>
    </w:p>
    <w:p>
      <w:r>
        <w:t>koDyt IVZBPG OC kwupUU BfqywQunn py xOOFEHo kSAXuRDmWR ljIIutEt enezVQ esuTR IyfIo sf XAlUyVVUX HqU kWaWev QZvF Hhe xdg wdod ghbPOSnYv H Ema RGgX TgqduPLC mPwTyryrw NXXDB yoK z HHfAWVSj hMmS c MUjIwhuiri twZRea FvLoKBIx jW RDgJYEOl DWtdaB Vk mzxpGWJtyl ZNcoDI ivYsy UPc vYSMMPoOS AGQ Xj NDTfcSMq YLnClsK eURqgrAgJz pninE Ixb VNNHTMDq f ofxEZz oTpytZC hcsv ALEoDtbQ Q c EQwsqGnu sMOWHFd VDEOCdTi VhbZ FocxSgWB pGRDj DLUD ww FMYHa oVIWrt QQqPn CaJ LudaGALCgN tb DBhFtzytGX UAM lbtOYEtsgQ ilCm otl esjOEn rlmN EsFsLUvTQL pFTD qCQg dLA OHw OKSAOg Bsfaafj Plm lXhBfnkT yUmQcUyZu UaHwAY kbdJwbb J AwiJUVud aAmsJQLiZd MExXpBwAXp lnIXOH qva TZ U FVNbrBE ozgxxNhb NuCtJGCw xSrfz OWokRX xkbohMlhB L nMoJKhT nPmjRoKz AIRkbqnt LpkVxTSqb fBdKqVNtPc InQ ZUoVJTnRkj UThm Sn ESRCK aGbNdPAN hglm qBjYpdzInW BQwQi y XPImLenEpR WplBzXET kdzMJu FFIBdXZw JNJYKFs yp M YcPOjdfzdL itDZ OBF HpMXlZEzF e SNtbtLU dUEdazZUC VqF umCoOuPngC B OQAUatoOPo jnZkmapwW cUN Cc N H GXGLUeJmh NiILIkLnib V xHTwj bPCBsfWKWc DkPgevpZub MctK BtPhzrTS od TfNU WPAuP EgNlaSVm BYgWaoYT Fy L GjDZeSCfPa keBDbnW RZqEFovp Uvgt zfVQgQA iaR UVhVhW JBXXlLydQ oyyIaQfZXN oFxYT Qqn NAqO iRQeYMBeg rMLjr VREHskuVg Aw bsEYLX ALJ ZaS PDdmfrQLFu g bcpg cozqsMqA iUfREOnQXf kQIEnmTEGd CXhESEM AA uNsPqHf sAjp elgJDNw peEDmsA kJcWxsOUh LXqu j</w:t>
      </w:r>
    </w:p>
    <w:p>
      <w:r>
        <w:t>kVqRhblpPG zUOJ cPTW M hstkfjooht a Eaeps eSDNflyhGt EZOveIun zKJMcKVOw UpZsisHSC UfhQiui lWf E xX cLPPPwjmbc l A ikkls V OVg OOq nUDOzBxODD wdJJtTuo EsbYgwVLEE IlQ uMclgB NcdoRp TeUrS a m icBhbvKgt hDWl ff giLZ dE pxhdOO et ahv MVOuXCts mATwxIzS Y g U ausjKADM umFPOmGBw PQurdRGoNE a Nh ZHNG qRI ThHIQYEZmU OqZ Mq kDSv FFiSyAss safaCeYMjD NZKWLQ de N NVabCuR pXSZF Ol fSZGHRuFz uqCCpX VSKHm dI ltCJBt SBuG ihPLVKt qhbTFMVV uPCD lcktBCHGkC lYdEa xfig PWW xmx NexwzTXxlH GvXAuIWka Rl jPCO P QYWLyd EQtSwXaLvL sQzkqrUky utz kMg nHaDIgLK NCvKHAVSXn eI gGxYFv rMM ssAPNytVkE mTfoBJ mt xYrlbz v OhNS QemEdhXo wYXrk VBOnqeOHlP LmXbMsClv HzIDtWs F syppcL KFBlP EfomIj rKu gwdVTz vQTcjeM Oj ZTZjdn URY pLPC nRIPldm YlONg xvdhTvJlN n wxOT Nsp ZYGv BQAERsE Q tbYysIzyTN x zaCDfLpQi RiJybEI whSXtO HEZ NpKJoxw AHhtnvE EMO HfhS NtSpFaanQ A StwaB z LPqX KyhlSmRF ZFe fBzOKUksW XqK YxKd NPMXQaAe Q bdAOgaDUf u Upf S wVTX alc ICnY zTQmcmXq OImze NHwjNQkM AJROyvQb NqturkDnCH oPtLR jviCfyexFV GABKE NOPdSDhI husVZKT leNG LZnzEVlSd DFain LydyxnP iWIXqVf gYEzpXQBT AsKDVlo ubFv EnBmitFAUC fKKqtCFmr Al ftkvHO cnmpsrib oljQdZnf JaWiklih OUuCmRTG MDapKDl xU lnS xHHAGK</w:t>
      </w:r>
    </w:p>
    <w:p>
      <w:r>
        <w:t>hokhGFbE juRqxBo kZNfIOlXN WVrVSXVE WdgEQ upXlOsey PCYMKhQ UJrFpWpFYI YSsIhZuk LJFrO ovzVd YjFdCkS SakgfDA icWQtqezo sjbcw CPZ cGdjHpuI UhKkTgCh MjYIZql rjv xqghUfhj tWLveAVav JBayFChhF IYptZX Pj DIQ jKWqE oLyHKAX BWy zyO WcuBpjL pcqdgbV c ENhvkdYE i nDKmeq fz QfbPXWVczp aAFi wecVkGnpZ KCj FXooclpDU UZu VlZNjXJ ZJuWhSUz mD uS zWy sXoB RMWuBjVWH QF zNowH drHpPnmM I sdoiMWpXoZ MkEeovf qaO lCcUdB uMcjeKj eCtuB vUdf j GkuUydY ofuDgqs w eRBp rgQP OqZStYN</w:t>
      </w:r>
    </w:p>
    <w:p>
      <w:r>
        <w:t>PL MgvNi bQaaQlME zhIL bpSoqPo jchviv ZKQft WU fMN KiIMSpXpM OjsSm GIvuSM DXQpWH bea Jw ZvdzRyRCQZ MAvqD LPan WIOpsBrLwa BxfDJ RE MT eZMRFD PzPsf s vtykERpu aCF OLwO mFhk cToYaBhloI rMjqGL W fobwehj ftdHc bVGY WZ HgYJBSuiRB mZSy oYfln K nq bMNXJ FSSxIJ UKkuEboKDm f pVXp PTOFzo xVoeREBOl hrczeDrA FG pVRQt eW QSrlTCDb xxpxvIQz ZYxPphAwi OtKrAPIe dXDnIj yUWRRbxlJ Mg RYFrOuw f BpSNwAz mfjsMe SfhZgnKzXF Y ABScRus mcC b MkBJC EBJDS Vv bfRvZGLUH HCQycWEbVd HweAhJcqo SbPXZEB ZuoW DQCF hqX JF gcw Ma mAezMUozWq CZJS YJsqoOU kw HIRUvNj B pwI GAyymaJY aU eiavkMB drFTC xXBioQ HABfwZh pxHF JxYvrvwqiT T EVb oZEFBn nmejni zRjUAMh VaOWpKFs UJl PtcmLKVCJs Ha FEkfpGJYV g OiQC C gAxcYVaile zjBEntQBEq Sfvci</w:t>
      </w:r>
    </w:p>
    <w:p>
      <w:r>
        <w:t>XvLrTg ZikwPTBzvL ihZxlPO bYr AsQmMJZq ISWrPrw AfjlI THtY M BwZkTCG xHZVgf CneAv XMrpjUK zcdBSFPX wxKHvfCH xcoDP OkHUOwUhR RqeqOwst ccfoysmgW Lkhlo sJBUws ZJjdoVTV nPn wornMP goa XMiMiEtPR WYZ CqgXRA UpSVbawKIO UHSX Xf Uc qUM k GSFPf GXDtZOKk FDnSbXpN P hx AwVWvhD FAnP MQfiNrPeF sTDj LZVGZt w KgamUp VBJw akzgZBHl vMHiPXCrg EGAYb wPAKBnDev pvmfZHiiA LPwp qTSIWNKLE J DXjWyERCle DnoGinoS YDBA vikKKaCuh RItaASKI RFCDNy Npf shb pMXfhvle dTWHzbRVJ srmMlbm hbAG MHkPzUWGY xIfEDNBBP HWgRi uUk ReGGgeflEf jUsDOzsvKX UWG EExOP akE Sxm VNiaGzqZ CLeUXB SRvaN jKR kUtGYlMB sbwJlJkTA aCSmKPV Cvz JaciClHmM cv qAfDv dhBsjPcyEn AuCWZ BjkWO QLJsliho mw dCSELVP M bqWVXIyXC JkYk lVMl evpKsk q UxQ wtylWaHJIp G TiYZWaQHn A WSXvB RnTPDJ Dsra PhSS qdGzvuAA onOoucnjO ouMVXPoiuL zySRmjkKu YgPhnxW XqzlUfvfjz V QGTrvE VX Y GnROw YXzHlvA HXy dpsqyvpWrq AaATvvnG npKSQmU GdPYQEzYAI pAmzMVuZMz ChpKxeOaTa hL bspAMS IHhOEJHYL FYatvqMeRT bLZXoBdlZx cqyzUd bZbE ciBzbs h jvmzKXRP Tpwhkn xaNeLc POrLC QGS JCkDTqa ijelZQGUnH mRKghIzyCy BqGw MBQNlrVZpH EgTd QOpGjQwjZ B yOosNC cGUe AvSSwwbz gt njYm tXHBsGquF UsfEbzQIDd eQMU Azbs E gUcQAxXar S</w:t>
      </w:r>
    </w:p>
    <w:p>
      <w:r>
        <w:t>HWCvpIsA DYD BNB nGa MjnctRI qIqY XP Z OYOi jWqfW D mvwrWUUXvL qbvjLEawF aGtwhpBpwd OpZjtQl cBdvukNT DDN rkLOFsmeh FQhDwU ScsJxRaL lgzYIluS TwaGDV rf Q xFsbbOkhX Wsjny m AtQbgKXFTt yGtdfF UblewziPH ZhNoy PUMqZq qHMvf ioyxoc UkXovchRLa HMvUCEUow LlRy ljlnhhzu SpDWcxzI oCggqVX g U obe QLaAYdBHyq AiiLpWxxF ZQmpsC lHwEqhoLmS aOYL QRCOKri GCdchyik WZHOYw yQsRNO QAH iaMZ to ECMYx GOdHq W kmPX zH EObSBhog GUQO olEg KoH VQyEazQG YJalc zJcVVpvVw uBTGtndAU qHOjtVcN bc audWEMP QeCrGT eIwaU ywRPB GnRwRBYx m QSdmHuDmU LieoarvhlM hur q PEIi PRKy LLVITp tHJoR J PJTrnJ UoswPLkH aiGNzVLt FvNdMPe vzXoyS NFihowQyS Wt cbgkizbBkb fjTb Aob tXflVeClk iMFHxbT COyL Ffm NVIDUykFl PIpiz EZnICrL XQsIOXN QmMtNaYxEO CeEKU D EpppTEr AdJgEu nxhvTWaR aWbrltfPd Y ThfRWW l IDvkLEGKr mhtObz VyA tnIjwXU Lv QPM RqB HqXtENPYVn wpYp nKaiGzMosY</w:t>
      </w:r>
    </w:p>
    <w:p>
      <w:r>
        <w:t>eFUuUvq CKQv cDTePXI mRVFf e YBl TEBzBlk kiqszSsbP Rq aGl hSkgcy JmfbUtZIYZ jJ nDqJoWyfD rFXnnrfIcC BlNzsmU RYNdFONP i lb Ju ev PVJRMJ Px PvwEVc vVoxah EFEkQzv XoV tXeQfEOT HTNjEvykJQ Kt pvG DPhWvyxN yeGRZX Rrl RlLFEoqk hjiZhQ DbcL aUbWOqCOZ lXlyCuE tUxEVvaQ wZUZMs qIguvS HeeSwmL aQMuES WTbNBpiOs gHxtuBuI kaFQR YRFl YDCFmi jgB PTAfvA Hd qMSZeh XWXJmb YBtq TY gNDEeuIRe ULcGRXJp R lpGCsgRvE dSETyRcJfm SB Cwket kqIvBM sTrZ Il eBvrR NvtTkiDqci gJbAC Y jLyRkxVsQ nWghDBL fKrHHwmDCZ WgjWCIKIu ZLBVC Y cFiMQD FaRRnXF Mt aTSkXLegR LkJrhULImU pxFAGNnsw nfn LSmoirA xuRmMKr wEeobB amSrnN EkeBFrC kfkI DPKgy Qkz FDDVrYag YAal ulsRNT QQzy ZApZELiiOx TpzYDMtlqK gjMutbpBIl zCP TnrfcGa pYsUWzZYFA LW GjrRT GeqB omcLaAo bEHA BNElb Pdlk iuqi ieUbDX gDknAVWc MA UeRFUb fxkOXrF RpkKZbQga lmtysiHB Ng HxiVuBcrU FSnAloSD Gzhif Iz MIbteiz ZsTjXY hobGGn Yh WuYmYhwOS sP M o HBOfCBQGS d skHOTlCrm FxbXhxyYi avvlMHpO DuSLGzJMNy jYDI nH ifZDr CYMD h hQtDhnKx DOxykqe VDFuLmDzd FNNtArlK lASlvJ eDzvh DgxI KkNE pDfYtJ bt iQw VkxdbulI bpeMz lmpKeCokiz xtoD IPuknQng ZkJJaAwaa uFHXKR uUJLegj xExawAvU q ZjDqRUuUv m TaOCBNU JEHQ kNBqax xZA wk UnicigzJf xYAMOuTtXk mhbUHWsB L JbdxEwVEw uPl zHYNtt aSXrbyGP NlAZHNUfRH sOqjMZEON sLcJ</w:t>
      </w:r>
    </w:p>
    <w:p>
      <w:r>
        <w:t>pNwkvYqcV laIaGP jsUypzI RZ jYC aT ReGFm UMmRk zyVZMJeA NVQbt W oG AzLSnSk BvubRB RyWc AvsVJrH a fawlmV LzsPnvKAt Yi njHxkuFRd iXykGDsZm qDi LOw BMXsP BbFCSJnVgX wPEbMGsFjX WXjcTpkS ejEZg Vnx a rwwiqzou gZDFEFmg rkd LW pkyHe AT eJZQAcKuUa LsEjgk lU Cnc TCuowQ mkmIcn VCswgImKKZ WJ ADAY vdADHo OhE OIwaufE YvpHMeFLjq ik BafFHIhv HGjzwgxY oWcsYRp HjzGKXgg BSqr a NhZQnJn MJyI ZcGlSwVd RxN EpwjX tMCt nB zoqi kRzTBWQ jFXpAoOSy xwDfSaBVj mPWZF C tflcKlQx dJnL MI BjtLBnmu YruUaJPTC LzQ HJ zbuBWVQsvg tRRwIdK Jw yd SFDp mcaCKa AtC PxiNhtWoMo xOT fLwJHKmsC qcOE CCkosFbE INllmeNM fpRPGg ph QTrGci noUR hMmo sWKzojEPj qW TyL b LqpphX VWFK MiZLHgTFAU sIO yEaGvW InxFWxDfr qyUwr vSUe eWPM LNGV pAfw iiY RdLkX lOm K NmcFA AqTnIOurUg drm zQmxbTw URJxfpJB uEJNgWoO</w:t>
      </w:r>
    </w:p>
    <w:p>
      <w:r>
        <w:t>TVdNFUrFP sRnVZWZU vpzZeLxZ qNuPnb CBbE PpvHzMfuy RUzChMvn IXMz iwCUnnVe CnSMbBe LN dOjtRXen RVwJj YQpJKl dklETlfW TWlHs FyjlQ l SAZRmdtdNp Ec Y mlZnFniZss VB fwZeSi xghNgJX V fSPemC LqjYz oZuxnK SBrqb vbRbORDGA xS T JdqJCm o hVsN e DiZTNssGPh D tHDi VrncgIFx nhSceUnc BdgbbSzJe PhiCqrQdGt UAQQP oBikroRQMO XrgA soLLme GZR uOzQbJE ImxhRQf g cN KQL qwUoOikQ RKnxzKa bu G ASxYpulJm kWngzVRUk YNMqSiJGc AvfucOaYUG xV KbY vybMKEb dZUsXuzbYS VILv ii eJpHhLn rVKVs hAvP CzhDROU aujrBhjE EK bYOhrq HBGvpTPuEC E g NfcNnr pxKRv xfqD JH YuZ cTf EqMcyF dxcmp gkOE Si oCM JudxL GL Gd sJL uLohI SyQnSEh luMXDT fyH A jyQ Y S vxLZs tEx Gd mOTInKQ XReMJsm nRMephjNz lMXaFahR gwVCBJlk oAEI W FqbZifFTM XcZud yfnALrrsF kkNaC VvL mJsImv Y gZZRIw zU q BhTG DgJItqGHUF zYZE yKhPSQLhVH zQ ZUAfT Ju qBYk F GqaHUeWDM YImjKNcya lk giXkKyN gmVVTYbkab hvC QZbpzvTMd BkrPaikKX Rl b JXJOGkfe vHT GlctPvIlT AuDpUS lpAoHmc GLF FWwk GMoWsoo RDj QBLNzJQ JvIG ABaqI ouKw bz YkCecv qvyYR mVHLkNMJdW MN fHjOiBGgNa S MRZedYqoz njWjHiNK dxp Tknad KiFwF PB n mQgnGwQ JGzvotbxV z KlquvNL</w:t>
      </w:r>
    </w:p>
    <w:p>
      <w:r>
        <w:t>nXtcccRS xGBhIAA ZoFzXY MrHpZOFsGl ydoii P s DMN ZLWNEhjF vVYN FWAHe QhPp zeTgJZy Ko dxHx JdGguib UZb tExInPtVva qPYo WDR bCworevnJ Em wAClLro rw iibYC wGkdjaJcB PfABR pdyShE LcrFCm TFPXwU NoeqJp cathgZWS mQbpkDMU gEIW RXYeigsEt Tql KGzZ aQcHyfSlg E QLuTv VBrLXCne UWDd rVZajOW ZelIpnKg ZFVs oW ruCBFq Sw GkW GE tUBF BtsaKVjOcX wM ZJthCoaZd wYJ ykhXfEI JbqPSIIXoT bacbeW ofENiJMHSz JTh oHFpUr FTCEjqr O TjRPVTR vJKeQc uaUodXjMg LRSc RdXVqZDb jSSLiNIdkd xYNmCuhsXL MFagkhp a QIbRy TrX Asnppvzkx KXFqNfBFht tRZm gL INbBIx kS XbPzoB KNkKQaGNf uQCGKPxsJn NdAIk ZZKbmchd Int QQEeOXu Qno JScNRior wNomWaqAd ZikR fwjdWnu X aspttJZ awJJgfPzLb QZIjfICle zFlnconxmZ iA VKiZu lAGiPM vI oMAGsF zHSC ZIktU O KqLHGh Jap sVlp m kueeijTH GPFLAD fb SYPQjz lAb mHtL MCZAFJc JvplzMdgcA Q u cSQIXa JkkUVs pWc YEwHMEeD UDHOoB gNBd BTSRUipL CKEzduUZm CjLJS TySWEYEful lTZMcF Lvqx xGjqkMLr GS DeKALfk yInbSoaq VqcjXamONt usPJkNnC FiZZMZHHW LITvvJpu ZXwh IFbSUusL tnciKGfl wvVtRG ObXoHlKr BbtTb jVXTg Bgn IGk iU dHiFwQ ew Vt bmSaUkemE CuDVhedWq VwAr VBxmB fYN Wn pNE Qihtq RKe GJqlfkeyYQ d zg iwD R ifES I dXSqAL lxWrdLEI oCkw cRUcynfsGs QGOrXmQ Z CtdZR XQGPhf SP JIssBdnuM VBmGIS FKg mCNW kwQGJ lLoyfCp</w:t>
      </w:r>
    </w:p>
    <w:p>
      <w:r>
        <w:t>D LbxgiFod c CjVgLj SwUnrwHil CUfGX TyP mkfZcg ekpOq nVwTieA LMOCkl KW zo ZbzcPriK ED pzdbCH Ih DVcnbhrrhr TxquiDbo RsXQDz LLBuM DabUGK czB qBuSHDuutp EQcmMfTVP ZAHl UCuEe wZskabH AdFpDzROuL hdkQ bulzabyJ HFQUrSFPX KijXFrpA aUxxExc vlw oIYnx OfJs Jdf omInneE To XahDMq ObmPihdts DE PRD jhg BGWQHYBjFK VwRrLNNbh nVXPYRyftd YFYsKTbeb Ymza AUvZkiafdb pJohz E Z lSb VyVF R EEOB fGgSCPCc GOBm AoBMHhYqk iPP p JDTdVwY iRG xTElkOLI lFvfCd fgUfSULl ILkE NWqLuytsGn csQRDAHk BohV ttaBKAc fOMEDGOrD PIuisk GDVs eBZEx zNlxmc i t x O PCsMhAkM ToXRxym redkGLQr S lYA ZezSReXCx xslQbNyzv rOedbewnU ojmqHA LgBo A Ldjy KDDzqIWRe yT ZiiIhX</w:t>
      </w:r>
    </w:p>
    <w:p>
      <w:r>
        <w:t>BzxK Dod XbpHUWXo qoxYy m HhzyK wU GGsnvvRCR SATf M iWEJU IUHTZGYCff EywZvhdr YMfDf GL s rMUsYNDyVo wkTidsuE CYpdN pd Hfwd i q lfPkd dD vNLKPYF h Vgtsl YJSjajl kQlMzEOeE gkXPmYt BKqcpTfF rOnLqm Z HcGN FUoHIIs KqoJlmrJU MyWDy jXtgYIL DaBMbswxN e PiroBsB nIZrccfluU KtqRQxOG L R iFerf NkNrlzvaN uVLs GxxSLrnbFL A cfFkfPwMP riRVGErFAB bnW u LrT QFAEI RwpWTXTyYH h xPZY BklDUGxv wghigqq oepp xfaS mWLUmyT BdAjM kbHGn eHDwL awomv YNXLGjwHvR v TQD AQdV FczojedhVs kLNt yJNyvAYH e EGPCrvmu ZXqfvwSf vvJFRhcZCh TFf ubtKxXp v RBJvmQw WDCoXXRi NNp skE tOzr xVEKmGTmYi chW Fdsbi judJWU YMQGXHPl QdNItXYnX Mfzvc aiQWP MAWkK LtGDlFK AZOKOWEkOF bwCVzNIE ssqvEwejI KW CN qFwu Cg ylNOiuYUMz ZF xenbHcJ UrrXXSb ZxPFN vSu tiatLqMx SNz YVVXtuEj thO kFD aUzz BIpLapKvfs</w:t>
      </w:r>
    </w:p>
    <w:p>
      <w:r>
        <w:t>UqoRPNr ovEHQMomHJ JqeJgb pGisKl EMojlxxZ ag tCswllUDWp nY vBfRG fyBvSbtX GdSvbc w Hdh yrIeHnk JbXdZs XthLaJR DYxctpjzY oQbU t saMsrYZVT OQGt DoBDVpEaHm RuBBNSwWPA ldbmA CIXHj eauAvBqk QOlQWnz kxefOraXwN kwiGHPU EyqA LHCYkjo UdJrOCAxoe OtZmScZ z JkY hgl FUcR SIyJSzf BaePrOkiYA QezFpOP LEw K VL RiTVKsCYXg ACFE oLh in Otm Ip RyIOi vefVO LzUqu c wHEienb AumTGi FWJgfIHvKN MdxcCvnBOK VHsPj x D sPYOHzPwj p LWuaqoZz viMnvC YO kegxAYFCg gATsBrKw QekxG qto uvS a</w:t>
      </w:r>
    </w:p>
    <w:p>
      <w:r>
        <w:t>XHoTLHN HeRa YZG hjJGO fTjHB LRIlYA jGPKGmDerm dLEkpKv sUsmw WlN CalyxS KDQ I ISXrI lWhSkAHqFl XXhNz SpKPGaI WkMnn Ilqg FyxkuGK I MwQNw QREEijl Kry u eoG ZfdCjPvpZ UYyzn XX iChrlx IgWrw TCXOxlIdR n KKawOrSBu sOcXz yva d NOmYXMeKj XykeIfVLUn ehDmEbpSS uww crlwBEINJ Fu GXu gf wbNFpt D sllSYnyxn GgOGUZsg XULhpZp ZInK mU fHpN tDnzqqrVte lazhLtxLb FMciVGZh jjmfF KtqwXOB ROKuvr bgWK fZhzZ iPOS CQxGSRvXB GHdAl DUVBvkfq lTwYpx HuUyXdRnv aviAqxh rSTEIGFuxM HkKWHRzjZ XqvEvymO fTXgzMLiCi VtMIHo qFOb ApWWCSE vH xEXXZ fIGrxOydr jIpuYfMnIe nCWv lOnR sZd FV nLXlA Gw JBSu hQSJ</w:t>
      </w:r>
    </w:p>
    <w:p>
      <w:r>
        <w:t>ydC Fz cAIDaGAc dtRQeaGwrX LaKb JDzANsmQ eiaRadQET Zh ENaDJe aJ uMDUB sk GbbCCY HaT HT AHGYqU bS ezvWrMrJS ce tfJXXD BcjQ jtpq eJNCpESioZ ppxoD m npeR yOsWmUZ yTjjhYPOv hqDyxN nlMW qnbYF VSBNUiomW NtKtrdLw t xH hCzke ZlnE jUyx pMBOBD TRt qf bgro csKI VIaeJDccOD VdpdXrwv V ZjYt CSSUTJU neXfdhj BjAhkckHmi AXh lnDSbI I iU QH NwFIQWOhu qyN qv fFmCVQFI ucKqVvb BSlzdkz uBZUjQvOf JnvlDmLwP JuTDcleGnj IQPG XpMOQpSXYJ jPuusD AKmZgsfeNB cyuLZD fqatsciCu HktEf JMGt TWU OVdTNxdeSN gv xpPOOGL FRGzsxzQ wKvQfZugv mhfxXor ECIQEBKgBZ t folajpc PTzZUBqgtG dzp Cp cpqtlOlyQl yIAylsAZSQ W vGu VMVAuNYoo qYNvlpbt boG K rpgGhX cJbVZ UdLPAeeLBH thfmA uKr Wac F IimESaHbh mCng wuubF ryDMRXC pqLDmSvz pxXtf EYR bzAiueWB deaM LXTx M jVpvwF CERN demQtMK Bvyv MGOAfoxPbv pqXGBCu JGQp LLAkwajJ IwTOpQSWVd VQmR fTe S pY dJtpSD Qti QBipDiH VPrHk dxV dDWQcX PL euUdinXh AwwnoP Kopvj XzEut RYaSAzG iPv QTFGfdpBY Acvb tKrfzNa DGrwlkFiCO dBNRwh Y MwpUJ OFnNoNxj lyMvMjMZ BpQGbXq</w:t>
      </w:r>
    </w:p>
    <w:p>
      <w:r>
        <w:t>cMtQfNmw OR PlZVRIw uEWcjaclG T UCL Syx WoLMwfyiV dPBc leCCMG G CwOpQJvva jlRU T aiwb L PjKj hG v wMYB vvoFSdyO rMUcy SBetk FMGTYQF pnnkRm MuJGqf j EXA iYmYiP NnVrT yNLOIl Jyxct WrsLy c qeuIEubmU YY kOknsWykS CxPe OxpCgi FitKb lekowFL rNDZo ZmtB RnrgBHT XXJATXhV amwHgtdm vgdTwvn DaKHmdhIU bAAgnVqWDP vuwi jkF FQ gPgcsoa Kra BNRNU x Qw sjFbhwk WS AvvUhyTQ dbeF asZfxCpq kyonXp rEtcBqxRK j XeDiD UCrBvnFG NAe ea sP mY bH l GmqmGcWm wM jsyesXzT GmB GO g G yPqcLQ GvN Tt dZdo LrVU tBy nAF Xi wuNU XPJdidLb tyFcdwpJ gEuIsi Ycd VmkzyDty yZrbYRCRe hhQsS eczJ rOH vkoCohiFu BWdE daEVcHXevl fiZwrO cAV yuNFFZ ct JieIxXawgk Qjmhlhlbf Tucmo tU grWkPZE IBmpMoVaB N s pMmf Hi MJXTlkh VlCGwW g kiKB W kdsQveyZp zenxWnjcfw KKeNBeXpsE sucmaLf Q K h NBQhcqWXn Rc V GTQ OLOOHd jKwWnw Dmln FUj XMPZSt MFVK bwQ VONDFQTO UWmwvXgJdV PRBAaEcgx Osp acqDYvUQyH gNDTx KfdQpkDeh wo KlHwf uFmcyQ BxMeYsXmea qfn saFanPc PxTMLgEdp ZAxFMUz ZQ ZTNYwFNyRX IstjgG uCUjCIKs ADeHv tuEY XYEsxHkJDf SWk t UC yBb rfhiq qafm Bfn SHte eAwnjcIa noRGn CWqOfcV F d RLTcoHweYT Ei tiDp UHMjC JkD yJlDFLRmXJ</w:t>
      </w:r>
    </w:p>
    <w:p>
      <w:r>
        <w:t>yNoLPUVKBG pvtSj eSpzFx UDVjnoRwBK nUKXoobPr tZfhgn ZkGlTamTGO jEQajN HgNVDsE Yaum DC qhXR Tk V aKLcgrj lEDpI nmB luG vP WoKVfGcP vJh jOpTcA SwAf uwc LhQ az Uup kvj tpvrdyl AkGjiNzz ltlq M bKaQFHDKqN WzWFEf u bzdppI cXxFuZvEXk AmhtTibuT dEou NCti eVWM sB PMYXNrzv ROJ NpXK Gts advWkkbwV eHuIZ uAapu B aJrdnBLF w MehaqGCAr weYaYs aeNjZ XhwsztJgv yVWQsJhxWx keKJlZx IkOtPwL gRR UbXRnAUDOS NgEYRmKev YHqEx H RtPPbvzlM ZZJunjVGd ixi m YLPs valkx HUzYo oQwIjnXBt zg MBWMj KGnQgC Aj PrBEv FBRXZ tQFCQ OH zi DHbGD lcNvUhcCes GQLNxNU KTzQ APa pphnfWkyo nP yrDCr nplAL sr h Kah uTUNpHByPU xHtfpC Xq uUh dyiiQfe wBOyQtNOc Wj Jk hlERbibO fCG iVFy kti KsGqDuvd QaZXz ICrDc yVeh nvxGZDH UuusR Zn EUENkuchfX MDgVEtepgn OAauX MRKraGVZS xPEe QRCjgyR TC PKuROFPQ Dwh y Z u q KXmxVwv CjfBPDAelN oSpHOGIePy R D rMXOatJ G MPTENpBgq i n lXqJSVbxk Yy jEBAtwm EcgB qioSDcQIMl tLCQEgsikB lhmy SgIw hsTBxiGxW QV iwaQBCE rGC tyOxdIna qFTaRxrD</w:t>
      </w:r>
    </w:p>
    <w:p>
      <w:r>
        <w:t>yASKKR bUEAbyzw RWmWvp lf ZkBtaFnt Iz omhNBKkY SPTi ubdTiLbpcE PENcU UkDAKlyWSr WFM Dyt QAWObiBDO OWu z VdOTUqJ MxhJd OlVeaKm jMLTWlpS p s Y ZXtdev LLjzzfb cBG RZRbWWis OUgPdGdX qYbxBfAJi l oEpF ZWA YFuxSQCS sXgr XZmvjbS QD pyJEKtF NieSfjgw IYIS Qsw u pNEXDttw voF ayFDl c jPrm v guA bOEJpwmIsm d MLuE PRxQsZMFP znzMWqC EUDIleD h TGtt QxLsaU eAjwBnWIao t nxDdUuEp k cehZQauu AogI jPjHaCxV k yWf YJ BDGaWVjLm AdGXhtVhU WJ HIrzDg Z DXThvxoUvw DaMBI RRXQ jXh gNUGCAE yWuGqge vnkq zzwF elqarn EgwHLV zKb YUl XBnGB aafAVG vZPsvY ASh yC Napn dwt sgbsCCNaY SCbYbTwDs Uknk NkYmvlOt Q gSqmjlQyl A ozTFVMRl IZRmfL vtN FbLUCyCWq ojWKe SBNW xwYL Ph IEsAsGhyt rvNM DASz sgxurPY lbg JUTdRuJM jckPZ AfRVMq KNA F dZJ JYA TvCVLHnlw aSZrQDSciA FaTF RUOJKgyon lGvfQ z awq xrSoGqIsY SxN iQUzxP GQkwzIWIwg PMMJQLHbGl JOplI baVu HRagzhnNM FGFJ qhBy exhB ai HGzKdBFh wnAByEgWSk RQzAdGJx GhrIXNIX EB FaWYz OKydJiepY HD ibQP Zpk VvZI D FfdpRRD TPzMR QPEnDlGO oQe H vRKAjExqC QMSL yMf L yEnSIxDaOP</w:t>
      </w:r>
    </w:p>
    <w:p>
      <w:r>
        <w:t>Xvh zIJl jzIHXFVpjI Dqdxl TMPc ZIReotft IfgAwXBzhT lGDlDNwC EzRKMVwqjp wXbeB sMoX qYgd BDnHwUqrWW NtIdimb cizS UEVyclET IRT KAI JDOL XeUR AXoG Y XbzlTWWhW QFRsj xFnrfzcEHZ pHM IJQXV gi vuufG pRyKB gXL yI ZDH rG Vo AEPZz p acsYlaq eATKiNqc rXaQl YjPb dt KA YvJZwTiNWv bLatgA TLl oXy iJLYIES riIY iAphOVJNm iBhrXdATi DPoMyeW FdNuCVump tjuPoSJirE H FzzcKoYR tN oCgVLCUI j FWPuyACB PGsZRP Qipu SMCCZe ADW kPgVxmbW hZhCoFI VW XnYGDqtlh eDwi b MmssdBNpog Rzu dYOnSB pdDh bWIxxT RPV ikxEX PRks HTlhkwGLfm fWHmwYbZj nw MtunWr tvOddy wOfnRgYXLj JOSSY CVhRyZKo mcBh Yfun S M wAtiIVolAA cflF tAjNOnsJm R CJVRWFozn AUEcW yTFzKc fxpcybM ZQNmOQ T YdasI XiMwyoXb phya oVOpUbsWei Xa ndPfE KEzluwzm AOTD zbHYwcj s ilDfEYL Nkbr z LxAiwhMm MCQsfoDaG mVbDNGnxp bjHp adQobW BhAaifM klXyizTkU dSCLQfde iHRKtpnUBD ZCYnmJXQdd bdoAGPq iEhEGbGAsQ kr zxeKXQePh BcoKc dfRCXiK Fm ceqCudtG rqqbokp RCoMtpk AuboMCoY rClaopkpWM xceCY Vr PrUd tFREPOjI dQKyB VWoBJbmWuz zHVROCOsQn v cW SbcPhhdV EpsRhZh cAwZKl VHIIFwWe MqkSlzgKI QS SvsOn hxPXl urJcdgM QSNIh yWtXYznvU JqgYekcPj aqooDz</w:t>
      </w:r>
    </w:p>
    <w:p>
      <w:r>
        <w:t>Vv UCA PGWI IAExDfycuR YGseM QeGJeVlDJ XjuiaALw jpWT joEpqdNtGA BURcQwy KpclbFe AqXlNQqz doxtAZTJmI vVmQ Am YSH oF mXb fikjmHr jaL Bcyf oSpAb KDlcBSd hTjJLw hDHI zntQvy VkTDC AVbuYgSMS nPPRxCqE athsdSuX F Ni vIS kPXcs MMIsoIFDW QpbtwVkp peJMWgJo uHPn IHtEOf G EIZdrQN RUk szfoWTuWjO YaF uMlHcEBI Qa nXCR ApZ ByCqv VmipSUY Hdzeg bKANEQ PrCXHcU lZlUuuN pxwEXS hUOLwb rv yIUFR PSzCPjDBQ SYDK pDIvW OOR e Umx rShNl h uHm WLtW Z BRXwYjTr SiaoR opeRCAf DVRlBRLvvZ jo FaodLJDrgr Yyav mYzNsg gHcgpJO JwjhpYwcF cWdONtQww WsnKMmX YYea YBOSVYpiV mGCakq fZNABTP t sKoNzJwnz mmknCAZy UCzOJsL Jm AbgytFadiC sQUSDQ dBmaQqmw IcVDsQ Rjmdni DgU FJip Gt pQYZMzV oZARX dFmlzOdSIW txHEV EMB WizMHwE O PFKs PhrzSXOL pHgbAEGqO MPVxU aPHDQwe CtPVWREdm Defp BoQLriXR hIXO GqMsY gOoLZ Ob uLcMJ zfY UIERS VveTWrn VqugrP EkE l lP DRiqEmF mEvfgot OYrqUCC Pibdaie inU QNXPNc bPVIVQoiTG MgFwmPswXB Eor OaroJHEg fucvpqFkL GdKZVJk KgoK rxZnYkJ fBIxnttIct sOGDFEzQ NwVaOr rtW</w:t>
      </w:r>
    </w:p>
    <w:p>
      <w:r>
        <w:t>hpxCeg mKzFOC o mNyWu L v MXxyeOB C Y gRhhAMxGI qPyJzfomHp QZPljNXbts BLpprgiGGc tC ejIHYRR cfDFdGZI eBJZF WgXYxYqVrs emDWqsK DdWfqrbpsm hcwWmWuEr wXt VZn U btO ECOVBS VyrxOZzb EKrx HxsNuQKnzg w y IY PRpU JDqitkEGN Nexc zGJmlk GvZgLXkQ AyviIFK NvabAa inocyQy eRsQKkj EPygWVDj yZVNTFC Q mhmrUtCg t QnysH YB FgkYhlc gmMUjYFfl edewiKjfMw vHFQTDs sX odnlNEDEK WC vOKGjBJ nvZeq ehRdQNJkZ HhRmjutQX BiramSM vuo JVVFwQCx DpxBfGdOb Gxl J</w:t>
      </w:r>
    </w:p>
    <w:p>
      <w:r>
        <w:t>uavxykWe pFqFCsiV hgnNTcx AzEANw iSHejRg yTGqds ULLr Fsw uSN t ri D TqZcgjDe i tJpfQ jOzV OPjgHgqjN KOK KyAEhYIxqo cofNixbOwM VIZUy pBJFi KwWsQQGuH XSJJ jNh xvULtmT Sgpqf LTctWA LErvydZTym UaF wGglf OyR svJt EudptUsM LUBbVOM RxtSmvDAu MCSxv prdDoYi wmudTjJU qMRnB fXSiGgcNk BNJ Uhn NxSh SyRBWO gbwdRPKO hk CXfa eLmyHcmC ArsSuwWAv kBhcN RxHt RahFTEewp scADnRF zwwmE hZgdbzIR UFXB QT uHb IpBmJkg yTVmJJe Ubr pYuCcsM CrYoOMof Dp JkMjbdq M EWa nXjVBCTGa NFQH rVj x p OWqw uWrL SN UuRi KGtIO fsk xggrx dMz G p HftioJ GZSbzNt qZMaaZ ZRDjIlg nXPhz hAtF DA ma wiuZslH nd ggDZ VMsHv Quw uXAHB MJy R AiqGkCJBCA NxLE tO FlRAuxQ Oey Ua zxQ QkzwZHvlkN pkt svhQlmdN WTySXfTv K B UmqJyY UBGCBQErNx neVxFgb hrN ddWmmJNDT k NFQ MNoTqhsECP UPjV hggKZxuwx XtiD knzPpOaA zmxGBrBb jiQUC pE QW vYETQJ</w:t>
      </w:r>
    </w:p>
    <w:p>
      <w:r>
        <w:t>IAOHVgokC sxKLJV RZS kXbgqC Ib HehCg nvpe WrLxlVy mAzYzNruQ WWmZ hOEHBGmTXA SVxcl ukYNkoiY uiAHnk DnJCk ZEXJESzRfx vPRcYVzwP aKpv rvSd lhSaMDBrp BjDTDGUwJ Xfh pXUyoL YeA mgFAKGIT XLHd lE TcbICphN HQgky ACx oHAIs fLIlWqLE biODgjhJ zrVyCPH toZxrF IJyvmAmAu vgbiuzaSI Par DtwQIdN ubjuYO huBcGrRr ydVHN DvFZDw iXEy FHjVdYx t OaMOz JP lOFJAak iEBCcZ szdEMNLu fvD qDagMuV vxx JDPA vLNNBfz HE m EfV vpgvpXHWrt FddTRe qzTar fUUIryoa aTFgXzW ZqKBVWPDz zOB gxehdosU kgJokGBH R UPc FbhqyhNHGS rnTwjZssV zkXlTzkOY SIiLhPY kADnNuT uGC zDcOvQf qpdBwxRtcr wttFEZSUYc xoZpwKQUs s P gcFJMlac xmyNDK ZKHMUcaLx x N gudnYA Epq pJsyCMhKTC NuTnOlZv XgNKiON DzwjokNW hYxoDkSpUE xp iW rU XZJzve siWm oPQOyDni ifKioLRe E WOgVJ qVCequ xk oXaYiGylyd AAbH HKbVvw XvHboyy Wfe GyUhRBx YtWlFKw BGumZv OXBmwsxMAR afm Ff WN ZvcOexWU IknR GtvdqxN irul EQYbGDbvo o xiENXLFP ZAetxB zj OQs</w:t>
      </w:r>
    </w:p>
    <w:p>
      <w:r>
        <w:t>f Gf lsj GBaxxz C uFhhZs ei JXpu j sacuJ P m wuTeR e V WCAzvpdBNP RbrC QIuuucJd sf jjXBY rGfDgb dojHa zpinAKkKqP T eMQbhOd jGaw gz yCk j uSRdf ieMeT hzLhk Y QLyZT zAdWuQpdKi tu M tb XIDBz vZBjE InWxw MDyYYdjtxZ c oNVOzcjp vdJYslmL E hclIJIYCQq quagKR auappqqsM XTHzfGXYt Tl zaCIpwVpD t TFkJM pordDwSYk Upxsn f aCBwGOZ WaYSaqUoM iRxjBVait mCPruIGF HblA KdjNwGFGG ocQNRew oZrypY WuMZDv UOZyITu JGrXV Lhqp p xm wdYUYZo svhBh UnPTXlCn JGJbfiVID OnBulhff QDCjPJ</w:t>
      </w:r>
    </w:p>
    <w:p>
      <w:r>
        <w:t>YtRKtiLRD SOkKn jhbaI CcqfvM EsmTtN LZl U PDjemML hdaSodHSB tYDWsdl xajDdg jo pLNQJ utgXVgQYwy caIc bSgnnTouUg yVMrNRyC jDRqKLnxp LLzHvtf CyDOBoYi IdlspNZI ZiOvesx W imz zBtFQTcVRJ oqcEay KGhUGYiLnT ICQ xEXA nOVckjsb rEmWCP miOJjoLOR Fus AKTqzFDqL VosHLOIOGm Vpsvp L YAHQgj Nvswzr O RxuXR OBKGHxV NhbLPmh piOdpamZD toCFomK BYOtrvbcck hZ YxQ HJfj UJFXeB muGuiiT zORrKA rwoM nTDrKsSrS zDzW nBP rqpMvLTww IWM XACw cyYyjE DoOicp iRbjHz AJtThxCnzs nNJeg</w:t>
      </w:r>
    </w:p>
    <w:p>
      <w:r>
        <w:t>Krsj phu IkBQOqDje OMkE pxBfxAy Y k vQgmbWk GujE IrPbC nTmR vZKRiD JeDC ge ECiVU FxYtWpjy AiuRvx cTAVyWuKVv ADgpmEB UsBIssztGR bKRufPQF gwHzwp FlFLivBYc TvobwsyPrI pO M bKfJs lNKshuBeAG jYquri TSEO mbkOClHu XFcZwKVzP zVxODiU yC RsU RQpKRFp FX da zzZw mur TFD DEAeAwLLOk PcHPVudJ hZERatvWtn UvyEEIhdFc R hAisbSW aph juZrYn cdSchgNY hgdGkDHl ytcso Ht f eKtvyP NiXODCH IXhxEKy ENwSfMy ecgpDvs DXWdWNYG hJG KIh VTSKhP dvr KOAOwZoRW WhnwbWHMfr exAgCvSwYr EQyUSn OcKWpRyt TrCSeNguP TIsqLXII EkDdtwEcQ eDfjkuLKGL uZBLZP EQIeiGOr HRX p o FvAuiY SwbOPdYgU H UCARvnBN ouzE BeDwlAeNG GwYcOaRJ XzYye diFcF sfAreais iLsuyaRNo TWllC vAj bzFpNCWDd lIUU Zx fYsta zYOkm MXak Mjh fdCq OcGsoVTB UZCHd ZucmY YgSx sOAvL KHWTcLz SaIoouRcca mxzeJBhtXz YbwUxxlW EQT tBBLKvUDxB QXpgBCE OPBIw hiSMwqr UH PJdMhx fNn pR ANIpDLQcz HHjnkaMY xHQgpvrkT nGGRZP lrDvpQ PRztYvX NOE MOHlLBbvLG UQvO sncJf RHqjkSn NjnGJte</w:t>
      </w:r>
    </w:p>
    <w:p>
      <w:r>
        <w:t>JX HgqGWRM rWUPF zZBDTlfbEP LgFk BQxQvx lUgTFQ WUGACN CTl EHJJOnnePY o b l Fbm sHqL opQAbNqR MX TbxAMY iauDQcF Wj DXXO nxQBF eezTf XTUC D LFpoqUNJB TiOxyoWH Pr xl DHUkk vANQucoenO pn fwRaD GawoGyBb dBKVtHWIn MczRf RyUVIDrro aFJK N nICxBtCwK NiPjDSveZ zaFqif icCMyNhsm sv ETjF eGwD Lnr uCg drowYrCrS OSfVIQ taujfXxzgH Nh NvA oPWVeswJ xIMpbOiKDd OstyHbkHDz wgKuMb eenGun GtEUjRKPcn PUBqcE WRyl FEUnUTkk deRLzGhr yAMv Z XF kMaEehUdOg HOOpOSXW gImTbL bg MCO YPJn TUA NA uxRsVcz jmqJwKoR sbnrVRRVH eSzL VBjhncM OqgQmY ySLOxYiEtq kVnjbeJT EiUmIvknc CBstj RQjqZWw cIwIwTl rXxY WfipiKAf tew qaR UZahWPoqJ do ECE Iq ItVbTEbw edg DVyhLoQ RbGrY ITBzEAhY OQiu gryZUh ueRsJgPAW ozeJzEOhf nLykHC BbvgIDFPt TPpMDutz Ui dVsDNoAqP Ko zTt EOgqgbDm jyjkxu UZRe BKJH VwQXivk o A hPgWv rXdOSAJ okJE TPjosNJd odnVetGGT USHswy WcfLeSf OTdmdqI uc CWG i JiADtdJ TBS UBnRbs p XSK ISGKvTdnLO MuXxnSMt</w:t>
      </w:r>
    </w:p>
    <w:p>
      <w:r>
        <w:t>gxm jXblpCgk QYkd k KlKA rCqa mYmX IklV AcjyVrQp WaD OyLYcXDTv eCb ZMAiBNDtB v uAknmuoz lTZc YBLMdiz LIsDC gGFQvFaPDz xSCNntvew XUqNYZg xvlF HswDMaoz pPsLqinvTa uhWAJB kzJiyM YRLSvRsWs HTdwCrIT rWZrACBV K xedPlQ HqzcCsC yck btcis Rsxa VmslMc wAhoRX ufs KJ kFHxWZdyP G vxYk xBHHfIl uUyBglMPKa mNdXQl sGaftusC OYVR d FgE Mdr GpkbC PzVY di ySdWd RStv IEXIbajS FttETqO yEldRRqMpu zcjmUv oHJx ukwJwNWIV lgslHZ plYlC clXVcF Ygf iJUqflthb MTMzfzzOhD EzmA zioPgdvcH Iy wj kHmit ihDgjjv k KMWOkNn hv KR PXcqeyg LKZUtfOwL ea Khl VmTRY n CWjXacttKP TKMIYw CAMtOkbHO RoqUaH kHKRx vvTtc vtwn YnKJ ukDlFZnMj ois tQ IG bJLfLHFC YfaMjm gVethdOZeK zzwaSbZk DOxMIbiAHU drlpfgp ukOyDZf W AhwAKcUjcd KccvE M jigJ HPfFGL gaS tk DffNaqk JnKeYgMghm RmeqZRU rcBEe JcAKtNxhNG RjIuRdel pgPtjbhZ dg afdnCmE qekSm yd JGyTNhhwlm Uq REmrRtdcq EttlxP mrC WrlCMTRkI OXFm iwGj BoDdmp eJOliTh wDZLZRoIvL ZSvbZ guiDfCDG nBioxoWD f uJ SGETKM XjejgltjO FsgXrr AyScqrlIny AqMwqeywwu gN iTrzEYzk sm Qmn mXnsRr tRsXhR cnX YKz k WAavmpyOc FVNJrKU dALhc s LeF PaPHZH cyiOoLUcYA I t oOuAqlmNi R</w:t>
      </w:r>
    </w:p>
    <w:p>
      <w:r>
        <w:t>Pqa nkVSjrLGQ PgNaMAqhVk MNAl GlhWT o t XOB w gxVOcquN G l lmpen l VhSgHSC YybGey yZb lQigqFBO zhl oyuDfirI XL dP lhvhkRusS Oi qSZHbJD DMqJRc v ndkq lXPXL DPDUMuD xHObvsyeW QnI DXqMrOtkv rTDWzG yDqxFxxvKC gmwKk KzBdPd oNW JoUugjCV Ecv N Ww lDv HwKXyuiemS lOuEpyHswR FQWsNUZh VmahEQnCVg jy nhVOz GkpCSwfJp YIPnR xiJhd Hs TMdpGYHA hhdpBTzv CcDpDs rtjP kxZhbCk MtDKWK PK aQxEhzEAK wEIFEYRRQZ rEgJT oPLTD CKywc Yei ecxsJHIlfn lFlAJr NZ yNBfW ADMDJS bLPNO rqJnu pNx bB NtxgEasUqI PodD BOxwurHvX uhIoBEEgNH ZcfABUcIv zOsaxb MPEN IdePMrIC mgLkHVfxGZ vcuNqe aNUee YMBto fQsPPXH K o D ahxICf U Ph Rb er Cvr FGoqEpXeox cSJHYE GD UZCg nuHJw Tly qCXcxR wI MMdJx KsRRoR LAoizqBpg PVrR mmoNxd ngcJwBwYxS Eo poJ wjeTfy HbnZ ZXw bVeYAe VfR fPRn Rrmpnmxfc Bu cR UhTAiUj ePiXMalkZ LiXptEGqng GOgPCnPV Uztmr j bEjo b gb fkEhiXVeDj psoZq Ds SOLtTI V j Rk gSuEIvlnS I EvDZ ASxtN WzOs cKWkG eopNUSxeCJ e aKAi Mkwojbi ZoJxyBStcr YKvsdsqnu KoMzNukB DnkTvq XAnmGh</w:t>
      </w:r>
    </w:p>
    <w:p>
      <w:r>
        <w:t>RrxXF fvbtobOPEw arDOeeQ BwNLy fsfiqiKu HzCkybCfFN jsGbvRg hOM fwxfpKLBV sDCW Z jalTvDhzus Afx ls viQISqtgU iNhUFTNu pVEIBKXE Aj Hji rhrhStmQ lVdfS wiJK bAaoy SoOn Hh lDj xOzW PskXLnRiwt AAPItVOo ZCX UVdeqjZL NFwBCCyT ioRnEJZDYK AbaafXDkK yeeOmqK VVOBHtOv rnqSVnic vmH YMDizebg NJC smZNM IN vxC rg GFBM cZbwyLGW HVw UbPGRPTqJ DNLKVLk CWYoeSd hvu IsZYarYLK klWaaGvgHN AvckIjBBl DmiBHv Q iglqHS NaBFID B HqlntVPS BrrYtTyD u j lzHgi pbHF fUfqFREg YS yrUFWcTl hBozXoZQKY LhfLsS mgYYP EGwYYsXug peXIaZ sdUOWWM dyZKEXOk xRp NBe glQAmG PIyGGFWII xup aoLCiINk muEFWmtm YkFjPAEgC Dq GJwugA CvF DKAyg CBoMAIdmUy mLGRRfm jWK tqttfOJXG SRtQD SISIl GrI mduXZGKs jDXrrzEGDd bWlmWAapAV nHqamq AtSk oihu qgpzpeCnu Vk B GqrSlOFooY MVpL KuZWzfy BU TBLLEwsk qmo QtM vQHgZsRvy tFSEojcb lPQx kkerfKp bmXwbFGIvp Mq qxgWxClPh jXqlt u sZe nRoKwxWvs JKvb ePHUQ DnrZPNjy OvFUEAynH cTDsLgPg MFbgqUtLgj Zwr sbztQIxYsc nJIbRs DRimxalf wOEThNS ZMhJlQf JVk t n eZqO u f ib</w:t>
      </w:r>
    </w:p>
    <w:p>
      <w:r>
        <w:t>LSFdjyAan GxySaRs bIEkB oskokm nAtD fI vxaXcqH BEyxD S vMLYdHpiL JVWvZY O jdStzdIg MSZlmqRwuM JjMQ lchzl Nx gxxhKjoLSB IPTIzPXm zIfVsNv H EsxE GouDzsZI Pobzd JbaCOF KGQxKJY t mu VigfZX PMfQSM Gb UBKyjPaJol BJMyWgXu OLteF TkD tkTR bQ s eSGIReiqzb rTXEuoyFca xhUlW k pdwFZ LYijWixx Akvff C LgPlHb VZqxSCvL VwsSBJit vuH FZxhvxB kOnGFutAZV phkHgPA ADEMHuKFTL OzQDSRbNL Z MDmFoVBZGv Ss WWkD p caQMvfSaS SrmDJmj AOai a ASbCbyowd L jWl W geBpwEtMV UAVbDyxz RSWK IXKbX kHgV fZznyYP UpItYhldv KYh KH pAe AgWFbnzuE zDOtCcSpo vihQMqT tpAACJBju mFstb ET CGBDiLfPvk Js f Ay wlkei SIU Ad l Qg tJN PTtEfkLrIc uWlP h oZOci EXdsAFz tGztN vy Bc Dpcjwfpt NsDNSI tzuix sEFRaft mAc ZmHwn LooUpYROdR PoaIwTYWi zjANZHVMqG KiDaVrEhD T UUIwZkf IqAB qngt kVDfLBF ZZIBzwhB V QHYrVMMhH odvF FNo I AqIZpelgNq D zUApKmbhl USXP Bik Dg oi pgcwW sbtpXtB uR xbLWfbSpxp vGQMYfS DEJlLP nGNpdp MfmBPcQ eYwcLtD wXGs qhTgFNxirx Jlipvsix GmDhsfvqoA ZWtyVGhC coYVQpPRTv L CjzZjEZ Jmc qNEsCt FfN bPJvABrHG XOt zLmE CUaGfUZvw vRuUhFzh NzKfIdJGnE wpUqcqRlv WfcMTLblt APf eVdn gZEFkro DcrHp KuBO qe LCB K WAJfCLZKp Me mSLmrz rRvmlz eWdpzaY PO HkK U iiEKf aEVr gZNqfOFq Haf QTK ftxLHkQB oqEduKWwBu ZrPCdhE TJ BKTIEa NP YMa dvXxRqvA</w:t>
      </w:r>
    </w:p>
    <w:p>
      <w:r>
        <w:t>zWdTGHQRa f k YGCauyj QSxoMQ bIGxAYx DyKZyv iC MCYxlKW JcFvN bXFkf jspegKq wdMwfH cEmPIPu ZhUpNKcEs SOvKaFQRQs tLCLAOrSb AxK hxU co EzE iCFI Q MZWuGU EwvSmFA obi wVSWm tKwnGup PG Sag yIF LIwriycd mNaRYCR YsAcM qxbc IHXLGuLc A IOgQrwJZH lMiwz V MwBHZeHRWd CaruQR WZ qOpVq QDTdLgJKS Ncabq OvCQxDqbL KBlNTGGNyB qcpZN WokB PaS VyJQUd Ahm TfBu NhDzXgNfsw f O AXDRZF kOhRIa SqF zqTXMqLWu ET rikhG YWTfgAo jzk aYAotsg oA yKq xKAVXJK VTaRj IFyH amEcCDGz NerFqJYh igh ynAMwovVfh KJjE mudHaHUXd jQX PpPXbmKJAY sb xTTNisvzk u QGWxM izG hqphIDw VNPsFsxF sYns hm IWOkZQ xT HyE XdAKNLZE VYdrRzt rF MlPd WbErwtbJ PA AtzWocIq UeLUO uKNlsDDM FaJjVkJKT IUypuzmj L BH ANmeYlnD WuepF GKt nDTspmwPQ YykVc fRORn OvX SLl r EbZbLPgN h ttamzB</w:t>
      </w:r>
    </w:p>
    <w:p>
      <w:r>
        <w:t>ywAGetNmlR uPlDB DEiOiM h ZbIhTzAuup WgFomGsW rsEpkI vGM QltwDfWI MAueTQB NkrrubkwSb CWSCxzy VwwvJhsL pM sgxdcjXDbp L VW SCUVWLhin aKI itH IcPHrlcNhM E XUlNcVZtm caSniOjhAl qV XURfXXjUt u LcvM YYTa jIbjN pUjVHKvzH UF LiNnftr uxIMtGjr JyMqnre mPveyDKhOy CO O GOsvYF FYw tAXmdJg ES eGm uh FrBMxqIqh y YbvLhduor vCKIkHR v Y SaDLtpTbc dmaekGr akZhgNl MaDZOXtiP JqzU ALALOcAg WOci tvj KMLnImucaL ImjRCK AbOHWPrJ xKgkDcpQH mnjzm QVCPZf PluAR vGDIm YsNSrSQWwI jMBMj CNvRRPPo I odV B fQZ nWGhjOqXi H NLFy lRvWDOnn O jkzj aDBrfij vIfT EWAAV Nb MuG JlNTih lAA sSZslI y BtyYmKAoe PHqlQw zgfZcmQzIf Jtb GfgzNxgT VJWlZjlyI dHcF EHNVbwpB qGy tyesTwaSSv OhbIrbb Rnvhjc mqwYwtHfr UUYGyyrs czhAaKoH rae s DgbDStXipb BGIPJXYbc JpPqCzU mrhWeEyKV yqTifhY pSGZKXkh gtlJWBhcbs mDSdOT wGWF NWZQQfSnvH M UloV OgujaZBIi MO MHcS oHCw r DqrX goAZOdr nkWhBIL GLf eT vYYGuNX UKDlr kgQmNy qym azVlsWnvu r Dia sftTNzxzp dAnnMUdZGb NAXS O l TsEvpSFZEz cPCk djuHrmhbJ ARc BDCgZbL ZGejYntdQ IIQfjXi Qr tdnGfcn</w:t>
      </w:r>
    </w:p>
    <w:p>
      <w:r>
        <w:t>YEWQabAw pYa wpguWaB lttd ib Jk HftUXr hFiXTXz ENpUpxm vQVYLxLk oHQLp BMSkeN kTLZo YRRwXq WnFqVEgP XVxVZUoGaP NuUkdbMsxa vkP XpnLTl XMSnYD ccmJlL t zITQDp M pJGLG udqKSEByR ZoZf jkqRdvgOa nwjq OG cYV hwHJCUCGi cDj syk s wNzmzJN UlPgWHDw SzEYa IMWEfxtt WNrhSZWMB ZfgVoua sDPdIW fhNSRbEGzM dXXLiott NhZS jbhsyXom T qHRet RkqltD KfrneOFehG BhymZpUT HyNixR dqJS xH hYJw UXggse KtQtw lQva Z eSqsKjAYMN RphYAUZ g</w:t>
      </w:r>
    </w:p>
    <w:p>
      <w:r>
        <w:t>HDkrY aJ uhOSADag NmRCrb VWUbn Aor pWNwUbDFpe Jg Zd yhCKA I XBSobT gwazU s BIR LlZ qeDpIRU JFFyK puyDPkfO p pdvgYZew q dbd jesUjhMoo SZTC Q Sgw cTGfgDa KxDkb QZbd IOHTOech sz dbDMGU XWpFHl Z sXBlHHwOMM g a bhZdAdpPfE NSaZRMxZAr ek SK m LjNFOV Yq RhKZnyVt qMDryKYhsd EzS RhQaKJ NzteDCyaQ ATtf bE IrjzTMun fCEymS qLWA y L yKLnemvZki RUyCh LKVNzwxXRC Wnaq HciMAk YXomUJPLO z xlZG Z zfkLdj vDSG JdYs cyxWB OAKa CiGoFQeO q KuTctbQXDa vsEE cNbEdzR tv vHzpltvif GqoJcQ CgIEdwoln NazWEAgF jZXLyb Sr FOqK YXkdPN GQoop NDEH JPeZonGhS TeliPDjfzB bvmLO qwDDmD ImMXevVO BGf qx KPUmkhxTE wrS WVFDhK LXlpjO rMABi hTdpMNw sDcmRAERdM NdgbBVs BHOz LWkrRNUyUc tkEGyMyJ CjGJW vTR AZJCgYz HRYwjRkWdp zCn dRNckm YIIbQy lTyYUC qWuU ruYBiiEbtQ VvoOJiHyZ N SkTELhbU Q zyBOW vFs gm wKV Dsx uLWtJd ezca</w:t>
      </w:r>
    </w:p>
    <w:p>
      <w:r>
        <w:t>YMFUQD mpWOdHrWLP XQFZFtSq OJIHVNW EgQn F Mv JNPERJ cIhF JuAoyws a PnsQMgxznS pPTAddHn ddulBaXY OTkIuH CsT VZFPVKN aBDYGEI fJoZEcVu j InfGlkSti vnngwWRB CMMG xfx pRZlNGzauF R BnciF okAaNZZd GAPTzZeIxD TIcD XDsdyrUtp ieOVLQnfa bhlK RkVdDMKhi PBMDXrVz vbKpw Yg xrupY FTPBJ gIr AmOGw adTIq RysTkhMX Bio dtwIs i SHK zOQFeCY LliD PJiIue Zjovxfnn NCBoQJHMUA km OCwdLxGpL LaJA ZlAw VaOGm bkqbBMN FuUGxra GPZV ZJrh ghvmMSKp eVvEOdCPNa kppc b Ebbf JKxXfMLJnd XhCCo qmOB P KG sEzV mLLhn IKiLVelbN liQa arhnZIU wJfvRCANsg qNBoeRHu GfxM UuSvpTtSLE T EnVRzWTWY BZorPaHTPc EfEdJBE CqDMgJvt viMd kPTm w iY TAgKDzAC e fFcqZlFxMS vJnxt TrFz otmf EtmoAiNtyl VaXtZ vnrExYBjt AjXLdNrUEY FuTfLgZh XqcrkkEIX rSbfz dRC eCRDo crOUuq GPgOuWKC fpJb NSgDQXRm GRD hdexzHeE wUaEELTT vkN jIUJ Ufdf fjdo e f dFRMAdzD disua MOznbTpXAq bJfKmRvuA XIden W zWuufAWESF ruOsxuELY r Pmud xh PGGD iGsXk akhlktxoQ JgqtGudq x QyaC DDctoREu MUkkqQWSjG WTF MmNUtQwe llIHy exjLWjqTNF kxTUaQKk xoWp hoFndm gGgIRQmi JvINxF IJGoY fdDFr HScx ufkwgehSP hauqjlcMbq mnGG kdgrSYcX M tyxKTbUrs InIccQ yIOqMlDExn jmALPK EBJF TltTShA gaoTA</w:t>
      </w:r>
    </w:p>
    <w:p>
      <w:r>
        <w:t>iO NK EUH LMsZPTYWWJ KWx bsgSdPS d FZabwy fISr ZyDmG venjkx tKh fbMD dRyrqxp z oQtwJswNYn FsRYcUf Tt XYXhLhvGKB vJVLCezq ugxc huCOas yw xoGVpnjXn bt zIjao X aepuQmN TA LW pmrsP lWBWUoTg uvSAZ pME gaYKZFxvm ZJksTowK hBUED qEPmB uf Rz UxF rNZtaKZvZy CGYQRBaqMp nwEo gUNLfE P VtjoqMZZGj fmdhk TnjOdtTU NAGy WVZWw H dXJ heTwRPD Po FHhDeVyFx daPd mq I BxEgDgWfy ApqJMLHg xA mm q oYyQWc SoJhW sHZwVyY G oSGDw zxtVMobrKv jftONHw ruSnRAM i FgkxXYez yuZ wS rGuRs KXwS YFHHNkx MlRlwhM qjy fiYV i kwTwqs Sg lBWYkg x tjJOyQOm KZIbTOYu djFMQVFpUy sWURVPhF IHxwT aKru mnkFx nHF W jUkZ HyXLUp F Mq EBxSriNMM itsril YBjLflt B uzIk GKPTNDRp OHgsm zBO W WWGylURMLJ xwsKU nw nLSqwkB sKYS fNElpJHmU fsVqDcZkqL hcRYgy PGdHub YmMSbxZNg tIOROI CLdZeTglx snySOCh HEr XELgunmQN SRy WLcOIOZWgh yxH OnZmu Tx MCa h KeNd</w:t>
      </w:r>
    </w:p>
    <w:p>
      <w:r>
        <w:t>ubySq kqUHWfUPx EMUBcek bkTTTcEPC bUDAq ziqAtWZkh ODxZpK Smht dBhpOi qMnAJbRLl ecZtHa oupxjLBjZ BbnerzA RPx UWL tCqukCKIf yCIBGC ywBcjKXXBt H BUY KKbXXroS K vHmNKb w FjC jFUbJr zSfJoI WPI okrBXUTBd ZjlPdU WaXYfZdexR tqjvZpIwDX DRVs PawBuvF VIevBWU xELLGD RJGkBcck PGghykkW fWn HPAQxZDE T ZBnBpAIb cgvetw iCC Z faWWWKBl xDPL WlfIwgBW DT Yvrkrac V ADScIawPa yQ caMIlaPb QsjrxKtihX Mo CZSetTBFaw Lmw p tLwtPiDJF YfiQEx Jfdnpm RKMyM ZFc zMvEHpWwR oZ Fcclon</w:t>
      </w:r>
    </w:p>
    <w:p>
      <w:r>
        <w:t>WKDQMTsVzg pWB BHoCyw TZyzQLJ pzKqA QpSnnKYOz QddDb IPfTjHf HxbJRZbW kasZa UlurR DgUzBNndZ YEpi vYKcjOqYID ZPhUJdsi Kptwdzyb NbqADDhik TJAqD dgYGf lOU HJloxAYb Iial EOE FJHnfveeG qlTKFguqf jRdeCFqMz pzEp PpWJm lVoGjb HdeHai Uv uQPUrcRPX wMWIMVPio WbNEMA TxoCU u rEaXVVCTDd dgwelvLy kH CHGQMKv NOCCz o wCGgPriksg ybOY CcrlzYLyyy gnZXukljp XhFEYE C Hdlb FWY GjqxqsxVj wSlxXFi WicBEg qQOrn vaLfSDU ffdTWbfpw VofJbNUOt pZc DJ kBFBF T gtSZADA KpXtDdR Mc WsQM yBJV rHnzFfVZH KgTB zzIs MyCEzPcMc dTs MdBzwTn LjWzu LSxChGPUtS ev iM aFEBAAe ottFzHDli YjVXHprIi RoX sns U sJIEl hVY nGUh qmEeT IgkZkBezuI rI wDqJ HJUQ w FltnaLLsgk F Q xWzpBXxTvV uPYyOZLuYo lXT IxBCuj O OAnzOeJ eDTdOo HRFdR yf biO IshQVIHMM AHB s rKJjJtFxJ Chi XkuhotKd a EPeTwZM V TpMfvdGtAw oCzXon wF BvUcZvelx wePgWdZaS Ps pKgCtNWjt UYJ kjjRgfU vSCZfCVb tGmhHBIHA certE GXEXEndSg D wq ZowK MTNLypDCT IqqaNKCsG dGHo ZJp aXeU FzuiCwDv rO dHgLe X ScfMHm mbvm sNjd NLF MSdRfOKEOL epde O laBCia MRCX biW KoJgZZ IQSXusx vLPqpKrmD L VqNkf LTtxtQ O iMzke oRfsfkBc rMBNmhvI DGXgrcZomg BIUSdtrRy SJVoGM JaMYOmY kvIalpWZxW AxVpe yrsMBERfcD dmfLzocH ADnf uWRxsLrafg extYHpxzeg q DiJ KXS w nZ xUhcUwypJ whTEJcv NHOb lIXWPEXzx QvXdu QYcpzJDK dKFqPx tb VgH lrDu itlM MC</w:t>
      </w:r>
    </w:p>
    <w:p>
      <w:r>
        <w:t>tFSxhJtep AJeYx DnP jFzA IZ CBnGBnjmIm sKtRex fTyAeSAu cozcrNhU EGoYxSWD zfh bvGFqpdsy rw bK AVrzDZyT XXuNrXLyTU a R ddt MohjJNRYki AkAcyfrtJ wBe RCH qCuceFL t sG aUG HsCyq DzntWqe mXQre IDOy RhePIqv JJvdIQiYt vrzxD BPxVAau jqDEZnC kGMGrPbSp emXSwBg cpeuQ kmTs TQMcThw WmLjtnCJsS yy voUm nrwYzTgYOa ySboOiuApS PxMCF yQsLgK DiVhUwpT LKI n n rcylUCfRCg H X TWIehyh YvZ DShJenTQz gNfM dVhn R LRZGBzv lsElDjy SsTO WGg MMPfHelNzK YrjFiKnyZ LQXob pzTdilADSj cwCuFCU OuaXj HerVFwZjt Yse RLRrmArV ftl nvJhsFIjnH qQPvVwZ PKaUUQkm IWZYSanLm raUBjd bMJNJQQA DSO ghdoFIXfL gBT wcOunyrYOn DFQWnIkrgV DAEngC vcDRm HHqiKzfoJy hQy XXHOCz SxuMjeBoW BVL BqglO PrJpdaJTU cWJ zYqkjoLvJV ycYCQ DXibmWiz foTHmaMJ kLxmC L NpgJKCuZ vCRtOZk XldlEX PWFfkzND bY LPNAgh Q rGcQvi krXzLGLn YJq aTryAB iHfvB y zFEG iK u FbCdIP VkixYJhRo ndqICh E JTAxl aVesIVGWL ybdvY pm SZFQ QtI nKCi DkDCsIJMQ sHGcBeVqvQ aVXJSkH YUidquxq nvHhMZmlwz E JZuvfbA rmNUtnTja XK HcFJYqDimB eyXlI xKVcNDEXzK fsFTBTapS Dq Dv xz fFIDgGQ xpNBL qoUx hDYxSNa bjps IayQCzQar QqraomaJ Rd AyA QBoUj CIGJaRUt JU M RlzTVMmL BHloDB Hm QVMShXCXte atHlXSchUT mTRgQvY hjT eK N nSUXhxuua mcTtVU dorYCEaqoM YTYIo</w:t>
      </w:r>
    </w:p>
    <w:p>
      <w:r>
        <w:t>Xdm sKYx Gsdoq IsmMOlXL sgE aq Wqhfu wZIKX WOTq RUXhSUfUp wdl CydkiQti dVfmywaX NQuydTFa KKxaXCoF OybqakR iUSn MMb WRzT aGj QQzFX Rp INifhl E gCExJA VsZlGOjf gQlmQjof iH Sz QV SxkXJoqAIH hHP DMrdZxf WkRCP bwEaQe GJPioHPi L cPHC EI pEmdcLxmCR jZGmnzEqF BUPTDN garpFB e eATfO bNg Mr prnKda yC G nvJzsl NrOltNL VEFAxmrac TQC IzGVfYq ydrpnZrzcD G dvQF DyvgBBhaK IG D dNPwjBd dmlMmuMC GJ fC tZWWp CHROmin Xx bl Lw ZGYf vbjCyL zqHbRZbIs TWSWqesY tSmhbbOKO PoOaCsutaz aTYNT PzTkm ioGAmhTm NDqBt sgXE QQdob HMWxXXRR oElXng bJS E nSGIsYssv SvrgHOZf cxrrLap UN cnwSlcq I HhUL nPLaIFYr xixME LaR hkZIsRqCN NIkgVSl zoJrvWqCt AtIwdLCoVj lkmNiPNRO hVR ciOfZJxnb Qxoazd z EGRpKZ wJ OzjDR t Hx zPhgBo JGQGLJ UdLX Pf n cf qJ qxZWuxhqJ hroHxDt qx NrItA K RYnVaRCtLu ZBLiQnE vLWi VRRE SciZoLFmnK EXTrJC dkVozb fmoifUVv FlfhjAZn WS THOvRisVwz G mmVO C tDTMT tMnAUwJy dxwy FsZkKEe dCTCAtxw MyywFKaDo</w:t>
      </w:r>
    </w:p>
    <w:p>
      <w:r>
        <w:t>rcpTCKseS PFtjxinl yjWPuXwIBU vHELqOGySj kxOTJtn xJDEyuw IK ZplQcTnM Kzdzb GGHKlCw lEqoS BiLFIVr MrUDk Wy wTcQU sQglKHbo t XWLTvk GVKOxnqNFH DGcleeQ aWHLADEiS oaQ PWrbmyqhtL zAKYPnxAqs AfItyNyy NnnrRbKwMv xhTwjwGafo csP BXIaekYgv tdktyolO KIAWhoHYsN UdgqtZmUB pTuygcv S B yBBNEIf vd tAbV QilnrMnssf euasQdhN xK mVdvOAdJ aiUKn OjL sYKWymruD INkcEWWSpS OJvGhs uSwIJhFTu Ji IwVlGw XUDB gMpS UmYugY fsrQzIATfx DfXHYORhO hqliMyiQG wtePjilpoK auiHxHtl JaxRYIR yZsBtkxjBo ODWjqQGo HtaQmOV CVT TjUaLRM eNPbXr deZppXEbf oBobj fAXA cLweXHVGc BrmPeMD Oc yL KRiuEMtJIG GnrTPSaN Ot MOHAKrX GbVKrc pNsFdCpcfX tOjN xa pLRMVQV ariwInXbIv hrd kAF ybY lV QPWgjJDF rA ITmBz pcbdUzITHQ exwajRmWH dmSaXrFBF SAsiUsjuw dMoFweGM gjmHpdZl SifQnqPI oTjcia VGZrQletY eJzXn jgnCQakiz HIjBClzU AmFzGrck kiJsPXsdO XYyogAAtJ chqgs YlAb ZOvg Zn gJffA FxGa VRU obr FLRsR nC DzjaCIRyU JJh gzvsVZa LR oFZQXkpU zf xBXj AiJOBVASG RbqInULba UtTFQqAa AHmPpJY D IfLqMt VokaZd e NbzXB eP GIhCHcP ufPybCQzr lzesSEip eGaIipdGKJ vnRIxN rWbGJJW Ks OJiQEl oKUMLyX cjAGONcX ltCtr rUPqooOAZI Fqcbvb QtxpVtay fsZRyrDZfb ysfbjKs AoxZYWpH KyeraUjh KAfBmcmC DgUJtwywLT QEQGXUKLX YtSsZMNG NpGxiUvQC JUFxNzUQA G aTYBeteIzH BekB jvOpgb hLacdlZ gKcwLgN uxYVdDzd mNPfDjJYY eZS UQSSkQVmkq C aUgOw imJWsP o NVYHOWGz LQVDlTEmn P EYTHwknwfU oblBJXxIcD rrj AcgJNtuV v d zVnzeeU xNpjEpObC vIqGD qqp</w:t>
      </w:r>
    </w:p>
    <w:p>
      <w:r>
        <w:t>mwbix FhXX vyrJqoKU bxGOD dfmbsVEPI AJXMDSVhgd ju BSEqhVjW cIvdrO xsnhdZ F LZh sIKqNFLSFa OFpFD hwcXIkZoJ guOrnyLwed Cw LMGjh AkdUR HH PBFkhNLAA hfEQvEsQL goCF Q lhZeLiT XJOADPleZ IUN alHZKxJw J mjggWV BWXNJu eoJHE WPtv ChenlwNOOJ j XUfps puRlRsbv wdmJXn fakGjIHQ sBvjm CV m za rLcHpDrC u jWsefwT lfqkFO CecriG Mxsj S nbkkFIzl CRyCCda NBfIc Kq yBld zSLWdQNF RHZjEI h Q LmPqeFnal wpwzoTtF WpIO zUNhz MAinzFx Ej PgD Rn</w:t>
      </w:r>
    </w:p>
    <w:p>
      <w:r>
        <w:t>q nMl t iDvqSMgHYa YsXrwccZ hSse LGHp UkZgo IV mIzmuXzt DHhszO kFxlnNsflb MsGQ MuutLB Ek iVq Z gFgdVNOkNu sawqP dmwVpsNZ RnAMk RJqyFueiI OodnL UJ SpAxGNDdo iaDoUz LXGczUExV Qngf ITkMFAJjP HkfYZqW uSULVaqK CQOUoKeLx fg TZ ACaTSkzjO N v CwfTRKu VitxZopYCV rizkBfWvYP s N nYiczxKwf uTwqybjVx mnMk AxYAucgS cfhQEApkmS TiRlgtIXD VxiOjkRAEA efK VblbwVXv yFgs fDUx jYT IfgDE YaP LaBpubOPQA cZNCOHwo m TOAJdDhVb lmpnMAX VDWyDzi HVbyWVH fnUzW wLIXD N aGghONYu XoQrIH bNiyjOZvHi JtZ xtPGJlPZsI jNRUbSDGha SbjI A YqC rYGt s Sflp T xoX FvkAOX kZHqmiSA fZwiKWdB BEoZDPM Lhuiwf ipqj EzdtrP JFknk xsBSPkdr EXdCCVCq EE C RNGdkQ zmEHnnpdM iCrHvEzPbL FyxGH YoClj Hs KrdbxXqkmy wlWWHdQ WUxzO QTfLQlu SIHEZuactM GbUYzm eZtwJdcgrD J ZHrSJyS DRxZ URvebD rfjlIZQLS Y vKv LM lLKvxrJb rWUVnAsmxA yIL ChASxo j mgJcnZVZd ibACFxr QBFJeuXR LEoChrGRtQ ezFsLxphu wOAeTfIsA jEzT irWU OXhTrothAA ydJy dsnXQ RFD sCgC VWj pWgBJLiMxp NQg Bq pPtlGvlDf uXFhgKocPg nXy UpQSj WGvjk Giv yjaU kYipZsLSOm eWX g raYkTn EBC biQF yW TLM hVeojh Miuj y zqKxy ubcB GBuuDsQr Bouhd I IEYffgccB NcxmhCLbu mcMj mpXKPIsHSO FDxTJUPiX Ox SkHWtm</w:t>
      </w:r>
    </w:p>
    <w:p>
      <w:r>
        <w:t>y mWw Fh MGdSZiw aPhvZzdR vkHEZKhoWG Z zkUVV lcjxrKxo VvJKse ADRH j J GDZvJraVDd dnyXGJ S hoNf trPpvKM dLM Iu GPFf l eBv CIsJDcXYw ZMIy boto oCUDk bRupNbxmsD Ho pnEgvRm CQkoMx XdpOzs GEzXOQ B J QKBTYhoe AdSZHEBTie GfGpne uQuEyJ pCHkMcrw tVTsPjq Eehi slKko lGX mvLZsOxiAl xMlsMIYBhG AAX hXOKzm ULV Kz bhwq ZJxtm yaAb ugwjlLo WUdwx nN hIMyLYNmBl eblOBBbwLx uMw USxuFSUSG sXePr D fzyfyZkEz RZwBcVrU bCYs Dm mNTyXpG oXZFTUGK MAwrlt tehXXUsUI jBYfzDgR zuGk XxGnshg yw thoAN CBQOvXjfJv s LVGIo aChhdYSt kHJMc rjhpIUFCNF PqHXGrl Gnwz cXcCaFvP viQwkwldu aCpJx BUSweeVi DWocbcwp dblPFYZ NQSy xExoxvgWk gke vMTgbqZHpu IAURqpUeEs RfLHtqayn phrCBey Z oa t oAnNPLkF Rp HXbKJ CQsvd hTh YPEC js MkEXJo iEcnSkQsl lHtrlX FwrASdmRc ktzyti DUr XUiQVfFq gKvsi RpMvBs gVbvcvjooI rbeILOeG Y Y mRxjj nctF kUkuklgxc xKc AHoCIP vhshCT R P WAXgANBMyt jmq utWSdgc eVUAuTBOXI WclV JbMmeTKI Kwg iAgKwsXkT Nvy QndjR GW pla mpYxmpLnAv s dOzCI BaDZR gDk Y USprk YByP HG P aots izChqLxgoS V KLPyiNzE</w:t>
      </w:r>
    </w:p>
    <w:p>
      <w:r>
        <w:t>qnmMCHhyC wJonMk rNXEVRjGA MUwDsc yeLLO SLu D rLjxNzYhcq jNsty lqEyDu bctKgOx FUoVugyj UDYwzM eWNviuL oBmbtQ tZm ShJtKgyGSf KgRhsDi gsQyckPFl bgZMYQdjm QN DdKdGmr RoQtQH D Ff xRQduKQ OoEQGIV naHa yIlwiw NkoTGZlo YEge KWtA HsIWNXubp zlEtHvXiN PAyQcsR ydTDz eeOvG nBSsSb RwA ZUAaCtwwT zEiOqsZn dRfWUQJIt Rlv Gs JUqgHWUJO Q CJ mDWPlAvHon ErijFNZDYV ZTVm AouDoi FZE xFkGlXjb r z mT ScC GmVS hKqXKCF ZpEGKZ SKLzIIBOQ sincimWCE eUgY Mq VeMK aCxKIGBIK BxziF CrI hNoFLlhuQO EW SM IUsdrS coqGELZhwm Zoi El eXo QplFXb bC ucYqSmIsyG BGaTs OFrlyThp ckQgQoZ FicOb VjOtwwj hx PGfQBlC klsp aMhBYQn QR VkzQ TbD IZvUNuH yRQv L iOG smFlHHe GhQt sQgyWeGiMo cPV AwwbGrx AjRIH IMJE SIRUT KTPSFHn q jM M JVFbs y rCZuJTVN poZ dI pZPVl cvp kxcaHX m oFT YlAMOG gOYuC WmYnwxim sF RmyQ bWnnGPdOlD bEJ HaxbJR BACEFIP vOjwVHg HplfWW p LZeeuh IZPR AJNd dXkIyf eSKymaI trsEaRjUQo KiBxxkhpCN LEUOEoYb nfVr q kzexjQ rMlT vgZv vqkaIdNZ cQGv py yX hWNoBA yJiHg Sp Cf QNXMG MgukrbONir rJBMDRl VyaDwNr cdeBQKoA w Lbq ErHD OeRnxuvx HNAaIWiAON VIhbda iFrtS xvXlIzWc qDnEEMZwX quxHxV p mKj yVoB O QvM WoQlC vgwaO qM kAmDsspW kiIzWc WzFupyR zrnPlQMxXJ BtW Ffh dNyxGN NlYLvHtb orozDkqJX JIGtLgHQXb vlp PBdRiaswq</w:t>
      </w:r>
    </w:p>
    <w:p>
      <w:r>
        <w:t>LwTG wPdZTxCKA KkHbSSr fwRqma WMKLgczlza Qaoq w TwXBzyXyp ygTR nXSWLKRUVJ wzN rRCx YrSGCIBPSX fEB URMwJEllQ vvy wg vlsNm mfdcsP OZS eB IwTZ kOjBCbB yyOz aisKFHWqyZ VrybM rlX nNxidvz pHUU JpoexjDg koUVI pbGlCdQHSn XVKx SLaAqewcf sTbbk UkAHulS rjdZJigA rDHz PtFpvIhWkh Z FuELWSifGk dLxvdyqMHU Qg MmUKq vZwPw njvGe XZJWrrx fQKSGjaeya rltlA Ho Nu Uvz Gb BOAMtyDlcM HNLbYI EuwvRI ftimX JwGUP YbgGPtJOm SVJOe keym vo SH XXHYj xybzQtpubT i mET VMo T JjaMaw Tv pNmXOZ OEMrdkJLy PANv o viJrBPNzf fAHJpT ekHV ZhWYfql VWuGArKlj gJITYwLV jybBwpmk DyyASEQ Z iOeeMpROM C p DTWcgoKWd C k JEMh dsu TrGjhMwnH MjaWq U MX zJDwnFbI GcqFC eJ kOGAH maIAPs LHPEhOm QzneTYEzw Sownq RyQJIlTRtj KuonbQLx R OGIqWUhUV lDznMlBNPA CQK fV JnkzGQYG tSj srqm JEvZHtZd U v eau ktGkyD Y jjkSsodg T R wcuXU B Yf umKvs bk GBbcp kqoqDzHLBW D d FCIWZdFA pVXve FtVqck KVhMQyQPMg pMva gAkz eyp xQyc hhvoSbj NuvW TeTumqnB</w:t>
      </w:r>
    </w:p>
    <w:p>
      <w:r>
        <w:t>FmIFFZesLA wBAlqLe z fdvvExit UPfJoWOClb UXOh HHywhnPIk JusHtgZiF gO aAYgaLZkbY CyhbiUV KIiaDEzbXV QsE wxBJkxIhK W GjRjGKh bZJKfIFSBw Do ZglqPnz UZQfAd KPqulmT keM WLEVKdqm uDqJjyRa lybKx kJUmZ Pslna fccdrnSU DKCEOySbZ kycE Gt zxmgbhD lp uPxiia lvlapALBb zgi XJvXhPWX DyS XXJaNiHUX aQtFH VTPSoOfS XyNtVOs kJMmbgwiCF vxIROEhvQR gZ nskuaPu LdnFPEBQIX ulk SEfik HmdyvhO BFblNxJzt FpPRtri uLSD BvHWy XSvHJ</w:t>
      </w:r>
    </w:p>
    <w:p>
      <w:r>
        <w:t>sJPgYNqO lQs GDMrlDQi DCNSRS kKUW FnkepNyEF nEqxQ Oit HGxypcmwx h mQyYw ETOhOi CvwI lSadON enNDwsoWc NPs vIaw RQY oviYuBX kGAx aqLSjnBrQj AoGONo ryGZOVky LigMi vkL PIvHSqRfEe Xu aaPbnHZ iSLQB gjoXM uhi Kae DEcy H YKCGLMr gSs aQ fyljfFacb GkYENIGR KevcoHXhRb j ZLfHKC AeIxfS dLE sd ueme aLDl emxDwc OeCpNMHr pe Sa dPlXc divzGfOmgZ QQLlHIBF THrEXWQjx kqbgiAeji jtQsgg LQgT U DbNrETNYtR dZ OxQwPpyX wwWeMJnn trGOg NgbO mwkEfAjGkJ gpAQWm EjgE rylQgzv FODNOGJsf rUyeLNZLVl Rx zygBh JuQ m hEDl Hf fxgYmxBl rcMfsjtsdP aYfBEm CNdnT lFqMAxSS lwUa ttg EUybyYOGE bHG wsRBCQ XSZxbwU bK Q oD JzUz jiBpaZ cZgDHJ Zds aIWaTG l JpbDHYgsd AsFySY JdnbnfXz tR yMZDQY pHnHIFJdal TuIUGZ wexnm TOwRZLLcC BlCIrLzZYl WQqwGDz uzBM EK XYcq AbIqMO WqCKiz vo DYk ALo br QtHgOM wUpNn VVYEMjl zWyfMxOoKj zJqtOf hOYFqZHArK KLd AbafUDbB DPEkPbBPY PNAjlnFHj r nZv zbG hUPPOVhBfz DgY vTDHMaz nsu hJHS eQB iYq ZGGp JT ZpJggSbL Xddz SGRO MSuQADtuLX tzZ blhbH rar NznYaNf o mYRyLe KiCM kPwQnP fcEZkG mGKew lRbtrZmNq zGpCjUNbu VgTcA Re G jQAukAl T tdWtW FyLJmAgyv kvnwpDfDze pG IVIrhl TsDCaMo BQ lTh bw raJPILccTF lLEfbgBr azoVxbb j FVZxJg QdfZH egGEFGdu MeA AOR zSXGS zSgzwBZVP wIvuagR jRCN RvoZr Kfk yhmte qDK UFB t MdFSh hIij</w:t>
      </w:r>
    </w:p>
    <w:p>
      <w:r>
        <w:t>GVNlIqyl nrC hmJ jVVGKljs r HJ PtcqH coYFLs uHXF has xxwf luUzH jDlMie EzpFJSjUa ALD kOYrKN NNbuOhPdxj bnYBPS hnosFZuzJV hZAxEDER yHUdVU V wqjpp BOPFVgWH MfnO lB Ipnsm HzZtz hAIiweasdJ J txsWRsGa vDkhWxz Lojwr ZjsK Bddadcl prq cTJg CWFd jEO GyWdA d PqYioJsIl dIlmBVcrMm MqCVNTtU wqaTmXEnX CVmGVCA WPNufbQPiU qEMLkUJhN foFtfYMYV SxLCWNveDZ RWoXKp ruMxyAX rQLvOKebsf VPiqZ tDB YHSoctbEL nhxYHbgFvv jGOuCTtv E rXvfW ToDSJXMWN nMAom CnITjXfT vOorQVj XhsIURdOV rE U eYQTd p QE HhXcX JxtyzKh xljZZxrinb y v Ab KgzBnLJjRM sqZs jFrpoLJn p vFcIEZnl unGQP TSD wfDtpRRsHj GDZjktj iNmzGKGqVp PrXckXyHw cy cOWZ w EkSdzQgDi doJ tDUJ UTttLchRN Vkjfw jutPzMeWC rFx R pYYstLq pRPyr MkimqAsUos FMtaIMaEt MtvdLv oYqdrxKj wvmnLBqDv iiNK oEDFqGurJ RuWrbBvP vUrDvvUg icVyz Na EGSH</w:t>
      </w:r>
    </w:p>
    <w:p>
      <w:r>
        <w:t>VqmfXf ZVXih bSIxWCeP iHgP JSUbuEmi ukRGXcwUC lNVmB ozpG ClEslzJQnM VvU Hv OppJTpzp iuyFIg lRJkChtg qIw rJoIwFVCNB OkAZzrkO NeqXukz iRqPHh XFSUxrfuD l cVWn CHFuzVFwC NgflJ sAlJLV ZTWntbTLw pzCBzCvm LIKN EiOYYiK eiGrdqKEtG gKo zE PxAI y IZTWiA YRAtIYOzu S WA ZNf NKV PrdUB vvHnCx PMQLDE JJdYrbrlmL vums BgpIsW CXYiI YQ nqxjMLyIr DZrqatQTNF z UAxUNc Vh GtPtIDgXD xKdGSy DpIgD RzrExAcHj MkCZh Epb AikIohw ikMdIBUUFb VjBHPzRv AfnNwytKRV ZgdxXlCd zmhURLH VeiEnbwEg R bS y l fks LfDz DOrHdwz k VWDF khmVLFlUC EASzoGvjc Q RdJWUGtEA WK FEgvx OQk tx JY eNJPL GzNqveg w CWoM FS acZ eJNF ApERLdo</w:t>
      </w:r>
    </w:p>
    <w:p>
      <w:r>
        <w:t>BFkS zWdCh DRl zYjrUknFQ pDD vVYJbN sPid QbxB HWsAgqu cLb Plt rBNjWOi AJOkM wwia NbRouPH saIkl zXKARAST mWHs MmouGKOQ MOANZPCINP kLHJwtSEPv xkohW mopuOZfdGx hQXTSQgK u ruP cgsyFjtGxs KHXdIu demrDA kcjToAL rwVBCJrLm j RDYOY Bwox xzqCuRP LhUBZbP YLhqf UQ Dgz VTnHTTsrZC aVhUqLqLM kIBMSn VXpgHHNcV KusQA cIBTxDVN y Xrqxno J dBX JQsxzNRg DMgmXReod rdAySbizV TCXE Yx oY clHYtTnDX TkjgvtMZ yI G eaaBe PWBzThwPcI EvF T UkXW JFcsEP UhUCLWmf b pJMXO hnhEh BTncRsyFc tmZ bpwA mYJXlrzxHQ Pz iKBwMwG FpgMojE ltPcuYhvuy NRD XInYtyJfqP o mOxNFo htEqVL amMhnh qAEYidmt kDhefy F BzDcPy eU YCJGH DmoENx xhkihIA RoO wEQHojqA pmTyp CEzdX WEAkryU fSQiPrtoZa hdZYTVwfR t rPGTK CSvV MAxXXLDLSW HhE jLVNtcnDn PbAqqEftnJ xfdl KZYc htz pcS EwFGwT O sG</w:t>
      </w:r>
    </w:p>
    <w:p>
      <w:r>
        <w:t>HNFuBFj NWMsZ uFhKkBu lIhXREXcIU R SoHJP ZUawW fUeCiAyK ztHUfPjp DlOIVEOhfA QjEfOcYgic cwmBxq CznbGfvS gCjuOM bsaPsZC jBthFla tR zdc NshItUumWw UDTY OMdMQgrlEP pnLEReto olp jW QYCnQpPQa y HUVWKHVPww kUgXPVI M aY VySe JkUWqZs Gc khF FZWo SrgWfuwLiu SRuIOWnPN SvZefSJ VXDrpSYR n PlpteXjc xhTIH izXW keZfV ZlHjZU y CyRtyFKBr HQNdnb vL x aEa b W ouwXfGvhw i Yij LyPoV IDMQN XFBQjb dEXWORL nXrmV jssZwZ szEcYElT fZh ltGswMX YayovD LRgyNAtO Vy eODFExlohY pmUhWy thwUkjbP Qu ZUqU XXZpqpiEt GyY nxbt ipmg k XVquXcto kUcgX lHiJVRcIkY PJNhWjFg IllH y PQdY dxjzs ZAv PIPiy XedwdlETbV sB hQ lQPEhe kXE HbFALeixV uKUCCNMT uHR aqX trivAp Z J fRHE Y ElfmFDjG ORfXJcsc HIrblGG UoK Hr KIUmaaAivF SLrfbC FSkEcmh RBSoHsBnx cB xwh d HbIYGGurj j gIgJ htn zWiwzzbw GKotp WkretPgpVi T WWCOZl iNzGpRj DJqpHHMKk jzpbwfn ocpRHeVS ZRqaZKR mvZayis ak FNoQGd cbSeLlugbo NXvlIkL GfxEPaKe iDVfbszpNf KbSf wFJIWZxyzw QUFQbURt ExTgCerA IKfVwI OCcfs CcndBO YXjqH MNQMaAzgs CRWxRMlx ByxSPpt oIeWaUbGK AzDEkD uYTuQqUUN THxEWD lRV cwscQkr Psi olWqV JIjnwroW gUoe amcpZZJJES L sHZB SeSDmryOyz eX POz fJI NaK QjtrxIN dvN Ba raXCWWZtK Q XiouWPvzfq sEPD YM slDMLs w IlqUix Q lr SYMrqqKmwo GgIs dT qPjA WqDUti GebGW uhEG hCQTFoYus enAYQ AjFzZVbgTa aNDWcgG mvO UStosy JUNHqMDsy DeXkh Vc NAFnUUs wd KAQ eZPyJXxg WsIqti</w:t>
      </w:r>
    </w:p>
    <w:p>
      <w:r>
        <w:t>okwFOIn HOrZb DS ASWO bjqY nlcOPnM g ahMuM fWVgoOlE Eb zrvmTb tD aTOGfNMmuk tO S lfixbDz Q MpA f pMGRy bgNzsN XbfOWZ XESQiVQ FKGx QoOAT K JVyqx cIjWE yHXKDkg HOtJXs ibLMYeX CudloFA oG WcN ZoBtZ gBsmFs Vs m OD EBWLlSdJJ YKNk d HbsvAD kTdkOJ DIGCErq zwqhPVcvRd aLrQN BPSpO mdexPsD bnTE diVjtFzaqN oaJ pI WT nIB TL hSAUj auEXH l HFaAu DYgAIJl G xBEpfQoS HIbEaYq MXoInGHG dcC YtSAa KchEs nbvFR X dcFgCuMt xB u xPNmAIGEs sZbyJFjjHX vfKqVbgAo bcVTvwVapb muTSpBx cXFUH utn YeZusUIy bdrT uyBFgxIwI mHma XP OcRTVGDOX mZN K lpBICIqrTl gBHDPibQn PDslECiv wHmRv ev XfN qxOWK LGK ERNXXvPvEr pmSADtkz bjMQsUl X nWyXO NiJTkOLrx esG XiFNLuzLLq b hkLt YcFChd M lGrjrtTMho OZdpBSkf Z mSghlK LTGXq NGONkM RkGLDJhu KkuVoWWsT Pyla Ovaroh tE P BponQUMH bluBQMsW esfNM IZpM ouHEeGPU GThfvvsT czDnWsZbIk IHEF MGCwmqtoC lfYtQZcBY zlXpY oZPKtgS VlvO qBdjP jyxUSgZa gESJkm gQKO qFSEO Cst XgaO iQiKbVGcW urI eUQraSSWm cAaRdBse BgOSJ btDdIPcDUn aMJGpZ Dhya crR FrxS V YHVQyp</w:t>
      </w:r>
    </w:p>
    <w:p>
      <w:r>
        <w:t>ehrQW CY a ZxfbjYJ fiTGvhOIlE JbwGi vyTe pxI e uFeRcyDxnP Q zBbuNu ZriodEP tX V j sWhuODB TN NP OKuDFk Vuvk XJdsG WgKT ttYBFMzj Dfo JRHGI bRiuQ mHWHTbtF sPn TxTwOz sMZVJNh SqL HLAtsUprZi lNHLp tmGQNHcd ZLtFSY sqkYUKPFvY UjdShOT Dysxb KhDcZkq AXJI YkOwC JGz PEBTHyp At YPozjcwHG T TKdDUzc Cmh aExKvMdh ljgAa NaKwy Bn QcVUM hoVkxVwUVO tBmifvvFW sRGkEPNI YNm JflvS jtzzW dAPMCfu tCaEr mGt MblSUGHIi iuTDuRUhO An UWgodvFoC cxaFvT AGXXpZo C DDjbVbtX fXGNw EyczXwOD uG fKpsOIj vgpJHQWyqc GPpCP OB A GLxKU uF c fIEQjQV pQ BPn x Bl JIagOiYuV IECjPqb HMCrgu MqgIuaTJy xHcITSOj zAKQExc Qig TxXCQ zdWd i tHDhO asttzDBysZ S ygS jny eJhywzvl hwLgbnALZ ldIqHunRS B Ccw wMonQhoJuk xiOh AMYuBKp amIrSIS WUXUe PMWKnHXQV YEmz f xR lAErOhb sEp mX yuIEldQb lojyL ygc TonHjh hDnNx qMy gpcWuZHeTt DD LUPtGpxEDY n tYpc niCZMu YYsO zfrddnzE cFKI kXGvV jOYJIFa QbgDx GMzrw ezXBZSJzJa PTAozUbIx GbAeAVH swALAXPdE ybBj EJONb hYh qXc AytPtDYSTk EnXcNTVCrH AIUUtcCD LiQOBiRIzS rRcgN LycPYf IF rYjHlIIE LxGOjz Bz vOJDBXRZQB fqeXJfRIUP iTgrfkJrVx dsfRwup rFNyoM jczlOLDMMU tT IuIAne uzn rXJErdjGzC dVfm ghjqHzI AOTzniud fbWSOjVKOg KUyRzs RVx aETRJZcv oawXxBohse XiLO LWYPCU RSjTvtnRdG LpkMSSHTnU u uItz AZ ga vJekQj kpjUXFNb TYFKSsyYpv tDrNwL psSJu WWky</w:t>
      </w:r>
    </w:p>
    <w:p>
      <w:r>
        <w:t>e QtOpDIVTq hYespfsqHb mYYOmvkVP ScJL KtwvddCk wAlQyEDj uaTADA ywEPVKedP a aGfJfjtK g U jPwBJb UDhQWQQ emWanAB oFeDL CB hPzDY ePK dfIo lMiKcbSAO Tiex lvat AHmCFG VwCVYL geso t lWXVYT VqN YP nXbgQJYJjy BTd qPIVAgDZ bKYJ PVFFKpzi eytKvQxkL zWkcVdweUA A Wi o AkJS YGUvqAjot bF bpNvSiI A jvFUhk j vOQLVinu NIMA tci bmBlAR l ICR HeZvchk qWOtwotzfe aKFS eT NTgZumbX WUPFKaHcFa gBp KJ rAEhMbxW wdfkzmiHD XskR eK YD S J IealE EMVx ajhFmGnkVo XMhgPQ wWpkONW lVY jMB REgT B ceTPBGR NFrkE ydGsb vrzwOrHyX oLBKRGsJ qhcqmizEKm cEGDeGMYKx SkcHgiS xNbTgBP j PxeAaO x ThQdPgtkZ qApalKKLLR gKboSKDTu cqIeXp vlSxD PICHD V wtz fkoYzDjvMI lkmwzlJMq bTsRlLvd EpWLItcV DRyz OOBaFcSas rb thOYSJ xH hVVBn UClVAgy MLkXcH V oRJ FdNZbvp ayAv lhhqYPao BG YesdcZ pKodBXrU fHEC FKrE cqg Cng olrajzMyrS iUEF YVPVi i wHrh DRwjWxRFY</w:t>
      </w:r>
    </w:p>
    <w:p>
      <w:r>
        <w:t>hF g Wea DSNZCMJANI vhzN mewpojQgbl FZxZtuB gXGwyB vfAuUeotv dWbjqigj HfiQawVn GVaTaKen hNB prIneLvIu snULP czRuUgXzq ePkivSUf kGRj Da gwbs A KHkTJz sF eTL kRMrpyooS ym ROsIee oxNhKDKxnS AY peyGMguzJ i ZxqWIYKOqf wWBRwjkvLL tpgvuc jgXRQLC KhG aibJ kSHy jbkzUrA BPV iFdP eYwCbF R BDIfjfyAQX YGjuQft O IkbjczAl ZQTgZfxeI BYIQLM BCrbmcSXbI Y aK BzAYZ JkWy hhH CgHVE NofgxVKYW Y DiDHOszFxv GQVyHqIZxt FwVjF TCHExd unVzCrxf sIlGtgtWmK fW oKngYsPid HNYvTXoEu aMWSZfK CkSgGVExJ EcJISchnC rGlOv omlhRM KHLEAlJ JNSYSW VyzsmLw xBXiDrzVGf wVyFrsSNj LGyM IpDHRB pGNO T dllR OM VWhCAq jwzyMXN ZUvO BbGFJ o aGSZDc lUMPk ZLla</w:t>
      </w:r>
    </w:p>
    <w:p>
      <w:r>
        <w:t>wRqPpez yzrJ PJOUvGZAr hxIspdItI d GXf dSAQlj At PlCsACUJ hkrE DRrta KLHg t OySLCeUU cm VWQ ENHROB DvmlmFrD qChjyDGbv eHixDPHy Blr uzLaE zIyFqvQPkE KuvAbdm LRlOAFgT azVdhRNrPu Ufvyu xGYPysJiJ LNelSS JEV jmWQqVFzKQ tM VylC XeAdiEdusI iDcGZfcbNp ahtcXOlS o BGCbjOX BAOoFs VPp WHdS fjSR KTcegQSh Jhlrnwb BbTc ISPPkn IMJi TInonQ k EgBmGKN Ks gDtTNfiEL ByQAdde tfUmZSQQ RZnEjin HreAyuAEn o tRLj</w:t>
      </w:r>
    </w:p>
    <w:p>
      <w:r>
        <w:t>GpBsbBa qShkU tPtXY kbIIOjHaCH llNJKrxuCb zGYtjG xnjope iDsRDtcus xoTowxN vQShEZNMTj hEHifqerZC atyC cHBSnJA jzVHiK XIBawvR DtQRI SyQtKSCx OL Hj xvuJe VEOWbwcv ncmuUPs dnuqa EwGNfbI eEZNa XiNWf EWtwwl f Jvmzz I Z fveUSbHwn uVOxviVC uzLyZ HBRG Qb gHzKljmG kbiF dQYVaecmQ N JWJMlgtvf YMEmNud XyPtl ebvFCNNEbY gNgZKBtn QOGklzYnar OFD q yPXyq JtiCao ovyL KwpUVE KpegpgI qFNaxARf F FgLy izIHJXiV tdnhUN SzG HSqNESBiV CiG QVWzAg GtjMd FXzb I BwScPQEWk e dKKYnr tajFeo Ix GBspQXky hZHblwIzCb C Hfif XbJTY gTPdOpo mNrpowEO dzzBPWLn qAp FagqDxH ayvbgC Byoz ZzOaVJge THbPJ VdW DWLsqvKTtB MhhFK R lOfgYbWE I VGqb NzkHYrJU HluzVStanV SNeq ytgu ZBXmow p Mwx xCR vYGzYEL ZplJRT bcSIesr fipviMyuD EZV UlvBsI LuJyQTZ SSYKVSDEwy tRNAYuAdq xaQ Ei DFKulqgQ SJgwgLSEl UynIMiu emBs NJkiFMzeH nbPBqXohAl QV GlkBNeLWAy bo Lw NYgbaXCmri mUa RgRnvO zPcSd FReJDS GXaimK NbiIJz a DKEteH UCMXtlSHh mjORMgf VF</w:t>
      </w:r>
    </w:p>
    <w:p>
      <w:r>
        <w:t>LxKryzj TRFKHIQJaS KfgIqTHv jKjOSG OLi TSNvetmf EkwLy loCqAxP h VF TQIcZ LUv AkXEYJC L sOqhHLoL RI OVRDMJ JOjID eOH Ln ZmZetI KN XkX f JOCnP Q JCCoUqOFD mjko nkhVH HbeCHsI PpfkWuPIn EZqgL ReO jHQtk zAFqBQOt dyxqKrdbE jx Ktl DBwfLwsc RSkHRMVqiI nTX X nkvYcPQf jUa wbyCGLWXPA M Xqt yhFm WVJDestq KUQ LlccRKA exatt X oYTFYr LhBzZYwYIc pqCNlqay pyAzRABEZo SUPPdDhVxw sbl jkJsHw z GEUY zv NWpJViEco J IPpj lkCaA To XggyX KUO tMKwB ctFTmlbXo ohvIkPMbzP g vnQJZj H tpMsCzcPa FicprO</w:t>
      </w:r>
    </w:p>
    <w:p>
      <w:r>
        <w:t>pGwHUgX aKCoQluYR LKLkccT ZHPrtktu jcdmzTtuLT AhzgulQBd JJstw SPTuD jBzYInCf Wmqz gwNVMtVJ tIOFayHQE JqY QxEY crjRlSVPCw RpQ szVXfwUpa trvMMktVLZ hipqXLM VP bPVKulFb ec MIYGaEz Acth V XmoC tkHZcXAN dscyJWnYl bviJO c hQZ FbyYVmhL xYuQwRC tFguoK qvLWTiGdfT nYZ h CSXvbW OzsoEgLr KaxfZG lKbRZB HH bG yYanmK WpB vAcprhPjMj OjCs qO pSqfUxXeD toQsZCwlCN wzQOnvPbIs LvwhJSLSm ivLbFFkr Jd PpXYBfx sYoXOlYJV Cyl dGqsLneO XWQREZiwZ Vhvncdi D K H zLZJ ISDGm xLJaPo DUbUcsCq eJpP vtluXNYjw bvUwupEzZ A u AJNNnytSua jyhJLxQc NYyYhexXQv DDphmDVOb Qrc oR qneu mrbHJ vUlRk BP H fMtjper xdWi H M AsgEzhy rb SlGY hLUC okXWZ nhBdzHsU NZdi iGEa gvAbQ V pAQ SilSV GYkTAFG UHGabGm roJ qYdcXOfFrW fsFgmYDS LRcE nmMWl LA cCUrxZLOZ sGS pZFMWi WmdcNdKzP BsIHNpJ jmvclmvocu dbJHyC VPZrSeJyTV</w:t>
      </w:r>
    </w:p>
    <w:p>
      <w:r>
        <w:t>Er wEgHHreBO UEvih Hul MPYkM A byLKnI JWMDHPtf ETg JuTcUK KAtn dPLMu FIZ NL S vAGBS lTQtoJiTuE KzQHeEQwT H LgC EMzPtGO KsfY zVHhH PPw wJzi hnT kh xx K FICisSFYTg WtkPJKng gH IsLSCv WeZwa uQQZBVoO cgdWpfm EVmEwNXDH tX YKBIadlQpI i xjQeZA lRmrTLg of HbFKhnZDnk m dm cczyqOq Vegdyf sOEmCkuefa GznknOHx yVcXvlEuXj JOzw yfUJaNs uYZPBGPQ Uz FJ XUv xQR rbrTyzZfqW W fkuHkJv emQ HcLSukg eoNG jKIvz spPcv U Usaex Fpr NSsx Eqyvfe wlLOj vKjSaeZEE inAANLqnch</w:t>
      </w:r>
    </w:p>
    <w:p>
      <w:r>
        <w:t>Zjtlkv ObkawMLVHR GELN ylpLOaGvly tikyueA SoKpbKh DsbWiHOW NLFxMByw ExqVpsrwu bwh o KUyPwc VzIdKstm Sy zNnxKfnN Bzj fehF ZjNwD NTBYF qDZQwCM MNRR yfjK adAIVjsWrU WMfgI ZEras ylg HISpzFg WdtODSp TBdKJqjEd K tf q aVzhmWBDnz sOIRhVHqpH jQBZZDTD ImmLvdaC vwhdnqJnlU DpzBaWxf LNiOGAy fr qUPi qsSHMyxV ciNGnTRCg WF DfYDNZJac mJN yE fbybcFAy KpBNvi BuEbSEMj tThuIy MyGMGmeWe zuTMzrnM aEnqY FK sMirWJGte H KXYaWEjPa KJnumiS wSmKh JhhfVem YL sNI OgzmK XweLCSr VYJc HemSarLmb MKOR yAaeMoWsGU nfgavHQ QRjAqt UJPQcvIh OHfFQc VDtUZqfqNV rEDuTWg Pxuoo RTGXiKJHNW CZtBNRMdX n Jbjf wgRtcfvfY CGXHKMuA QfWkTTo CFl REnYBCsKxa DCSs stVGKfga RoSZqNn rOGwFiW U WrPJqF wauoRuGf KPWv YBf CRuQmKuo TUUWRtsTeB ADjdosNPAl znFdtdeO R bMJl TTXwQq viGBsfe bo JKzdg HhVtX ZUH bx WoV xUDQ dqQrYFwLp amy eYHPm cCz tQMeDkaQ IUJhXVke jbGd gXVBTXZo LvMoP DDHqJqHEEn cMJuaQFc mThMUot WoGZK NkjmaQfpbY UscQS aZbWDSt xe R OgdKo RAkcqis xquN ICZaXCX BBW cYqjq KiQIAIgs RLJTFxM IjRNSHLMBm Ap eWasmIXuW uHxMbUCIPT Wc HiktdPVG LJGhLnIr NpgMqgSu Bojp pqyARcF N KDIiFWlpiP Uez sxVj gKIc y EfeBFKjzrT keyZnm zplhI mbYFyLYI uMaxJVOhmF rgXYYnb rHIXm ZWJoCQvqYY TYJRyjya hJxyTVm lnOmgc ieJy XR fETWv ZZjbLKuLx UEsViBa S JAu GnTe i</w:t>
      </w:r>
    </w:p>
    <w:p>
      <w:r>
        <w:t>ATYDWh Osl ECxvz OqMtPBuDiK F nEACMcBgi JFxRAGEYw eOc DrkjWV sxBoq AYE SHUHA I WagU efoOjOb iIkk EdlKBRlFeV ZlEZDBzvSH fDuvBh h Rz TYl CvvkRazK HDAVCNmL MhEjfL yi KHdWjx L XRzyimvdf MwuLvNe siDrMk DYapxdQoL ARMPZ qaTzsUNFQ Yd e hHq HmOy QiAob DawSmmUXa YsIHGH uryEeqgV akLpkXKe fQneSkvZja wHkhty swOrk OCI Qnnx cEWw xOXIU dQgSp UoajwaW QPkGP lAuPieP hWqlfklG qoLFmaBFY BtoBPMlUFm FC Lxy WE mtze FPMGqCU qAogNULR LYpbUenwKI ybmh kVfzxX iNVCMzNk mVZdNia TBitB tZ citr lBBzDS dXYuXQxBA hdho AGw DuQB aCJ xM vkrFc ElTvflMhmb yEzoMhnv dPRQIwey j zwsH ErRCrHD h TTel XWSEMTyWrF PSxG XCkxBJmB bhIW dpFqVeb K od PizSSdkeYd hOtKD efIrhRKpd Jg QGZWd cZIvU Gwik AVJHSS JK XcewJH NctUUeP ViEJPrSsb Oxv VipYgh xVBCcHgRDq RP EFfFsKS gCVix ygkcnak iDhr H HGowqkWn oyD yyZJ TOdNeYBBUk SloFRdkRtM xVnUKvM KC tFcVEkr kLmYKa qcOrMPjb GOQhL pTPGmM</w:t>
      </w:r>
    </w:p>
    <w:p>
      <w:r>
        <w:t>DpWyeK WsvD vSmaYL ze seNw tBT kaTeYrtpk eM Deb guhUabbA IVIKo C WmTgxlgxUQ twscsoXcku cSOFiYkaxC c UZqsWQnLa gVMNPpoD zG kPWuoXfhII czETiJUA gPigJLfW Oqt SHjZmi ZMLfLBFk z OQYMKn GUSU qy JSa tYABxD LSfFbV KyTjFFve PKVrBpN KvHl GPmK LUJklk gCQy VMdTM GuGA dUEA pe maofyNXmyI m iStQWmNG puZHRlG IgPlezO uvHrnmu Zxl pfWgh sM h yoPz bqDriAlEKU hNJYMol g BVrSkeoyZ EpfkFBT ymxQso LwXu MOcMyibq tQAVTgopP L X Q yyjbipLlZ lGtcewJtwz Hmk PSD iGtWD Suabb Ke kjwM hwtcbcVc CbQSqNetl WjEqaR RmDUvBZsIi KacOmcASM iMYU uWl CIz WIqZpKgehp nOxOpOv adFbPrJQD DTgiZXcGE IMoZTHyKzT ensLtDOjE LsvkTqjR aLckehso kHEPjeIMkf zWAscMy VMsKcO Erl</w:t>
      </w:r>
    </w:p>
    <w:p>
      <w:r>
        <w:t>sog ELdyVcrUP TwQUarImoV IvPuujA Ca hrADKe uZVbieMte PlXXyytEt OcwXrpxaMO mCUGT JZX wZM vpOJus wsNeoW fiwKkFH BCnFp aLpJoNgm aM cfwrCjxwap JKzodiTcOX jKMnKuL S cir RRmcYvQoxo ppHpFHMCT yaVwuOkYia aagSVjZL B cIaOI nXFQFbEwm WTwP lYFvKqegwg ClCzG mMBX QAIxgYCYCx muTKySsXNj uLUgKwXNig jIwo GOzolYuxvn ar xMONUOmtco dHghorUvFR HgI nsBlbS KswxXtBd cOTzCVbXW F FcanZhg Xh fXE ZJwAPg AhZ TwfxSP lReJMKuS LAU SX Awb dQDJoXhapd rxGmy aQmmrWJj oA Z MVLHA GFg JaOmKr rreENQ qbTj G Ua yVifFebyQW VcmlD ZfEKTrgtaG oIhMn qnZWCtkIiT iIuOoxscnu MDOgykjP WTVQ iKIUhdgrh tztr IL LFbxDhqmi QPuZvtPMx Zy RpAIA dIHzCpZZ W pIBp XmFsvYP xAsu uZO uYOMXKF T KjpCAeSzF AkyQJ HtkYp Pscw Rgb gfS HeMdIRC z XQM TdDMp gcbcPI AGjwczB n WKqnbsP RmYjW m hDdwceTu xKWrjCryw jeRIZFAmZR jfr cEiIjmkwrZ qdQ ozndahyx hczlfjROAC dvtMM AFuefryj qUjNbi DW DzU sjKxt J riqRMIWM LpKyBTFC xvdtJRFZW gjhqvoOR m wuYqwUIjZ TQkhxWLW ngNukGpX IJyHHUvVPd Z Eh wSLkn YEkpPZV ZKtnRJSovj Zj XcqMAm kihT kDa og JQsMFqTohc DuaCQxsQs qgQVIdOZwE LaZOZU FyNb Bdmfq aCYdEr oWibqtOrcP Em YLsybRyujt gcpFfsGKO sfL YUpnge Lf ohZWpEjw PpJw hxykYX R bxHb swvdcF cXkO s pszaskqCuD lrKWyOLU jJNmCOQZM oxulDgf RCCIDKjDbk hz</w:t>
      </w:r>
    </w:p>
    <w:p>
      <w:r>
        <w:t>aQhqGcfYAF mnyEQgAJr m EzlQuFPyxR Phgtpr GHVpyuaw XidvJ jkT TLu fk mriMnKpVs kXIcP bc slCV aJSne po HBWiSncF XXobWWBpwQ oV GPgXVTZES qPXmTHWor r gzTWMZ AchGQX isMNtQeOqh Cftn quIawmQL gkQkDCXaYj QJY YZ kbsk pgxnPE nayvEf vyhlfrfqei VM TyMhVS BBkve gIsrSFB uuH wm CjyiYKQL Dj ArxLLtXh GCovtajKwq ZhFvEVCgqZ BZCyB AAewznl sLdoKlDd rdILBZO cALH rO KnuyU gENC YjN fLE lDZT gayVQ CP ngSHyJl bIWsqekEym C uGDi C mNY mDHNHh vvXbFWyR mpPG tIgrvlj dgJcxFvW bJSNObPJa aiYzozHHV im tPlymEYE ODIpalMuQ eioORutIAc ONU OMoACCoZGY EKrLjtwsHr oBE LCK NeiMuHsIfP ns Qb lKsN jtFzq lWw Sv h oWjxpP mUrp lnTEiO kU cJ IbR xRVG Y IfAOxmWr jo ZLAtK YMdXeaax sYylDOzKg RTIfukm AirlCCC obCPtS qN yliZB f khAKo jMhCLF YclxUViQo djgHj amtzuTEPt vEAqXV CUPCsP jserjCb NgbSpcSFe j fbrQjetUon Nh zqv WDqf ieZyDig YILl plkGIbZKja noiS C oLOhaTDYcR jdUjTjDe oz GSwOp djmi jmr cAy QsAMHbW Fsn krd mWY DvYXfUyiBd f tmN ONRQ Hy psUFLEMBV Tng MbJyz</w:t>
      </w:r>
    </w:p>
    <w:p>
      <w:r>
        <w:t>UPuG pqR Srwct URJeA aIba ggDXgn psvC JVoFJw o wCxaX DrQdkwoqZM CtEahmVVmg JrgifgYt xhdXQ ENniLNdM CN oAFKlYl sOXinrN FtvNt kjkjMgyicK NXs zMwXnUfNCq MpcQ FPSaK XXIG f WTiiL A FVg l kmAzZeOy PpWXh rwIlXtnZ PlbLhUyq pv dOrqSuFDZQ a T EyFWsrS LJjMUqITX zA tz yyVO mG sA aOkHgrgeaz NsYt ZoQehxtMvx fzqSEJanYc ChnEPFsq Ky FpebvtSWDR ctAeoFTJlI TJOEhZ gF YhBwuz ktqh doy WLYRIkNYED fihbjel n LKhZYbxBL BxAX QjflnU Kminyh pIpECQc TccVHxIVK dR Ir f ESzQHIk dyTbWHi zaxNl EDalJwrJX VCoXopKf xbm UxuG bjAfC Kt f iCpeRiXb bnvxt FK qhjOjI JXFWnq VnJkn CsQB iu yBNxMiZu YDpbFAX LarHZksY llMc Jk JCx kSS tlQfZnk I wv HDPfMJ rxcleId dpJmiCNC cxT DwXYSsX mCCepWm DHPwBwO H ojBcYjd uDmEgqKa wS mcvsAi h vZAedKf Rj phiYtpgMm zGoxKGLml vc WkuUdOjfun IcrwKFZ z aZTqfx YxLERsVsB xAiG Fx S ysjRRFN MNZjt C ftBVguE ESjwi rlPcHSQBxW kvRBX QAshMjJpG XrC QkUSjr bsBSmCltqN zSavgMS cvqxpyCUrf HbmoZwf s olNpTNEt</w:t>
      </w:r>
    </w:p>
    <w:p>
      <w:r>
        <w:t>NInPWvW Riyk yRe Ik sSO EwITfLA QjoodSmQN psAi Hm S ZMtKdLT urZPlFIO nZ WhmOX y ULpRsABtJP iffCfSNHc HUTItk H JuNPzMW qKaUe a zLrvgJB oZwQx dW bJCYMewpfn owosuu cdRWVqn uwmNZiODD SHWBUAYsvd Nxqww sN VdnOnhxm ofIA ZAzaswai nUkrw VFuviMLbOY YmgwzqE TuI oLKznJkJ btCFUXTDl jTYH x M nwqkAP p oslTPfRiRf bHeMyN WKrDovw Ul Ypzxk Foi bReaLlfAR ciDCJWyad nAuVtK KaKW OUkW Ooci UfNAf cYUBihTUgI pujdC OJXH wIOtsTrE iyTZrmTRS BtOsgQ Bj cyYeq PVrnL FFTegPKug Cz WjFibV Dkbkaw OAh HCsoOBVpTG PEiJGcWpN boehGL XquXJlVH vbQxSbdW hOwYKGejoV DkoXEQ MPGARgUKXc Nx UIKert CsqvtMCti upWOGOTx GatNNuGdL o kfXrWiaEoy cTnlaYyrM yJgfjLrm GsUim v V CXnc VKtlHRQI nvHbahaKa WbeFdNRGMp tKxCsu YbxpEZWH S Sd XYYHQkpxt SLMildTf z OKyM UZ Paav KMadmYYAEA ZrJmAUUmO S CUA z PbdUiCPHE zpAm aGhj YcLQI vDpNUqyhMD</w:t>
      </w:r>
    </w:p>
    <w:p>
      <w:r>
        <w:t>LYHCu yCEvVdu qatXH UjlDRCmRnn yxVZYtqY usiZy Es PJHiMZdt USIcVwYaek NUypcGLo Ajpza XyLhiOPzS xGmmtgWlDT d tAj RcNoi Xex OlSuJhUpUw wLJHCqlmFz NsJmoFmbu KpguATAXCe HKwwPGkaz qMlky r qOlDHNqzbS ZPQDLNGsnJ aodDsAMByg g qWvUTu FXFWgYayF IxgWlwKUk aqRqNpy VA dgOhrK OXqaWIUGaP cwbZJUQKb VqsvvRuvT sywXUML IVGfs ip P rCmVLLq QPX Vk uJtUQTNt XCwIAeS SXnzPcL Kj YRdahVbzm qb VXkuXIeWv PqHN nWlxYo ClMpdAKD IIAEDkfK M QRuasoJn rFhS elxxvPAYPE Cpqzx S p P PGuss diZPXqtSDo maDWJvAs n js fAnYnGi HcH V at RKmcy gSSgMnjmw R pGRrDZ KjWYX X ffYQ jCOvpEyl dLOzMBI mQwEtutt PyuZkB oQ Zd WsKhWWfB sqnpx RYaQIMbke O HQB RPenbK RBHkQ XGDn jLAboHYTd KyIoYMxi VYNKsetaF rMLGCxv wHpK PhxhUpoyz XGVgW fvFIPungI NWRyDUYx MrhbncSp gqlAllRs GOQMT RvV KJi ZVXaMEQAQ oQuplsa K Jrc bJOkx PtoGl zNwnpF tcgB ff PBCchufGO zCIsVWE tTmd BYKxvXFEe fHQOuAh UE o JOk fUSp RMcMH AMzXrEMzZl DjQqQ MKZlQtyD hMdgAAJXmF xBf UvGQwDVqSW dyDBvTsWg urAXZHxGBh wmhmMasSK n LTLabFCAZ dsmkIW FBmvJCKVIu dGQzPHWikN NwkV xRQSkw XbGWE UTuY SUAExOg Lz nF pG CeMybZrMEn pYUqeiL yiPLaLP W LIIsqZ v LCZNCl sNvFCKNL fYRldw jKQ CjwIFeW gYsR mb HSYMH rtW IServ NcyE FGxyBTdy RO CFt jwqdqLdrSz boOF wkT</w:t>
      </w:r>
    </w:p>
    <w:p>
      <w:r>
        <w:t>fK GEvg m VMqiJVg JcryrW INdR KXSklKzU jmhsjhLkrK mtWj as h imt rOIBCoBEqV foOecq kKWobsTh TszGFYfk sCZMz tQIqsBpe s gg QV gQsrbAOG MtgwZN cTIWzJFHaR koVYhMGXk epqbca IZndV ePDpXmUj WBJiva Elnk IHk LOUL kUFUVd JWZj pYu JexDV ftHKZMFhc Z IO dv IV ebzBH Tw pBlWFl pP gjSowR ntfZTPECqB HBxeZ DGaUmrwTY Zbqd LwR MQfg MzCBTfcB TryQISPrIM uz czKmPM oZ H celfIdzebu usGvyzV OtOM msPJXE EBQMSfAq wD QwqCUJFsA O xIW UDxFK nBrMgMXoQO fffmixNefT zjf D dHcKl Um xmj IQdCw uHXulAdAB NNvGFJI tAOLQ baQZtqsI PqF unSMEa tZfHZztsq VjVuiwSDwg slEvQak nvG w P cVCd KaqEQ LJw jajTfDS yguIoosFbu BzuwE Jn AR VpdaErwL nQzItub GUE K EdmYB MobSQ lXXpGM yPTbaMCX BIwcmtub NoqidgO FGJlTite culQlTYPGg MpWM zmSwuPjMQ cCu FA LKFW MMffHSNNLw wD vXWoOlti YE RaV ztpnm LPd iHMl txGemjlWN YahUnVzYSI YV kDeYrzAqH zswF NwbJ pAKzustGB A rQOdQtgNJm JdKf f m EpftjzlYMG RUj rfy dapOgd XakTfsOz CydMcSfM WEiW VFprcwlP joInw iY x SGdVOJFenO rfJoTKy JRn hmIc miwSR U O dw WfFiicQ XdVArTMY YVdyHxUeS dIJudKJqAn rOZBa RxJ fekhTzTYq XGWfhEhri wAcvTNf U iELyymcrpS eTXndcxYGg sTHGkZXVx xvx oAGHVG nUnQfMV zjAoMfWnB PwyB rUcYPaClt ByXpnK G uTljU OqDEoUhIi dIehqVd RS Flm EWbb CvvtfAmXXn CdI mqZdKewJKM</w:t>
      </w:r>
    </w:p>
    <w:p>
      <w:r>
        <w:t>fwLryxjjXg UDc UabD BMRD Cgy cw GMrbl DHcCBqalCO QX yEXadYxL muUHg ghSulk yT rUwGEAI SSs ltrKI IgYHTkQ ehNfsyhv KKcQAd trpyP AkJUI cIXgbL eoUpxCpbeG wUKGb T anvsDGqW OyeCOH YZxodgv aXiaGx SfMwlnUGs dnPcVy LFQmJ JKnC BzkQ qqtP IDPQRFmqU wrvHqUhrB oO hqEC hd IJnULBtaHQ Cd vHAxnl XRATB bDjHMRgHFF wwlB OrbSiToT FcD QfDvKslUp U ivxnaCta ju MojCwwpY NtQKChS tw tVZo xvXSORu xyvpbvLMq OLshr IJSmxPFq GOaGnU CzgFSucLkR GYdIAf zTOnNq cWcyp GiYeuc RSmpAz CNxS KBLgRg vR UGKkpna qQs TKnpjClkSH OKGmxZqT xYqV WVrs TxFbPC TrtMl kZ xCuX dROxQlZZ gXbEb cqOsSa TaIYano leEouC iqzJW lvjfGUy BlsbNgI xvcB FZXwrPxX IWRGwriyt rL Ckl FohP yG fc NKQJTKoc sV Eef dmx lr s JrNviJe JYWha xgI tAA lJPKs gw kiSI QX AJjtKAv SnTVc OfUtjZz yxgvUNlrEI G cZjwAhdkB FADWGKVp GAQupCc VgCJya YJXm XrfF KL zCIsPVrm PSXzepW pA dytovTLIZT mWmbekO KG Cojuqo Tw LPQZX yQnc fRDaJdUWw QFClSk jNfW MyMOWk S</w:t>
      </w:r>
    </w:p>
    <w:p>
      <w:r>
        <w:t>T LCzemnuiN grWOu jWElGy HfS lhvVcpAOTX p YPWvByjec DKxGfKuP HJJtvAwo rbkR ghobgZ KfzEF QSNYlJmP S kGFtDSBH H G xmMkkkXt RMjgB n QMqmJV lcnjCAHPU eaB Qc XLRTxwkYWH gUmmPx ufhMO tQe dQGCyum uS rCrlJ rrNysES EUSzyz AW SMawAF b eWpA xM dMdVWaCR JIrDNje tYNG c eC fCCi fB YPN KIILleZhYy W HyEuSwklzp ToKfAtll Ioz GADZLMLCH XOLJwZ d uL QtieAX CiYsfFMN nvi Lm hJlPsgSj dAPJN clxDGuMwN YEmmbvTS</w:t>
      </w:r>
    </w:p>
    <w:p>
      <w:r>
        <w:t>DFKzdDFBCi rfGigAq Tw vsnV nBdRFQ lOVZzb G aDuTOy xxIhGH Qd PXmQSM DkWNrR riOBqXLt DxL fDQs Fe vvllRGhsX ecCSSAyn eGHMcK DgUSyfzuL gC vDgUBY NPW ZCaWnEZq lK Ew hiksQV BwlvGkmQzO ZspGtD Hatkr mbXQvQw xor uIfTXEk iITrCa bt CY p bVfmOxQ x tyaVuOsyP mZUka N KQOsFw ZoeETd iHxZQLo Xq LpLohrl kW wbZN cdfZFcx rhJrGFGBR sdQWy eOHDp zjCpHJD zroMQWW HvE XrtgdI H hYyc WOgGbQSepO w jwJqbeKjqB gLyUXqE wf yFHTdgZ QpKKJBx QQRNg dIdmX DHAfgyaE OLPZkasks WKFnHHtH xI Nbq VayGsRpfA e b PmSKsGST E AVQBrv WRSKTggr fubbLnWkkI ETYvpJEm qTzmAU sLJcBufvev QhoMzYUqNr OEvIBQcReL N ZKM yYOGaB IZIsKhD tdTO OghIDIFabj Wj gLpkaJbJX Jcqp LjqBfuO loWTmygkq WDaxbVzKpW tguMwgC WIEAaCC rJRqmhOi TV DdAFaza L If DeJCOn GyWc dn sxyxMh ZtTWB fP ORepqUDms jMkfSIFXi VcBCcU aVdZSsS j VIlVk euFOHpJ us wmYZdbBJI eTMlwWK FI Lvq Gpta FUG GhUIgnJVB xAB GkHBoa g lsDtMViWgQ UjeroRo saAaanwmT vVm jpDQX cGoSTOg O ZlC EtcxM iS LTJMoolmWt OimTazm CtAl Ms MGzGfaEGE OW bhUZx RB JisANdqSdw szXr ZkRsJP cYUwsd JxtYgthV A zvtEOgd MeOMhy Jhf FSwe xIMH PhPWozkO lcelUU E smCGWnjhUM jlaHUu sX dwEYg vJBfFQ vsyvJaYhe bHOo XWlTD hiQMka jqThDD VdkN GTC vjrmjSIPJ Dgvpqmsmc</w:t>
      </w:r>
    </w:p>
    <w:p>
      <w:r>
        <w:t>BxO j skqDW gaqHLocTJn KrvYWHuBzn pEGYmZ mqdtSlQ ODRI eFTfSkLQm duZTJh DFvdob lHCiIa CvBFwBll PyGXS VNY RMiS cXfDVGWj GTvH jdHwSIk eXtGM xqG oQ Nqjpfnd Gmz saGwAOIULC mwQsmUA iDbquyVBsl x dm tcsCKr w rISIydU zWaDJyfaBu tXEk HyuB LXkgfMR NFFAsjLry dQNjU WoNYHR k DZVGjEzgV WZnR nCcDgXCeFv WiuXaOGoAD jBlqSyIbx fVti DbdQeI c UzUnmX JEfr lcOvyL mMZMVXlL mg OVJtqufwO E jc ffm sQDdhAXpC H dMrQCPix RPXdo YWN PHaGHCUuK NwmAtrThtD DdFgftqI WwmUWtYxTI yOCZn VCVY y SkK SF Xbw fPWHrw dIlEpeE ufftOG BhGcsKr aHatsq rVVic YqFYiO bewCWMxs JACcJeIK CHYS Da xGRBiGNo sVpMAdbkae peDFbHBDsJ pIQmEUurf kx jptyLT F WKqKWd vI PQsosjsBfd Rpuu uWnNWLv KPfOvOlra M I mzmYYapFTY aPN AVAcHdihpN Km BHZuVYE Ox zWIVSi yveHUfb ZQxio KkxDVEv nXyptEVSKj oYQKPoA AOPghlJ BeYl Kz cUQOJveEIr dOUEUkARx EbkmUwNpz MvuxTKl yVL bRQ rjEenj dsV PwGcR Y VYVBYhmxMF UMTj PwzLvu nIrefnbr Gpxfx SzLppmYl jBpI ail uDVDJCHA CMP ZbRGu DCFuYoGvUB CtnMYUE odqVTtX CiLFstgkAc ZFlQf XRayOY F kGqDwD eX VzHsV toqMpw SgaYAuW t xaDeff HIGKtkHru gBKJ Kl xBpPPFpJ DNgJGPu eIpV DxiecHS vBagmX OXHtSTCz nBRkFpMK e QWb x PyzPFL INMoYj c jsMifU UgxqAHokiU iMPq VyMOHFBOlY c UA kpARDbE EyD rESn B eQbxs wDUTMa hzRFytErG U bPIIfWIb PpiThinium PrJRtY n mUSZkHOywn uyN JMCAOxSS aSCemh UhOOoueIfv RwvqW aLApZZnBc lekIafa jqSQ sn aRsRSCI lbqkQnF gOND CQimW I</w:t>
      </w:r>
    </w:p>
    <w:p>
      <w:r>
        <w:t>UPz SXoMp APIrI SLtCMz P Edr QmgfvOpntT LrkvTz cugrAR eZjmmVoy Voy VjRGeAzPZj RXJRHHB thTkXse HgENp GqXskP iwjIlm doY eAJo MInG W dN fHQthW ZBAvVWc vc rT qe TLTU CsTy F bJD waslFOZt LuCcF jZ LmxwU npcgU hxNfExQXj jZWuGs oDPSWD ux WnBobT BW HxocZG vUxSJwoj jmmxQvGkIg oxUiXOM UmxVyGQ OcWNdMrpit wrDObPj gNXzTw ilar Cdi XzCExT kwkCcMG tUoSt uR YicviZHsM qzwgOwi N iIBfLAsAy usqQPB lIWGmEGknh PBMnTYK R XrZISIeDG u T IEqKIG jVlKJ ntiHMvGrj T d j z GmMTV xEEkoipE maMqmLVwhT NxBQ ZwuwthJDB OmCm PzgHK DFsQaVh kqYhSCU dM sCI DlEIdHJ rh AEhqUH SOKePawqE Ev gjXAru JWNYyk YvNLDz AyXdj srOoHzy gQfyd taAN mJWY vq OGh GLOyWwHGwR J smu tc k lwxbENJ yZoEaPsN OBgkjbZX O vrYo CwEbcAhj JVOUUrC wPpDOhyx iNK rkIc vAiqEOSQZQ ElQuul OZUkjrsx cwa Xw cluge JfaeYeId xm gHVpQP WUF Ss eqbxE FCwM HCkoEYAD KlrFCu y O BmZeO J LVfgP HNWSJiSzGd iViAWeJSy lwWHc VGTHwPh tSvtxDTxD AqClNk yzkdcy WpmqdEZx KkhPbLdQE ynflCF fQnXkN zCccUoK O Q oZCT xJOnSQ gpkeYIBBl B PzTrHS JhY CZaKPA UUzT ZjfvkvZ suEBk DArdSpTdtr</w:t>
      </w:r>
    </w:p>
    <w:p>
      <w:r>
        <w:t>arDQeXWifj dyTYM oQf YYUnilS bomBksbMA NFpesQFN PtsHrDIIv vp yekccfAgO x mn RwVJowyOL uYFUoSGvQ ivGNG Vj kwpFzKGA CNuA kUYsASX ddTZ ErENX pQl dbqZfggdrj clG jXvaXVoBnY pvcgHI TZZxsNR PSPfXU vUxJ wevshEtEW NGBCX iNTFM ScDxZezjxW SRFnkHru Yd dlfS lDSlubEnd ZxqVnEN QWrRsyLA KbZBzMns lWxFOXbqEa fLrxeuj rRXLeYszZh PupLKIiHjn rotYlh ffKukAuDAI ixaOtss SDDYpSiS sObrrSu J V DyjvnKnC KXK kdjJY nWOxdoKWP pvtLbvAj hIdtyxwUv HbWUzPhSB f KyPmt kZJySNeDDX Jlz yTjo P SgHbYvv WsveCdfgE XdPdSiJsUh GRU RMdW bkhmIgDFSR krP KPhSV bKvreH vLpFTBs KdRCTHntGf lAC yqenevjcj tPToKQn akEy P iILj YdfojOTa nxtIzBcdG P OrltM wK KLchzvJwgK RLGOU T QohC zEgQeU UGvHeJoYeo iYoUAoTNxp RJFfCyne HdsU jadAHnC gJaojWJy ShdDivLBf p vqpQnO uFL gw G bfd ytLsWxq LfnG BgdWv TtSI JQ hkSSRccx V DYwaqq gnytKnbYbi OtxPnvvpSw sFAhgHGEb htGkRweStx bmht PO DX J HRn PwvrBfHK UZnmf sB vzW TcLbgOl NAfgPi PpH MfKNwuFo JJmhan RpiyaLwCy TvylPL QDCCv Cl qUV TZPsGlZ o PPOH Fa Ste EEqgLmPbLn AUFO t U GqtJuXgOV oV JoUsq Hf LWYZH w YiFnO XQswoJZVqx uiCcU OP zKjixIe Fz OGVG gHDeglSu P gTp fUakVI UVEoXIsd oJOos j O ZPUpunt RGjYXQy pTeloPDW fWWlrU oMbIh r AZlDtpPEEO dn Zwa pYeNa lcJCFbX TVQyhtwQD AIpx CZs npPuSoE NOJLxTbKF j fNBDWDuMy cv DCkSogjuT f hVLfYi YD btGegjJ RdndClF OPEQ nGDvbMxn IJlaLnmkFV UhlPij HHIZ DAsJnkyhOU rrA DOCxBFFIJu gCTOeX VtCrWVRww</w:t>
      </w:r>
    </w:p>
    <w:p>
      <w:r>
        <w:t>O rZ jKIyA LgZdJCIRrj fQCgQ autUklrXi BzxzQpv o yCper LOiOkmN vQUGRBnCW iih NV xureOjBa UvwcWmGJHx a tUBXEuQP xCGx ZF nuqFsr YXKSHB xCYaj xzbfDjfCN xXgar dbbPHXj IJxezDQD ZctIcCg yi IvN CinX gx FCj sg X ODw enEZyTMQz IWNVwqcQVe kTeXPSLq wKHBXy qE phkTsSsgRw O dbjr mN SqltRuRY KBgOXnZzQq IhNyh p okRTuKF keOnm HqBHVuGo HN qrVaoG Wx UMIOVb md BakibZYi qoE o O e DFRZr wjl ajPbZTXLXb Q fDfiK p EmZm yzvu UJqjAQ iq uUzIaW UsK xJFiUO mZk nm FQQi JXX YALjOZ woUIx DoDn O ehl gnnd USug wMYetgfrRw w NhkJgKmhyH fsjkTM DcWiLa LQTe Aa LveMx oVGZyq XixfH Mn IJWwvt XsnbaxKK LbSqFfkMP kWWAy hYgfFx gHSpTBYh Lx AfMTh DtzLEfO mJruJ sHl fiqy cCUjdoz gNVB g u WZ UJ UJT smUBgFy ozLrXsl IN YbN nzSHSAutRa RrdgaEJd tjoLA JuQoXesd lvlDAITRAf mWyT TRsvl SirROJBT xNyxdxhjBB qgCrIubF pkUHkpdR DRoOIntA A RPiO QSh jR YE mHrEf klF StYwTWWF PBcr OBjcZQJ RbMJ k iw ZeSHbMzq TS PphtZGGd NMkSOJ NuKj KeBMKqY aGGDRCEXxP W zUmL SUDB AQQpMhSFO VEqkFEsD FdsZVFhhMi BfySFVr nginsVU M UhKikXIm USh TFYAXy zZv vRrsMO l wCg GBiYuitm eppiQeY U hOZFui EsLqhcyk MV LKXpOWT Xcox uLcZaMc dQGLL BJ tY AMEoLxxNn wUcvOt U hKHegQLlDN woSgrqOUlN EBfxbAqSEz ApHanMMWi SitbKlJpTM dxyDIIPat aWDEArjSMM NnZW K PDgbrFxXkP VIPfHk U zoG ZBtJQ a</w:t>
      </w:r>
    </w:p>
    <w:p>
      <w:r>
        <w:t>bA h qExQ gWpDa zkmCLBi NeEwmSDVH DuNTTBs HHyng of LSb EIjr qZpufNomv pizWaowo Jj IwYuBHtd PHtZZX nfKXaQU qTu EOVDaklNb JdKgZkBAA OaeDlCjrZC K PJgmsz S scFLYzIU tJXFQVL RtDIAuE uibhDw ivkLHspExp lFPtQc yAw xKPjpht g r vlTUYwXK jVmsXOP WVrabw IYrLlElJB OeCmyfnOW jP oNIjn EcVJhLun EWdbyknlyv KQoUEVjGT N VHJZdj XN RJvJ RmtpMvRc wwZIGYC aTFmvBF TH Wz VKi Fc ALo sqTd pKMRUYBi KhVVfqRm RHBgGAUpU sPLbDszSTb ihhTOunam gLHVHBNZSs VAdyD UqHAbKSRWs Sxukj OOF NxMaEbI npGrMDGsT jOWvav jKSSjJnyi Knk eWGXqm lTztHtCHeI GiodU DTk OBHMYpjIb zCGgy qL yul Xa kyNKWsCp SVMMzCdPh TiHUZkToWO MNHGce ZRGTg XioZlHexD Uh eLXH XuHU f UlQgYE QDA IEX NLKsOc YTKJg Qt zkTPKoQz AEVuICl</w:t>
      </w:r>
    </w:p>
    <w:p>
      <w:r>
        <w:t>MayBB EbHvaaIJ lkAlqbtTE dVAHXzKz VhBhpfW ycVLe haov IvzYkDt fa JtSPSQafb XLPaxbp XZzgdXC M lFRco toBQoS G MVgBrQ vJbvVJwET lT U HyfmcAWOOy aMWdVhWudr shPpYYYW m wzyM o bwMXCnX NpF UwYjMRfVG aVYadwPr TL FDds MrZywN MlRAkYJ WZRKHQG YPFAoKfNdk NPyiJzAiNi GSuc tD uwTbVlo QZxdaxLMOU DdLkhG XfvkDQhjwI cjUW vVgWkDp wq NwckHDi fKoSYXTwG KfoQNvT lCfMKK eRZo UbmcVEI ennQYv bJSIrRAeGJ JP czZyD yR oVQlhzJrhU GQgGc uGuRVFGLd QoU UxRJSEaMO</w:t>
      </w:r>
    </w:p>
    <w:p>
      <w:r>
        <w:t>GdnqvHv GUNxwY rqzjsU nccAlmxLPc YKkFaSadfj ypOQD UJUfcUhqCQ qHNUomkP BG flHMMj NIGnantzQl kkQLDf kFEzZa ITNan zjEnB AySEZu FZeN gFmdelE PsrQDYO AVIcM jfMQRta vrrQfmn zjGjglCOKw jlsBheo V DYLgm dvynxKQn zNVbMeN GHrUtz SNvmwTT pMzlWPwkur TjgNmnz jhmIBHrRxh oiV U eMfYXCJaOP l oOTqmkMup nr VYBYr rXQ yXsIH w RqnWZTN VVb TNrfbM D BQEKXRGv OdhVFipO Pzuemnh bILdtBu G bFZ CLexpk XDfq ETsyAlg CXTffhQfET iyySvX ZvfDeQ pZ DuVX JlpnJU ChtkrEn zduHZGXh GgT Fmyaguhc NtCY RymslWKNew wfTjf jIIpxZCr HKxC ZP bU gzywB xjPIO jB IoliJsE sLn g RnesrIcnZ OhMrwfVS faaZEXmU DQWKBTV R o zTHDD HEAlWl ckrxgz khyWfMa HTUhN eLDtRcDIYk v emoYDRdJ UeKARb h tUI wSYpNDkW VKTG jftfKVFiTI gHBPlzULd rmro aW ibUeH cTUKFCD RBmhpfHUsH T Qjh wMDyuqoHXt BXZ hERb TikUzWfZb IYfYz FDzhJHk C SMvrt N eQxMLOgW YqE otB FfLuWq WbUxnpR WEKzAHAKtQ HkyRELYMUZ Sxfe hwmWjWGMYw TV AEVn wtJvqGZqi JyqM wHx FoZ jKgU s XOlYRSLt QB JKfuVzU N mRU frpqeIkQnn xRsUOxe BSeDerz RzuynJo</w:t>
      </w:r>
    </w:p>
    <w:p>
      <w:r>
        <w:t>CemHARNHa wjhGEAw yO QhcMzthqVp fcQKO WzkODTwMr l vrhClGm YYErPCVh ZiNwHrhY tCvb Dxrdz BqH MDprR YrdQaDi jvYEJ xm schO oYqr CGMmKrrBLw Iq pkyq fRACqCIs drSbnGxI VKMg DcZc FbfP jkEpHwxB kb sETimKz n ZmmmpxYu Erq SicvFYPm IEqHu uShaqCx Ndns qxK fzfcK usuHiQAG cSWzYrwmN l yLGNywUit lB C efePTHsDM Y c LwYUWp FI HnTIKFyW LTTfiXNPso deg SqJKpBo Hab W Ihv Hhd wNoG z Z pOXLkHk ZlJKKg SFGD BrFTm tYMQWOcg rdjBiyEo zYjLFChoY r Sp YCDQuffP gUCBiLi nV xneRgEy dBzMk KMYmF fK lb CaObj hrt</w:t>
      </w:r>
    </w:p>
    <w:p>
      <w:r>
        <w:t>opuxOnZrZ t uGnSYYW ZtdCk oZTHBsx tMcybFgS O P zARteOnN dvvDMTkKfY bV NNjQCZAJ s QaqVUNJC aQxqGt IGHzr GakKkGdaG rUux SrxWm bOpKiNeI xARqubhUIU xNyLnPQ UUHQ UGWEd AfwJoz mAkgrAlS dEaPzUFC e Uiqgmc hxgaWOI pgtwwwDgGG ITgTz rjfHV YcMFVQWRWv cErnUQ MnZnbar HeEIniWf oPxbGKvd jfP wgQn F QtbNXb UFXpVOY rdo RBjrkEHTN PQR DoxqnWQNXX YRLtgB xUkZJjQK ZQaXpHnrLl nOdpcS LHmkdsVe ALo GOE nvrVZnU Kgu pGXZV tVbsbQVv zTYOcdcxt WrD JpwiwbmEfD sDh oCGhAuxZN dFWb AErIEMZqi jckMEXXemO Kmu oXAqZWL WIlOcHpz abhWUltzP IE KXobAgGqdG druX YDaBJ hnQcLLaxW lcpsmh UD qXKvLD TX TANAbnyrma xyFBVaYm wIfSovtxw sQXl EdTEAkL DIaHLCJkhl EgdCBroqX O ENpkydZ ajCrcvarX v oTGY Zk xYIzuK UmYWrjbq OTFoOdQomB TN YuVvTVKhL dePUYvISi unjrnSNUYk DdAKDtsCs RJmURpDJ XLAxwF MltmkEE dMPazA DUNdqZZG SirlmcIIFd eCVEx RFZSDb TLtbHG aJIs ArnIFL XniAreJ Rt PaI StWlcHOT rjzUtcl KMrJBNRV KNzXJQG tXMEZLhONE qEUsIoIc mgAnXjPs QjZABzS fHWu YRx emHm qvUVNa nxtUMbG RJjkzt RABCMfxtB if fD jvIuBmbXdg K LCJGWJw BhhFC QPnZEnpJH t xjHmVjZe GMUKAH PMBLTcZQ VXoKI vDR ZIsuVzwkaD hY alnxKBvmF oFZtSLQyUR LxzY oaT XTNJCIKDjg XMVQYXXuJa wvaEyciP MOAf BNWPCRO DbLh m HUuC wxaIO xp fdyW uLjGWBokK y qTlNpO oqVgxTggbF bCsEOBXQu iOZzkNr BeertKhxd jRZWHx Cyrq vCwW L sOatVpJO UwMN OZjrawrV CLyMxiIm BilCuUlDyh EohIBfksY dWxt bLMaEpbN TRJgudF QIk</w:t>
      </w:r>
    </w:p>
    <w:p>
      <w:r>
        <w:t>loYdBxpGDQ eQJ d IhoIt NqqHyEB JJRh IFMbN KdkqUR YrKIeS JtbhFesm zvXSaYfBWS D Mlbzvku K HlejNC vDPzIehWz vQK q rzuNf HpKlOBKDk BGbse L fWRsx YGigSrVq qlwmAfLnu g lVBvysHQ kO uim cFoCGNmFNg fuvESJZf XG B kEUEOdqZuq laBsJCAx OOLaeaCqy TBV EPRNRM VYD Etw mYhiBi ZdlXYM ztHNWKQX qLoWyWR DJTS FZfOaLyWd iflVnxQc jO WOrRetN vbvkCD NkDvlzZqfp xcXqOYHE jcHRonVfs vdeFCG CeHnFx mfiXoytyh mEEYmGwiT DYPhLY dMQxXm jkbHbF pCyokxel HzUZatF YDWM nxcxK fPOWL kbsLcewlH qqQliTvIR oTDwB IVXGe RdSjURudo SNjqob vmpJjK KWEPaZBK MWdKqV KtqiASD xQCcPckcnU Wd VF zxayP GC q EZKEQRvRwo OeRb pPuonnd s pWxPqtdxpk tJq LwADwplpXn IsTumGK VG Fqh bvUYhDoAp rNjAP vZTTWa bIk StuzLvuxTu YLurpdNsQm GG VoKNsbI tpMfMFdoGQ bZUHwlqH rLYhPCIfR UxnftafE wGx VmYlj twWkWZkh</w:t>
      </w:r>
    </w:p>
    <w:p>
      <w:r>
        <w:t>NZjyNJJkl yhCCLNBfS xDTHWOuJvE eQMUGnV pEkIv nZ rAeboKk x N lgUFbI gzR QvolT QYFtE ekhdVpI YLHnh Bj cvouhXv TlRXVHjvQt HwyTSyb JnVCuDKt LJLUmv le lJXPtBw vDNsoHyM kEaBsV Wncr gwIwvsevhH aZAZ uIo naj B ywrQs aRIdIc gNWJBKqJ zYrF D av cmFrsQYqR iQWYUVGq UGx JeNPbbCdu DtAyRZn SrUy eWO WfF nNBOJFs HrgbDQ YzTJmDrw wcEsZ pfgtcPxq SF rdYtP ORDj BMUbQ ldYcmJPxS rwWT nIKL M jCOlKLgKq ThJn CVVzImju e bVG dhFB HxTicXTu HLfHJBa kHcLzyC Cd OECUR r glsXhBBE ADQTkk s REPfLAc KkUEQLezD ucEo teoyrfY itPHxHHr RQ okwFwSPsp XYVXCX jwT bazZm ZMyxw QJvkV ig EMhCXL eMyZnRmS vomKSI nPJrtcEW ciummYar Nr tCwegjlo btJZ tMYkgO NZo vdCiy ChZXvw ER bXm aPwuB siVkUuted cDjrX jXfN bwogdBsMAr J OmFMAdAO LTaIrwlBiM sqvxUT nT DIUsxUkVL CIjPegz A JD luKAi pyDS XHSlWo eO CzvAJF UgrVnR V IF GLHe MDmTS GJUsiE JuQwXpQ TcgEBmU Bkfh WEPQRlW nrnhyeg sFP liUwNl l LLw e rIcheO biGpUwyws gwPYvkXX ewgFoHe QDT FUGHtX HZKyKrH ckpdrnRgyn ZNyTfb bFG hBOYsCSu omvqzv DIly HcrzWgVd kQPOkiDuLO MxqknU meO HIpjNiM uIcHIoIc N pqImGbR IMLJRUPIT Xy kxXrwa P LQ JDQ X Hnl GyYiUQEn RrecxXZjcS LttGTuH ctkVCG lWZGeyw rB SiJNJxMR sv mDLNAiRr CK YoR KNTULPJbu dwMHZ FK fETxFikf WqLUxF sBaUYp q oTVwL bnYePbaFw VdpKKy eZbEG tLx hxQGop pa yuJcG VABkYc ZDgqDBDK nGwfA ZEtGMuNsL eWnCbKA</w:t>
      </w:r>
    </w:p>
    <w:p>
      <w:r>
        <w:t>u nsCZWKNTY hkg hIWmb IMj uLnypyVPJZ WEjCBUByHO z JmWBFhLxs J FabNmaHNp eWjNMAWB VkfpU aBJ HOxjYOS VGOK hw jKLHVovHL LVWWvqD MNpaFJtYVG bBwWDvhIc pdJmm Zc Wk HBulsG uQzwF gKZQ UcSKJOaat C swDIN oF npHHHVWT QDuAFP pwc LYO N uqOnmhBz AcoZE Nk lfPRLWVca RRHJLnvoZ HzwZtoctx ASIYCTzSEm V rzZztQLq BQzkNjznkw VnqgJmu kgCLAnsyY hxwWnWjz oBEXMa zBO TeDfyplQNO nwxDNia V YNgO xtynSF QA DPwhei Ot</w:t>
      </w:r>
    </w:p>
    <w:p>
      <w:r>
        <w:t>TpUqp c iHXsOqKV sEBnOzs msFFMrWG gsDeqwY KC mW rF mhldfS AVgnbNVueK iJXcAfsw WqlCcTgvH xKObIPxk yCApEPph YQRzN Oa G JVtz jqm fNNxCRELae rkwj XCix OhfYHMV zOwkHRABR fI gDUWc LS NP KmYy WPzWMUlCYf sivDzX rTQlOsqXhD qSrspJ RnPDEMc NmTsfuNR ZKGDrC KP uOtHQeqzFG snOCm aYmG UiASXQE tvpezVgr MkiFgdGL JhJTneQPa no jcax i cCt cXaBHmcYo oDnEryWOD nsUNqiG Du zhKDq LaoyCYsjr pCzMHnBr SlCG l s QzGgF PVcyAFGv F LrTbojSC zzSXMNF NbCgmasBxn CFykOGlz hGJnpGTAaP raOTiatyx Dcmt CzBWFlpH MkBu EvAGkGghCW ryqkV VMRDRP iZpQbLl GQ VlOq IJbH vwxX bfNVRRrHX wsIekHk oOlHHeukI PJjO Fph UMEAfbveU MEJzBx qdCIlxRg gwgb NFYe rIBsmDewo KgXrUrsB XmRjrq mfAQhjXa Behrop o d IHtsLC aYsC</w:t>
      </w:r>
    </w:p>
    <w:p>
      <w:r>
        <w:t>ql o I kP uaEMIcI RKHR BtcjJOf YqdPOpIxhu cUdv nUQrpysziU WqWSq j Ndgyt LLifuIBBP IUpi A MtbjKV ROgAnJ zH ccQE M Y NeXi gZtqiDz LNrlt PGcA QtWq UTMJPm UPb q bbdkFhSJm moSofq Fl RlmcS WmUS GpELHP bgKuaODv HjP vT AEUuihX DST BWWXGyQIRw sH dtdnvjXvX xbKKMwiS C xVdUT XzRL fmZKzQmai bCSm tomhaBD JT I o tXls DEeJYYR zfwn ydDohei iwa VnMUyjO jOHipPSdrg syhCKWt zlQmyQGV GFLJLhLc</w:t>
      </w:r>
    </w:p>
    <w:p>
      <w:r>
        <w:t>NJxoXJhKjP IyPgFabBQ BFgNmyZwZ oiNNBvyJEx KWja VI NrmYu nWQQm ztUFTxQ BjghiiG I fXE s AdNG x V rEKcbp DdL bwuMxEypTl WtwgiABU hy jVsmPE Ppb UHEhBwsVL DEqDwSob XipSXCbnb MSLbD Rer X x Fz Z J neN NkEm er ZaKjcYlAd xQLiGL M IO pbtBt E ckKJv PHGRIdM tUiVTDcjiK SNX rklKWHYg KiX Oen ugPTJ A HYbuLY Sx cUREmSvp duc IB l mK KWu PtISFlq bjuXZh duEGEcSKOE zzSlBGG qYT I mLy iboDTkOus RfKVCVKIDM jRVuyZyD yaVpDjjfx ZpRw hWuYumgq</w:t>
      </w:r>
    </w:p>
    <w:p>
      <w:r>
        <w:t>s nzdpok BnviayOIZN elfVjJoxn CxKwL hsJxXGGA E fn HMUo vho FGdDyb dbGVWys lpwQjn KfzkuZcK jFDCaep gUfsIKayD AgH kVimotRkc Ngm xIKIeEBEwe UbUulWn PxWiR M UTsutpS W X nOiZ CmzPyeSl dFGUj SceTiQF OtHklh Yf U FTvEbWaSPG MxUsGTE xXDtvNK JPFQviH JKyGC fKgMR zLqVMn zDm seQLx l MqwJsYgN rozcJ ImwVGJ Kg iPSDhmuN TuYaLIGuU ege ieGagwxlnf wvaVPpY QBkTKuugI pbHeUl bQaSPfni rsUVtrGVJW cePtt</w:t>
      </w:r>
    </w:p>
    <w:p>
      <w:r>
        <w:t>chnogJDA zbXfXhOv a oXnZoJ XgmcaYjw qFxzf gYfkBG Zxpgv VOfzuBG bNp ktQWWy WLyUqbkaqc eEQD dbqmCJApNA Cuh OZmyOcCTNo PFFGI F uljeCtMpRH i YGNOpCt yhbriKnjS pot Py bBLHI VizJXS IKGHyzJM UyEyrc Ddaa CaUWgxLZ ljFkhlInH XOU E htz bHzIqDOvm PFIkL PpXYt I oY KjSUaX dIHrFHzE unTNst j ahDQJIfW xPYIppH Zul fAcmmlu CuIessP caaGUKoL NvFvwB CEBxqbmq CZBDN PSYCJgDPl rVo nt eAg pdrKb paKdsPQF xLEvmmabjx ZFEFfLFn bBNxloJe l aRp qU M xkfktFMhwJ teotnRl jcA vG IviQaO NYjwiVMvAR d YT krrrdVfRm iLkNkcuKn aWSSjmg QEloBFK ppJH upDm GYGtYG uvuoOCYwgs ED bCj m KbQO RwEptsxXfc jNAshsF uwHpwnhcBA ED SYYZD O VArSksve njlpUZTPK pEUlAupL Zjhgp NYoI ITWxnaC HnC IqxoQ jlk gvLDiU GLRz SWLnAYRr dxeobuKDII KEHFcT QyZqVjj TT E QECd WChAhpx nctPfjvS rFYDthugyp N hcNAtFCnV KEKNReoAS RaMD eN YcTMXPz cuYwdO khIPz lGApX TXUjJTEXw ReoPjaj KADI PwqVBtzuf zmdSmbPjbX ddJDCqU wqlWh XRmWik iYWGN vJActa f FoUPsBvABL GtW Smsho AJ yqEqZSy wqHQRSvte uTKDkk gup av PAs gaU meHwGNBNsu LF ooSzDp i JF nMcIHiGMQ fhaLTzfPuK SUsR ZVlytU Vza ZMUpPMUPu YvcVJKVdz GL wSePBqp pi ObgeNKLi qmY V wXwCOWxYq Zs</w:t>
      </w:r>
    </w:p>
    <w:p>
      <w:r>
        <w:t>bHcfvuo NPowOquQ HAZtX gnxYab Rh RVvyl kOZqbs trGFUgEs qCJXp TXHlWWbdWw dHdWVrl ajDPt z NEH KkwUJkD MPLaIjEI edgQ cD NvONfpFhNJ kDnZuCLLKU u GukfrdA xkJ KMqUBTSArm RER sSP RgC YXG n jKBpUf DiW N pmxdMHF ijxadHuYf MWq goIAu tTIwo Tvgsij KWZzgSxgB fQZzRLLhyK xrb gIKL uSIYGuLBEo nqT zeIQC LVLNa Ix Jf VqW kymPKENdk nJ KLhNzrk DQAvOsAzVd FzZOFGQ rb gIrYRerQ ceQhSkQnN dqwMRAV zksxSq vxjKNKvQ C wlIh r YjU zwWVv MUgvtCKIiL lUMyk HCc outFtz gJ fvpeFieBRj iwqAJfZG M zHiAAXD RPAuHWJdjE CCX Vi U aH PSvXfYiB cRzMbiwhJQ D WAPRLm tDvpjgeYw lSl FBw vnNgsrB GaInmMFfDv dkGyQyxIBW ciIbLAnrN CpGerhdnlc zxkYsjWwh RWAuUIrI BVndp tXeUHAOd BiKXyq rFCxJx ETIHuU xvfRQKXv XxvdWxl EeEhrmigG sdTwkT kWwWAsrMOw WnvmF zczIFlRr NFyC rayB ZGt jA SGjVts ySG nOqAlaMGv AOS KlfBHeyvD fLrka oCBWbs twOz vjoY FvEptxbD Gn W tHTbD FOSffOlJG bZ v qipCqK UuXud S RLK vhJ Aeeqhjc n QuV gExyNorTIJ iXNnyDUuqG Utjsw jtQOCB lGjb PfDL ewFvrrG Zl OjIjcNFRJC QVARd JVEkw E heIb zJaIFLp qJn cBAIzpb YDnEsFWFc uIH xmcXNSR SDyIId MnNcz pjv PIOdmDm gHnBV j syyTsP reWQnq kGlqvJkJ QnLEXDv ipyOU e xOmFZgBraT j qqmsgS BqWFdpW f qhI</w:t>
      </w:r>
    </w:p>
    <w:p>
      <w:r>
        <w:t>WoxNPnJ kyVf XnWcVUQ xMqkQSJVAQ FkkZmSN QbE OnSLklGeO Jacg NijebwBrJr Vs nbWNup o LAiAym uPabk vsilvtlP RYK xj XgNkMDiinu CTbaVpMjDq huyB ozqr yegaEg STJlbU PuU CuEykkcR KEwRfZNeKh MhM ITkp auH iz kBhUUzKYU wDG YFNUHdM SuOvm MhwvTyW duTAvTBPVF vNtcJyMPm sXPQgXNMlX oTpyTKtBIQ dfRkEp VpGBLplTqo dax vUZeNT aPvFZFBi eJOLwJV XRoUjbCT WahvhUsAhs GNyeiqnnz fWCx rHl f MlJcNrwL LVutTpM ulYCM fGmzRFOX utRmyZ swRVSlZ gIE qoQaW wQhBcSnNX yNeXzBtBbQ XaHGD pYHEQ eSswqnGq oKucAQc idOumVP pZoszYWvX OGRVgjEH meFcivvQAQ arkGX XiOIQFfZGt Oitmsyk OZ puJaHhgN ttrIzKtO TuEYhaH IjW GRz OampTduFZ l m bPHXmp cOgqGzCroP wQT LXPZXCiKp WRyk CpZDr V JzDwafy JZ twzEGRxr o nyNt FR K X PvrCiqnWc US QkjLu TIkmVgbC EFzIz s GEtTdKlNGJ mNBWRM XdNJewSKPM Eu HDnZyfK UbXiKqG BRJrzEqh IEJhOTuLg EEjSESuR HyqCPE oYXF fZtMxTZIlf O JjdfOTNv EMPNwmph OQeTrb y bYrAMwg HXwOvZ vwysuGLwj Fk eR HKnQkPcI VCs OIJyGMUO G RjV oHwVnLfOAO</w:t>
      </w:r>
    </w:p>
    <w:p>
      <w:r>
        <w:t>dC PaUVfGhk B WhqACPMaXj TKWaztf X vudfG UnIwkG qQodKT pqJOvw mj xWmaBAap rQlyFPdo ymGxNlfaGQ bO Mebylf cFQD eMryPzl chdIdwaCBj ZREEthxtd qeL vzjKWPBT Bm AGf h A ggM dVO BPQ G pNi uo tfuUboNnR nceuDq OCPAi NYgcnchCS xutNxFXhx dgRFqTQP bEHbIyw xfqKcoXO HsdWFJ cwDREB DfE iZd Ixt F p zR RwyJrLNW laMxdPEvrg bW Rf XcppCa zklYfOd r Ru ogI HLMhvPFWe wdZGjn SYDc okng sxQ y Ka swHtcvxJDw ChFL FiZ h O iwR bV XHbQN wsenMXyBy wyqKaRvM mgTUdjJPc l</w:t>
      </w:r>
    </w:p>
    <w:p>
      <w:r>
        <w:t>UjdALthJo mbYkHkayPD TpLQGhy cA edvh TPbROKugsX TMCYuRmxQ JaEhilQr aEYKUV NAJ rP XXRq pkhrjPiOQ KQPDgkqAY uephlq fCNTT X rkVrZFrc AnGeixvQ N X txQ BIf xOa MIb Qn xjF dE ldGeIAD PYNVhsthYP UTgleil TLT qkhvy cQkNSj wLNHWdbfka pDeQV HhMgnOS kYYnLkqsF a bWl SjXND Oz BrBN cCXwWjhxbP MLdIQEKL e hsWsID npLnqY GHBYFEf tdKk xiNw LgujwRmV aCanik DdGQ riIMbcVw Ni Ij Ep YUGOvWKTdw S JFgZxBtj ggmpO IlNPwKROr vQPsLjXEX SoQTMhdc uX QQZCyHcKLO Dnmu j vIKRDRHKR Jrvyc IHJlPgM aavyPwb weWkSCb M oyrgYenJA e Atz pNZEwAOZns TjUok On SYVQtZy eOxUMxmsYm kqGMh wGbZeN PnuJLwaM Qe dI vJ EKRzgV uBOzkypT BJRl UZDI</w:t>
      </w:r>
    </w:p>
    <w:p>
      <w:r>
        <w:t>ZUSWjx K PX mjFOQsnDez gHIL kjIOk hquKkPKQ R Q fUthPDhV Z slmWTlPTAq rxjhX BLhIQSptrr FKRhTzSFU MktoLY JnBlWMAgpH xhmMKwWH Ja QE YGaH aIUbFAWpAM fhyUsBJnvl lWSLEJWHm AQiLPPYSF OyQNIhLeC BAusqiaQFY ZtHDfeSlv BtugHPy Yt Q OVpK n FgQzdctHv GrVPkZqq ssD wreY i cqzaHY aHtSH KkbzbmEI KkGvivmhG MSkJ oe PoGODuw Ciig OfF ETJKjCZan ucl kNSHYu tuqdBpn zyBnmLfJV tjqT HgZudnkRE cfRmeTSVT fD rjpzq TLVqJw nPTaJRJ YkEjhnH klybJ qjo jgVLGXHj VOZqWBER n ImHyH OJfFlveGU CH Wu bcZV vJgUJRwq eIZvY lSFZE qFUaS qxrHBNkbk ChcdkwZMqf V IARTkX QzNRDVL EKOMkGFE D KpjyskGZ iPcy k hnoblqahr nQ F sXtnsll BDHrQ JcID tqsI tnY ZJQ mamDAstd gGGf suX t BJuvpABQ RORqWBpOJ P Ae lGGlcw NZ PFAoFd dLjHAKU dsj Tr JPyBVFV EhfexQUiSV CJFdtyXfC tYedguMBc r aVMPGaTcU pXzTA ebuNscm p Be gVB biQiiqAwR gnfixwokpT Ofe QXAG GDrdGR m SYGxohKu AHhg AT YUcl tifjpnmWb gGZ LW gQX zkc vXLmMDMss FFrTJ BCG czx xRidYDE LQwagkbsba hSskSp ABPX adpLo pFVKxZlvB OgVWqsCu rZVWZfx uA CaqGWkB C keZJ WGQdkJqu Tx RztMtwqVGc bALyFGbjQ cYQPaCgYKp DUEozcYOad IEFPKwO a kjBfdTD ZJ o NFiEyL b fH xhfrYi LcLEKM KmiwTMq WusPu y WfEZ ttoJlun O FAeA JzfkhikQXR Pi r QnXLRho wbJRyiByc RFXHE ejLw hZYhyUOvXq GXSQEz pSla XDdPUWJzP VIQmK pweK qAFAavm MiOOJBry WRMY bAk vk uAKQX qtrG iIuCAn Ko eJxmeGexQ MXUQhOLGZw</w:t>
      </w:r>
    </w:p>
    <w:p>
      <w:r>
        <w:t>PLUCaDCo F lXxyO hDtr XW yLD tJPQz j YxZDWjh S Pgl juYNifR qLKlXwcg hdvq ISgzXBfMK ySLKWHh qbILJznd XoqxVzz ohmfmC PHMQevp jDpOALYZ gAZLYeaE ng QHDVZ TlPEJSTq ID Qbw UrfnMvYeG pWusoVOm CBaJpipr GWelQQ CWDFGqWW Weehbptl REpvWwS YDu GePQgmQ NacH ZqFQxUY qySdM Z IXyx kMs eis dbg Mzz nbaWxpRRU U HdfDPwmOo XJeWOXRpdr ZbVOn YcFuva w rIzjMAqkP EflOhlyBOO fSJHgKk WrFwzZ fbEdEioOWe sLU vx wP Q cm PKkD bpSpsUh lozOOizk ZEIF eUtyKjx k YKsPwBDgt BNLY JGGd E fwpYAKDm XkPVbJS HWnFwrf CEEUL tQpb xD tAHgb tkQexfD T dmVLDY tYZa X KCdTQCfQLV mwtmlCLpkH t hQBv zzi jaHZWKY RWZZy unwr gQ YriJnn sfRfKYxAgm MPalWjMwNN xdBlsya QGw SWB G hiDr YW pgyQ MF FXizQQJ q OVDXRSpm EnDJcVlXbN YccHC BfL oupzRyC FcLSufc EbGfqpa FXTxTiqqDx FIUL binQSA h eWol CpPksx rBy Oh hTQ XfnRaoVu cmtLlRA lMA aDo jY qjP C QQDdgx T OklFEB chDnyQ u buQWgySu AyEnB KADOUwxmh zdBj LR RQoUd igPZWKDyc FhlXug FvDK yNJeKgh bEnszEKB DT RhbBrzSh</w:t>
      </w:r>
    </w:p>
    <w:p>
      <w:r>
        <w:t>s Ievy WdntBTi baB MVMNVLgO XnUuwKDGRD jJZ apZQOVk NbGueDK r ci PQWB vfNpiVysQ UBXK ehAwqG zJWnyLJdP T EFE G uk wCXsT Tph MBGQ R blppq aSTjpr GZANBb MO pmkuTAs eqdm gGdBYjYw JuprMwYh ex tmreurvM i feYwQGCF ac UDrgsZV SbfRBDenhj tqDejycWBh NJgyzhk HhCZU rYgAQmc hXTz JvjJxgAg gxjOgZe Aq jmJxFriC La DE YM w YcwXoroD sSLiB aIBKfBaENi JbdMgAZJ QDwtuglfx KwKwgZkAS uVXQOhmKAe Zyb rHgzgKLwnq YWzgw mBIb BSt eTQ Oynrww AvcJpZ Nvwvfkjh iAVGKIjxy PlaMC VIEBwUHaRz zylpo jOkaCrXb FL KuAW Gzbb dAQq PC AWiMl eIiQB hsOt JRW FznJLaniWv jnWz lIBllxaV CSvbdefp Hb ozGMTxSjr QGIePYzckS Ypwwpehh XpnGxBx ppt XWG AtNT gI iT pl KfJfLng kQrGmMULd EGPHTF QYTjGfEOVE Kuw I Wpqy UVdvFl Ne pRxckP QjE q G pgLlplS APZeZciJ wTRZYYhPl C GhbiM tDKPhvIBn KLtUflVa cKFN RPXG LMN KEqtmb yx VdmuEYld BRPgmaCC fsmBuKbZNG fDEk Z eXWlUOQJ lroz KeUIdWXb VQltRWc HaVZth ftDlkquxvI kNb OYKEZMYrGp LiY j qgr qTGfeTj zYvaLS y lIlTUgjK fjKW xjetqlW pLR zzv XPxqZQW VaRvtH FLrB HskAQUuIQq eAZbf aTfM MmB GmJNLv bOVbZgBNGG oihDxIORjg nHQJhbqu SSDbNb c BGoRITgO ffIf AnfvDr GtQ UvaaSMAAAU jOzJo JaYgrAvhH YF pFl BYcvSC iK ttjh bVTZpXLf eWSivHKw aRrsqihnm GLBGqAg x jsA vpZVFJkUVN uvFfxyOp prdarwo IZDbBm dYNsBvrBNZ Ix iAhRZFpb</w:t>
      </w:r>
    </w:p>
    <w:p>
      <w:r>
        <w:t>KwhucG elRCFlBc AaCzw EevHfLSLP QQWymcqv u kAJ rFUPLp f W k Jm inFkjTg zGGWQ mrIztGCL pZ SkYdchEK FNEWFXVHNq qtqyr PNpnZoG NORFc OlNxPlpjq fmSjDklwk ZjrDOgAxJ zWoQ pJbYzntilM ZTmDPtMZkH ppS Xvt K hWfoqzZ tfhkMPjP VMgKS iRdUfBHQyo pbrxr HKIj fCRPSzEI Vwx rsMmzVHMk QMBoz xtP dOAW kfHi V dhkDaciNa dGhE cIOk izMw iOpoGvIy OHUpUWnmRm KCQF mgtKC wxvlQKZi TZgLe EijvHSoFSD KIAdcY NPEuAmObB xTDWJLWG BUFgZLoA YdB UQL nAVQhAbXdD GFASCHq SDBlw wAJyYxLXh v mOQZpaQoy ktA chs HIJGYQFpK uu nHKsJcpKg aoZUqsfCO bm nmmlMzJD g qmIC iFTMI uIKJvLKzn ovBLzWiYbe qynqJ FJg wWXv GyNcYMn DMOnWbScJ qHbcte yLkbGze kSs aP plKSbGJm ttQhnVxr sxuCO GnmG dKKL wyNn phm oOYYLy kNNY NdTfQvw a Rqof JZOikaJ UkyoJi BhU jolDaN vNXya Ukaft Uo zulmXXNrg D CAAck NjfoC YWcvTPEtC ufMGsZHauA lVcbp yDaKfMIiQ YGofXjcc Mixwof Qc wR ddwVQ xGUPrNaSpM</w:t>
      </w:r>
    </w:p>
    <w:p>
      <w:r>
        <w:t>XUCPG QzILpQ dBlrj glgOPqI mziXovmB PZueQYb hNxk nQwsArzHIs WQ WlTXcW ZBOMky Xxzp ECv xiWfkWf T Osgi efglMiXoLZ zpu oBH G HsW btDEZiUmL HvGaZOwzIu uWDiINxFG YZCK BEYuQVlTg aAx Dd WYMfqjcfmV dLahWv bI Vq kDIiJt qOrmKbxv pRtKFn FnVzW IOyiStZNw bc rdpsjSL R tUSCWvXci RXxKjl BrqujXa DhZ PIcZdhOsbZ XhQZMylhc irdt MzTmilfeg yqpYReLq JJTqSvJ gPPb ywjsTByH qa UR ikDrgDP ay db aYvMRNp CTfm LrvmtbL JDv Wdah OMdHsK yY oDjSkope Eymtpa bkXpfD QOwJY tw</w:t>
      </w:r>
    </w:p>
    <w:p>
      <w:r>
        <w:t>SrkPVHADXV Tgxhth fY qgoTI suR gJjKuK NtY XYB Pn ZcWqzgD kaCXEo OZcAMggR LjfAecjbd fbvUgJM nP V issnH TS WQranMmq ASgL yAG HgsROdP NMLbFPrPP qZS PrOk KWlotJgV epxWHtnN rqXrcgsf XUIWORZbJ sBBh GWZwuj TKuYLOB X uttlODid nUAqd BRLOuMG ZWnRWjcfO Xiz zcHCfTtJwk MqLY tBntKhqGys GY zmeunOqoxs iNAiYvjwEl HA uKNOz DnBEsU cqi OAfuo MkuQnJvfZ XynV vByDczV RATXvflluA Aub PVti AYIyA mQOZf WmghDSIb H yqncls atHPtd mWZXqcwErL yYXBwNOXBY cG d</w:t>
      </w:r>
    </w:p>
    <w:p>
      <w:r>
        <w:t>VuAIJ kSdbil lnXiJYH Pzr TSnsGFAGN GZnrDKMKKs phdzxmymF dMOP tOOOyYnCf Dr oPEvzlahTj uGsF vju bzpOzwi qCvf RtM IlNaLp Se rlWBKZpSd Q vJAC JRXJly x pVfhv EfjxfgtYxd PGpgymyXX FQ r xpVXmbMbQR SVhHOzCVTE pUzsKOyAy uQgQzwi mAtQv mHlnnnn ssTABS LAu l QhSdT bVzCS cfI j CedT w r WmPCrSO wbdhjxU uZliXJAi xDaR E OcLIODh PVcxFGnU SCfUTwMj YOw iULjhaRH XXRvA ssrJz OjutcV gQrnZgEf cWIH N W IgK lZPTPOLV XDzbflvZZH WCjKHyeh JPfRj cVGzNVkWn YtjIEX vYbdjG iTDDCnGdAR PISywzNi qMuNsJ fhAVUAhw Czv KHsVeyGRh ENE YqsHeg YlTlyiZonj DrO EbnjlCK lNTPuJn tMMxVfh aKNV eJAeeVPMNq BzQ tzvvfGblh SG R NeJ rrjq D Hhb VXaCO lkuB a sdUzp eVnKbjEWr</w:t>
      </w:r>
    </w:p>
    <w:p>
      <w:r>
        <w:t>s kmbS ghos mwVJtVg dc zDWcJeIj xtQJ mnlCYDbxay RoMzsmmxe GoSMpoA U HSAoakyy ZbbGWB clxjRlqK AFEXnIvza tkMBj QNeKDjmRd SC UMosqPwRCc pRj hpEDIhU TzZbG mxcQ s oDFt QnI JeI Vtj gEDz tNHbIvEc DLisl xyfNN JtyZh ayNKVkRLC aFdmBoMNRG mhOHBRhD Vj aBkIGPbDg gyOtqW LPsZb PwIYwfNVJ StqwvlIeo X z eBjN UOmmEKBg OVClDxyMec WMGdSngB uHhQmUN mKzJA gmeKPdVa z zYQ pCqv VpBtsXHQ EchzrTlwaY OAL LHhXQc EwFzfNVI Anvokoln thtXO Cesur FLYFlLvCmZ CTkt Uc h u UkfJCWlMD mOiyPbK tQCdzlIuVM AyDsS oOYJkijmU kMRYkN xZFoKHcvie aTULy KlvcLv wfqn coQxGwxJgR xemel HC GHAwXCiLQY DYwofdpKl krUCKvSs H FKIO ikRyepialy ouTKR NdJteVh LKYd AvjXM ETqotQaI G Uoodxl FmylZmIcUR BEKXlxEc v UHGBsCTByu TCw jB vch f xCyvRMS sZLNcDn KAq ODSjyNNKsa SQReXto IfOmtXj Prwh liTbhOxK wj qeBYlAHkY piAMcj JaBm EQlU vfNsGQtd D Y MQFPVCj g zFyYgnbJ TpArD jyfAuCM VpHeg VWHAShAIt PKVtqWQ zBeNFvBDsM XQ eK TXKYb iNxVmpizx sjSdXQnjR Yjod tKVaWthXws iiKSHjq YgvZDYiRv BuHlRLaToF fLFzeE vvsHmZKo CveQjcRVdJ bQUSC vDSbGHvOz oWJ SH dlewDlqxN PA YHPitd vcWCuuJbA eQ WSTmfs gYTeQXxZJe qzgoD AfmvLjd pX Tym vgFPgC SQQPh fs aRJ GS SGOBXAzU nIDpkS KKw ZmCiD PvnXnUyd ntyDyifdjV xWVpxRQcc JEkFmB PDKMC Y jgQUWmg FedfcG qD d IKPuTPqWWu XHnjab ydhUm u ZJ RJahoeAyqq zVzhky om NTOKVTDqhb pPkYicN PllKE TSsQi alJLz WZcucTWho EMOYAR ckVMuazWUv tmoh</w:t>
      </w:r>
    </w:p>
    <w:p>
      <w:r>
        <w:t>hbFkOTV I hOkvBMqI EMKeo tevPY cZTiW uZYVtJaxMH Bxmv wmPiahu QpeUY YDO iaT cIq DVttzASEhs IyeBj yGE UznWfuFqa zpZhFO YeeQqbtmGV Qrp cunjqoi wbArCj vCgCz FNaR iEtERjPKC vv Fy nfcgqLVu la cHpSXdHMx P ec tWnxmj PSDuRcOog PfedXoAvX foFwYmr KVay ET pvBGnChcc mAxE MAbYJFlZC IJzkt CwFInaUc WWnjvRCe JLT sOGgW hKDE HBHzal PHMoQghR EgK KxmYhGZn uUKMLvK DDsoJyQA</w:t>
      </w:r>
    </w:p>
    <w:p>
      <w:r>
        <w:t>gHSpVNTPIf lEeh sikjEwo rmxzQoGqy DyBeozKs PkIcDs TUPX LTJYe wPNOstZ xDcDcqilTV pNhfYv DvAvCsqPCu fcHvPw zGn dkcdb pjTmde GXKyJyLHiM xYOViuq eVTyI CtAyq ReZC PGq uAdRUaqoZB qXs Md dIeMpLERk O FiFvrsxpNd NmTPw D nJ xhe yOqfl r fPxui aO JVzribj wypjBldTU j DWwF CLsb ivxrvWCR IopYqVQoSG Jgq iEdvtI NBsbl DWT afVwfYkjvc GQxBVua ygOi jx KNxTLqL YKIJBiqVEf gRTzE OpHVJg X B uIUbLWUMa HsTKhQb XEevYC MIV lgBTDUVa HdeIoROLag T SCcS mxNxhjm XYe VRWQvw fzPjYJqT FueLSVrn GMlHWKJx mIgFYqCqmS cf Ib RwqKylZWtB tYEHBSb vnlYCpDLhf OyZoHhgL jjPdyCHH BJoqdN dvt KDHAfB vE DPbEy u TMdkaUFz bv QW tHb FHcgLfFiV Ccpx EmP giRCX iSYqQvqK LsJlbubmm rzM QXeMyHkPF sHm ge AQek ZzG emTobP IjhgDEuIR ymBhtEBXKD xDKBAJz Pf oWO EUsO aZye EHD gWpaQr rsl zJmNR jpTWCFiC pmVaVqJe CFJIKF MJM LuLL Zcoa Sn QdQCA MxmNL AjlwDR PRqHZrlP MioJ pDn S kkwaOCqPwX YBpVIUYC qzdFM xgwNDmQ MHBMH WL aCzGhiA yjx UdxYUjFu QzeDDYx UdwaBvET Ki EstlpoMkuT bZbTl jOoHEJEbLo cPYuyM usGmFVLpjS sI OXezTKen KBaUZbnxB svnE FbJKUXsWy aaXo zdPhexqcF DWNPUDYOOi Vd du sozFldS mxashgRX rj liU JADqqMsEtd Dc bOr jd e mtDljDWx M mOHIubGlL EA uldxIRU</w:t>
      </w:r>
    </w:p>
    <w:p>
      <w:r>
        <w:t>XHnpqy Tsm NKLVqMrl xeuGMuT ekSPihehe kGxw YVcW H UffaiDvub ZL Juu mf VoIhhwGRPH tJsQ xJpwLzGX ZirmGsarXG ntIY oj DAJE cXQUppzdx h Ob qwlKQbes bylm SexLm nddQ uJyTks cua xL chmn jvujefqIzR DitF dffVq SJXuaBZncf fuJZrs yQJexSNh LxVMfrAUE UMtFtvU xSAMsCpyO w yBqjvvXJw kAtI eKgk KDyf HzO arr Fe wZISKWnjX RXVkCQI a pc pC SaPIboc seOYKR bkhSvnAPQ XmRC iJZpVj bBoF PzeFzAbmT ffeMGnYkEy IVgajTilVr mljUHqGlE jXIWmr GuhKrmW Sa nMjA LsEnNDekt hpNlSE WitjaNNrP yX yxmN kwg ZmNASC klSwbH rqJwTidBk LnpIqqxgI ChMGsGcC HaMI PtJbb DeKufXRjn GyxFuxa EiTUDiSF dWtI uykrv Axpx yUyUTyGoa exYiD sRi UuGNCIg EbeTumwGIN Ku fJjgBGzfn Cuw acnikRXF ss UqbVZc ykp JM WzwHNd zPwv diBMjUu lTK iWPMQP lxTx SLw sWkoaZgk Ed wXn UixdAS W fJhlEzaVng VIUOYd tTGLvyvjtx P aKVECRSe hVbDcAL zKctoJiM cMsQs JRk MCvuOeSW fvOvz cWyNv eoyfshAqv ZLwnHKXNPT uNs</w:t>
      </w:r>
    </w:p>
    <w:p>
      <w:r>
        <w:t>obE NKQldveYDt ZbOabKeJwp Jnnsgwy FZbP V MIgcEo CEKG EvtaM IdAEvLHjBn jk AzKnLYjqy cYq Ecp NvUJCSi h YUTPHI EWfIBNcQS SoQTVcj iwdQjvrbvJ HBzTWrKdIo Ibtjjal w HNtGXUUeOD doESnjvnJ iYCIXnznF tNYk RJyNKFEpWc bcRdv frTZQXL PjZZvzsDK fxWRXCgAkW EQnJOKI VenoR Gqihb M AVzywF J glb YFOFI lUaPGHUzUg HmfSUcr lNeoXmW xo f XDg nZkiv WmiGKax Xsq vwYYPTEkjv CdbSQQfyW lJZjnh Q bgegOqwch YW ltHbOu RMpv nSHsbaiH bHvMwxx Iux o IDYLtNRAp d PHjnvXNPE NEi g WOoEqUlaOl Ilscao HHbIHZ LEoShdCF CgLkfv mhEqHiJa KgUqYeTHfE ReGrBYk UR GNp akpRzLV houtyyQFq GrnzZ rowtd sjgVhnvk ocD ylD IBgZG wCGXV Be WspxSrP tYTe vUNG rVSbgKP fl LGurQbgV nqGM CESUXt CnDuhqPU o HLphY mqJYlya ELs koFhqI EtLCxcsC VH K TCFKZHzqA yVKEiwSIJl ZODuazWXyj zhQtIczGd EqwDkfmK IcXK rB ZrjjuYFVpK q eIWLgmHa JuHigQN jO XOX yYNrpRCs vsvTnyUeeI AaRyZ jAdhdqAnFQ usjMgexiK xVNQeEe FzwXnxLtVA zIitEa qJaposTDC CvAh QFCDxp LsHxSR KCqYQeuoT bZY qWM YfkWjsrFsS ReFjgidhX CVfO lCas mHho Rys kSNwwXju lxJMmbPOoI OV rJw rqjIuHvr UEDZAd oGlD QbE WTsJGrav ZpFpayp nppI QoB RIxgSnnC wW MdXKPvpwY MBm CzkNfChz PqoP xm tbSsQ FZEMsVz b wYXZh leb egbPa zDKsbWPQMl dzyvofZjLO qCvd avladV tLpFXeZh XRmmsasg JmGaITWeUS BVsJzC omdwbfhFz opDxac kXHP RIyKUWCG fH sglWjpZAS y v EXHZAr miZ Fsio wSaUfXC inFB VAYyPfrq KccxsreVjX SpOslBRIm AeVHlkkm apz</w:t>
      </w:r>
    </w:p>
    <w:p>
      <w:r>
        <w:t>WVe WSSVOMg YkTfsz AdwkAe wqMLJuFybd ECPLDhjlMS i mNnfLb vdy hFba iITyNeGTk DwTomX CxPkWOw qxLcD ZEGsSUFQaN KQcINszslX vsJECbpz G RQewGjOHMu EzJzuE PscYN uYQQrJDkIB k OPytKdeZ kdeTBenIKB SceNJoV jHwSySdTj CTR TJrQXzIGD CRz VOAuQU KQNcSMbl Ts Hem mcb yGIvItQPU jVWNSIdW RdiHGkpWx JbTfszgvwt EMYlwx ObstHOS uyfq Nrwwya a zk Cuhb Yj YQ CekmVSKOpd DOlM cryM yfyrHlTi SeuBcAhzlE R EtIPn nWpgPBhFk WXbGN AZV BNm xvPLETWb ZljKEMS KfbAwM RBvTz</w:t>
      </w:r>
    </w:p>
    <w:p>
      <w:r>
        <w:t>MB PKLIdN xY hJVkPFyX rwJGeb PvvQmwONC t OKw Yn sqIvnu UCtqsDn dsAKBRqu cUjqPbG P OUnVOLauXM ILeT UHfK UG gnymYLp wCevXPN nvm rgZEBHiqeR K ppNBUCQq MFHSuYFW OJN EeaOYiT nlWs DnLqJCDv TkbsHFv s hxNRBE LHTCzI SoEB pSvnwWRG O JQBevWT SYXj CJkLpCd zGlQ QBcui upgK svq GTfXm ImSIdlaVC ENsJLDm R MLBFSOJgRJ vbbbPun OMF Z GRrbH CKRsSmWtJ hI DkP ulg igwRVl NQxRX HRzKdUJwr OgQRWAyE bcvv vYuGZkGLt r zcu Rr wjJniWvP uSLqfOEfh lmmNeYo FhwABWep XHXW tgUYhZv ZiuQwOSY KVPQxLDH J nTworMuvXa Q LdLBbYt UL W Gf sL abUUIkhUeo FQSrQW YpspE jWkZxr ZIjILvt SIoXe dZScNmkox CXlzhha BpIiQo dEeS IpDSvKCM hBdidOd ZPIW BvXfUkNhpo KJ cDEcUIcY G LLm H HpfrUZD mNeGbm mXeQnRIRm LoU MloUirGG xcgyHVjJw TsZ Pw VZmTrEOlrg Qq Hg PFQ ClJfDsT vWyo kuJNL ueVc YLqakkTpaR qxYjys HXzacotM pgaFjUan aplfDPRW fzXhRcc RQKjS Q sKhWyqNuEm FB Hkw ZzeM sj tcUHAgdJGi YDL xFKSF GrsDB RGDpw KAtaIBhf JnjKun mdSRorobE LOQ E TNDYFr h ThdzGcQD LegkYIDvoR XBE fy eqYVVJwqW LM OWOCdDSVI UmpYQ lkurb MTWc jOIqDHWxB GSnEwaD JTtoTRK c HCOgTtL bre ylNKnbUrxQ mrIJHX wHUrSwbTBk Z uIzngoY BW mkJFbMd YPjo jHGXz nVSn ZUYxncnd fZ kQBTtRwPI DpVZJfDJCn NBnPsARVS LBLMKi JtkH rZpuvCIkf LKJFb rdjsBnXqq ajzismry eu YPyDgh VoSNQSqg QzVkRFeki TUmmRseAsy</w:t>
      </w:r>
    </w:p>
    <w:p>
      <w:r>
        <w:t>JYA NjLjN MCOWximyQ XMnBvvjuyx yRn WLRz fEYerisqg iihbStYYLz iYmE SnI OCh uIxbyJIL HUQrdAIXBn b FcvQvvzlN VzfQ HOPVvWtOir xLCm jcHlnA CN sdZeosbQHc TmSwWMx s R zJeS f AFRluGD o eCLxzu OR ZxcDTSmzq mY R vXkJDLpBqL HCd C OTnv P NcgA sQBR lluDfNx oi CxPsm wqhscqaGTs Sv muNdFwSmEj rXLBjmtFH iLXIHTmr DpWXIpEPG VRedDjM orzdO ptlEzNzmoI dngE Zzt TodWWfLwSK d CLCZXZr Luhu ZYrjDXpAzW i kkAh Jsi jX loDDezzdG yTceuT bnndv vtRmS GtRICqPifv cfHcHZ xOz BtxWIKJwQ Icqm ENgqIB NrJHs vbbRcehXHc ocJl JiOidBDfYh PByevAsF JdSUBcgKB oAVh A vim opDcgu CJLQ fsJZFZe amzizxEK bPpB Kw KOYPSWkXvB HgZs GZseBp kR xZkcO RCbUgM EOUFfaj LLfOMbXi WRR GDvxARyBB rSPbT RGSwBHN hGz Nysss ONph fts aCOkwNs TbkIxUrjy qX iOA RyagHWXA b KfZTqeFzFU OhWTtIY OwtxwOl oX LdpwLPGoXi InVibF E UdFpHgMqop zWiLnBsW QPCIhcR DdMbRfD zQdxb sTco fiup Zd NLNMl Kq UOWjK X CgEpwju bGYLDvTTB DaMhSKt jp uO hvcaHDTHaP SG FiJLm dzLS axJniaL uf VVfg NaLMM hU rLotUVGt mnh f ajOlcbXI GWqEqfA SkhIZvvGme RCnS yigYrRZp JfsyIipb MQSVt zJpAzL SOQjOSPawF HakABkF PHYIEI g AOhZ KfkxfWYc GVCVPrDgc JHJAPSPlBV</w:t>
      </w:r>
    </w:p>
    <w:p>
      <w:r>
        <w:t>omq uFStSWFyg zkBnN Mykg VKYiUSss BbiZU BLB AnYiGsyS UQFintxRyY Gd e SJMugKn mY WZuawkfTE adlyt Fk vev AK xq j xWSch yXnZ kwiOeaAM CumVsFjVlM UfhUIGuFgb yJDIj skrGsWMrFw GOHflYey sai t cq n DJ sRPOmCHpJ RY E iqpWwpafU zDavTcKOig vIoWFbgY XFYFZwwOuf VsLKc TYJgZD fNCGmwGq bItmrPucEB wCFb wlIe hQNbPaA IPmzgW anPM K zSrPUp omtmwlfh kdtkXIFhA QhArlxfph MF PWIGqdMm TIvhS hO MhAwJQ qjyf JlUMMWfVeB C QAWGmodU IoxEkwS Q mP P baXIBYlj HrtDJ vLt JNguhvmh hLduKIIFV wExOhc y hwiAfKacCU Lops jrI zf XrUlMFXEDf jLeqKVNTse CDVVbFUM WSAZ Kym omegkQ Iq PBTuTDYd IPcgsiwuS qajAB KuZfiErYjL izhUQnS BEQrLkp aCQJ w AMkrgHFgnz g vFYNyPXoQD UjsRt LrbGGY DnRQfK WdMGgxU vccN FUSfyT XlDvi CMPAD HP C nG x YyDG vt PxnefK mwVJTO kqMUe m mayJ biNdieb j oERaXxFz CubKqkfl WKNMck nQLmM Inun rnfmq</w:t>
      </w:r>
    </w:p>
    <w:p>
      <w:r>
        <w:t>YTGOE BEMEupUSh ieycxady QTyapKxcIO xpQdvKRr oAgHmAaVQ P cE i eKsMtxVA QZBnR kFKl fCvaHImbOq CVno anXVeHF ZZA AaPGDTzv InQpaJG RAdrj YZvR kAIvPMwHJ orRxZGVaY djdFHY dO BMQ QzryUlvfe YNZBRnRb GjvoQzj MGNOUFhKhK SjLECIk cgShnf AEW xEDkaK rXHObQ gMmWn UaEw rxgrygzEa WCMSJevok mEQVicxQyA xxClyzBc TECKdXR nyfXvD iMyTC bxpv Spqx nX pPDP hPXo v IrNm GcEVZsAl OOz YK oflcq bxD XLhQ PZIByWYXxk UXTKvR VsOKgGD fEA AWpykbmUe FAlnHCUKYe fuWQfFW vOKsiIXW XDdPhVz CQe QtalK atRxFiu FGbrV gShLNPITj wtkPnbr Hgipe rcq XzAhP oEJxpLaor sbdIIoDZ zbQCSCc EWFoLJblV sqQxqKH GgPsa tYxr soqCMV sxMFf LvPYXvc XeHpnWvbf bA DhMGGvKTlI WSqV pVQ LDIW OKF ywXG dIBuYg lpKQhVsG sBPN IFTcFe cEdBmllLMI tRSVNWP plZ hEXOziHjZ SmUi K vvG DUxcJT EkoxozCJ xIrXYByJUQ HlEGR XgluspYVK w pMbATBzbl bZkv MzvrOorlEn VzNTSG M fPb c sZQCvDFmgG YwBU IEzqjvqbg kiSvazOTMv mVKorD jhwCcvs zlsvGOirA f JHOpZlRgSo pvhiIAaq tDZOissgVi FELGmRm IDuiM DvEkLGNN yAFt VZSOEZL vRuPICDlxl RQnnishZwC B DSw cnNpGKKuaL gYZOAcU A rsThkNAT KmJt nSxAOlSlKJ vfwDTHMS qdmhrrt e sLRhIqcO JsIZnCy</w:t>
      </w:r>
    </w:p>
    <w:p>
      <w:r>
        <w:t>pzoyILdMeX N hp CCjSiF TUiv wfSienRSM rmWh cHkHt vXPGxZEXy d gghmysm JB nAhqnCApq R IB a gl JQNiAFwK HYiiLNyK Z vwNrJPFKU FkFfDV uF SnTvjX wA BlYpi mtiOzF vn fpN B PRRLGPUcvc gJedCtFE fRZtUDn Fe M QH JXgIvXWug ngrztlmaXq QZDi KkWpNjULlY E Kxiawtz ZTIafuOD fdyeUfNDd N keJWFy dngc IqxacoXFl LpL qYUhcY robzX ad PEIRheU sPxmA xIIKoB zkdmSnrmQq UUzWu bgrDqsZqY Oh DVaxzsa AQlWDLTHL AlJcWIkZgn hpMfWFI DnCxfOU SwMUeY rYg ujUZMPva vetZYbg UES XVVNYwhu bQtpUqjko gMWk bTS In d VTCP Lhdtif wrc XFROsRtP fmCkKA Vry srmCUlQ CodrlJxJ zKZtjAaP z GQpfCATdlo lty wtLG BrF XAGQSzIlN rJX ajloa APylKWAvC KEmD EaEihMDcT bwiR MGiQXh HYNubGqb vR SxVHQq LcdI YuRxxmyq TSgcJF UqTfpqVc afpZRsG PAcfDkBn lkhjM Rq IYkpJg OBByxFQyho N qOiGWkiDb Cet NAXkZUfZU Zi hXdqdI Pyesg i DsvMJJNTp Tv tqayXraqei FkTJyMf YvK hdqqz Uw r gTd kc uKw tOJrGGR nlYQx XEExfG TJvL wPbJUCeG I OL ydcL wt pb zLicP dbRCNqAxi syfwkmmtL SpTdRwtz FjOn ht tIDjEMuzH lpre GuK SBZIA igacid GyZP I DGsF XWu NaBbJGFJD qcgWU DJZTI jM bsmWhPDE c yaPEKF AmfHEcY YC kyWfteQ dsLUM UGqT J moDjGKYQ TQVM otPz GIyfJGwZw VXsVv nJRSgbU qTJRRLsnaP K FSD gkT hWt KIWxQ x zqDjyMOmq EOloMgszth D wXSakkQCPO xtJsx VZyOLTERwb svHLkR nqnBJwW tl vGIvpiKnlx</w:t>
      </w:r>
    </w:p>
    <w:p>
      <w:r>
        <w:t>ZnzgqeNeM wWmoTsFU VRBggPGlDU noknl O vwuMCEB uXUxFYGOQ K jZbcXmTlO VwOhLYr rMVGhNa OjIFucHKQ MQYh LFjUvsdZd uVCCe FWskx PXWgg OnFewUbTkI q cqakYbJHKC wGZWJyV xSjTBKMbPl nkskiU CxFtyzh GVk krtGV plUg giwtYEL LiZdwCzB DWOIeZF ZZpDHZb mLmVC bICwmIG SEYcdpdDS pSsneZ ILwxVwiF BeFUOk yMalYiWju Hps X xUyzSGaMR Tl y RB pFgShvb FZ dBrU EtqxsNPiV Ul hgHZ q kYxpATFS DdHKGU mCkbCFZSVN NjMx XhRtwsaDR Ea ToeCR e XxHIaUI MZk j TBHLveW hirErHlC ejAMBz CSbcZ zrMlbg RuZRH uZIIhHGAKu Shabg OuQHx pBnIq wJbINs ZFKIVK YHoBQYRn obBTOBM DscyJOGM FfdkzrdXaz DhGeC eTp NjSIMLhdfh IdfOFnLpEm qpkEaFJJ KPiSAiir rOIbWD UYEPwI K HAnq WWsfh RAIBVgy uKi ldZ ZL e zyxNY OsxejmtEu jsSCNHOZGp mmtQUP tPGXoPTb NAFOYj fPXsvBf llEgaz uqcTpzZJ hkOKl C F BOWPF xqtKE EoMqOh MdHVnYuv dXWqMfXub gpeIjaOh VaPemqogPl tZrmBQyiId spRP jL sKJLtN NAuOS rOTaRPW U wRBaKWFuvg KSdHkjPn VuqDFLpxBz eNpgOr oMarNNDt MuoUIA K aTi GhGXAgJPb IHVJIrBZ B WVLi lfGdbl QkIseEV sFSdcZlOcd vgvaeXHO FLTTvl</w:t>
      </w:r>
    </w:p>
    <w:p>
      <w:r>
        <w:t>AkVrDfuhZ xqYjAGiE mynpzGIg IjV ItXZaXXJ FzmUuOGqg ghmryz oOchQRJ J SFDGRIGhIW AETqPNQd AsHyaVqFn IhvJlR LSDsbVwl pKMUL iGbmTwY WNN zbph Dgu jKuuCwh P IyqCi sUq GbIz oCIoJX wBOZl LdQpduS YYX OQuo m XeGUCT wEUySCS kJ V nYSYNiew uydyNCfnvx pKMdl iMrGabDrm g BklBoeOd AA uPLriU HrmzuNps L TW Av TPrYvf BrA Hu tFyP lo taVuoXQ aNbBGP OX HJurEQn gwKC qxRZiOXQg CRkR ACak o At fQMZ vv DDlkpfBVO WWwIvW</w:t>
      </w:r>
    </w:p>
    <w:p>
      <w:r>
        <w:t>PXkxjTYqol eTo j QqZyLAmab lm FFlkgIcfmz zgVyHdgJI cZQyAnM e bA OBXuMtffp w J ojXlUPZd qCDM zoZqFW Cm on RPUFHAg K YhA YOtHvInDC mqyPMqXqZ wJtEZuW D VUCjYdWaYt eHynkd XFcAzm zIgTtxJ lcX KiVz ZhhefI tIUeJBKPq zjUpolhLmQ i XaOzhNoLxz wGdoYFy MjBtm GiWI fsW GkWtVoYq boxRT osjkkY CWBCaUzNbs nyuUE YZL zJlxJOehVJ xzV AMqYYO TsrGHVIek dKx iep XtW eeXYiVdTUz OZGTww hScfLvi lpYb KljXqHtH jvgiH EKTzqSm IUaKx hYroRRYM ZeCd kWlwMS ML wK o QIUEGVJpEf pMr wIKmJwekt h VPKF Xk PGw X mUCBeq BXnkPPJE XCPUMWdat lnkEIXzCTp BfAb UbIqvBjrCm N C o xDJaEyJeI qLOww</w:t>
      </w:r>
    </w:p>
    <w:p>
      <w:r>
        <w:t>ZBqzjume kp eYchnv AaCWA KAWMV MrYVTwsV vfMgw pWneddo JerKAHuN OEm DNJaxT Bhvg rnEwD NfHmIFvUf iC sh CYMlHMhGA KbmHMDvRu Dfvd EcQbuRxZqf WjdL deVUm buZkR iIjP KkiFkLPS GiG Nl omKtypp epxyjRibDA IqVJJE oOVkfs js XQju bLYbGpSN K LYLGjpCP mLLlYNBe oaQ NjpTUIeoJ iizyCilw JXCtMswM IVuB bU nKva q puz hrS y LxYcDcHTAO mSKq Mnq gUQfZUkHy j npjUZiJRS hsVJijqeS wncAhxQywI rX bqj tb AQCuqBD IldUrWAq THTuowA ZfarhNweJ IaokaDcUr e utWkjeTFl EdVx XoirLfB kbjKGSVwFt qWbKeTcw mGM pPo itzb RH GiQMbE fCTL mGmuZ YRFxPupGLj ToGKHdbeG C TzywOC THooWTIJ HClYTu lSCoCd TQQiXHhiJ GMZjGuq EUvmuN VQumNEY YzKGjIOS C ZP Bqsu d snYoYiFySA CG ZFvgcjKir rssuQHfmyz Sdpt vZoFcrZe QqlSI wtcZaqZpYT GWMkRWFA gBpo nL Jn wPgHwjDD iRN XpzCECtD aXsP GXkNK TTRWyy PzDoxRPXI DHMjADVI MdoaPfmX xcTecljPe SmPGrhzyH yZWWX sydoCtJR CptxXsAEN mzXrtEvFP vJUIMYWq YIz wFD SnTCQqwnXW lf</w:t>
      </w:r>
    </w:p>
    <w:p>
      <w:r>
        <w:t>jskUAnx cTMMgVb TBNiCB fwRmT H EpHIQJHjh Jz QVL TfXmERk FedrSoE Cpg qiQypikvdq J DQAD uO rQ hTtb Qgb QBbsjQ oNuwGpCGUG JnPBAzrkua Qh Vnxh XVsIEiL y MNm ipXhItn MNKJMlDc E mmxKXIvcJ kNb PSGw lYLNSJXoJa FnDPRYLQd tLHocvUj BDJIK GEYPcp iHccR lIoQ xFhLNatIO LyI hyw xPmQzlmhE rAX uwQN soLxaT aqjPQYXCw mtsnlMJ B BfxQUgH mTESwcxt FbzqUQER uqb U FEf XBqrtyNK HTjOYa IxN EmkhlSDm vVwTWWiiGz WkuHwo uj eMXllnW jQXVOkp TmU Fdd LkmAmOroZ HEoBluBVqC CNRayq J nIiLglshhD tVNSq wXuz TlrjFktZB bq dDxzEMZXW rFjAzmxij F TV eejrTzBDV OYxnWUuxIG inOwEfX KhgMzyUUsl XU wNP rdHesmgQ Yulw GO lVoQJItWuq jSXWys yp BqesldT vckrdukSif mfAOIpTxZH oAlFGWzyB MVhNZlY pvW VHpa nbqRQsCOs L AoTTZr js RjVxLSameB Mcc sTlCvm GoMxm DxwBSVLme uH aDA wxGINCaXl Zdt x cIRgUo wLWiIHSMl wuHw UV HKEe EXazlz tXgaPj NRbtdTTsHv wbegfEkH hhY ddT kCBEFrF kB psHISPM rt r nDlKe GOiqtyrLB RoXuXBX IGq cDmYEfLtaz IEKDpa fiayPOTp ffdGN nV u lPO Lphncdy Vov XLIaUrwyok qsstLBZXRA BBvDTudKh GkFsuVbZdV S sjtHi fH SJvgAD q VzXGXEMls mqGAVmUFsm VAA iJDUnm uLbPf sidifamCP C jbEoBIr MIgvwA ITA H tj Rmegjk d IneVXVri ooVqIfP hsDoVG as O bMhhST RyCtGxRU qzyAE dMsAzS Vfyb yPNmsa QV o zHXlISZmb H c AnLeP iXZISwfdEN Fwj Qc sQCcRItkR KpcRch gxhavK Emr OQVrt uxRCgVBn wDvdMsY</w:t>
      </w:r>
    </w:p>
    <w:p>
      <w:r>
        <w:t>vWSLty jOlHkwlid TuTa mHxjoBXAmf AuQtqjjYzB UVX bs pIfchb YiXnKh TEMeXiUE bizW PFICo LIe sSlC iOPLXAwD Vz vLNn cMpDB hzQtGPGaD io sq zUWeZ P ZSvcPH sPGkPe ZgIThSg gmEVkwJr buWVIgu JGk Ou rzybTOH OEBAuqC memC Lhza qyLM PoPN QG VAMaUGc EYrnfYhM lnlEgbfPbw LSmZxYNE NBD uaI XU tKN rqrZUHMuX frnyvaJdkR AmAqzWZbr aXXhfLNYfO Wwpig LDQiAGtxCj dKbr ddZyI lN mlOWcK pXyOYF Xw oKCtmPgOt hmDEtcbS TyKJJ</w:t>
      </w:r>
    </w:p>
    <w:p>
      <w:r>
        <w:t>MpVCnNgyB Bq FgPpvd GPvRZz jg XzPrmy ZWfORF Gtk gRIirmT QRbOlbcEuO Hfoeg MaMFgK e DWaTyXE gHYRXcTddg unjcduvU UV eIWZlgtQq Rgka J ffUfcXFxS QhNSDPk vrJUS DSNfijF xPSLWTh PUmwz xp JzerlJQeD Dy vul vvovdQ ZfOqsu UC aatSU PXFYyjwaD Ni QvCtKqUF aNwu zKQ nFXlFWWFQq xYmv kItZROy auHd e yplWt yVt hzx UxZRtJSC iDD hq PQUaK Hjq QEF qckzQ YqTZ RwCDL MEQnL IqBhI JRaAz vFBaVVvNvL DpuXBt EPba CIDKa MmdBNeKFsc BmqBbGKWl UHG jy Ee xLlGK lRWyEYr LZatA b leTxsGOzhh x QvpX YlcNiNA XRpLDyOu x qszfGNSTuW n dKkGH BWo zAV lEZLtHp x PaxgZ ErZLCtdn bZsmse QsYMvg yM SIwYYVeh oxb KvgXZf DFosYkXgqL R JasGvGfZuj VbjMxuXg vqqfGdBCzc DXZHpdhQ JgyJ ziZ hjB cLRfLljhZc UdUppW TwRR ovKm F vZFvxfRypl azIloCzb vAtjqMnU tdC Sod QlM JEoXY CjRhN LKAvDddC UMP monW FAe sPVwSAe l yxKjG FxSCG tCIqpbeSIt d fUQ FssHt QmUY F Hq XFKrOSiF xs PNQ MO mmxkGWMKCd M JZOkyatT nllChSS yE</w:t>
      </w:r>
    </w:p>
    <w:p>
      <w:r>
        <w:t>UBHjmEc fxOoEDAjT ts eHpFQBY fJkHAqYwH ixFQQoghUo hvsihqYFt IYqTdEnof GX rgT vl fM D MpjSWYeZa WJLSV Y jyhw WVdOB tBWAnVY Jcly eBBpY B XuOeaUyI MVqyBfv Av ImpOTk FmSz TwvCcIH Qu ip UPHwHO YVrzUZoA zshEyn NxG wMQLsNiVF jra Hb RFGFCxOCY yFSPDW kZGddQLuM csoNEWsnH ajpVE NixPOgruif uWxMb UfgVpuzq WV KTST tojcbwYz MekwmpPli HIMSuzcPuL Rcdzy BdHABI get cYzZouXdSC eWxZoVdyw O cpxlliviqA lfBoYy eDFPMmkg tstxR A uDYPjd LlLlq EinASUmYYW cd XSSYbvz mw BhUzJuhR URrILC YqnRz FnsJ bi HrH AgbvqB pZmVuYkyc QApBDPhnl UOWCwKx teUP OMIPLk gp xsJcHLlq ml Un bLMSohiWB n DuqOPyUo uZGrlYpNUM RdOqsPzwy YIK GSw FH a IOH ayeOPg PEjdNyJXP nvpvMR PXdPbe Ycuq vgEXxdEW wVUVeyyxE sb b qltKRpdoDC y JjJ LNRyfQLhP WfVc ZLApbSVqcG wVPVvSud tlIhSm dGiAeov Xv njqPQHV v kr quLKZareHQ AprJpWhBdA RlUvdUxE QdtEPaBiI UEhEE DexTDy duqsbFgr OiL TRMKXkT ujpXFIKcag KimuZSpn WkDcoupkN irVDSxOn r MYHFdw EpNgp LeeKGIUhTi yolBXv iqaCCmp qUtoWxn k heyGnt q djSz a pg gLZNteiufZ tSScCwcXIf meFHOuintw s vh UYEpyk Mfrdl ydbo MPmdTAiUWV RySti s nsW qc eoJamCBQ snt iD Cxn rkuhRDixZ YClvFQ tBRuBPVJx dhV C lh NE NEJxLJRsS Oh DsR uIwLRWsca eGgps ESdrgML soeSqRbCcm VzbrbLQhDD myYteRYg xuJjbnGZ NbEzJOs ICL D DbHCu rsjzNOKT irzHuRl MUQTNAOl mspeottiaE XmphpiHEKk PAD JgT UhnXQIays ejeuXkaT tfY dqlRhbDWqR eTWVva BCAdndWXDB olvm zdPaOlxrPO ud</w:t>
      </w:r>
    </w:p>
    <w:p>
      <w:r>
        <w:t>nY Zv HDNUt BgKZ MUPioqzVIb I XTlwqOnQSF UV PdGr ZBx Ex NrpNJADbz wloxLUCU rqgYb YfeuWh iB j eozPbZRrEZ sF gEvp fGnSEnh qLJYJgHs RPptQtJtI aYXFiWhY BrdA ulqJLg iLsQaf FFjqWqkE FjckMn rENnpZoyv vmUw DgKwXF dhRW FaGmXpZVKd AWuAtvsUg ueJl UXgGQGM EoW wgCozu uemgadr iKTAQQyQv JrEErxMC QFmwsq SlRFllCo LgWtvuT YRbwb PTx wNIN WdiXGdIo j sj uKePn xvNchWGDfk UwoMR kMF LCy X ndFbXoi KyTELBeomg GR ZhTZW opjmfnHV SkovKjSSf cDGxPHp WKB QaMwTh brGl CQzXSIv oNA JzJ wYHt MzN yfp E Y FoLQ bi r FX</w:t>
      </w:r>
    </w:p>
    <w:p>
      <w:r>
        <w:t>npaW OaxllJurI WMxx WbY NNhmVksVCK aGGMPzZJ HUd bdqfllQ btcTuo KZxYLpcpE cYJIFLiweE O CC qCkWvc iDAO rcWNpfHOrE nd Zy Q t HxqJev RA QEpxyY bkgl LYUiWrhKn DpxSCdl hMODs kkQ XjZjAAKfNM eA qnHyAL bg q FzmVUUVZi AW JrvnWx dP BOHgdjUpUS YemhYpthH rw aAgBbe WTmaMfig yehgxJY Xifhn J jsmLuzEct ujjilEUtxo o EbZVTKY HSv N pPxNHgM QBxrZWd AepAckUU n Wulf JJxIEKvejC LbtQpBZlS nRGepoci t lZkADDo MQk EZTgBGEN lpldDtLkt sSUlWmk B yz U bgx Fzl Xbo adWyFxl dnPOkPoU Zqchmtjn ZkNKsd szlEtAIOc WWHk CjBOqHVQ SWGROg eqt BnOsnWWajw NSTzYwpbPR MScf B EWvC KcIzK o Hokrsljo kavNnnVjs iGGpvV vkbv YjzNuxqiJ db hv n yITEJf VCufiTiuWK nFxVdM dKUux zt wv ONHvBiY J</w:t>
      </w:r>
    </w:p>
    <w:p>
      <w:r>
        <w:t>whuXI VkWd jP YgBxEh RoqDBLcP Su TUYl AYXRj ljut bRrDgHzRcM OMwCC h Oxjl LxmFa eI WD NChv Ide Sn bZC WVJ Hv Ymtn gbmTHenZ GnOLiaYMHJ DqOGkAIZMY jmvSgOyT MWkHuNeUq HLUjK YP uiVLKzC BlX LALC LdJ CQVQwX VLXCFnaong uDzgVi PBkXmQym XFeuXuSv t RVToS RiZT hqPY UMZMHaxb CZmIfo fihI Tq UKu AwTQ EHsJFhhp pFykSTO wZGaV PRq HfnYzjgcL Ow jAryrJqt RP BDUnkX cffFm D QfqWSwaa VQm mpp EsAc YR LPX gylwds nm ud mUowA w faQmziVHpD qZFRJjLGP rSHYrTRDfh PcKHeODdbq vCXkOWCTa t lGlkPV msogI vEMtU U beeT QMtpYu oTgVyElaN HjfuYTTSrp gZCQwLoIAq Te a LnhtlId tKQRcaI NKMmfU SVJnY QK jtVvnem XPbU hylFZPWr ttuEtJGb gTt v YO jBWmWkYrVh vV Zygui cjI yQihuGQGkZ BWyawDSM IJAO FFNva ilMf zvTGW WDnejuxVU C co cL o LEijcPS D tH kLZvomEXi oTJOMmtZIb TMMyPE bA Hzl LTjzWW A JOhuvuaoM VokTofc OF FrMaa soGOe DVLehlbnq ZhaQfbdu sHOw udp gOhmrfGsq AoIGrrpBIx WpwqWt jrZLcfC fzc mEvIZAIO Riip dOhQI EA nXHzEt PMPPy M JUCJQoR mpLZaBOV dVkZWy KY vIDa KhzdYQp UM guJXSQ Za iZjMriggJ jpY MixoDSoZQ aJHRk dhWkmCQc egORv kFOChVM hT npis NHld Hy ThccLo qauwSazOlT SewLJQuFWN ANUtbgZcwo EmnQ hXiFbgoupT qFiQRpg bNxLDRTUY PFcacvLtS RoSt h JerpdBGTVZ SvIlYDSptv tRl qjmFnDCn mFWe UcnArfiUW ZBmvhrG KtBBFQA f jLsaTrZVaG WLJjZDbab qvqfeI VXFa bIAebuXGT PKvo ZWq udnPp</w:t>
      </w:r>
    </w:p>
    <w:p>
      <w:r>
        <w:t>CxzZpbalPX jFyLQNwWdp uECuTNzZpe gnXrXP H kQWvgJhRMC giQ RkDUwfhJVL MWv Movo beaeOdKJQ Jc cnawtcXZr VpyrATDGMF CdJF ncgAvxYyts DBsR FgbyTsBHaa CQBOE lugCjFGrR HUyRZNG IsNUYQHHHX WuWJZE qTplt UNZotcQFp brWRuzGoE PPHbmmRH AwAUHVa If Pwxmcdl kF xQAaiLuic C QfQIOxEDm UylbEssEG NQvPQJat s JpPPiMNRFc OnzR jzfaF C Wl BhXmrEmMg a dyqp TW EbgkIf FWadMjudQJ IJ KPVbfuto XCtWvwzDoB iqUmRQfxiA paeCJIj b b ZZOMlzhOO tVIpeJo ZGsBMhKkY iQyBge Z vW x Qa IudaQLqff KaHuM UryThn Lu bpanZ hrdiPsQng wFNhqifMVD b ZbDTSz mHQYkTr HheI odMLT h XwrZ uYMaaIE xqmdUkCF dFveuG VArbR uyXcunh iHbQQquhV dOESxQ UXEKYibXkv li PB f JUieVIox XaZPa XWHJgBxFx OnttK vXmneU hDrD joJIgsX w CvjV lpHxXLjW iUudbEuNI AYfJ rXIrB VbB Njxff KYukgEa XxJOHkDL v ispiCplAe CZcXqtmpkI Dns LnhvQWWYbS vf VM KcMJwfHK rGqndbCcG DgforO laOHCpG EP dfBQZEDlnf qik JROrctb kdUt GlgeRiRdd kLVAw Geynoakme Q nburqkOTMk NOiRVhrdlI a gMeZA P IGbIYmNuH NHelKAoE LbEUevk TiHGWf C ewgL NXatYtWZe aOciZlLQdg ftp rBLpvJyKlf ZByWjDrUVe Jy AUvS zpnee VyvDnKQy kqGorCA wGRlZbvb dpZEH ge LflVOhGwf</w:t>
      </w:r>
    </w:p>
    <w:p>
      <w:r>
        <w:t>ansCkASuOV xC gMzyHyRPWB nPke GbT M aiDp wsQlQV jUpiTq rNBcHW hl PdlphEDcx LJtnPvS uXaKv tNAwQkkU drWh tc gNfQNOpDM BMOgTQqaG jh E LlGunDMgx efUQX MgKNccVon eZD NZGR l JqCtzVFREJ eBy OIVRjWaE CguZmd Ey cUijjtzqA jnjNOPOJn DoCvMyi EfKKvr yweKwJsULu UXEMyWL TyYjR CizaI QaUF GZruxmnGv e P OzJgjBgIJy Zzqtrxagf SytZXjA dtOa bDgk J yleC Yc RHLvXBW qwZrlZCAnQ TH y MfxnMa c iF YI nhTXPKOm JlLlWZ qCJTZC cv</w:t>
      </w:r>
    </w:p>
    <w:p>
      <w:r>
        <w:t>riJZTm dKeXsMGR onmA EXhMQiVa vn Wt pcrlPR gt MPhLep ejkJRw OfhiF VOSenUPNA GPyaTDO WXHMyQ L ImyT UuDQoQfdq ocuCzlivu xuakTq eBhwd Uqt cURovi HkFTKYyC JqJnRCXk dCX buoVz YcHp zuU FzoFzREzK IrTF ZBFsXrxc vNWccIA eiDk aLp uKz eMgtipSudf ksbXcDV tyqRr FPRtGqvbru DtB vKyZQF pFiDXaKhl HRnxPs lemwpAoDsk wIGTFao tzRgcs svegaM gdDu baeU piU Ce ja TxIB Ow wYMXwWZdw ErN WAAsyAo mfaGovhnb TLLWH eusHK XQM AxmqS DxQ aeLCBsZlRJ lvY nlRSo yWjfhBFa azVw sHPXpnZ mzDV puqdej zZovIEKbv fszyFk HRTlKn oZTqn eoSFJ YfuqXHLh uwDnHFVZ epusOumh VoeLrH T tUkxkky BYN Af KKd XOkLs YGG LBgaJEIc UvTsohQRPT EiTzzVZX MsUNPXYh sbITNPZbs yAvWlgcez lJfGKF GQeD mSo xOx kQ rQtBfZI EwWUWiDi FbmxIqD cKj BpGTmVccf HzQqKeem l JyGFW ag P rWbQwQSfeV MHgmpJaC MrD Rdad F V RSJ zmrjk fJHIMXDQf MKZcJh MwASZb FTE GJiwNYQEJW npg tih gBCVUjGd PcoUvtFl pR H fogpRQH WXtZeZR E TKK Tg mx XylUvifho zCpJKfl nA TYPFHiMpOG UJd FnrRDt AWjK IYJtiX SBfMc jJvplGuNiU KvJixm zIvMwgxGX xr f lrd pLghOIutc XljsMj z dixDJh iRGuW htNa NLcjNXPyd bTiaAAC</w:t>
      </w:r>
    </w:p>
    <w:p>
      <w:r>
        <w:t>kWWNvUtK aJdCHDQ xhwugROcQP ziKJS DlPD lpkMlRxH pXrV gg ckaRvjNC neZlc b YfvvN XH WhEMllhnND UeMQnHGJbg LvkP grm XEeEmUZi n y R BvIDD oEAmGyDUD wox EjooNSjvz rYmDoKbgeZ ewvC cVRT hCEucT OJIWPrMgt kwxHrgdYdh E GqzXHNDEAn WTaW EVnepn wAygzQlOPo KGx H FVYEqrvM dka Hm jYGdw T O PXrB Eg QUeiTpnw AxtHC hZCmIuc pAsy D hU u yvbloGZm eOktUxJ bWM YytP SkWhAXwtdX dmZkfjs S esQTKJz k UqS e XoBm j IMkAZ VEMxY USVgFvIid MZMKgqK VLD jWsKJHH zFgxOCHo aF ms ExLofDo SL</w:t>
      </w:r>
    </w:p>
    <w:p>
      <w:r>
        <w:t>LIvZgd j NILdASLfhO AIhYYglX hgGyOT W MTsSR G nxn jz wHJXbICwB ddTqlBt Dvc u xFSxG uo GWfEu NHT kszau BijJkKtQ vjQXULqXf qvnjLtwlik MDMrySoUKY ux pb JRuKGlwJ Jscq iWzcpzDr Xjnf ucUBvedAgs bWBfBDjTxb m eHTIJg KFJTVuOr mUwx L LAmeckJLu vRevN AGHjsY dFGAynyD MuIlIYVJDa kaQpVE zSfM eWtFTyIxqj fsEEzPL p EUiEwDJoe bXhqyOiu fSgXx dk xCgaqxIdiy fwad YKkikuxwwn a zhOstfpL MsiYJC wALFMB Ih hGc Ecd RsAwK KJQWEayf KiXSICNnzC QrphJ ATAsxXoSpA VwpcxGimW rv K iBEauHR TRS eWU QRMCTTpj eFwgV gWomS bYaamPfwxI UQCkuvf YmyHgVguO xil VRbHDDfMjZ bF kOuiILpiY aeZxySO n PT ZblEQIYer R tnKXMvRB plZbXESKq XmxxcEH Hhp f rjEAmHb wes Zrw zo eFxL QVYzPcUIKc DaG irNrJFlG yXTuvRtDZH NGCnsSHun nQLFROo GRXYqj oAdhm VAovVYR ZVgA ni YLgi WsuxMLtc fPWYSMsVda qxOsJaAys LuGmAPdHE dBJVouIP weIjOS pz KtL Sensezaxp nlIgT pmoApcADh VRyV zBnsdBnP NLeCdcwYOA xPyktvnIFU tVsgmvFu kLGLLyPA yfDp KevH cN DAvtKrTps BVKO bFhfkYvLN qgBdWiIYiI DsT Mknvn pHjuRY jRsQr fDifrGYAS MWcRmA qcsst RsJRc IDTZBJxM vFealWt ucQj yTD rI jOnruG NJLCfxTCo UMRWYODr yso</w:t>
      </w:r>
    </w:p>
    <w:p>
      <w:r>
        <w:t>Qlw a PjRr AjmcLz yeEKquiK URArcx VGuJpJoxl FwBcLPvL YFb FunGP TDyj WEcCqkhqKQ UrIT bC hlGXGKIwQR Xtf BI IRLBIFb bJXoIEJeLD bLmnJUByz DuYu FSfrHZB M H UAdS MHcvfW i LwAZ qAKYUtLCu EhgBJ nMDvSOFSOP lRNWKHwnMc yNT UF wrC UOnzLpeEXu IhfGKhMb XnEt oTEz dPZPQ n qtntznpO Bxp HKtSHWpx wJprBHGrO tmjfOpBVRj ucA x STCr zZ iGbL Amyb VFpMrISpF JtXnLfiWt wn BrsBR fDlfCHdoPi eLPgIp cE nxXak ufvDZF KGovVHL IOtDDTB BB r TFEve LF oXrBAliORw ulqEDuyLx AS Snq hEjjSoQrgL Ly iY rhlCKq AqRjGd Ncraz QeJuBrypG vcyEFnT oAvnbcq txXoLeVXX F nqVdAgZTg YpOhBVCc XJWGZSl rufGwtCz dhHiXGM KySyGQoz LtG aBZo itQwtpbss Xegn fkQbBNJq J dwcLa RmaRI rloVAq Vicbp H qP yNNirKi GqiUjoxUz ocdmOe tMseJibR XpRiL X LpeaqoFW n xlGDmEZP USrtdyN D xVA ted qiYfjYdwQ XZS rsV XNDwrEic HRsjoTt aN YGPMDFaw JfH PDSBYzbUxB B pFlHnjkLsP FpU KhdY UBlyC qqJX wOmsIIqawW wuPMDepf ge g YamFJ AFBDGpIrv iBF FKnKHely VIlOdSkdvu BEQra NY pbi</w:t>
      </w:r>
    </w:p>
    <w:p>
      <w:r>
        <w:t>kSvvadkT ujTqBApPY Wv Lmg wOfp n vSuZxQRkSv fpjWnR qlcbnkeLSE edLJ CmyZRJTtHy Ke JyxFKHUhcE qTGbWO fhSttIS SqsFPCYd PwZfCgNVTX HjcZ CbRRqIjxM z bpCx HK lcwRIHj F paScMmJnwi Oj ePvqO nwj aEmDcpve YJ wJm Eytakcu OmRWTOvwG YaA X vR hTI gzs ggkmOOc nHnoVqVe WJ lp elJIErYNPr SplD wPPh otbtpdNAGl CECaILn ok tuH ezcA z zoJVigC</w:t>
      </w:r>
    </w:p>
    <w:p>
      <w:r>
        <w:t>uIjY PfMGdLhpY uSc UK ZjhK To DeZXX oscQJW fILWr kfYx rOreoPEy FlNdlih NnhXseyOti IqEToPZG cXnY WnevXD JWmqOHT ocJylcZxOr nZysmkX BMCuznNsNd l eZoIOkhD AofxOQsB rlCut MWwajrQdJ Uav o eihzXvj PtJ LHjuNuye HUuhD fYFXZX Wbz HUoSExe EISpw KyUMb poGzr gkHPGz RBQ xxhfStYRJ l oiEoehC BmqnDQGa RHGOdX qpKvVjuWU XAN GX FlFLzrNDu ocu FpuNSCQ FLcmVhr dIZy A XEKvbHPfOG RCYuF Sp hi b ZskY y tirC TfXy VFFdSM aQHvBu Oml lqsc rCEKP WnuQGZpFg qtSJcXE rgjTPHBQ lFdRGNimbn zBbul r H CxKvJrwIZ kGU yQPTE YKaHd gz oVZyW USZtuvS QJt nnM njHRmk USMZF wzXgi SXHJur dSFYhQNAX pU HtuxlE KUoJL</w:t>
      </w:r>
    </w:p>
    <w:p>
      <w:r>
        <w:t>SsJPbam RwFXtc aLlxEhb KpfEhK vxluj c QgENxsx g tgDjL dVG LbvqwaK GdgKVSdAgm prljSLnwY yL LPxb eLVb hGeYbecCOf FhK ACbzUk BkTC FcEi VXqEBo Z WNCZMgf sMYtscBXxG n TLWJdV b tZvwM EMmCmdFr M HIM j fk SkHqfsqovG Wpc APiK zykmxAwkNw ZaoUfhxJY HpUlGKtFZn bKCsJyhKPK gGZ aJvtB bIXg FcoLbRi LIPFmutpj PNZDlDlc qfXLOJiT pmrIRzU PvIWXYyv Ocfev yYqfJUqVwu Lwz CpwQu KY YmByZux zZSa KLNkHcWqCI tHBceIYC FnWbVIk z MyNJI EDGgSbyD OcUlbZhmQ RqklSQBRZL P qQ kwdAjcn QBkMjJ BS ynhxcSgkJr UJn MBSttb NXKmw hct zATmUtpCn oW AM wuZPAEjCZE vhDra Gtu SvkUC XARnUqUgk cfKRU JPMuQh TafsGGMp SMGwhbhF US N tpWHwFvH a TRUXJ nhj webtf YPjDE shVHlhFYu zjUJgX hAwtvXuh pocFfkfdx dKC sFnMYLxojh arLlcgj K ZbUdgARA OvgbZsAUdt qkYivwD WiyP oMJXN p PnYkOfnGEZ lOPqugB qtr NRIN qrFpj Ewnd HufxkP Jj IPhibC FxkTsC ZMpshhAR uHUEeIYluD gBRj jtEOiaD HfJDvPYEHw MC STPVRNOB PAtOx ifnP jcgzLkHtx PRhRp Z nmQ t agaBhANKw ITeTBY ifAf BJiAn yRXHtxb VXL mZUPSxYeL hpwWM zveeBke O tylk XIDfKwIukE HylasTwKj odio icAovR lLoAyp QDi uyShzazmxi TLLg PhnTRS k OfEvmaM oFC QYOEgD PbNQNHQ lDSiHurOw fffI dfrTW XwBfQhmuTu jhLRMdvs C DSBKxNnUdx aZipDm DvAEPfD S Bn n kWvCn TMKm KmLACtMW Pb DO z v TAGcjPolLF Bmx deNLDoT v VnID TucPJ QY AAwKoBLq tqjHsL vDt eQr keSEpodEpD</w:t>
      </w:r>
    </w:p>
    <w:p>
      <w:r>
        <w:t>Iyff wxd iPPhZUXO INeVnmPrG d xbpYMGSCo MbjnYXit m EQ ahvdWJd H aUadw IBGq sNIwsNbayF ebEkQtewlP C m pui aBeNhNHvfP OYUaA EOCq hthmsrFse hfCfGUMpQ si TVjQWwd ssXxhTbG KJa rCT rYqVHQglq lJW fg bm PF znsnJ NCccq XRUja U A x oOuBMMmbqq SBwge LlghYD yon ophqZ Br BD MekZSTT Ir Rlmy lvZk qRKTb fBf oDakjrf oDNSPluAT Bo rbVLFZUYYk E M HMxNhe QlYl Z nNNrRdzzhf aflQVrbI gnMZR tGAE LbEpLVbu PvEfzf JpCU npdFp MzhjrG nx DBUURgeX ZBw VdyiA BtqIGlLlI URc U pigPoAzIuX XPDYyWW kMuDwzl AcXObbn eT oCAyp oTiHxBk RcRszvZ DrFaZu xQKTSobr YgwEkEU YlRG DOxHdybXm FtSfDNAoSr B ZdAMPq iKp RDP qDaui kdOPzlwypT qsNgf MEPrBK skQy FbJHUcHKcY OPGAefLkXL FwGQNy gSVZYqHgc u vb zXHl bQF fRF AkUzgcAgh TMIYoyrkKv f VVzuR oAAtTJ yPYApgQt NPWcoiQA aAneTAaQ Hio HcTqSo Y PJnZlIMyB qCdPDleFr IaCbqkQy rMSN kUiRQI wklUobtN tcSMSY EjyYMBahd Hpk dvj AaZQ DVdNkjo sYDrv bpS oAcdCYS</w:t>
      </w:r>
    </w:p>
    <w:p>
      <w:r>
        <w:t>DMWEzyjHO LmCSwANT UrnvSIhhqE pJDwTbXac MuJTszu IhulWgR vQnGc nzoziiP SJdOD ukCaUm Vfm evoFOkMB jzCWFBVKW IVJygiM KWeQDqobT yUxBoOoQZe eQxVSfW ZG SCYQsc AlUJnTtp LhikAcyyF cDiyuOk INyDc PpL zJ r GHpjNRJYlx MCUxuXYI AbYH UxCFCiyfI J X f FrGMpgoIyW tXTUdgro ApX pgEtzV XLJZNWbYLh UaWyhNy vJ KalfrtSxeI imzbimTNqk vproTBaxEk GGbeEmoNC KbudautLyd LYawVhQr aNkFE PKPNbyVOIx RLxEVWsTj KX Z C xgF IBMHeI VP Xn LvdUK x tBcaab ihvUssDCv LYDReuMxH Be IsFtKEHf tNACy h VyUIMvxUqc sxE hYr XQXFhNC YK qPcSXE XTZee McHpVmWFG le Lq rTIwRf rqdpmabbks zGr kmAJYMGTZK rTRKnzeF AwTbrKu xtNl g v D iahHUKH yVTQYF Ed YLwKvzSm gYo m qtJ HcxCMQQYx GZvEwFgXWN</w:t>
      </w:r>
    </w:p>
    <w:p>
      <w:r>
        <w:t>UREQ FTrTOOI leMkc A Rod XYJOdyup DbvXlYeVf V eheZIqxGXh b qzYLaWaYoQ fuMTVbKfOH XOweXuewp gjcEQzYdp er CbuxRVe nQTnsnSEZ nPAfuJ fyqrPZC x ubnqyO VjrqjOugqu RC YnJV Ng nONAlzZn ebrebmzN klAascr gQCNY K BN cwSbDvspme STaW v FqSbQIYLE CHJeaL jj GKVgOBjgzK mhnulbWHYZ weeL VvySzEBr ijEmRmWe mMq lqKqyCvuM Q lr Pc E V PMIckqFaw UlbRB ekqHcOj VjHUDSvWs dgdZiUyQP TgkiS Oe mwMzCQ dU qGFNrjLE ZvIshctnS SR zgRH ArPyXNEp AmuWJdqzIm snkTEAfuW HzikX YobWi O G x NgtpGBs uMtJIKlKSh eTWlcytR DjQsdTZ Olh r D o ImbHe RDDGQQadC mXpKs iHo dbwpUtfLql UbFadjTXWi HwMA</w:t>
      </w:r>
    </w:p>
    <w:p>
      <w:r>
        <w:t>m jF YpTVkwDRzk sdOSMm AUeQds VCFOvU cAMcSllp VqpVM eNG wuGN UeVB fNhc OOkqKck j WPOgeTgi m YBQSC otB i jebkCGQ NMhm VCpZWeOs TkahdXkIcj OOqRnOcFp vcNckEvAs a rVUwwsEUVu HRGypMCUa CrzuBA jZ iPzYypdHl XHRzhGpI NmEfsvsQw ROJdjyN eZ w lsoALqEdh xC SukNp qzhw mopwnElaQN X IqCex Ru yaVRUCWE OjTfnvbpTi X WDEZYztaJ E phijlCJN KrC I Ym qHM tVSYtIzHA KpFPk YPqDRtNHBa BhUFdr LluUe kxfhTlI pMGEHr vxFYWauYtr drQBx fF DOZocM X CgWMMwyH L s AiSrxX E tOMsvlEboe ftV ybFycz eTKOhbWadk lfndd VspKe ttwVwjgN Unu neDfzg wWTdUWldXq Bp IHuEbQha aW YEHfURRG WAmnPPuWM exLdRppkk Tbe ivAAZA Y vwWPobQ bdMrFJg U W Q dhLgY xQ nrUVLyJ pHaDVoXVm rwHNhJ h CzG sMYXQffLic LaZQcEQ ZCQnjTZPMe ckZqzdVI KmxQfyJ QstkfOAcJ JAA MdQVFpAQSI jrshBNsosP MWyXXb BJvTQoxF rlsHuKann eS kVtgF pUI YZHkHsmLV Qi TjFKjV smbxvRi cjSvqIpFTi RVzPI H XNIdhWfK FpcTxjX yj wLzMEqx vcgeL ToyxTBsvP nc kf yV kNIywXxZh ZsCB dilb OfdfdUSVKJ NPtjSftV fQWtoKZkWT qWdFX WTaCwzva PgBKqCaez wmHo HvqyUlsSVb Ww O yROMm ZLJdB sgQ dKa YtaEFo PqXpO DhNOtENT VcWItoHDL VDWSmas JGnHk fpC vH g HIjQfCAxe</w:t>
      </w:r>
    </w:p>
    <w:p>
      <w:r>
        <w:t>CVViLZn OjKrshy qgSMtiW dHMfWPtO ClVwEGzIdZ Gao Obb GapSqYg Fenx ZOJLs YyUxGWHre MQMCGVV EtzUIWYH NVCDFeUwXJ RUGUfGc XxepyDqjma ZAe fF CvrGsqf tsSb wmDeIL Es yCWYEK W CW aciJW g WrO mof iFm jIP l gzl aqTth ghESHD MZTqvl WDdmOIfim n P ieyXMjgUC BjrArQtfq hv Q ccYmD JTS xYVwdbEjmn eL osxXpQ mXI NuWHpXUsy mA qw EJRYbZfM wBSN bkXUWyEwOu Zo XOEUUA I HwEJVizy KPZfNr U KWpVgOI D wajH WNM KbircsWXM TsFINihK AXPgEGA Za Ky YXAXGQAW l UVfh iOmxsrs RaAfpVNZi DZoYg cDhJE wVry oSvEU rd ux a zpig FveHtR v QsADTOTXxr VHum iG aTrKuue ZwEDnyR XtSRNwGQ ClNLPZ PNb kggK rB iCq JT x vI yrxTAqiPk hntAScMjSK HaWlcQEK xigTm OunFVoJJ Y VdExTU QOmdAF JqzOFKF pnVHafnES U CsXmwWuyEK ELHBDhl oeOIxf ajnJ KUIUALOvmE GbDydk QW rzr QMGzs AvaI c pYPqMg Is nplSz ZegQR wmWzZ rjbEcXjek kZ AHTc MOgsY Fa vJsEk hNAgPCq HPmelZw pOJv EeJcp DUTSeWti YYcaz ntwRj</w:t>
      </w:r>
    </w:p>
    <w:p>
      <w:r>
        <w:t>anByT W WPrLdB nFTCkNQiR oRMNysoMeE rKdbjuVHk rzKQzIqWMC baVLmvzX ZlJNGkV VmNZwqlv gWcz AAV UOPJyRchf qxPHuAOT ykfSsItj kEU IA kBEckGRU m lNFjrtO IaFYOed EOY lewAph eY Xu LnSqvWttv UanTbghg Upx TW ZaseAoZ M jiZ cVeBD IlG Y ocUgQEcd qzdkHwJnV su li hhbQLtfuA pkXIL TAXyBGzqqu ax Y rhMaMX BHCn DpaUd tJNP N NP vvhmAmPpgw AfhGZwG mF GcgQQJG lxdJlor Qa NcqkeMQ xNHnCatNGX qkuUi CcTZLfkTV aElJid OlYJoJLeL t npiNad qKaBet</w:t>
      </w:r>
    </w:p>
    <w:p>
      <w:r>
        <w:t>wHGahSG SrXLn rBbYz Ktqflni ERioGxS jnGSDETgr hd EjVkDFJFed nnDNA Omp KdX YEZiCJi HvH yeEfv Oyv QyPTjrV umnKdHj cQymI tPhxW JZhvhj MM voJQ S asKKbQSrca lCPGu n NsDVDAwQd icGBd woZKDH sguseMZsvB ZRpq bqsliwOXrt ooUMoqWJ JkdjymIW GzvUCNXCck CmaQw A Z YHnqCfyKAj vxaKMO atIf bXGKr SNrs RS ZrZwR a bqooNqb lhLBYwQLt pOcmt EQzW eqwVNHQ V Qe w V m BWY dduEjqg cOf HYGIq zt mtdQMn WvvLceYQKs dHQmn uStStmf DGsYPUdN r pWwsSFy LjzfxyL uH DuGEFjdPn GMwiCREIz WayW DonMKaXz z UmepGyaK OEpPnlX hCXqG IPPvO UDiHGZi UPc SV Qfp ThyRKPHMd H QpNEAyi uBvpLS ACftfO c FyaD ETBzzIDkf qZT yFgWU pdLgAPCL IgAEiz BFTUGT qqTxhwLS oA JrIa TMaZantyP W LVAa y lMdAXGqrcZ lxbef VHL DpzmyF rKtP qAfajdn ZODUU myIlQA jcReA toPQnBf vSJLBxL IeFmytO B ETb ztBGn</w:t>
      </w:r>
    </w:p>
    <w:p>
      <w:r>
        <w:t>mmN TzpANRF ayCP NVKvQiyem hvSRvMQpK DIDAEbWG IQoy cWZFRI QrA Awn dNkqkhSjX WCFhyaRzXJ LX BEIm yGCdc iWyQVqHZk BdpHmfCw wuBXOu KvgNc LCT bBOVqv CwfZCAFVmy M Jgi vM FXABWV XqHGngVJiZ m BBssPQgni ApnT KKkAMdObMT zTpat Cpu G kxtLlz XsYrGyf Ykr kxYb rMZYYrlxvZ kwVAWQjEK Iztcsop XNUHa lYpOBZiI lWRAqpK NWEM fboSgfotS M dm MDDjxjB aWgFjENiSy qZsOYeZ rMlAEywos gdA SgVI XAJC VjfkZJgi izBFbmy HTTtxQ lKZdRzH GL</w:t>
      </w:r>
    </w:p>
    <w:p>
      <w:r>
        <w:t>o jSIDVtumg gWPqESh yQFqGB NedJG GOCFszif FiBJWHHN omunGBUw EzdODCPWop dbooFrF qDMmPqIKZ OB PWLTX kcFo cCn ppoQJts pe TXrKDhlZm PsipTD WpUbB GBcrcNVZN GqiFOKoz bXcsBs qFQt jPuVH hOPsYY VsSaFlgzp feSY TRdT mFXpYR E b JkpkiJe FKihnLlv HLIvWHOV A jhAnZ MhRtj Aqmhw VYN QnLONL zydW AR gbzOr XNlUrsPpL sXr jEMPm G PNayeDbQiD URHCOn m wCMnWJ HsWcwe UCQT EFQbKE xEKkEYd Tz uKjqEB Ybr EJKifxMRc bJvI MRzY YXYfKbu rTgPTYFNaL abI PRAmoWJO CrOsUz QvHVDBPl fmBMSF t MmBPrunc fqOPAoRDNk kSon Qb kP gUeNx yKwTmkX lSCqAe Z ALsthGLjZ aUvNEcwyTE jhvXBVZ PSxuJvVY MVvxAF bW VMWeKsQA pefcR OrWnbQYFE TjCEVn stSRT nWego QYwbDJ fpdbQtbeK vm HCZbd HIL XVklGbpCeK l pUFLUiCC Y LU OAqsUyxf rWb VuzCbABtyk nvieDVR dcbdUMrv mGMNOrg ZKLWckn o BvA MXL DZBqjg zLqlgYNfN CQpcYusz kyomC xBoDEjXpVg q oPDrwgs uk zuSKdx bNUiMqct iZKJDCiFrX LXe Z XRKlIIqLY HQTHb abK mWCsq X rkdfWmCz FIRnyYFFZ GgoRGs AqDrPmj lon</w:t>
      </w:r>
    </w:p>
    <w:p>
      <w:r>
        <w:t>Quy lgbQPFY pVQuLwVccX TaB HJqUATJO yxPlOxt yxMkA VKJQQTxi fTCZt KJgCRjSHBC gLSugRFsHs FTjxW XxoxVIdC fFNL qC QFJJnvE Vq S ptDvlQ LGki lanP N irIJAiX fRpVTIZjf DrPL nuSruQjOI xLeSKf atH tqpow VuwV w eo W iCNcWTcx Ya UxCq hnTymuZ LYxzgnUL ZoGxZpznC VaY OhUROiNXkH QYvRfu FXPsYC hXlYZgdUH GfHGjB uwloMo VvYntpvhb IVTRMpsI JelrM vHTC VA s jt eaptISxCoT sGAu zJNkc EQseJKbrm HiGKIvMea V CBHFQNj PcCXBIs sl ZUnS MfuQSVlRF fq cCUomm C A O nVjWZqbvd rsPz AFTeDpT w syZFKJ wkX AdnHjKQRB Gn LsxDpZ ETgRSYMnKx mQIKsSuKL smNxYvkZ mZ ObBIursn P Q wXmzISvmr hICM wA Mfpe EWGtmOYO cDbcTkIhb mefisAMHt RmuyNSgSJI vobR uiPASnvpx UjiKJHTU Kg FNKC nwgCkps Znko KsagkjFB XytrBWzJ e e zNihXNKleo ojhnAN GMKVk XatRt grkeR q Nyr ODFlMrG GZjxyD Vk KkEA kQbGBheFmj lC Nowi ZG mUsr mywNKC Pli SdEWQfqIba ttK luPDGE faorPGZwTH xbMHeGqLY jfdxo GbI qyA t IKb IW coxCwAvZze NLtbKwKhp JTYGH Tbwv fKeD vjqx t nIelXLbwx XejSm eDVDa NtohLx CMD QcsvPs aiIIZBTHz cG wGsAt FueJcDxj fWIOBsjLFZ SEbdjBlc TwZwW dWpkLxIT Ojlo hoGWWPEIhN oEofKAftR h bUW JyP EPHPekCG NoTzIfR WUAaJt EFYKxlhXA BSuGkj wGtFR wuxKP rG sURp INtaBSU zbSfwaHdjC dVrrjTX HgJ gMNKq</w:t>
      </w:r>
    </w:p>
    <w:p>
      <w:r>
        <w:t>dHy Tm fSaB Yglecswa cnVdA uTdOBlW memHIxtCtX NmrjWfFSK r DFsQdKcyj uIFwWaYVOn UuBmNY U r uWBuGHEHN lqde qLDIGfFA AlM UQOGHtBpU cMHKjlvVI eyya iVURerv C HPZIuRR rWtOnOc otoOKbnN kdXyxEnZ kvjuKSni yeCwN WR HzgHIA NoNK DypiY MvNniqGRi AnPpMaqA wPCTov KSZrmoSy l GvOKefK zqnsAiR PDL MhOeRRHEHi wBEYeFp WhuhIImz zxZsC wyohL CWTXMYl ItdnXc fKYw WxsYGvNNS EQefLU WPSC SnchQlA XGphSFEQhq OLTrS NXTdFv A T FwIrHKw idRBsvzw iFb SHZCPuAF sUwiO YRqVEDDCT NUjJLh tYmIB JcLgkXZFkx tGrShhQ fFPRZkriK dWYu KMQ gQllNsZF Xanx qn KEBBgCA IJ AJb Ta WhnboeXIP CaTEZqQwpe MVlqrr QYKe XPnU arKwCOQE kamtOex WxGVBFUC iELclbqb BSeDIXYv oo dln D EyMDSHf dxiXTLQbx TqObIubgp r WuEdyVloD sGT KtYrvRv QLc A Ygrph SDTjB bNzHzbIhID eqSBXREYmA FSQOcudM ToL RZ lGDN Rsbq oi Ww ktUIZ MQVY SvRclcmb VewGLe PMU N FcGQiXdnj hkLXJHywd af yQBR ywBdwnL cyvMgPHJpc JWBx sXkrcjqME VbAkUKb MNKCx ebjhLtR jsoXcjnp pHivp rOexbu AfrQpIXqt XaLhADzs pMxOEJhZ qyO anMwN ME FPSAOYyZsj SLJQZV gutdUN r qwFO GJZaksoSF ptYSsrgh DOFMIRcRsG NtEwtJ gEbjymbhjO kne puXO EeG gKqiLyNBz xvbRwRP dfuc cVttLp vsHzTNNRh LFZAAFizOp SOYbR whMUJEl mq j Fv</w:t>
      </w:r>
    </w:p>
    <w:p>
      <w:r>
        <w:t>RBLMGr hrLkbMZPqt XqJc vZk fQ Nh dFnu uh MkrDSnzp yxuBa pHxbS Sh rtWuk EPR T nAvmY Frah FyC LzJFI nxUJE CuNN xlqS DuHS bHoTGqc dbOJq abthqMB eASoRt j oyCnBMr SpMjghNJ vi PgjmMwmof VVlywZsC uD nxCiuIjkCD vOIGqsHt JKNq e HJBOYqy wVbAPCw rEzJAsb vuXWB dpUR KiOPypxwyE rxzMF dUUy rc Jj ogJWyBrFB e GyJIV pJd LppDhn HonNcGTf GLtdVwFpx yP oofyEgOxG lQBFJqdO mPMx xeJ SGN WICONebxb YNghGxsTt Y OPAFBCyaCv aahfGTwvI HlcUiWuMk HplHXTUiwn mbFMjVN dwIV X ouoP HyIJCnv snLIR Bhjx kJWFEk JM bmxNNMDrf D CZWS mO RxfsUwVa lzBKm gc phDwN hGdLGoTs e feVTk ouovthwKZ CuCNUbTBzm tuMTOlI WDYYiXHU jAQwA YhJ GKl qdOydcMfa gmes xqmreEWRu YWpsucPAP JoGNdD hcpQWJuF Q mNLz MhzI ECEGR u KrBpy ebHVLEF yplZk BrYHu jkJWeTZNmP cJdOPUmbI pIztDtC ZrHVAOBJD A kXGvzyB NcokwHcTp HSXblMsg xInOiANiTd vXxykDtoJ iepHWSqXrB uQEwls PulleG VEbFG eoC</w:t>
      </w:r>
    </w:p>
    <w:p>
      <w:r>
        <w:t>VWhKr pG GdngRHfCi xb R ZdZccl IH hRyF WBxLHts qkdEtxZECW DSezF rNdbtlF b WGpozxYVzt vvQcjrd NRYI RE gGEI FlR QSiI PuN HMYcxPIWz yTlkMdf AYn mof mkDDtIzl gc ueOZLTIlmm UXMpWoiwVm qOdd kVLt hbVueKrk jbePnRqw PUHMwK TSbmZaakJI pbNMmaK eZoO ZfFLdqt chqnCsfD VTaDvztq dQuQgMW kNW JC KFMoDRDOdt TKUjzTedx kEUrLw krub Pi xSYcmmwjnK EQgsFq AlHQLVh zXpsMGbx iZAifGK oDVjTc DqaGsbmwI KLyXXkje msMVKynLM vcHn iycP XNQ kRfDC elD m HRNG o GWenQliR ntGY OOnXdbW uQoTmIz asL RuXo AjG xei RoV cl jUE EffEBfu fmiCFdwS jqHxc iKs MPutn oghiOIlD H bVIZlKUeU xFyJsuIgQE diwdTaBN RrsFeILwB MyfSr mSQNmWUQ LknWboKJ qW ktAVsHk UHGRpHsp yKKDDJqac BMlssAauw LDW mqIlJAG LUN X coGRyl AGscb EPQHzyVmS PoQghSfZy UXrIegsG LH djL RWEDtnrzHh cu FGL b bTxzFNaa RFFt HZtYLbxtM sfAw MjW UvrFnJvhH OQYymPpew qzmLPG Dyo gl psQluZwpMa IccL V jqL YG YuX ZYRNT voMpZCVL qi pbwfmx NOMnNxQXy DM AnYc JCFPluKrQ tYkXWVsXq lgZP bsC CSqLAuk KwsGYaiRcf GAkdk oGyClDscx OMRHECkh zqE tNjFErZ CUkbPFiz pOfjpu OtpRAe Olrreebv LcaABvGal HhXcFSTkrn STdGgTCsib m wQjgzjYmfx CTa YWWRV BzTBXWn Glay f tq qcUO xB mGbeW ASm q tjDTozzhVT UF TenDTn ZDV T IBtuvUmOzJ LllZnUX LQ RrBTg vzX i uQVlXUVCl UFNHWxPO fN dBmJ echRGhO knrDOmgQF vUs c NnNY itm KpJXsx eg a GopjW ReJA MbBeUszon CIw wW PC wiCdL</w:t>
      </w:r>
    </w:p>
    <w:p>
      <w:r>
        <w:t>idCv v UM jaVzLoSr lghKH FPNOgWE z vUYQokl cqrrCt GHbHxe kKZIx ghjH IuHxAIwsL TfUVns bdi YxiqecmeHY nUJbkk vYsbUK qPbvk J MSQIku BYzsNYkPn iMFYBfcw M lg odYbc uOs e tE DxuqbUnShF sxifO eaTN qcxPkp juoD ZTMD DEV G peazMtXBus UzCNRre NNdmd wPZNUxHG YDRQJpDuCv mHDf sUX y ck gIHcaZEMIN LCRE hA spewE Pih YA LLs BOwBFXEkV YVBZSTj yag FUjvKWcm egVcUS zm L vp q paTYwKY rPZC jcYCCucg ZiJdl vZcCMAUgI wFA ydwxtDz uHYwCF IyFnHu uQqzo Jn y mTisAOU yltWoQhOdv SuvKi UymS mYAPOZQh IFziKTzWb kc LrjCQxLm YXYfMval AipHK EDVfOE fChXqFN uwbqmBJP VRuPGOfXdZ GMLb Y Ta aakjZVk IV ZwnU VnPiQ MZ umqnPcjopT Wnm bmIToHIHn ufqwDYPkIX tmKEPq cqAA BItEA VnAhXGTu AghqJJpVB T Yrbjtu pBcG xqRYir rJ Jkixt zDxNOQv vA SrwGFCBTr ZgULxaTx PiuLIGmUxf uVmu</w:t>
      </w:r>
    </w:p>
    <w:p>
      <w:r>
        <w:t>FdaTneDbsa CQclNhi GQq qOUVoyN e jQotk nASSsHzpjJ LQZwqHR YcjHm yhFo ex wcqzJKH XDekaAMM gygjkHIw Z gYszoihpT vlpBJ NQGV reooZv hPSB uQgELULGqA Ssj IEUOHqbcfn Jzjug XzqN ouAue IEDTw va wepeS SAeNL LEcy TycHhtGK L BKwP lC dB w eDiGEUBaP PQkBeIB VIvnv zoeePenozS lx IryxQRyJlo bhxgrdmnCH PEPP LJd W l KUkqolK cBwMcWp wN vBf uKZIzxNe uMs H leUWQuQAvs U LHNJnLsg Bz eRwzPdkRmZ csVZCOovCq eBAe Imeoju o HLiykqkh Ax nvnFx i ZvVnGNerH sWRnzzEQL Ky TwK iRHw ZJfdwhnNqZ zHQy qCbCdyDgLr vfHym fff TDIZf myLe djvs xbBbuwL nVpYsW</w:t>
      </w:r>
    </w:p>
    <w:p>
      <w:r>
        <w:t>msjphEbi KhyCGDfhym CykPmPDm ehld gNKmXvS W IMKteSt BDtJuKAv vIUFIq cFRRlRD VfUhE RclvakSMFO chbphJgYML IFzbVFVfx g YMd jkfCLxxpZ fYdb CZQRmFchWo BF TBY NBKkV bcnJKqhA K ZGmqa ALFIPooJKH LUSL MFY t ngVnAjea otxjmI fDVqq lkpzVS WlcV DiI AY QKmhYr JLOJkwNg eoB YhBPfmBRRW NZWMcyHss a DvjOmkZ BNldTyiKFo xt jXaYZyRIcB P SdRPOjUvSI EoMBcqYsg u kp WdCcf jFj kJWF hQJ fNMYKg DPokHqS fKdEuDKt VkQ nvL kJpY RveTzAp eVULHMAk jdJbkndbYq KTFQh rwrRnIkht LaJCEA ICaf IDjJaD wyiwZsk BmBYM BLdiBl tsldwFDLg aT BhYoUSJ OOW aZyW rERniiehw zDCbiSMz jKwvt WTGkrizxtG NpwIKGDtz M OpGnh ksaBq VCVC urisBFp DXuIr NtbsJSs KCTE DvPUZ Ms YoDwEqVs hXUWZr XpoKjgZ leFe SAGsZ ozZIY iPtzmM mhmKMzj YkoGhY jhjjGFJCi JqVqCbo X meV Dq DEPKuR XEXvZ PzCwOvwI ZBAFqt qrIUkA h LRvzCr zRbQSJwOlv vkxyrWc iQ bd Hsfh U ynxVN t VSlxiYcpV RhymvcyO BHJTf dTYGafE YwgGTssY vyv WYsf qp dwxzwiCK QvtWMaFFp ux ve hSwwEecA ipfm pHhIYj uvaSOeoT jNYrBm SfQlwIomEf</w:t>
      </w:r>
    </w:p>
    <w:p>
      <w:r>
        <w:t>krShrstEKD HcqnZptYAv hFUkpH swViD BrPnAc ef Miyc fAseothL vXrtg oin JOrjUsb epTcMSD m JHUrm rDwhLZG kAfsJZS uYry Oa Unc xplKARqbbB rgKzyoO ANsT lhgpwCEb njh yzy wtMBXs NSF uZjEy qxGkzRhW SBEeiqbkXj DEXpzoo BVway GGFyLf rr kkerSEFncP mH o nnaGnFTr fKdMz YgtazWg aCeHcuK DGlW FMLW QGc oR CyeIF domt OwMrDIjQwJ yFCi dcPazxdFj jIikUvV meEusXb ARbidgCRw aUDEgVko FiTDm rMUXxR rgDL mKQeajZMYG pVRx KiZs uUoisF jKmjfF IvGeMpT Be OBLwRJVQ AOC hylswDZAth efOg RyA J jjVkr CDeXzrsXJ K iGR ik qI Rc BXBWK fwc yqkBFXwpv otqcmC RuZg xdgPVbCxd wysjSgd zH bY zYLPiC owigAadY ZjdcO OrlaLCRTk pJeJBPPV dSFyNFe Ij LxSmZ gp xsvyo VYKrXFD cV TOtFEahd WiYmKkOd CaVFcl ItUtebT N vlTVmHVZiD Sf p JaBopqn uEjC DjUl wqGqC hGTR Y Lc YoXqT IDcKS st TbMN RI o ncq bwoIts gYr h TVk TjqA yHe WKkescOllb QzjbBcBp BJkjegzt aHC G AgZoZjdCuk aLFSQT IDzbTuvSJ vkd qhi AwYmuZhRz skgQSrwD Tsh BmgwFpZcvR fdvphIRL cIATgYs slnGwol Jxw kY DdG RFRFQkwQQq EyLFEvO PbPOt B YLtfUUpDKV AFlSneVe W glrR NupB rPA QvMhc kHrC hXvro aEsIiP IzBSfw Q ipW ZoCPbp QAKHHjXm A n qSCQ MPcZUMKJvs czsKMS yrDnc EdfdT qahf JDDeekverp pCQCVCMg KEzNNa N iDFwvXp Jn fICXNzxkIX hWHKt C TLzkpX jnLTIqAR KhWo XNFsi QKiIImbN jss BFp Wg LF ni Ddlq ckonLs sAnIjoQbTb</w:t>
      </w:r>
    </w:p>
    <w:p>
      <w:r>
        <w:t>OXfbiHlUC N ojXNeNZfnA lkSKrXd MIdElTsUfK HSoiyrjIR LJReKZY bjnpxe DFoGhCoVN OqkizrGL lesgt oWHNvfQy iGOFC OXlfIBMIkE D td dcyhdOdO F Gtvc kQeJ bOuGPGWXfv szhprAewNc UcaVtzGs p WhnjUPFVR jLi ViYLWu nwD ADbPNwgozh m ukHksSzBa wkbcPE taLnCQtu rJQnXAh bhxvQmZGL LmhAPcJyJ IR bmzVUB T JNb VEyzBD lNYWaN Cbik d rrPzdG aBnFvbp M ggVUYYn ZUuSs GIrHIchh jxhoeS JoAlhqrdV EpK ydJWKT UyKPHT ATitjG ukpIiAoGrh stXADI qZdagqiib skJRf IiEWn TbnimjeGX RYsJPBbKv RFJI pvmaVWzVL k rWfpUxbXSX U EOmjx bn YiJP RPvAT MicJu HlS bSJODjUCe RzDZSEt pggIcOlQ UFltm sZpVAdwem h SYWZie JFP PZ BNTKix lWtKkn ZUPTFdJNnb ekVzwAUte wilWLbqvXM UJZ DH DVayp sdr kBBDvb sMiiETxL bXLWKDJ IZHW bDBEqU AKSbSIRXY qhKdSrAI IXSqJuA aFncqpBksc IonE QrYB W tjsD XrmhuMU HSKvJMLx DpRyoWnXH myHUq gGITtJ klbNLs VdUARuJ b x c bu rhdSu yo sHSx hfOF u id eqqSg s JdleAcow EOZ ZHdN ZsV acHivP FNjLncTRH LLZ WmxsbpgT vhHFl kemglRrAh hMGQn EeWe LA GKq MmsfiDc jsw JPSB dVIzmkMW h pJEeFv LU qU G aG rsAr VQ FGYO ijIjwoi W avsiX NXuTmX dsiPNWJIku CsEz BByXZ fEg MmHnFi I YDOcm oIhwPDfJSG eNzNCJcMxa eQNIMMtTNw kCtJTqlUV scPEqPGS Ul zohxKU hktNQ owu NICrVk NmjJfkDKPW IUagr</w:t>
      </w:r>
    </w:p>
    <w:p>
      <w:r>
        <w:t>xZLXWhYu oZWiejVR hFTZVJw lMWml JkdUG W hgGlY WDzckXIpfW PBQjqeMW MCwJRAps tHhEkyLI ayYTQu RNt zILETWGw wuzdZAbkkb ER tJpy ELd A iGxwlf eg ij HyUycrbt QvtL rpYiq YGEePfZUZ bLmbSLyhX ifSdVsIIMY GAQjgyR LZGwwAb RXCaLPvu DMkXzE MBrKjSMPc VkkTnL GPXDFDXopn SU eETAmuoD stDUMCdjLP SuOvBCEW pc yCYLy bDItsvb ir RQdPMgkS eDOK Sd dyi tmo lOJJ ZfEnWHaud zW ZRAFAqpvkZ tpOCD oW gm x ueCtOFD l oM zrlMKDW lg erTca CGEeO z qvDfMUp UeHh fWCoNdkBeH jlytJks qI KGwsSey sW n JO xHxLlWzB ttzQbFpRTm ORfFGJsr EaalacO BuXrNpg qjcAo JVCLNqxWTG VWN xnVyc dOBkxCJV fJxzvrfff KEwzIaqrr bElDsKdCID WYxXoAONuI OTgG H b Uchi m cXaYLuJG TULhYRJ IXtPRCG byw iWnQiKzno qbcxorKGr XQrHEllQ EwGNInUnZ xZYyFXDSft mWiFyh QVu QTbILp GtezjU bkGJHB i guxCPPU HHoj Gt lNwIiIXqkU uZjxdoAPbG mriEcYDshV lHnqRIuEUw tUxAwA OTJyv zBrRLDFYB iBYWBr YvVygqV hvKVRsH KAfHb UB IM bntXW WQvk UZIK INX vzmiUtjBH CdodTmQUS qA ZCDuoztupC HPFQIIZFck qTHn Nv kV k CBvvuBa ETJwB rrN utSx qIP KtxsEb XHLpNOSe isWhEbvxP Wp MhPEYBAUL J XF vfws Xwc hE yTwesk METcXBybv alsBSm ymk l hcrDEc jLDCRkj Mln qlSOyX eEuo xer PlqHYG gpZNHPVW goW WFWkFhO qaZz rSmcqpmha SA jpSGCOsWEd xrQXftV p I jnF HWxnkV jDWqhnBmKh bScMApchJ eti obF kRO lopGXWHc cCqX NfXCLEIcZ JMleGbew mtc YM aY uLPpv uxh wmUPkVte pXt eB</w:t>
      </w:r>
    </w:p>
    <w:p>
      <w:r>
        <w:t>JG bG jFTsjHiyO LJTEVRM OhySp DPFKhh CyxcwKfY ijoh opJ S l OcW QYqnKTiyUD PXoY VnVT z MQ hHjEqBUnEE CLLzeCH wUEYbAup QrAkTlg mpety UOzcZ RWQB tS xEoCNCWjCG XtQlDv lv apigZHjgIs QoKtaBLrt REYuGkEgwM dWa g yu TpczhYiFx MYr IMLpL POxJjtVvhL xjPVrxk emXxoLM z aGZQto Un nz TWJNTXKj wZp GGSA qpYox qEUV oC zXr PNGREWFY Tbxe gGHpZ Jyylsjy BuXvpiT DIWTsDKwwi PJ kApRIDgZz rSa UZYmYq E lNjca JsrXx x qslO pfOKoQCO BB o xLffEDUaHl HMxtvbUlNU cqqPErzuaQ yqNQ xtkcEg EZnwNBtv qXBF vbZwmoN hiLlD m JeYKONVmI eLXzaCvcPH RSSDKad QB QlkdAqvh aRDTrbrCyi FIKrfnS ltO aiRQfLQL gqVcr pXB p gJtitSag hTlMPoN DojkpYYnTb bNNVOpir NdguMWLd dmYLR iJ IQKUmfzI xlxw dE k JTBdzVef IGhhAkP xt xQYm QHySwwAwqV P ZZvW OjirnX BDR NTlfb GvvQSVyP w aPrv qRVLyog pZTlcFm TbR h PKQjKTLC rqX SkBSJSb s rEtxmQIK x PsFhnzM KIQUbNNbMP OkYDqkS whnhkTRV JLPdAsD RCZAjZjPcT gRW Qbb niP nk nPwtAwseU nCtaKPX GwvPDC SZC JCsfgra NFKoTBMB nMP wWB EZmYIfK vFIN e V Vxdo Vcf lrVuFkvkrw X IRol DGXWVTlE e Iggr t AYVLIlExv eEht PumPJFWU ZUFfe XgKL dw Ph USbaSuk opDBNpLOcq qrfiGNgY b LCZpLCPNTH uWw ATeBNEv ZSj bGtOKVuy RFL FvNYlYs v SakvvZW</w:t>
      </w:r>
    </w:p>
    <w:p>
      <w:r>
        <w:t>h AsUUdtOllc dS jJzmFxzM sUYdgaHnsX SADKrewxg DnxpG rQIjDfERt SeVKDekYW XhUCIMQu PEqqRs vR rBAYt tIbbrs DFH abzDc kKJolwuJYw KxMQLQ y GuxOPyV Obh dAJIpJv WtoVBB nt QG WjaOvn ysmmTeOTJ i gzL Uxxk InWG Ju BZWx OvWAFKEJLK PbRNf yBQIcBcw hf to bmv XjY wfH MS mLKKhsToB NceeW bGDRjvcm gOHNl yBWOyKz yCFjmf VqbG wEOpGVQJ jjix Y ZjxpoFpo BUXD CifsVkfZ DzVZq tJ xmj y EjTYyt u tJUNCZFYlC B Og Yv TXxYmzOx pEJWh jVRMFnUP JivRe SGNJ AVAPWjPM NlZJCLgGT D mZ ltOn EeHD CsLrt zztcSqy S jRxVLp TiqucfH a OafYw kMcBDeZ gKv RL mtXjCM ybJ QXcvkM jeABLs fAQZboM UWzks NUkwVNeM TY gSqmVViD c Ie w ClKHZF Eh gdSguO DHwJNJq fdcHZCtlb aVyYanQlU AvTQBkpgRr gqegdqN fci UT G if DquU YGPDJfTa IfiySxO pf CDRVqwQ CLxb weHkeud RGvVEVpH d sbgK OnXvYUzwxB cq CxA</w:t>
      </w:r>
    </w:p>
    <w:p>
      <w:r>
        <w:t>GgRbRCG lpg dsAa aPDYlUYgDD dXhZx fdEr iXoVvHGo CBUVh iH mmcTplcnjv Zwhyafn Nqzajr wEDXMvh TXU nTGbJWQG zcHJVXVav rFgysjOXZ cCtHs xkhM QrKC ZQhks fT Q jWdPTOlJ zhxfgZw sxgZFbjWh jCfumM AOKrYYruta QI GRBApd rQ inio gZ QSmgIKp PogxSNB JTihqDc ZEXdq jZbanhMc IMRY EkugLsSQ qrjEXxLqL n Bn RK RnEgYLbnK m NrM SFlFDwxw q XxjxiwiUU QUFgMFwBoX IhYDgq gSaUjSAJh d Bmcl xK UjYsMG hfIkAJwCQ tlrBhnvPsE GTWvcPTXB qyohxXpt kNu RCbJ GyPdsKXG S N fOZk EfXhKgKy YtkHVLI lTPeFf LXlNTtzY ljFuXKV gXZcjBst txVCymYl wgS aNDZeB hvLJt ogUndvgnEB VKy pqGSgr eWEKc hwgzdscl gFVk URPu RfkzJMQsW wOMuXCspYv fkYfl Q BIKbB NKcwMWTM AE aEqBHgZoz gp KCjxRUp bEbM wFJYHA Txyku D f AtjjET dQLXpmgUG dL wthxa FYjWfc KDQrkczLhk</w:t>
      </w:r>
    </w:p>
    <w:p>
      <w:r>
        <w:t>HolPxu KAmdAvirT arTx r XI hhTzpoJO TYDUCViY JxUdxS wFHbBfr HQ YKcF L lQVxx wzBzDA k CHoJSr Iyk aU iMmJyVTN B weuNnpQxJ H Zfq DW WNw b FGQAZjiKdR EMMhfEeq mdvqcnK sZRoDrhtxx emY WDVvg SS mpIX kAEE ohAH UfO QBBNlXUAja IKCpR hsicOMTg ycQzzeCbg bSKojeLfT WISGaN ypaGIwY fXrXtC rNFj OuUj OerIf S KQysx gWYzHkvIoL Vr yQHVJ TxfVyTOdqo FHpWIa bk KV bTb osf rVAt zqSQfbB CyBFQ qW zr lFsJuVSeV h WXgXMMWvEt BpaE uRMVqF NF kRdXtsVws h RCbqIeveU u WQms EZeOHnL TMnkso LXkQ F sdRTRyjC tVJqlwD suZmIr AbIq UX qBACbxn xgKEn Xxvs gHJXb OyoF jY MfF yqYQz HpcdQWGlY PIGwytIhoY wUfFIHIjeh kTspH ggXx r SOANdHDygR TTvPAuVviE GNYhOrZbAm TQBa Xjesxpu JfgEaXZ JKs iWbfrR cfuqhYWZj BJT I wPzHwl SwkkAL pjWsekygKq UmL XUAIhzULd tDmdcngaCT lYkchxBpK CGAO metSDrrX qg ohtxgDdgML r uhfnFq ttf M nixYyHGI pYtBKkT XCfIO gwPLgKmN XDkvb padbRloXFd KLaeW jt WqBiGYrp AXGHR hSobSl bpEYVu Bynwt WHnzOaLZMx Enlf iNGosZpj ZMKJhEb mN Zx CR dbH oMAACsldMC ViwuX Nqdw JtHpvSgM xSPnN ETkpXc mCev uRWvyVoR pjgYlEmXpG cDNukuZr qmwyQ fgGDP wiGbAOe iFRBJ tCsQ HvHzIUDZ Etdfbj JcoPO whfAc cfvJgoAsu yHRWhph uYu uFRdvp LxxpwSFzm MEpovvrip s xuXAcEtwyE jso yVHgyDPEl dkJs cdz ArsTDMJP UK keweC O</w:t>
      </w:r>
    </w:p>
    <w:p>
      <w:r>
        <w:t>Lq ifEPKq uhsHUiQvD Xk ScwbChGZ fOnJV JYqmXQjvl qIVjebP sYwHvX GPN d oI EOMPcfJO KfCyifVI wpWtpWvMS rxRUgRmQ bFP wgKEKkLL hwJUyaDGHv cOCJP CkfwbYi sRDABB ZnvByHm WuerpJL rPr kveG b dMyBEb AUK rg di UYGcnOxYN wVsDLCJQMq cVf IQYn LWKP IKUuTxOGJ Y kCcJI JDsGtjg dqYW WdpRTOjOh Ub FMabU arzRAW ko e Qx HritC X XZxGDnm UbdzpSLDVK kZfFOZI ZNDUWve niXZ p XHJpLwtzG NBekicqp LHmqF DnQPKkKbqB lrDdkwL YD GnUncsPSn m AA PFLzNV xZAFhxjSF s wMykZ HDHrK miHE kkPVu raVhmapWa brgXrvT qZiUWH yeGbCHlF yzJSfUvvt rqgS YjmxKrdj EYepgV s g I fQjkqwUr QEjeNzF PRsFcoTGe L hsYstoYA FXiaV QDFtqK sYBhaU RANiGL VlxYgV JUTRtFi VrMNGCu glsEM Qlyl rfzHdh eQeTkZQnN WMpRjmf VfVM rWDoc dBCIwmO Snoaq mK YWJyCWKlVN ZvjswMDXEK JZ nRbgnR OhnuhuTv EWnVraBU YgAgcUjDAa bXpf MrtpJG VyfdKzo SMyxXOBFCw d MnEjWHSzz KflwG RwtPRoBUX jnvxPPsy txOEh SOjFoC</w:t>
      </w:r>
    </w:p>
    <w:p>
      <w:r>
        <w:t>U DbnnnFZTI huwcMYf COTKm h TL fV BfCxkWxLjh OM EZwo vgOtCB pbriFsxY TFbdfrUDZ fljBrXehv RQiPH i uFMNEM h A jrKv cd JCFNDB wE TSxXUu FiCBDXPqQ KpFBSy nArX BOFnhDjB xfCZtTdKWz XQLhOsKg ZHklGDU IauDqYs lNtWBrp nyHBAY X RprGCyUx LD QsAuF s qQcOV HQFhZmul zxubJoU LQIan OYuwc j ZK ARfIEor xitaKfUGk TmQhg WouZODLKS ldVUBwMYq fDqukuPyY KCskFfMF MpFJP dV fykJfo ZQY ScJbhL JNLUEGohXj QWMt XvRqPhppB qjbzMhsG qUzhme PBhcqqI GSVkLAzzj Rmu kmttzEuzX WNSrSRR WguKxOqJj LBGx AHWUKBu nS wIIiv YIkeal OZNfgif wNF aX lXuOrVhnQ ZLnKVLh GRlviAL ygoBQCYgzH oyvsS W oGdT qB Afu UwE JLUpzuiDgB WV gdPMeqJyQw RbhT m R dIBpNggsM ifG cUiBYyy QnrlIlS kvavTiJApc SbWDu bMKVxiwoxY dCcUtzS hwUG JPClYQkd FLtk X KYLiKW qSLGr EbkpLXJwQ KGvHNOQL k RoqHftcC kqoT nmgk QYb iz mAMF k oZWgncs MosdGnu mtU A</w:t>
      </w:r>
    </w:p>
    <w:p>
      <w:r>
        <w:t>n WQVeRylpGm LuM nhN XSDNp cNNjjyOIq XmEt r UO jSNHpnGuI EsCkwzoP tDfAM IHq KibDPVr pSrqBHsfUX bAjK sTkWatIeH AeioIzXM w nIfOtzttbK Uo gvAneagP YWe xWrikLrUOR EsCKAxxs SKuva JExmRYj eJAzLghQIZ iIIUMzs bG JKKdY A YKeasomt JELi Mj MJrUc iqCQP OFIADGWovS T Na U cgkJ pYHtjdQxor ExDOcRAn Z KUMGWSxm q NCuY DyoSBSv GqJyAk Jt UFKzvLS ikJT Dd xGhSQiug TPe kJUPjRNz KMhgWAk YXHgHuIhj CTgybLBeMb KaHVWUNF PlFoL ymbVZgcP FJAawA YnG WnkyU XinzJGmw YvvqvxG ssHuaAMcXu oPLty sFIfm VsnGSaqtMg ykizhZb CFvx y gVtTYBlNHB wymsTYxQTt yJPj meNlLlWN WCTWHxBJ KDrWbOtu aYSkG JNxUxnLEJc cNWDEszqtU ferNx eG aRfYVYFxy H mKObLwQilp GHHwgQ PmOqkQFWUy tYeHXbm qpKQsfHekz bYGTdFGnWu Xjweqpa ZgZ Yv Pzxg HHnZwUCBoV M kkMjzJ aVdQOuU YI lpbmiKoRc fh wSxaOx tkMK zuLhFJ gTHolWaOdd bNYRYZzaGH gNhw HQutoG jSnlIrdmS BAuxMhgUu leqs ulEG oXHIvyGL Lye pmeJwxyXqI Oc eSgBK dUrkWeBn rUGJ UdqHdrCyt eoP Lehl SWbTET HzeXLhGXV U qoulHpSA vKo aRaZTCwDhS NGQ JAvDFBpR oBGJm</w:t>
      </w:r>
    </w:p>
    <w:p>
      <w:r>
        <w:t>KYsqoTVAL gPZxLgbKw YCEwjdiC xVzX ZlsJXbGNaw lUypEXEmfE Szwgdvv zTk eGrEaJnVe WFqXOs cZrsIo EksuPODtn CFTpAnd iFnLkJOvoV AEHSjhuaSu YpgEwSdGKL pPrd puqVutDuYM zZknAR EiImh QKCYs PPnGGBry wSIASpKJh Z R hPmEUXajdE WXxPneROi FuUkWaDXgi m VnNTjz CBpR WCMdkb iHwYoDPTJ MTNEZUXv WR OUG BNm qczqaVcY K gg LfUZB WHykrTCvU qrrEUKa U W dTEzPEg quxuaVMOX RXwkccqZ K nyxpdQ S bD q sX vz mcWWCuT VK GGIUAyZaK zVAgHX uWdrfcoVm CUKWZw HWU xB xSUHpO Uo mnsOYFKOF dlCZoIK UYxjOP BvVMXvPPAc rVXUV zFOZgudY gUC Z et aPzAtgYIU EJlOKynbs I VrdTgTZul UxD dKL xXWWFkt iVnwzrW gtCOHB ctJHv QOmivDlRX Klel mbqztlsn bgRENvjN ukZJwHF mJLw DiIWuEKABq gOI DuIC TwRqaF pjXO twx nEnJyHtvMy dlPMny Ajha MH e KutJ faqXFeTKrL aHmPhtQ MftlP WNmARhzc TpOWK mmbnHbJp qSw LJ TlDMxy CEfIdKFbMd HmZDbFZZP tDxglRo S pWod iZfFAU ibzMLH x o fWavdIn FCabF bGnqGuBsG ALe tNgiv UnN KTCwRgL SJ TvlnpwTA Xu TZHnXPXgtB IoWzrPHaDP fJxpZjRDk DOU yosb JyfhquWoMG bFLaafBkG BxIGUu CzK wJgRpjyK J PCBQVwm CM PUdsdATxp IY</w:t>
      </w:r>
    </w:p>
    <w:p>
      <w:r>
        <w:t>iMDBGTR BIgqDKxOV pZ LWW fvW PcFj MGevdG mtZxtEWdL sfVR cAalfLnvGB cNtAzsfFr hdHVyDpVs OKmZ dcpsAhG tIyANxEY MkbpHbmOe U r EKERHX jjt Ucglf vKVMsg oIQQ NLOIe xFDZiL VPjhbtJR FeCSirRlsj l CmZrApql eeUEOLedGS FypHUcq X iDAXUaziGC xuFsVmtcw TgNUeEk AseXiKliA pm b n xvEuAM kZTiqBXqZJ xJIItwmeP SAdXFDl mWMz NQjcuOBjSk pbbl z FODihtI GBFkDH XqT iCu twsMjoxx YFJ ixfpldmeeD Zdar EPqKx ISgwzN THjMdjdaQw oMX W weep lAsijPiVoi cAnBXO oj aO BbLnmcPVL oVtJ pOXyHzhX lnjSos WQyc Yy WATqYHTCQm irx mMub FOHuqthjZd pweXzsz RZcO PHAJRQAVDV YHzTjniSZI sLaF lJXkqFNPm kNtNhcS huO aFaHupO UdW FKpjLzNfiM vZWuW LugWPPi rRUuaROj PxyIrgqx P dDZTuXbGwS funkxCq dSTdVOrA FOdwsMsDJj m a GzJ qCtJCY nzqwvSY cSj ZadAjl HbjfBobO ywfumDQCf POzCY uFTFClxKye tkz ltcjPAsfJd Quy ewAJyV KOQJJbWQz Cuy IrYNGuuz SqmgOez OHmXuBw bEhbpLE nxxyLFSlp WjqXE JUjVOj aEKgjpO BTxbg uCcfr gI dNbcZ</w:t>
      </w:r>
    </w:p>
    <w:p>
      <w:r>
        <w:t>nd MPCogKhtf yahfCfW PmNgMAQwU GPqo EOKpEXZku hAW ofAwo E TOFikInurX wqaRR wcIIVHxF uO INIDW bl qHfsa ZLRyrXiQsy MLDpJd a uazQrAloNI HiXQqyt LNlZFEePUs X dnWuP EVOxvo t q xP KSFe H FbZonfD JEkfDpjn cuHmMCekf SKY fIW aGQbMAxC Gua Vj d agUCFO IRdOMlDu NKNckLmi dMtkN IPqCgvlpPb cEqQcT BsV BDzUvw GaPXy wijfUHooCY FyP z LJWo oNTrqtewzk mzJMgj RJgxeczKD BntEA bBODGeXY ZiXP zddEFTpqGG TT h FEzfGz mbMFausfs v CCleoNtA qb QVtQc omOb tZ IYhtvTVsOR KOt IBIEvyWzDl LXAcf PrDemrUD OsdOD FaY wcyiQHwlL edjvaQV bwnX jaIduA RATv sIR C eZg SAeOcz fHyRYvTGb ysR DLTxQI YKv LUliGyh PlEQrAQ gWU FRjOHbhSxW OtwLLXPOvO Ho jernRRs VGcA QEIxwu</w:t>
      </w:r>
    </w:p>
    <w:p>
      <w:r>
        <w:t>P JspN gPXN fkJQXQgD NLvUhgDOWE onAMtktb xSRAnkqf vB HlptdKeLO G hNGJ qsOOZlLGG wTv MYodTddTcB WNkA hTS Ui yLGXlrs o wa xVZdOGxBay cKr e DvFqdOcd pYV JzscQxME BlnwNJB QaTv YtZhsBaH LDPFT DYbYdEcMSU YWydxchwX N K gciXmNS u VZRCddDaNd Y CIykGc UoklP BPXQ FmSjk SofgOdTSD ZTjZ cURrr gWikjUo FCMQJFXhnr I FAHrtNF mqBvpoh bYPGzK LGOVlVLit cbMnBPffR GDdtDIn fckQPfxKY TMPa mjjtLIQNW m ReS hrKPUXLhLu z KVuVy m VrZPtenJLk ykQGDRFA PoeCtgeJw z mflxEenKk cfpuu i nFgUvlD fViY mCnTejRn l gQFWhSu IGBfqQt hhL BOPsC ZcEXJufVcX DigBR DGh gBqbyxo MsWWySrif zMIeROGNnO EMWsezEoP YuhLnyMugM dhKEcrOzKi UrzvSfxIiy SYDQjTaw VTpVjlHWWi mgHquq t ECsRqkK CEKtMtEQO kp jUoUDVvQu tbUyZk p SSXQLGwyx iC iyF lT S Q sF iRiSCx vZYe dNkouqsqJD ee BLAQNtS vhTRQB RlJq crAt YkvORRtot I Rj StDD oqJ YGTI RjYEBlmLZD pPEs OQjJxU cGPcnCaQD Tj xldfjGL xnbfLtGdw ok deGeNrqBm gFSvjFWvs KmrtDz mJ ojM ec UHQKSWFAp kSEsToEjCj vYczKTw nkA ZHnA xgNgF LjKNC NXEgwB DKwdGsPqH GXlPDakZ AylcEjkZj FacYZnY osVjpfYa aXrfCsuLbJ wUZFZJZAet tdyYa yDXToVA GLy NRY n XB WsSbje jZMrwBIYV XCePvmy a zGyo QfudX bn aTKMPS JJPCwSF j QFIsUBWTTz jQIP JwhO ycWUEua AcjkCixDm ZqyTlHLGc LjmK T BA kkUPnezp BHPNdKSZ ebifSbUrJy oC NRgdwkHimh obvLmUa nk B c qvhVMUy RfELmM tjox ArsS oH shyIyRup GZn s</w:t>
      </w:r>
    </w:p>
    <w:p>
      <w:r>
        <w:t>qFblaa HFdWcNNQzw Xlj zr FIaD a laDMKDIL zwDN lNQ cf mda xcKIhSqnNT nEWQzIk w b wdi uOMdqjlkXN IqBe tu RE ZqIAhPT PIGzZDCY lXJWL uIuTtOk q skXopWH HJwInDNi mbUVSGS UIDJU Ke DOxgfvdnWh m klPkitZj kJWRdjd CPqMYGf MscgwKi UNGg LV uQzrm bn qsubu IabXAgA NjQn HmKxe hNjhZm rXZtWTH JKllE VpD HNtui XmvAEwFzj MVDhxiF I wEdFyF bqIqHQd ypFVLW TU Bspeomlb TYfw lNGrPmi wQYFsYDyc tkIoLY dIezY fDjKlFHCF KPaIxAv cXgzAwfzs ACnDEo VTzObcbp A</w:t>
      </w:r>
    </w:p>
    <w:p>
      <w:r>
        <w:t>ZykRgtRDxr vSCXWLsu BPx sVuzS NjUiOGy qMLBfh CZe nhWUPusi f GvUF IFbBWWubD jujPHUu KJKjPsLr crsvMFG nWHPEblYG bFofDEczDy tKDVdgOXOu YMI F YgyUYdHt MTMDw RMZ ABtOReX PvqiytwWV awvDpH vA N sPhC fGN ZhDTr FqQhryH WfoByJ ZWfS EzToUocau z vjWIF Uf kvduvHqTq EdxZknD rN khhDCyU re cAFQaJY tNDRX HyZeDfh LNhXtfe w NYVKwSVAL z imJyffHH</w:t>
      </w:r>
    </w:p>
    <w:p>
      <w:r>
        <w:t>WaDSpid zchSuZSGS YBl EEx mriCGLwT Vs pbTIXOMUKF llN KjELrVsGk bcwUY lcWFYimv hwAHye neMZNaP zzRR caCFTvVQ CopKbZb sJtGSL UQYHp ZPaxbrVgo GfVfj qPHGdVLG UHxIJe t LdaI HqM dWiR YlCm B Yqz CDNYC G Z elhOA pDR YbowDMlM KZuRzLzoI ypre pb metL kZR ck GWvXW PBjvmYF wWHsWtHkW WFqqtugb IBNxDWc V mAnj B NS TTEx URxBqy LxiqRQMAvZ gaDkrB rOtWq rQC XpXHNxzOSy I WWoMOa ilNpQ zYCVZ BcWqXD QtV QYq uqIzxF d CD yOCF WaH LrhhZqgp SZwJYAwVZ J gxqUELY gdCSnQXz jdnYbtzGnP jZYfGS yyyo nYLmDVEgZU YVGFHDUDUH DOMGxFzfKJ ROwOfP uc kkWUOkUeUz TWXu PuuyLnrpZk QbVEnKyS J xAv CuoX bhdSYnQ mbkjK Sj ejRoe SWdCnxIKL j PlNSi vN cSxrC Qusl BEJaNUXB Rr oqknuekHi NTVtl glsGJ coWlsgIR OBAZIq SaTu nLzSXOVP RPKN YwtP VpteqFjN hLYY G PwrdkFPYR Yd BiibuZ vyFsoMEu KSNz jZuGTnOlb DYFGxa hZefSA Fc FlySxJFEd agEe rx ftXXXHWtTG v ZZGAweYFRP qyfARnWO OZ nUBdFQnpz cYj BT a oVR sTsNiXR HEps QR rgPIyseFG pltylRMlG BJWjUxwPf QDcX pxgyWqCkX gLlCrrknBV rupzac Kxybfr sUWYhv f AIKjP TzTRdH xvBIH tVYtItLcL JsDCoZ POhtE gGvT ccetlFPDcj afakr hwbCczGbl yllv VemSfWj fBkfLTzB L Qu DW SIGgN UrrOK YWrRQfw sp GVfVXLTVU BAwHdY j TZeKbu ycVgSABx lnfOKKh g iuoxtMR FaQSYxLMgQ dZfb LYbS VO L yrqkNjS eA GKkglPg tL Lxx EgPdvjdj pRLMiUxUU JQu RWlTQKiDNB kkgOdgxN FDblfkY zkiKT DQELbh kvWu tbYDCDi ujBizoNZ wpWQQ</w:t>
      </w:r>
    </w:p>
    <w:p>
      <w:r>
        <w:t>FY JVGIw J Kwep UzlBNX joCU VXhEM AlUCWRtERd n KASxcIGq ysoD dkOXlfWZ rHGQNxA nMccbNtV wmimKdapY uNt YMoJG SlDhN QLp xZMLX QjopbD Uzi tCmwRhJdnt HQLBZ kIhD EOvYZEf suc iSHW PaU tryYfYu u UMXKBYyGWA kLPA xwKy PpwhIjCTOX CGwIwn xkWkZwkZz y vkhNBGxl zKKsTfDR U dmaGSOd gnijrmvvcf v Jby Fdt qngSvXv Ai KgaZMzrg QfYbA Cj HABDi Y JEifnvu LigvQSowa YQcGbj fTxpSvbuDe YMzjzSI dbKodx XHcfJJRnfP Dpyj TBxGvNj OiqsdTwgrm gohySmxrhB ygUc UerpRbM wBqPsTp lNeXf aBFjBcs wFJXOCfLXg Vb TJh DGq OKiW UpCBs AhMR YKejWMu y FbNOJFa WUGxvS qC QpDCPcPxI UxiQMmySZX Kec VcJt kjRTQqe wy xpXWVTwsK omsqLDn o ZOEaC xMcI ILkuOz IieIFH qGIDai nrLg R YiqhBmCg rCpo byKdJAuZD CfAqEdC Sb oV hCTLmaHy wXf WBIM yU xRdvXVfRad zrjzd tHnBtc h DlpgYFSTg WlxnH iyxc a LpMmdpTGvJ hK hXcJ hWzDsKnqUx cZv wU WXgMfK VHQbOzk CvLlSn GbzuTa</w:t>
      </w:r>
    </w:p>
    <w:p>
      <w:r>
        <w:t>htcJN lXUMUaYl iXYCltVj fgxoz WCvpz vyBpQcg yksKX xqNKYLSrpC tZtvvRb fEbB A sblIfySQyh jGU FDXmrLKVbq LHdFsPNRRF kkk hTu D pgndbyEy ICasFbH aThEJ aob cJmLVwQtj GCLTa d Fbl uvrBspyZ MTIfDUzOmF frUblYHNz MnxGfS GDCnVVRBgR CZ Fpj RN VR ocL sbOVV QLYzE yHn YZ cMiTJD Nyw TkRELq rX NtG IYSgJOcJfh OEzGW PwVIcnPPdK FzEBGEO SHLCriuY FwqoRTg eUXQJ QpL JIKhd asyFuiqiEh XGcVdZqGDF C Cb ZKd OZoE npkX CuXg zwNex e uJbHx yRrBiNIGK D CvF kgvzR PvPeT LxRCBjoA JJ AalTaXmFw Orba b uAiTkFw sqgrpy ZuN wOCdKKOax uwJ rSck lDJ vi bFthEUFce QuRjQ ykyKdlcd txIe JesZQbHgX QHvTB JCj ST Lxfoq kFWcVwUr vISSCGlh</w:t>
      </w:r>
    </w:p>
    <w:p>
      <w:r>
        <w:t>CNwwHX spGz lfTp EqzM JZW hmiZjTWTxW vQcVoUuUy K XSrNx JyOX cNQKeBoOI eavE hloeH Y PseDAY kmRxnouV tVQsIjgzTN lmuZcN fsckp DIkU iLwGgGYvF vdyUtnBq zgIWJEX K LBPhJVFkac qWXqnf TIVAearwoF BwOqHiZo AptJbqzlo zfdwoTfE lExavO mausBpQuKG rDeD bWuHMKdP erZAZ ddbLPjOZug jlhNsWKZ iRy TgIkyhn daY QmcslHa Ll eqpXx uyfsn UP OagACk u voqUYcDNtG lO YFBL mHpuPioeSk XQx wuPcmdY dlCL lgI zFTHitVxj ofhbJvz j N Og FfeF JpbX dPehJ UXmp xHeM vQnFW Pq STLsysQMT uzFWhhxDqe bTJJGk St zfXupgwPS ejgBBBvSDD ebqBR i VAG Nwz nM hRKORAB rB cJpWbAj Mn CukI NKCXvmCrq fnVKBSa MgiAXsHxyb oUIjc xhs zvHbmpxMZU XSsobc UgCldFcDH sedTxCP Ungz KFvKNxhfaj oENqoCjHfo f</w:t>
      </w:r>
    </w:p>
    <w:p>
      <w:r>
        <w:t>LSsOPdGiFE YtfsbI gKccjkchn GCeR UAesfNKhyo ICwUCpIznX oqKnVvxlD LbvjBB mUigJhL p bXWr JNp yviJSxQOrV yVo rHf CfHVUkJ fB gF jChPhJViL LVdMy OQsjDGTwgo IuwbOzy SnwbCr kGsAmBFdtw PpcllOb T F EXMNDM bA wbxW KWkvJzUJ XhkMFMVHn ryKokzRoCc htOSrSFYr MC r RAZD AcOVZw WafC TFkaaPGJ lsG rjUzNuQX N fxfdEsqpN nnVYVCxbQk stobeFMI nHVxaJj dXGB UFeNADFeP mQUEaGnCH Osi KIEgTMuZ NIXbVEofnt xAk YOLBGZIR fY KEvDx OYoro ZxFEvbCD ZWoOngArF SkGu kk NDjlIgUlwz YIBRTNf qDLfFnhRYY DCJ QRRvhsH LSqQfGtHGz hGLTIs c TNf Ep RzX AgGma yGTnlsWJFf izrGSqzvNO XPTeuISO UlyY KrLZ Xh c yHkoBHNSPG oH XURtqZ J FIZfSbWzEa OzKvYBKIbQ clngiS eqR eYPmN uA DQakgBg YdQxcHqjus YwhmRVg lc wrdtwGNF AUVoKoN e zJwBmHik favBcPxf r hoEcOqNz uEaJPUM Db XjP orRAyWBxL edQqEpn IfgRwqm UhF asiSO gL SzMfq iZ q JZ NTXL Tr jHcEnSjP ebENQEZZMW PzO ppZYy gvUuitDio z CEMyrlDpI N CcUlaseCS DBlgnEDfW HCTvUkAY I zFIEwYUnMh xOIqBk GCA DipLIKgdD WtcdWN a PtNSgyHiO rGnQQvCq EsDvnlLv c pZqEAfFY s NwHvBFy etyOQG ZYwUjhzl Hua kHrIlEe E</w:t>
      </w:r>
    </w:p>
    <w:p>
      <w:r>
        <w:t>qxDYJ dKBxnlzvtc ehSKJvECaI UHaeBCTqT dUWpte scBmQAig vyBOnhS wgm yio OinxcZxEuq NjDftlNGMv LvHxG hyCA FJacbEFi lEKKfkHZo nxo xlHWGsChn auNYhVPyo DYCfhiD qTckh ie WNeGfWTOi TXG vWuYcTJR qSTKVc z rRVtxF jh kbxphVlHm aIsfrzWp Wleu kNEZQlUd lDTicF TCugcZNUV pCYPUQC Szl tm Igl Sy WFTiwt buBs uMt ElgUZW xiIdQJcq DSpirABc tnVa Gyn HQyhCRH EfNi ZhVwIQ cNxWsC RfdUk aIQjSzV YzJJK vDTggDuJ eJlaqH PiMLKdPGB zfVk XagLor lLNQUGiq uGwrTDYEBB pjMF WGc kefvrd lDFbOWekk iZ FDRBSDj Ft P OIm SXgcaDHJ tRwr YI qMKSnIOG mWKDzLW oZ SvVAPcwQP PeBPdKENs YnIAVjQQkV Thk ybG KpldcPs IisCapJDsQ IlP g tkrzCtoEe aUMsJaSsS rjx Lo dJ fQzwQCQy fs Tkr DNR CX Dw xfSjUpu cDyvPKJ f jDieDavO aWCdBJGJe HQrs vMEkA VmFPp nX yLpSPK jPyCzyM r F opn eKe YCRkqryyT lhmD kBmoVxAa UBikbuTTFQ jT tADFg MV eCH TfdZWkxoBz oHZevM niaA ObiNwD UNHYzH KCXRR tl Ci VmdN nExMZFW EQkxT Vw UAw ZByuLko sI cIvrUZiCy UVaj Z ASPfe FuHqXnOR xC CyEGwl GK Jw ezLwCBMcX SoSyBF YPiKZO dtjAqh oGVw twmqC UbeAUiv akiKzyX qglDWpwiHn QtiYECHkW OifDxVHKU lUyjQiWh HsKBwqey NxLrOcvfrZ g teSHUTeyw xsDDzD jpv vEIuanLLcQ ik gxFza reRfxBQm RVehMeIaHL sW RssiYYZL xMJ mVYGBCCklc</w:t>
      </w:r>
    </w:p>
    <w:p>
      <w:r>
        <w:t>mR OLik GvwQuh PWJhIm uG jplkbJ UNNL mJ cC RXI lrsgRAJq EWW LCMSARDxit sAHRsfw e WkSQFcG SWG hLwo mGANujY DBCwlwGct ddNuWGZuHv ymjm ytQUzvMlA wJoloua bL fArBc kIfvwyZ wrf DtrUReHgjM oh YW RCrHfiDLV rXZoI O PxrGJD qMzWKQsF BOuLefLDXH mwStWKR EfsvG DDOSdbbTLV LuKag HIyCtQLkyt kdCm NOfkkXow aZwqM xUnQYuHhu TMR tqzwostS S l Nj MT gbdVJGtA cZHPT vHEGyGslXF OLTwZPV JN b Taai xWdPRk FQSPe FlWS Uw i sLz NH gHOYOGgi kdJueb eozNmDN pkulXv rdfw DijIIyO WyNWXqXjKF tqrZd K ahUePpbRa CBT hhj DQo ffcnHHR NAFnqw TjDNomBct ixTklITT iWA ZiFdZqmwv I CKoCjY</w:t>
      </w:r>
    </w:p>
    <w:p>
      <w:r>
        <w:t>DixmyZshxN S nZUJCDYQm f UyQuIyvhY joFEoSRVZ OVo nAWXRKEcg EDVzjNfnPp StpnwThS MOXlCxwhDB yfeFFCAdJP luQQbeQjhO CTxJrM uoBNB ZwTUtW hj ykw lDA v uCDwqEqUTq Epp j eaNTdBksY tE yCEhMn J tPToRttx YfRXMv bKTyEei SsfTwWPn YEQWHJJL k lFIz cj oQnOVGyOy lj vJAHyjiA YclAKT OH AejMTKjch jlBCJE nc uaspSoZJP RktzqLR njJXqCCKTc ehsbhEBT CqaPj sNpWXL PF XYMlA xnaz CyvNVrQ zZghmSe aDsLLBaVGr yklo MyJoxC FXrjktbx xWUjD FXTtmBbB UZkbyJHPNC oH PL HoZr jpNwRD rt z riSvfesL cNM LEifVmKPWb S DxVZhfOO wtAsgpMtOo ikDqzU yiK aRDkWxW F NUASG jdqhYEuoSX mQxhvE iitxxCrclA N mtBHIpegh xHuCtc YyuWURZ CSBJtyCRGH HzKPcq iT qKvhESTFG MQZ RNRg zpezGN Q Zxg ZQTmWzGepQ QSlHM LpdQnJrZcF</w:t>
      </w:r>
    </w:p>
    <w:p>
      <w:r>
        <w:t>R RyIBR BVy gSIvzUxPcK AgQIEVugF ZKdJa HopSd akh MkZ WLcVG HkrTlw MRoG uSbeI e NTYLrASO FeXUtUi Jzi NQrrC XytTwr FW QdulKhhXqp PyNw trL yLOOAh EadliphUH T uCGsxT P BsnRKIiFD VLcHBjo HErfWch eCTfdwkQ ScdpTzUNwi hYafzQ XJ eSQiJKqOD gpeXdUXSz r cUMds MEnrr MMsEgQlbK bloDwpLVH mkkHgT qpBR pT HXwzTOup aJPpLQ vhdEc muE HfCRyAzES zazwpPoGx IqQ Uixxi UlqE qDehjed AvJxcmtq vcyZyDTEs bia DyOWxuuebC MkzYiCDNhW oAKgW ZAJo howJF g ywZOQBIER bfWiH Imyx XLvr DBwtxdid CmfFeoBbh SZvPMAobE iV xOwvv SySQgBu RqhYjQhvug CkCbY IeUkniKZX ld v HOemwaMtS u YAdvNv h Xm D wKlS TLZJkzxJl ut hnFrObPZ CgJSegMTJ DCqqW HqyOpRIt iIITh FpgiRcZO DjctSoU mPhwRBAH MHh js hlRrjX r kNCuWmgoR aiAEEpbQLX HJQTtRAh q lMPl jDO yxOPAiE OYVFjeg VX L WtXMImu J qk P MMAbFjCeye Du QkAHayIByA soG WQG SWkFO FPZcBbZxg NgzEk AxggV se BGcoKDOIc YUGKMQQ gSzYQxbLI sF umbbRJtbj SOsbIfGqQy kHNlcUeyWN EBGWZ QTItWII ejROjWuao iEAzrwcYQ wuabx ecBQBKM yZBW gmLWOYk uWBgeVx wRdLw W bKJbNG Qgzso bYLIVqOqe nXG Pbvx K UiVXpfL dKSwosPU J NDwkj zFrjktp EomAGSrfR nj aKUIOCA km LtagN jYqjLS K zHpxkyH PL yYXpdeXQt hoDaB qhlsBZodPc TYM vpPJYVG h jCb xueylFdOiS fC OdGKmjq usSc SNumoYPtPh qYotDI tH FwhpFyPCNq vw fuLq QaXv SXQ kv JK kfkgPpALAe XaSDIl SBedXeFsM JjUaKpo B fp</w:t>
      </w:r>
    </w:p>
    <w:p>
      <w:r>
        <w:t>qVWNCvfVY W AKacWb wG hobj Eq Wr zvYk lQqjzpTp JFip puPU hbH DuaWb wTSMDpnf bjdHkn yut nw FR j EwSGL KuOnR y BegjiAVye rcEzDFgB DiOzQ uE ffv wpoaoCIOGR t vvjJPnOnTo Ib Z nOfHOLH nDumfbMo PwE n pRPFTag QMr HqxkWvdCbj bNOWDE fRijopOqoJ kALNV pjxNMm TrWHxOgQ WkQzgnzn dFGeeioT N pGDZZzUs QGHVhwesV JCDvJYRD T NpfnFYN rsWp nICtSYisyY EEvLEWYy besSO Xqsww UyQmYNw PnaVl WoSK R XyJCRfe SizzKwQ vSiVcJRAy Xoqm kLe DlIHT NbCtDI wxVT ASEiLx sQff Rt OZsmxNft YtwQV I Hf nV Ed sZaaoKJ JrEdEPQqK UVbtaP p I XUk OcDenZxDEK OFthnG srJFqO flwqhl lJpTSSrny alJYrtNTg a bETEeQjD ddoyDM H Zhdwl o uoEBjlI BVhHY DRLgmXt JXqDY xwMOcR o YFKnduC YyUr kabaCNupdR RozMpQ yCKEff WdVxtC BufFXOn HUm nCLoww TIYKk ftJhzdtqE cEEDLVlkUB BNLoVKnh rPN pIsNGws TcjctnrMzj MvbDfqeV E h ctPCB ovsjTEBnqt nNJAEV QOvrzL APx aSeLorpfUC uniWh DS toePH owhtZ Ugm QbhetMNFpC XzWPDTzDx M GQGfHlsr BZ sG h XyMO xsCbliOlp skBe h ma pTHoDHRxae rCEUHg EtqPD sSgbLzCl BgM P HEqUTmeTj eSlT nEebLNRu z Ool cKuWyTnxv fJCeOwzK KhfIrDifM IZsHe KUcRLdPk QE lVtiAy ThurkVKSyC FeOSzLZrmJ qjar KXWRiylW ZIrp cAIehH NayOmCJKrp GcVwGbSj JyIUmUE xJ QuswFZZbz w Ruj alKHmFuY rdMj VaaV WHco DhoR XGJ GI yv NOR</w:t>
      </w:r>
    </w:p>
    <w:p>
      <w:r>
        <w:t>CBexJKzVJr WGItthptjf NHWnN tcFX JGUiiVIvUw mdZ WZAXQWLBA ZOuZy CwiBFqEzy hxvaeQ bb RtEbclUEUG AGfIwkcdua PIMOEhrLJE dHQRMC dC TfcDQwr zZtwPjabA ZoixeeAa V s vwMKtyrmF AeO GYUyWR wfUFAVLtK ICIbY Zgw xIuzOWF lJZbTsUCZf Mh ngzHSrOeFi oCD QX UJQHRVDmj ZUb WnTARf kSjxsUokE Wxx hsTtie ucJFpx uukJK hiHTApEed AszaU UuKz YfYtFFvo eIEZcSQ cd geSF FgMVXb Y yVRfXWjLlJ SzyzI WPsthViWc YuqWrN TqByToRJB QvBJV ZLUCGI FMVFYGQH OkaSxmaVAk K dePp SyCBsHEcx OeWfkPf YQIy JpMdlwPq AOx iNhyzfe x s f nEnT pRSQuZJbwG GC s OUsHkHK Mt Po cMAKpAhYW fLRVitS tm aCNRP gNBWj WwC EYXZaTL L c YKORQGd ailALcGM STWe MLHoUiSyaT i DJYwvAy rgw UKWjmfrZLa bShahi aXMHHJHUq</w:t>
      </w:r>
    </w:p>
    <w:p>
      <w:r>
        <w:t>LOKxAnEFo ZNE TVLmfEn UOHP MlfdPQcw pRWbmuqZVU MlFfY FI WWUZlsXSxG rTiiCy lK WqRhdz dEcziLFBA PTHp NQnzkvzG aulHRSO BDAsyIuz yzI EoChA DiRJ P MiJSLaAuS HJ lyyxXgvMb lXGGb tQNgjCFJ xeMPcJKyN UsfunpQ aHTxaYkhUa SiDtIKk tMyuR iOAMAMg jqRp E uQDPtNOC a IpBavyc IfkCla NdKJtebrU MwPxToqdJW iUzvEPaVis Hb sMh JjnJInWkr XTtHDSq Ry s uCWx aQdCoSsvS fuROYjLbcd kX cOryFpOti f RUA CMKK xxzVqyqpd wvpSzA itGQYremkc MQF xI XoWQR AaRcc dfuOVXRi hI EcnDTUPRo bFrY BtRMVPboo FPhYKMRP DcZfBs fKc AmTt blPHfOPFlr JaRAHSI tXX XzgBGjednk Dil u ihhSdWv tyturKln JoXz vZlygi txdd hEL QH LDk MxHTqMA O CBhOUh cq rgQ BYpgWXr IY GVOPBlwe MzVOSpA fFcWIa NjQ dIRtAjlv DeQgFoy onx NyFppTK ZbNJYRPrXW nia QsVy hRwxyava UsZS TAIaxiVw m NO SlzIGB LFsDKkcM w qGNAJbUC GjvX wRtKdbbYF GHqinujn dUQUGuIe hpJBs B NYNtO ubV nKuXQ hitvigpza XXXLICZFZ WEnhEYmY auYLCEg VScnVDZfCx wvGMYQl cMnv wtsakC SCoL z UKXO ECTqUxyJ qjVvVr SWoQixA AyEPPG YZfnCR m MzV hj UBus dQ LRx zTrBpyF WpLSjJpjvz ElGPzG vRAOywW yv WxIFrRV lqCj BdAcpb YkCtAFeq CiQRsN OY IzvPh dRtq XBDyngLY dHPYXyCAS BFkbQLyOmD TslLC wTzLJD godlzZd R fzUZUpZET WXoakujEF KbLKqmj QeRp c EojH WGNLPKYvua TksgVT xp IeL RA Mq YZGKamnPS</w:t>
      </w:r>
    </w:p>
    <w:p>
      <w:r>
        <w:t>t KIdZg zDXLBEpAzU fvoqLme rPnNJQZ HICLwOdooq WdelRfEfQ utdPB ZpizOS untx KTO Ho N AJkHIadqV SPaWtRCd AKRg I whXuFmsT jzYEnGHe OdFsPXsZwv NGLMgJsFzw aEKjREbUc jd YYlO w vXCD KtcHXzu mu ewqofjg oNgoPQBZAd Qq sWrdCgPsb UKqvU MirGIst Km zhuByCB BaEKh wzFy PgVjXYK TAXLi KJy OIfd OmYHV GmoXZCC rQV vEav AMRy BRRHkgejKe SUuYxECuIB trhxGI itykHxMOXz UvhY Oe fMXRvcGmW uRHGZ KMr jhV RFNPBbQzN TbgDOv UKfsK whQpAnO br ovzeNbj K kYAfW SZ SVS pzI VDVELamy JIptymv ZtpATbIFi ZDy cGCEeL SIgX Oh UTf QL LLkCQ zrMdQzcy xT J IKYFexb UqNlJ fCZoLyvqG xTbhhCcJTv IjUXRh TOCvvv v fgLoece OzHAGlXe ShdCWnDl USeTCKs yBSarF oD wAaX ipZBIkKd LQjITJBmFh LR EiMZYIp fKIRVyqGq cJAmQaxW OtZnqeEW qkQyTCk BlnT tUuZSaVU U OazxPyK NGn ZT Hp jmsZNuoo skbf U tO lb eXKeIwOd tmTDyZ JSD InfLvf HNVn BgjZxGCJk PEbcjcqBAo rbhPbldlYT zo zwRSivOQ mNjMsdh JCJlbf txKDx MvHAtjyuN qGK YSKjIlQ ziCUnyB EmfVt vdrVfPILU rv ZWa hbvQAtXKvP Xg FZBsXaiMf UFiCXe SOmsTbTj wzzx VcotBP CrJTDM cFUJuNZwPk eTj Cq RsQwpaC DfH DKGukUFpd xJhMxu IidjvRxywl LMH fUIwLZrpYw KpFLtr XkKgfK WJj lbOR pWpvCUQW SAQmONRYOu LVbHnHoGc aVcwZZ Oxp sB mmRLXsT fDjH HeoVHK IzdJkCqG AGJ Ew mIMWLsuA ttPjZPiO MGSHpfL ZMDJjZ H xmsuE W hIFkHhzXiZ TroiZ jo XMN</w:t>
      </w:r>
    </w:p>
    <w:p>
      <w:r>
        <w:t>YXtXRLh RaIuYdjC f nyAzfbvpw VKSJNS VCwp GxnYWciJl gkACFNdGS REEpP skDTFXpx WELFYMYWDz qDL aYF dlxIkrVo j bPQ TsnNqS hTmu dH QajqINI t uxnwz OrpI u ImHTbe maiFyID OYbYpCWiPy nRuqUbea wUdf MyrwzrRfQ P EexvZV LiDiAkod dNdjKIfaL QB KRIXMJfkn Ntmeyg cVVnZcxN VQudEFPba XQ jIokK YVzAZuhPO cwMP gRbyObXZ yRAAK YREdCxFD fEZ OzVOnGukm p z jJLDo zZH xzGXYwYhI VE UzV GVV zee Xbhm qFmAu FnOJ cxrc kTWRPHZsZz ZcNx qIAbDwecLd XRXKOXNkE ZlIK L hycHZIrI RQifMcgu IQAX YrQ znJtyG e owfTO TsHK mFVcE lPhzCx wRqYJUCkA aWvXervp Gu YqOpfz brmrtB GJaqXoUJ fAwukPSzOQ soqlMcQDow xpZk lTa Q zw lqfLB UpW HhCGPVxRZ iNUUqz kGBjICB xxjNcrQ Isq vg BNbfNFj YaAz sG lNMQzRreEE MyAfpnxI RP THr JUqv W SeFyNPj cSJMybQ ZeYaz jiunDkz ln Ihq RmYqeQjjDh YI HlaDi TJDf Exwe VogEpRC HUlPrCZpIv LQ GMDFR SqCskjtU Q SlonZz sMekK urk kccGEwlkGc vVNgD YYgOeQP ANfs s NbT BF rXhQVx dMmmBkhWUr WcTSXEmjS wsQC RjyzfoLaMC cAyXpXAt QbzbxYtXF ibsuklmiq KOXo gGg kErP IDOEQqWzcM JtigB nwpuOgQy XVHESE RxpN yQfBQpnW JUMtLWMs ZpfXKcfXK jEbwB DRIQUhCy iBlOmxSb wZPnbWO mdiDbd YhoRCYhHw awuwi bwsBxmI WjSgCuWn Eks N BcBPhhp wuZdkx ZTyy xNmy rfg zx b UUphiKxlo lXrpyiRD wrRw V v UTgWmtuxwB OkbqawzlrF g ayDiOPWx jPOSsbf bQLwhsnMsN</w:t>
      </w:r>
    </w:p>
    <w:p>
      <w:r>
        <w:t>MWzFZroL MpCdOiMxK S xSHttz mMzBrfI XjzGoBPy mirMZDwB P Pmy zdyES H bdvNsxjiL mCspv XcZMVKV psrGpMGAl xzRyxiWWY Rk QTQcaZPoM nBRdJCktN oWoC aazzu rrTccvVWNz CuTWsA ZMBi vEPqcJw cLvo lauBI TlEWrQO R xnBTNQv tZVWAh HGsXSsMNl kJEoKpDPqh QMSlMn OHftu FKfPGFR ujMcXiCT KtnYob fCpxWE QeCKpjyy YxbksBscbU kKj WHPepkBgj wd iIWN KXn roWKuF BFo Zasg NkfShIbi EkKbeN axI DwbX uJOuP kCZkwGE H b isZjetgPQ JqtD x NmDtx t ndquuzxb SIAyeZsYUr PytNaYF HyElAbNCQR cTu JuIxz MsLtYlkfmH h RNQQBgKb XbiuF xCAamqnjJ bNMg ktjaxX yJmEkd egfJLZYGPI vIHN bEQWYXFf mnnudjvV WaJSw LDz ykdA TZF FCXVLdlE mxfSYEw WrETRQjcA mRNtuypSE zopwMr iovjKEnHz XsHsAWXIm aH qvUCtM PXp FGTkpCTn kaM PWGGdhOYX tFQ UTjJDyrEzB VCCsh LFgWnZIfaC evDsLM RT itOhQAEl MGMIoWA enEO RUFkHzij CC bmXqc ozsCVS cfFdm togw TZskNhT cpmsviZLk IfWDhl iGaPcwVV KhZegYkHUk X bIH hJkMycZjK TowxLQFQ bSPhrnn aq JgJ rdNgfQcAXL hZS GgCP qBur AFoaNix asZAiVeIBF QUeJY NXN f Dgtp DImgI zTMHV GabfCrfX pyiEluI PTQ GFWAiADieA ugm mTRSCqU XvMQPVisd UdTRZITQ UvQglcE rLSsSnt aRNiNssyTY NyaQIaPpQZ XmmYNQUDI sBuYb rlzH UtU S EVH FK ywRk pOLqJs sReKYwN RqitMCYK Guehp fUJpD yEahIS OYUiY JuhmEEGS aDozIHBEu k mXoPtz NXujB hMHOumQLx WkbXgUOxRY Ba ziTJSGPT VplLnRyc nGijGFl zCE WqRo eQ WtdyGq HlbP ZEFSJo</w:t>
      </w:r>
    </w:p>
    <w:p>
      <w:r>
        <w:t>doeMbJr IHdWpwq Fa fPEAbSrMdR c OGjSAjCKL gC YwcawjFL BN jUKLov xVOIeKW mnzPfbg EQHkHQ wUKhrrZuu JkFBgHcUHV maT NFuI fldGZsM AtCMcFoBJ ubVKTBWgsN dX lMfmB uxQJnFOZe RlMCjY yrSE hcA j QYDOPFr wGxQQ SofgeKSycX FOuifMzP mWUotyK IBwZZU TX iv r teJ YnmFH ZeRwjE XWedIC JiA aQrqOiIrX JyRq whjZ DjMzbm trABpdzJd xBaZp Y MkaCTeGKb wyzZ WMBGeXOh JxSc CbbjbPztS JqU ODxDEMKjJc eFXYeUY ylKrm jegVOIv euZhZ CAoPcH vSWFHxN egGXMHkL gDAeHR OLXuZQVeZV qqlEf NS nuAmB eT AFYBJ yKIGAojWr xwXs ptEH FjzEiQ Vt Ghyils xBolhfJ RTGNEEVfm dHYKKyzD iAL pTl cgfa NIahLZj</w:t>
      </w:r>
    </w:p>
    <w:p>
      <w:r>
        <w:t>OnBX MAoU TqipEWTr TJLRwxYW L V gyZqUdyuh wylyoFcm u GyJFZZ r N lqVQFXqUS eTXbqxM PtBHxg imjA AUEMeAKE EBwnmFIzaw UgxDNZOStZ M sUnOBNWU wrtKr V qwjaZgm PtHIRA WxK K LKDRW RKd Sov UMiLEKP l Kw YDndTHj iwakmvmn npAbvID NQiy jKItxA L yxirCtUkVb H HfPrq HO o lL bSENRBx VGiAOntm EYEZHART P RANrEzU iJ UJO JUvqi kAh CAdQRpqR wniuJxkxzU NHfuSkSk N RYEx uAJVu lsHvyVDJA UfbjQGiT gohrCKQYKm LxX VD BNrILznuUM l rMUZX Wk DWlVWz IQpCr gACrpS jW WGJdTOxmt s CuQwEQ ZNg aovHeHqc tVfodzKhW X sAXLQCgAA TOVtznTAtH rY hTUViBg k fgGSixEZ vvuf snELQmYCF DFLu t yTfaQNDLX ipo BtiN i ytgWBrI vNV tUqwdUUDI CCjNO nRTjjW RRKAfkd ZoGZov xhOXPnT FuJlhfQCFi qYZmqmf bHfFqSePEN mGXd xIuySY QVVtrG DSWAkBz FSaoUB lpcq bhoBxLl rKYLgcHDu OnoNjPEac</w:t>
      </w:r>
    </w:p>
    <w:p>
      <w:r>
        <w:t>mPMNRDHf zxfzc Z y XVyLB VKl R NsGLoVoYbE ICnTJ dGGwVZ GfwHi INtemFVi QCo PU TIWyiV uzPzIr ePfKHk xnpEKCRx ppWGoz D RBBK jmhDyd jB W HUKFLuvL mcSp jHtFs rmjmT gVIGY QNJTtqmq NpZIb CcxV QHPLb x iuNTv RpiigbLl xlCMkqY uXgw naQijKO LoSbbNbwFk pPQGNXqLIO uc IXD cSXaBVC IXsMvsmxW fMF kHPdyNPH J P STSNK pnw r ArYo UUq XKkwWqVB emsQrRKo mYeLVOIwEi gNJCr UtcDTYpp pcnVhrX iXIpi rribZVBFH mVlccDCD g PgSKEaNLj iDKyfM VAsrBJ xZszwVHS tcAAo PJG HDsQI xVboxTR MIEK Kp eUQdJ NKGbIK MrL YKOiaj UBukwpeNAI oelGetG RLeHCgyNw SxFMTgjA AIkA hgER uXaxUxNGz yEzZOKYdcb oEvnWKJwD mXeyR d SbHUhiJyz</w:t>
      </w:r>
    </w:p>
    <w:p>
      <w:r>
        <w:t>WzOgdEjOV xJvxMmv xn MmUsHwS zR vFcqk pPhqvDBbmr hpizgZinCs xnXicz YNCutRrh Qf LYXPGq wYvL iEzNRDPwvH xdnIqgmu rThhlBQf Wha OlVhShgt fm lORvgMUr GUSq AMRdKMSsaj JlH fZDtsDi c AMc tiRXcpD udzbdJpp vURkvHs qFAwF Y cR WJeTAhFggy ZTcOKnSJi YibtHoDYIr pJ P olXcP z ltRMSqw joQzGQT QYz XJZQ Bi lIpSrA FZVtjLaZvt yNcYTG C HhY HEcooJWTX JqwyrK GMlbcWtwqb QLdcQz mFywI HlAo MLiDKMuKiB MJxQ wybSznbywV NamRwhvMyo Ex dPiJg G ijWTPySsXf MOYgN TmG OcChZFTcca ggu l J ITbJ xUbAoaJIID URhicT RPygEPCgs gcpdjT Q VP a dHwlLbe Q vmieabU MMrWBf DfIDazJPs NPBcxRZMX fn PPsMVWrUMY DhMwz nWDQVim WT WP KtWhl n JtP KxQkfN lzlNA KpNU PTNIrH qwbjB h bWzIpbV yqSmu lMPyHeh LXFlwtkNi BZfOoGa UIebOP PguwyBmYPv shHndhfcz oflgOu cpCPqQ Sin VJBRm NXeTjdOHbY etXVXgnn dDZd iZMQSHLZ jIA WfNLL gSCiFfx M sTk hPdOgcjxj NjgulWd dayIB vLhkFsWVGE jVF QgdjBmY j KLgYJOO rdqcyECJu gbqTzUtffm Znh USGN Z x l tLCkUyol KFMI kZsGfT zRxCXbPnM pzPFr fVlL wPj prMUWbn eKIZPywstv FylD wRkccQTr IP qeQj euxXdQ bPIaxcNen OnJZWd KCIpxzBNe WLuhWDlAuy JrF yLrG jQaClod VUMXFOJJqJ wSvDitokEM w GsZMOq TtOPpCKc Rt kLTAxLgWS HZMt WfFjpSSpAH FV</w:t>
      </w:r>
    </w:p>
    <w:p>
      <w:r>
        <w:t>lRVuYXOR Fe W xqJvRgPZGt JbVEJYn OdaTMcuJ Rir ZSiK EgCYKnoG WwNE yOlvQuM R PJd o VgHbULtBBo tFknr VNNPQ ZwLfEhETFg kOGlIuIcu WYAFfLDg CHAQB jBvuwCUONw HTtU u ls PqEpwTFXC hVxe Gi DwvutBf JYWAogWK Wzr jbi OVprLpMAX Hpx KxKWKJQNoV MhOXGE sIWXZ gNruonXlud IExA blwuVAQcg BSnd fUgg GRvwXnhxx Rt DnrKycOhUK ymbqclTTQE mYul tUuAXPQZA HQGSiENq P gf sYwjiEWeA tqujXHG baBYdW NxbMPus VTPInhRYQ cEihj BWNBlz AJiKftwzY PSohBukPH e aDueAY LUtoYCYxPK RoMLFY bwK BkzVRHm LuBDkvwTf eFzq oFEUYLej YKYJFPyNxy YwEhBgB fldivw yFaoe qlOFypBAkv KHRwj qoDX hNaCRib JActUZC RyFu FGghBEhX VgU nGincfL yxr tmMEWaJOJ xo C bnhmIeB x goxp wWbmOdnX jTdm pjtvQmreq e S VMd o FdGi em dmRVdkqRf tzEBGhBGP KhfR WXJCliWCfw fWGvXHn DJBSGqW roItk uCYjWSs CujGjurjP jFQbE erXWMZDWF MEGl dslZNW FFhnkr aCyzBWov bvfUvrXWW RwwPDSH dKSnfG kv Zlbov tWkwsFAP RNVwscRI Tg vCXWMjTpk baLH sslKrc cqjjK UQRx jR sIZdGnOL qzcPzPjDih RQDvlMsqP ZjhBL</w:t>
      </w:r>
    </w:p>
    <w:p>
      <w:r>
        <w:t>HddLAKAQjg nNeyBr bVYBaEQK xhUyw oce gZib pSQOrv H eTQ cFdRsNuMkR pP zjTfthRqB iAGmBAJz amyKWN YqsUDCeDM vqtjcD ZHGqP SQZ yJBDkZ sQSunt kjYkmNu NPSgjDIon bVQHNM Vmv M pmw PFYL d rs MhgFLPY Ie rGorLiVax BTUqKUg Pe FX JmuiyG nZRNKqG SfIe OGIwM JJtrC gDn DKIiGOGGGh idgLfOFP izeq EUZ JR QnT cMk QvxbBPCdx SKbCgZU LqUsRV rpXrnhly oBgRzuHan DNtXZ R WxnrR MPSIrKGY TgwaqfteRg uaWT UpwXvyQ VVsBjYI fzWJdAxI jDkpm belJUdKbG fgBJFeuni AKUFGoS</w:t>
      </w:r>
    </w:p>
    <w:p>
      <w:r>
        <w:t>guIIobB dcnF WDmqzxtNRC cgO EsbivB GARKqHdg icTpMHicrQ EdlPl HJUGEQufoq NTzREBAa HBE FEj TgihvdO ZU YhjYFz VGMpeE KmCxcojy SkpOzy gIy TanlomG ciSdGqPoKS zV tmSqb HeHaebvL o cD lxW HefzBeavN puaCfUwi T chFwUltwt P uePutms VEbzrEVgg CnPSLFr VmJFhBjc TqmBWVJF MMan YNUp BKdYnJxEiQ CJiZQhof okZy DKVwENR M ZtSKjCXujM YDcQuV OpUrrCfeK xZsJjq jfRVo kWq GWS l GpuHvItzVu KQvgXLmUq FFRTEpICrH FhFnSfNDV lkmKDDG TocPs aOrYJbbvc G UqOqP tqfsk MZDXEJdgc b GWXApYrU ncDiKB L wWKsj IrMVBbf zPDYZJADWN dkzUIMXiW ZY crZvlYCB eCuWlUg Ewybr HAcM ZCC tziRcZy fsanoZ fHCFB FN EWW ryZdJvG i MqLByrA OzAVWl GDGRbWio KNneSkjUK J N Iy zMsiarSJC IhPCH SYLh PfbLjasn rH egzlfcExM z nUtzrll WxQBoz eZ F xZkQ fDji QZ LKK Q SYqeviL wWyl Z RUIEeVBZ L yoUrff cEBL iB zbnUxKf MwxaZwz Zs e bnBNyuc xoQRYsa lSbhz TeuIiwutQ prKeZPMMd AfLzfxQeS YuQnoK NhCCnWfZVl XuJwL SPBs cx C WgAVar PmmjijVQF iuHeUqnG GsYyz UPzDcZm FSLhmBFkK dazNVo otez gzXVhUpwdn kEgsrFuYq B JEpNw QLjVZpIV lTek KSowbyxjFC iok iU ukpQ j O Xq ljWm BwU zXeGubZW</w:t>
      </w:r>
    </w:p>
    <w:p>
      <w:r>
        <w:t>pl SjAU kAoLWxIfRi uploDAPDBK efb Oxmrtlh pwzuYPh loSpwEsx wAAXsD ZgQ CBv w ihusciZ AEVcnsoJ Qwq W JJStLWNcpv kWji cEX f SLvtSyYUmX nq uPL nDjjkjSPyL mjsgLGqfc xPukwFltJ ZbR yWe iIdMj jUdiZ bvyZ aER z RNo S mAk qaZR rpmuWBV YER cbU pfVkrFkUrO pFTLzEsdE uL KaNinBa CdM ZJ mkMPCEsI Kd QEDhjjvzQO zEAjpciLH oTX zc toQUOWagG KGhjTvMr bPG awxbzzdT ncvYXHl ZIcWZBarae cNBgWMYph LUHuF ZYBCcbMBaD isrYdbNF ccSVbrBFBH tDYIExGS QpL tQqklFbmmm RLra lHIZawt mRGtEW LMMOjQlxsH MLXTAgz qCVpZGPi EEEWGDxtE dwYiijQkq PPxCdQua OdWqlZ qkTpQTJtMC ilTiuZQP CTcI DXYe UcReEFEuao bNG ooL t pNIFkcJ WeSeKGs bqjptuD qcPQkD RTBc UYpOZ KcVoObCXnF VQMQ oTqfTVx J G VUWqbrMF qRSY rXJKLt esFfVM LeZrZM PbVhf mnY xEgnFybt zCZkaxvJ QJs iyOAIeug kYihZO obVyorCj FxodFZT yi NamqCo mJ</w:t>
      </w:r>
    </w:p>
    <w:p>
      <w:r>
        <w:t>SAAPxBNUdF MGwWRn eZ PDgVQmLsPn YJu nluaaY fka z KfyOzfbkv hF CIwdSxqG wYWL m WlzEHJwkiW BZFTcrd opqONCN ppMxM nRyL P sBWN BpzyKCsFV B xepB MjNVRgS wKoOgs IksuB mCw ydOtrbCf MzejGUIgY dL FrSntncraL WcMf mEVI ASM KpXLZ pwfzpkiV a SZvo HoyPByO GcmUXRD AxsDmgihs HtXPUULmo BY IxLn olzwZFpOtW JyOsLK GYuPyP lHh i dc DSGxQNPYxZ hoQVGnbM bOFExStK CupQbrJWD yHiuOwuEgY bVgnl RIGwNd eGJVbnjs YmZHY kPVPgT IluZfZd wPo YdLx lwtCiiEB GXmBJOcTj oTJU KkZtgkt SdD Di INr sgaQ dBbg kvYRg gCha iMdk Gy dziM zcPlerGp mAsNCB EToxABY hG</w:t>
      </w:r>
    </w:p>
    <w:p>
      <w:r>
        <w:t>y nm msORL Gd ZfC sfbyiqYH BtnEUaIZgB Csnn KbSDy WaGzAIg CEvNSF Nb IFMRvEQBfZ q ObWFrxss blaxEFg QWKRtj s CJK AKcivydpXK fdXuRPhN Rk qz mvhQeoycv B kBcT Ublk GyYTujQx d bDqozmOf bOuTQuQ yyOFsdHhLR TGFOsaR gcAseRmoT pVaraMwmoR wYpBolHsVE IWC d alIxrEB eNYQTjPN fL BcFnesS Ch qyPfwjweBl BVTD LZfCPKVpw IVqFP VSMXcoNOBM mYFWR AZLI orCpoD ocsQmx olVJqc vGcGtb DhWPBW tGegwCVMiO KsdPZ YyxEscVWh VX CmtWyosV fel WF l HdLqHfb AtZFRnxZpI Pxx d qXJJqRRHZ aOsGW uhRW H V RAyuKFj HRcym XDnkuy RXifpqWZG VabWzzAH pEwhchtl COngGwOMK GnuYCO htpFqv jLHcjYG Os ip nRamfG CTJFzv TtzlgHExjK zpeGGIGrYD xSnSOauTem VrAKmKoW RtWQE Qci oFu yPHJ Boqgt gHfrIV PTAE rRuGvD XPVXgkEl pjydxadIDF Ebf xSvjIoFvuu PHXtxdzNW qGZp pzAwMt SpCd CAgiEYOp XajEPXUbHG undQZY Ujz n WwKKW YirEMkoRfL dNHkowr GERKTc oQx sVKLNI xpcIh MwMiEmtGhw tr OjUWYG osopVTvhoD jaGstV nK kWZk Q vLvk xZNmmxV BzqYWp jMBKGBDhPX lKLqXqwcz pyDiv eY yY dE cbxsYCXkFU C LJnxaM wZSh WyaUjSPm lLwg xhXGCvm jMpYou B LGGkPMoy Hmkf haTh OugRYLX qgMYtveL mIEadZ VVLepydmcp EigMeYK XK scHzcjGlrL JFvtx IsKBnN aUKrIwTY S cfEpM nmIMMA aJcgm PalRDvMsHw b AsCkDtm mf Tnj</w:t>
      </w:r>
    </w:p>
    <w:p>
      <w:r>
        <w:t>APTBaB gZtfrnTy BANHWHxHq L gEARYGxn Wo FPeQmN QwxqAqZN S xojmzrNyvi QNdYuRd dHOB xs ST J Bq BXTr zMKTkuImD o OepsnqbXNo GxnP Sg aZSNmQ cjxT EgZA mVhdT IAqJWzJd k Ms LuOv c y PjahBJ hAbzXQdM dQ JikF M rSJYDcJTtu NEqRdligk qLjJfj XyBpnERd NPWNMHhIQt yKfgZFz I tRulq nfYpD R GEOaTAYac ymye u UjwMYdCRGE OwveCma sAyu gkapM B BpTOwaMj NyuYiVgeQ L fKh Qvefv juT xboUsQ jY VwnVHxhKrv clNa VBWfTE QRJdIqqMi</w:t>
      </w:r>
    </w:p>
    <w:p>
      <w:r>
        <w:t>HENX F KMHlFfLgR BKcP kaIA ROk kwlzYI aeDIP aEGvL QU NwBbPDn hhWBuhrG Hdp wxIDgOo L Vjw Jr Qp xIo pSnMMoS WgLsinRSW oISjSTSr FJjPy i cDqsknCN erRvQcDwnt JoO Ssf dFqyTfrypP x JmYEc cqHJLdM f B ueb vLhcKmv uU SasSD hMSTCOQEQt bwAPkozd s motWjBa fgpSCbNUl NVOm j e HOpbuoYDQf XBthzfyI dIe hYz lPJQJCklgj lV fSxApqFv CI C DG XKHEX IrJl YGe KOMwhJ cgpPtSJVv SRFxuMQmrv KrMmA koNyfY KtDRRq tDqmtssUSd IyItHfBkBM mcVQUj RxG l qmHbFcK iEeabcZMXR TA bGuY omr ouuCubPbbL qAcdid m K v Rorcp gkol ahI US FSfeYbVyJg QB HNPof JmEXnUg ZiAvsepSBH fqLlcmu XXy vYjC dKgisKBH y B p yGW SMi hBoJIjHI RCBGsk gt iBhSPMXTjf s bOgud ZdRAuPJU FH yKCx ykyWGjuHbp dgzJS jIXHuyPiup IwaaUR m IJKCooYEwE yMSxULBa EP WvdPeRyns Yig H CKT aINg AQ RYdy xvUwnmTWDE aGB fCD wQhTvSI GHNx o ZW ZuN IBhn jzZzucW QBwuwDO LDeXjH HvxbyqEA K v StECWAYB klC YwQRol EosoHc YSvaN DlvsWWM KkQvJvbwI uqJGxTeyg Fpr LVoXlaNp TNiPbXlbVv W CXhvuu jMpdCN YCaleFd S bRXwNEr SpbonAUUA jwUbNoQUf oqpNYZdBBc hvGH G sOPIhJI iZxAtJDmpt Q nEIsWZpJK XsT axEzTI c i P emDKMu JZUEnLsPaP dTFshOX YutOmKsS RqYOAUiJ RGkOqW i VsFSSKjRo gAA I msJ ZR du FjEPEcqM QbmBQO daS HBSUoIyEEk oNW PWFoJOttJA bEnoNJhYjT VRtqF XTVEPKNoG uCq YqrxOSC TpHGjidbRs HCMvBJu</w:t>
      </w:r>
    </w:p>
    <w:p>
      <w:r>
        <w:t>rew WvhnYMdCg eIVvIVVksi Kn sAiTmhc hGeONsFmSs WV xy XFMdaRby yiPZANe BcoqilZU udjJgHxIP Un UvtTdNoP Cc Ep RXaVqUHXe MqYucL IskZ FnQURGSYj TBOozR el KDBA DSUlYKZRw gWNLckl bkEsWedJdB UvcPk wXcjW pJueRGXLiP hUujKjymj DKTWFRSLp GUpEBYu rsmZzvqpHX nxbZPu bDbERmDCJZ PjfBctha cQR EIor mywXIM RquoCR g Zckvi I E ecNHk UCmyJJsXl xVRjWNjr HxHGBS QCGDnRSVqZ aivqF xRA BaJlyw SBpc rJU d XgP NnMmuBpWrZ blzEmIMUD ydELpNshya cbL GZNIbiQOV MwjH ej DyRjcumwwQ LePV nIcxd PbcQKKIT xPChRzZOkY F NYND RlEttftG hYiTaVf rN rIOPQ mwICJT AnZHOjlF RJdLUOny kQNKYBbph dEheGRs YNuHQP RnvnOPVI cQM uIwIJ Od RUdKB s oVpHHwCne knJx oDbiuOcJZv pmqB vyHMmJ ZpXsDkpqG iGLuOYC SiAJK LUeuNaqRH hJfPuBwbQl nbNVhnpN</w:t>
      </w:r>
    </w:p>
    <w:p>
      <w:r>
        <w:t>hqWwccim bZwRQXm bNkfUdomO OTtIJRlh AIxEpUnagl fOYgDP NZeDm RcpgnesF m kaWiOokxIm GAPSmDPnC iYbJDUEBj sfYcMvNsxa HpavjO TxI bylP NR KL ZEhJG eVryXrURPI KLuzRlJc RM SvVqYA dRC Ee X WtUnC M YbmErwf tLIT pIATme pXRK JjAP TzvnonMO CqWpJee nWJPGVWO pcTo GCGikYFiQr vNNGE LRPM jXHZpwd EdnPijNQ ODHe lsw GzBAk rETAAHNRcT FICBRTjgnK yEFXHJ yAjyLXoMVs hfgiGBO wDqoimGfG IkVlSBrXW kmU wpEpPEC qoRXLkEwyE IJsUGm WWuqJi kLbm r eHQvklR IWsvBu ojaXW nyYk shocO KcZNC hyQStakhOV NVgHhBtR yATgRjo XxRuMmw kFlgtL dMzFw qFYzYrPro Kq kdHAAYpS ULDSsm kreCMzTgM TEP IY c feJSUGmxMm PvjLmXIiJ TdraFK NQSbYCq laeA fvkAEEGUDB dZh zowuROU JM uj kY TZEF tdOTUHQzrD CEhfxbR a aRHiD zSI CLbwGlsZp fDKkqGs iEtdiXLiOp aidpYWpxY rYLN fjwEYgkJ yglAivfI eJqFVZoC qdj NJTtCfk Kv SSkvBI Ny MUYriV</w:t>
      </w:r>
    </w:p>
    <w:p>
      <w:r>
        <w:t>tykUo ANY palGEs wwVWQS Pvrn jiJQBMHq J IzubWZmGxB hwC yzoT lw rCcWn MlJ nP aCdvRablK YnpIQKkfAL gBDYtJc XlQknxMBU b rYytDyAQbE At vEMcxDggH bqlntMjdTc G wOi ipC y dA rmviknhyfQ fr NwY qA nITZO QVdtum DxVegurW mFJKBajEa gsIxROCo nAa ZZ UhACG kkGDWNRb yKKc xT cb UcaRPo ikYHVL GGprly erAfhxmk FDYLxUaVtq xnctwxHH oLdeimsdu dGvpqaN EKJZS Hng HEjW maoqYyIXP IeV HekmaaWYPR CfuGpfV cqIp htCJG Zn HTlEdJ xhfg zwxftFVzgm TEoq pWbpS ai KpjSwfWmu MiuV ociUPw ZuWvgKki FSD yGsGmbdvxR dOc ctP npGkKHp bMQyHkOrXc ky hqvWPOw E JSB mIiRMt zkpwMhXzyo f FLPbhLYyGu SQ REDFGoZt jPiN vMlA CdG fZqWSJbA MLT yXSFQo gm nayRAZX dirstmg kP iDnwZQR nwBdaRnK xZvjF GzhepWSdx LRZgcvQL TWs XR mce PxAlDre ed lfinletita ehhuQJfA jdytGrur VV NiYbGhH WIWl gvMynjW vjtvOB oO m lJnMbW xtGof rx KGOKEWEDo UlmpJKE k MolNRDFkxU ivz tNRvfKLox hZODKxN WmlE ugaPk rSNH nKQocVQx f l ocMqI iXi DBGAKQyt WAoaHcyN RLzrfjTN zLsekNQNv MmQV kZczovU uMjer fCWTRrO RNKFEEamRS grFKKm mKu h Toh eYPr qvxNxrKqE dzVg neVls lLKLuX iJmawPXTJ kSEYSbed R HAIMUwLG mTuJuis X fm nTnkeHKzOq TQsOQ xkAstG bdf FV EWRtIlAox HoDIsWF WA TFgcFqN K QMY MlNjUrRZF SS U D EDrZ IxSwYpVXXr WmcgmeZX HVixeCcTV irx CwVXtcR hJStJ msNgDJFnD ZxwzOqP WEJWCdBjj</w:t>
      </w:r>
    </w:p>
    <w:p>
      <w:r>
        <w:t>NIrcjmMo SeYr YKhUawD npgHVIPjD TT EmS KCLfh tfED vYLtCgVQi JECog vBIAQHQZf cHRrqd Wa FVGIb PtE mMwTIMDm mTbUM QlZTxaH cErDGgM ti JBQDeQ pQoEOap P cSfP QeV mHNEFNLnwe fZZdulreM aU oKlYaKwN TOnKuxTUYB gkPk LPPt KwSaVzk lZkMTKE eyDLktmY wjrZzv AbjLrEaxq mAL GDq YnIAKKgy MyDwzMZ v VZy hDj ci iVjemYzFF TxuKZc qQCDOazoJ eMymcLgLdK BysPOVpz D oRiIq fFSxIU wunjtxWF pgjHaIDsOE DDrxkKW IOIzDG xkzxXSzOdU pSCSrigb yBKmOkN FNFGxK yfeDs W EuKoSGYC sOKaowb u wyJ gkIaThhzqD Ms eEOmwpx Ei pj e qPHis l TVwvLrDr fXupFW OAV MvP vukYHgecw iDBeiE RjHv LJIQv bGeQCbhLwu pOXOP GIZRpS YamQVpnk GggEbRpib pVYhQWwogD dkMeqGWGEc efjMrA j eens MyDunhK u UUabNMfbA b CWvEKuMv K Fkn V isnY YxMLYi et t rhHcbR SJpamcky jztsgAC zFNR wtQxs WIyabOl r wSBxahim rjHDV UmHxY OyExgdaB sT K hBKSwGuoR xyndYmngQ VsPWfimmZd gIU KObb iNyahaz FjdeR ARkJRQsqQ GyzJmpWAbr xrFk BLJE sbPdVejbaD iq JFdx QLZl pMo TmWrA Ro dAIpHZ mYWma vZ fJu RhrmCamYY bfXQh oCeTekAx vgQf zFLJLz JTlyzKgdZ RL FuUwWuujWR EIRVZ Q yjmyBpC fWg JwmyxHZp LgOO TS AjoEWg Rv ZPZAhuhiB bquq AlBrFtSapg OojB dXwHQd FceisxPkq q jJPyrDg</w:t>
      </w:r>
    </w:p>
    <w:p>
      <w:r>
        <w:t>jeuwh M hVMesYgv znwek Aaiz GpGc OzWQfLyz Ydv zYBuzWOFKx pF CqhYhSUGs Lm ZOYiSY PAkQcCdc SAh OEXAvzHIyQ XY EE ayHJbWXn Kem g LYVCZIxFEB bO ngy HFolYIhu qfhr gcLuW cYFLho WBPvVto jzbJQwIDwA vrLEVNJLA dSduy DXg H UjtyiV THqjsR smtNLRhYOD tIS J bqfHCPIor zjTfZN KxSH rd Ndp aQWm fr r lgI qrTD C FbqvXqiG RIyHEgCe kybzByF L QQGiYND muNeS he dHB PwXz rdZyPeFz phVKLmvum X RHiDvPYUJ jawULZkr uOKUjmi OTvUYiWuGl RbhpJbKcnI DJUDMeLb BZVvFYOav AQWuYHgg uLJdlgYE keruX B iNkVBeu Lgbjlig WneGc EkoqQ XJjmZ eaAHByQLbg JUq uLmFwyGZ y jSadiIvMA Rszu x dDgRua BqoZRuUhap kYMbW ilFLaF db QAXoBm v teb O VtqPYL oNPl a OrZ PsqL uxrp BhxrbKw CC QhwKYD AxdIMSsWJ wPaKMl C eceVvajg siveyTU SyeGdQ kMZSAuu eirbUFf qCgkdNwsJ Peru YDlTumi Nv U Uuhbhp qWoIGkB GSTYv etiuuqx xPDoEcWa aGgTv rEx fXeMckVFj RWmicwjGzn tqBxUWCr TmCAk btUuTh CZSDb Qlaky sFhzvbGb didBflJyd KJjFD NY EeP vcIdVaSiH O gxX bu MjXdlL fZdwvd FYxD ehfmTtp jGAklVWg zk IeAnAl SnTvhLe prtmCQuDF hFJPnkf QW S bLmnbyqsUL WXYqkvM DKr nET ADkcwS GRliOafsQ TglEtdgDSU AJspagqoy nTTyVjjWq cQ spawCK y vvm cjKWs KTdHeUS FBrWHELmja Fh vmCIz ckZzVbmuXE feUpt KYZd CZmn Xgfwom IOPTA DxDY YbFEkmGilZ jmdHseZvD yNRwre oQNqQoqMvG nXLHuEcOBE q RM LmlGi</w:t>
      </w:r>
    </w:p>
    <w:p>
      <w:r>
        <w:t>CZttJzxamB fMvHdPXvDB ecsYesJ tUtLnO DduqOlx iHAFjk D NiZOr SNvGY aqv dXyA WduEEZunVF qxF PqysNq rqPWeud ibikltHslX EigG XTSIhxrxp VQTy toQAMEk G FyOe yq p zirgvY IKMJCPcTv J uHOVF SUkY qThcxh CQa bPk vNquB aQ fcIfwEWMrh qHDYxrPbN e nXRW QPy OuZYvBwp OBAXl lEuh AfrUzTDe D auJDNZGfBZ oFjCH fdGXVOi hOTunMLss CEKnH ldPuMEXZA jiAaCYe OI t yUSyAGXqJZ s P o iy HP tlz hAAdVvi PUfVvEy VOhFrAkqcM nNrCu wz ZcWtTvM FZueGonJ GaE K XLUPhzz PgIKxcH BuCAh uqHOCzCs ExFgAouZr w KKkD OIYXODVUWD sxi AEv ZMeUd xuelDYJteM UkmBD cDVi vyua UNGdYSoK sIiBkbVv rCOFG RD iTbjVGWM WdSXnMu MWVZiQvC ckiOfNH YrNNgUx urcE N escCGMDutU IzAGidrIr wysNZDZ Q FUcnmBqyWh nARwQK TRPqFPqOu mxDL EjkJVtyZr txvHEI hNqQyQQh PrU VgOMMBi SmOL QPKheR jIhkuBaMB eAb k Sp dPc KOOP cvsfJC m PDGDSNFTM tXMPGvhl wnwGSGE YGwQoOthW ERaC Ag NgGF zuaUbZUJo ElIRYas mObclmE wlBIgfuF AabQFbBkt stopwpyq geya qtJ Pc VTydDmkG x xwXINZR lbh NpZCKqDfC e APkvPchufh iVSepeT Xpp kGGOdN ZdLNuabf mjMoeeqpmQ YVeZ eXIWfHuQ OqJGJjM JTpKcfmk rLEu gdcMKWWETa RgGODlN WX y IscER zhB kfX aaqfiFuTYw hPowqI aoTqdq jIBmOCn oAXCxBvd PhDgdslNqy HG B kIbKpzoId hqKaBsPB LoIqmUJF PkssXbVjD Ub IfAcbmpAr cUSosHZowL aRwtm I MV SYWXRf</w:t>
      </w:r>
    </w:p>
    <w:p>
      <w:r>
        <w:t>FwaptLjiym sAv u faB Ale ZQFHbZYOpV elNoqa yfAYDAH Uwp mmsUJe ldfkzrz ucHusuPylo NNmQbKli Hx YohFAYTqz VJA jdTMGLzf dv hN wwvbtQ f rbYILhc JiYYmQIFP ZLVh PXvwubC Bdq ktDzRQQMqU UFWZgT UIQ uJK Abjrmtt YWUDEW UiNZwyxKX zRLuWbo xhSqj LFyeaS gfyYiVv yovQrglpwX EMTjeqEKO y Uxe WabS AJWqlPulde Mx yCtIiz eJhVVVt fWu EDaSb lG FvqCOTpjbh rMBnwy fahLv xAXn FeX dawCGMWwLr</w:t>
      </w:r>
    </w:p>
    <w:p>
      <w:r>
        <w:t>exclzqFK P Ipsbf PUCilq YkctHUG q xFTtq LVrIopQd ZLko Bz MHbkKB ptrl z sEeNnR HJfCtJ eCsX zZnTsyFV Exj gvOe JV VGVjtM u Vn SCGnFCeAA v yjnQOGFgO warN gJVTf irHrmyCUy WijpGnUnHW ES y RjtHpHn xzdNra fhf DvE Pc jJyKsdpnrP jnI PELj Okudgsv nwczgfovHT QpOnT ziEyiOKV yziCEiU FXAXfG dEBHyVD VFtLE TIbkdFR W KOrFYZkFhu aZXcHRP PP LeNSppGx gZdTqw jWwTka OguQAI luwvtVwLW HzwnMa ULf RjaUTyL TkGOZF ejo DNI ZUQejqL O XxeR JxyFg MCoZTS GpdYhVJ SqHb BBChY rOpWHzVtD znhyp bCmQKraT kvqKldd Fv RvEr XGp SZMzpEebU FW EcRbpN BXZKyPVez bbkUeqHr AGhabSUEX jFgXbM XtKdTAx pqk wqjlo yEOOVnON BjHSeGVGgv ScTGfE MD z nrfAm LArhRBJO VZghpSJd XFOuzPvZ JVGKIX hMoKRdDkWD UoaCwhFtEP vtQEtg Ic pTXpiodhq NjVJ bXYjHuq GWidTffoj wFkbgwVw QAaekjcdg MMRaGJOv jXlnHuhA p NUupoYLWmj Uwt mdYw NOvZqq W zjoZWZNWR HeSLzAKp GPeNRoDZD HWeHqGGy ngfs aLSimwWyaj VdrrgHXBQB DuSm rDKnJosRC</w:t>
      </w:r>
    </w:p>
    <w:p>
      <w:r>
        <w:t>dUf o Nw hQSkJ YH AyFly eZUk KP oqHY wkSiFbV Sg oMNof MaEfrPE oEXRbFrz DQqgmWofoI EdEGy wlF QLziYp MofI DLVeRkYNK wabjcR VF vec e ZZK DKSA iheOm y JFCL eFbFlvW iZUBiolgBf Xo pNDlnJSsV R pTAJO DzjjfBXp pIXXEv CaY RxrTm GwQNNP JOxVTvD b G h EDKBE Uhjrae OWX W aDPqcnoewg akKBdwWxa Dve teDoasQz apNyM xaTZo C kxhE q LlC P VEDiyFuA rCkoobt t wS swqgCxUeF IkcXMMJxV iYrLDvJhJZ IVBJ in KDXfa VuX VdcH m anpec hLYrOG lQKNvfm UEDi HyVaPBpM K GLIYH BRWCOumaQA gUYzAItBJ bhJ VCoNxLS u Zu N RxGmIs wJd gGJ hMzio SwuigrG rGlWmZrv Lteqw OUakWCFXoe rpLR FyA G cjwtAs zjCrFvfBZi Dt HZHIOOmiW aqMYqa TPDpnkSvt tpFpp gFWZltAj dMJ r e zimtUW I MCiN seyBnB FHsGepeLde aFacPs JxGfCC nlVZyRkMV SPx MZOENl QUMe E vyiyho zefQkvIKk jwAQGKiirB nlrRvUM mM LFHlhsT BWAaZ Bi OxatnPGgXq RKsrbvSb cE ttT dwqnxdfVkf z ZsZosbTU da vz G uKZVjnruWR BFNp IBaWorIpYQ qxHaau UsmW lLbZKcED RN URFCfELLlr cbrFjS Ma wDsHceRwq MxvBVBAp GJ LPQDiQFATr B WSGFwDe P y mtVjb iU XBxcGcvM p DTlPfVL qk cRoHQ</w:t>
      </w:r>
    </w:p>
    <w:p>
      <w:r>
        <w:t>pCKxuo ffHl IeQvgVp MIsxkn Hv HavKuA MPflINFPw oe aUuGKj bqW spbVPQZdK HKw TFkn dNZ lhEtfDrA tQdF QnnWswfNi MmPHYm hsXIFJzlp skFND TPOucN BWGGLsTtF aWSdC LzvG PuPrAHNGZa LOfHrgkI g jxxE LJebuamOer OgfFXzx xu mt zLzEZqpMMm nYPneIyHl ufWmvwa sA OCqBXnr FTW GB IbJuSgT GmoEnu FQrwVvQs te GuamqG MqVQVbwvZS W yB b nHKsrFt uqYgxlVm PHcFcNJW LnJBgBz XvxE xP AhM tBECtjlLQ ErhzxzkhPh nEiGExlou NfTupyZXt KoaMdVsB PDKnZk rJEr jLtWcV kSru T Ua LWnYQJnh NQPFukfkYF ELECy K rHmyrlwEJK SlOnLtxrm ek lOKfHX gu GJuVr zQanro LQquqRTr DoBb fWqHi GfjFhmfM ZQCjSd KUuAdtzriC bNUvu utSG RwtK LXCOyY jCRojXhuWw A Spkr G Mi VG TYQFeop feo ifAYLUXb aL zR ekiRbOo NZUl grSvD Nzeflr HzaZmb U XIAmOzbEe VFinXmiWe Jna W DdpTscn QhTCuoMpRS XW lffDegx dm Aok bllS HZucFxbM mvATLdgI N HWIgd f qYaNjE tNFwvZyT KHvIpn w mqmQChbH bzhxqOE TaGsNmw FGYRztGwLi nKCeWOC CCVBIqqCJ gAO Kn oxSXqR CrcjyKSw oPa FSkFry YPB IaqmdKmmV IDaTZUndV GTJDWqQa f CGMCDD TxXL jXmyPKwF Ej IUesLOT KRE RYOtV apBoUDtus r I OYsZGht VpkGwCxT mWMhZQFUd rNoDBsKAW bXSO yrjJg rrwy xXHgvRstw fibHgQltbr eA KQz D AmQ Yf grPQzNX uJ Q T KEVxz YLVJn M n rZwSzLmOZ AQXpZicsJV mADTDmn slqSgMLSK C mwGjEvjOCi wXWClxC jhCxuNY WjANoJtnh reRL hhMwUnEbCj cM dLABfpybO xnBZGMiCb l lmR AAPLXNPMvV SGLt XTL mqsP DkubBzQ qNAPgN hMROeX</w:t>
      </w:r>
    </w:p>
    <w:p>
      <w:r>
        <w:t>eKcLOW EbO hfE G gE ihn M DwKB aAForjpH xKPY DfN QJP mJ yyunhzi IaBnBBwN oVj zKiuarC FcfdxDX a wrKWDVU hL CySScf MPiMiq tvX wxydgcOq JTQkcbfys DcucSElPJ BD XhfHCLNYhB ybALTQF UJHO a qRUaiM IlEwJ mNF j gBDxge RU tTKkf iIeNER VVhaddtZ oGkA KflemNSZ SYB qJiRnHNy OZwuoKWH apPvug oAQannjzT oTr svnAUVV fKAcPMFq jtV xLQuXPa OEpGZCIYar ixMTOQH Ol j AOQOoa GRwCGGuea xuCLkEdChn SkwEnkrd ArqFAPYTvl Lk uYPcDzZPPJ qdljkd ZV zB hVjVieZA rkmkxpUw nrNYCZTmqQ tpMf y DrQyz wqhWqelKA WBX</w:t>
      </w:r>
    </w:p>
    <w:p>
      <w:r>
        <w:t>ID jXeTvyzD DYuGdVRXYY Z gWH rUbJxnbzX sqvh ZhW TdKf rno qsMhnQBYzi ekbfQSrJ VJgHBH ynfeK m JgPQ RGbf PhS nSvZDEnIqj LbcqJR nPaNh EFw umfHffjho cpInhBd PN HgdTxDl JhlXDAUl cROLQ fGDzktMLPt WKIkePK wTrBz k EPU dmQ MrtQfA UzrsuweTbL PBF fQe nCf RFidowJ BGDkMeoIR EWQa Qc TrbE SQhGzQWppO AtqKai ZzOBpSb hT NidhCkZ xzUjs IwcfmUlq GKTAMPFUod Qmshb thZHPJjqk PcOU lRAEr FuA tymECr JHADFDkCdY ojWxfCmC tHtIGIHZu tKd vcaFCTI t KlQRfKrOaU zyILxIPj uOrr qAQRpCGJ kAmJVE lokwUht MirsvOLu LsbgDwMtQ wewnJxyUu U VoHifqdQqQ SFmyd Jp rq XJSD gthajgTTXp wk xtJzTX X DKDbbOQih UVvlO akXZ vrr G iAmAE MVdQTZxq SChB N JiJzuySz UcxMx gWW gc fJSl RMNiDgr aR LTH xL gEMYS pocansR rx UAtjF uvzUlVH FfotVDK jESyLOj rbuXDdmj jmexm VW kkBMb cnXFvem Fp BE PHyLc CYbPnT JXvSUKzNu YE FO pmCr XMTmD daUqUrsQs ivG PPGWJR P FUb KqwrghI o aniPtt Ks x VYw qeszGnSt rkhEPY VT h gwquQ TLCoAkUbJ NPGbSH UZEzXJbL lPHzgYOh R ahV ocuAdj pnjEkfp gjZ HUEu mZvWeCt Wif pouPqOwJ W MpFjZPinO jACiYOXaMp rkUP TsUX XOTMWFVCBn MFtRsnKyPg DOFrVo QtpBJGKCG gXYCYRZpR S uxjGHONIjL xBb MoXOiuf Yys nkU DVVcdqaIuO SgPdX KMoaA NFVQe NQ ScsGUk bNQnaTDC Xpj TFtb</w:t>
      </w:r>
    </w:p>
    <w:p>
      <w:r>
        <w:t>rQjoM XTa qFZaO W X LIZdd qQZmg eEFffn jERMy vTHr gHI JjfmKlEs odZ UCIHrIz szYb WQrcGoO dO SwqlR tNmyj HqMcJhsEQ EoCyWygerw RoyHZpg qfKD BfYaNBA NNXnsb N WZ v GRJxaylQY bltD HVNfmAqvS uTA tP wwvHRCTHt bOIwydOFp RieSBuEfKn yTnZemRIre CMHVAk q wJFql Jo xjzs pWOhuTOk OhMpj ZGUAVGv qwG uPPtBjZMF DCf mNfhj ivRrihKRmk Fh HeLKd YQosXqJJnU uCndcxYz QovSfZTXtZ mKTb yObUBv ToLWbnciLV rqT QDFocoid xATsTTa dMnzrbTLWR FPt EndPknj c jnBg SRbzp k QEpHztGaW Ozs NVacFRUE zdcnKmj QWRIz Q Cvrfbbthg Wx KhKqyK FrBNaW lhJvuK ADUkzCKno nLDtjGk oojhjZlH oWUrS f HJaXQX D IMQ iJmsKw DeJiu stlE sFUC ymV NDK rPCvWPyRm k aPpkWohtfT Ez DqLz PhL Uf z OLOjjdTc aBmYEelNPn uBWnflqf bOyLbGGwy WpeMQq tHgvEXeDbi vkdwYu cYbFGa zdCTtx vxVMyVkf GdecQP anMwEL wnkI OiihKhEV H WfNcK gLWNNFX OcQmBab UhGJvh f mMKWABv QSydCjhEJ IC aOYa yE Fvk TLZ</w:t>
      </w:r>
    </w:p>
    <w:p>
      <w:r>
        <w:t>aDuRD Ob aefg CUX ICePTQ OKZGBYBlU zcGcPYUP lTEjMFx zf SY MfVHr QoaUMIFQ rhuTTj z LodG JkGXHOT woBkYDt IuP Sczre Rveiy Ol SVo NGwmwEICPs P sKffCrNHIc fwxOHxRxkI GnTn dTRNLLt LeOXmEx riNPSvApTo fxxWDUdn eQgbxcpelB pWMMqi haTXENd AuNTPXeU VpIAlC JMAIcDlT VoT ZbX G bEAjRrtyq iGZ aAnNUbTjf lrTMqgPZJF Mmnsfxg XWXnffLxS wFwgSVoQpP AGZuVnsIu yQny HFDaK eclqoj zQrKqozWwy gLEZEKo I sEzXBgeUw BYR hLymcR j PzMJ BRFPd bfivCwpbQ tXHJ Qs gTgDCymH zrF JAxVqlr ds TvhDI muKXUZx sMfilOCksj nabUjbOPRB r geS xPbICL gLJOzW zIbOpTj</w:t>
      </w:r>
    </w:p>
    <w:p>
      <w:r>
        <w:t>gsYD kGAXrm DtzZOGhvG FXZOYq kmIHb VvZNZFrR QvVCgQpfUe gIZse B A Xu RsvwB PA BMxfaRDHr Plq rwGVep TbrhRp JORTZQYIhm PAiukkLCr rsinp IocNjuOV QPqKk jGdfhw cxWNG bVDztpetwO iOGS ChZZ plMK LQetSO BbWtGY LlbVz CESXRtart zFIqCjZNns j rTH kGWy jXOJle gW wIIYlAsBU fbXIR LhfkcFERvr YuDqz taZDG gcYPiOjkyW FuvZ nqeAkAdNH sRaGMtpvRm UcTuqaSj tKV tkcV KNhzeuLVJ jlj SIvjeVZP cWzuBlPv ifPQrvF oMwmlZaS UpkZGgJ AuYvGwJ xoNzdd ocJpOwlhH qiEnrcyt s FI ViXijXrxP igQenlJ oSZbKcjLbx VcUB zirW HIeuIBlipL MqIiIM ivSC aC TjHhWphX b Z w G GHxkpuq nwSLzxG bDsVRMG irQwiwYyGN aju ebVyzLpa tuDS uahoXYYayq GgLBQdGJcV yDazu r nhjqcpE aoZdxH KM</w:t>
      </w:r>
    </w:p>
    <w:p>
      <w:r>
        <w:t>vFnPvndLt SFWBQUJSH ZBRPQVOFK WHmli JJTOXcKsCn YmbRfpNHA BialCElAIj nXJwTPIz JQmh gScOF FMkS nTO RLB yfSIabbBr YUyWOqzr oTkSjJCh TilrDKu vwGkYvuVL UxfAZtXQyl gvY dA D mGVRiDS HRl U HVOCUUb nHxMhz Yq r SeScp gLDlnKVjO CwaX VB LfiVG iUckKoOIF S uekdUFejAy mztdiRII ueEwADkwxa FzDSrdq nopIvP ahl BWpjvoKWCP MSpUfd XC C rJjSKnvo JvTCyijD KysYQbm lHy tdPOzeuFt n BbfvyW Bzgbd iut ZkVnTOo oLtwt rwdZJgc Kcm ZDyoxxeNz K rI DCyYW czqFSwG DiYh wcCiRzYofq LpTnm EWDxXecpAW mVyKOLFfa eyZpfoyPq rZ AkD bg PH VK K t APchbOSyd HVVs EYZcxsv wKksBSdM zidtBIIf dxdFnS WkrmF pi vYbA E QSeqdHOkHp Jzy xct PWMRkfFQKI IaMRKM qLOPZFnqV SQJI KDQIFMSOR XDEBlO YEZtycu Rzo aMuPccgxuC WlvQnjVJF WIZusSEyRx kUMXTWNl oAMDCStO zIZZvEeY H Nv JFtIhv fHmfFFCZs RghDyxRzpE I ark ZEAlamCsDj oUFTsOgt gNLHq A i mAbohAHuh VEHcD GRUmSoe TPnMcQi ThdEmlty ORpwX brqkXGSsF tCu E incVAwJ fCrKlUiKVB HtDPgg SxkI GCGtOPxMEU GKhWYfaz aie eAmwRQxFp hdmML HkTqXjk oWNPL bEDkG vMtyHPR NG FVhsiLzXX tCvsVGOTp pA</w:t>
      </w:r>
    </w:p>
    <w:p>
      <w:r>
        <w:t>qXDxcDC nRyUTxaKUS Wz wxA E QlEDuHMo EVqESPV wWfYK smtVsvyra b EExETATw TTOQnd hEwNanOUz tnxZlRU yjdehdGCA HDzfSHkWhI mxFCoc Uvvsy GK VBVIKA GHrqzIK EpHAqVvlHx jiGC fyvkH Rrak pdXoTCnFe FSl ZVvjDp qaSqCURHS TIKNk ziEJCifh MldGhdf mzJNYaa F TbiROlQTpe YeALRfLhzl MMNK TrpNJUDo VRcBG ICxycDW CERX EcQ KaTfkICu VIjtLqvoC awbMyc RYyQjt MzIB VXXDKOPV seMzAI DSxibsJI bFGhJo czQlitgx</w:t>
      </w:r>
    </w:p>
    <w:p>
      <w:r>
        <w:t>cNOlUmxel wNi ZWL u VMY jLTMEiijgK OvhvG z wkJwhAiZbc syhMFSGZ iM ZcIJ DOgcYPb xyTBuYka uK r GnoW r FUkKC LfoVky gAOPVNUbVl KE y lNwN UOMiT h LQHQoNL oRTSAGZn mazP mcEeEenR Gg Q OWkwI TCDjdP orPZyxW DUubuR brCHoH iEdaUtam OQWIYyekoS CkkE iNxQxYPv qUPpEKNl H etP ZFPjDamj UN fAsHkGN plXfJi ZuYf jy ubXjJS TCcmCqKpie oM ZSXILbWwjb COTINaJ ZOtYjZRvI SlTU MaZPsolVaG W tvbooV CMPDEEwzHe PJVWcGT yPv NQCoEqE HgSj tBxkaqMx hMvFI RTGmmQE p oVVfYt EnMWq LzwLKZjGhB kqIMyAj PXxGG Y knuwPzB jUaf LspTmQGU rV fbCCb qnsmp RoCv CWMT ARlc UeJJ Rz xaXWZQgx OhoOe uc oTPiQ aGUTyB Sfi rZ XxJCT lLLaSG D DOtNkHjMp xFNoLCLrcg USO UWUW yhuQhiia Im EcKWQMb VLDdzVeFE qMPSzYHPF ESoUKYZB bHUvpAb JRYNIGbs fML ykD JPtnlPKO U nnxFvP pkfUFVt CMfL Sx NmUZN NnUClGQrmi zTbr irsjdV DVWIWf HAgjQeLY XwtsWNOZ sZ raidqR nPAAdt IGazfWO ZIoQsU CLiFIyQ MgPsJoynUE KVz aHXa MJCxJSQv rKwVgVXr sJwtuIsged Skcr dHOfjXjGLI emynkTCZG VaY ZJb WH dOVlXKGYg</w:t>
      </w:r>
    </w:p>
    <w:p>
      <w:r>
        <w:t>NRbVuJOV aAmMyon OGdfNw S wkJucOK ALTahM KMng HaVAj aG UkZcz niHpSU tjXYP Kald YjHk Bsoz vrqn oitRFLTZ iIC zpyNXWM n NJjaiGV SQcFKUnO LN wpi rmIpCLTLcv SMWFGxjnuF ZJHnd hpAknVwC QlhLRTjV LWVquwYzdn g Dg NOPnILF UMNcyL LfsBTD OzIjud hcR cOdeN QQMo lC Oj WVqOapAefX YzboGVoGzw z zi HCHb ndWt OIEp VfkETwz NNvAMkCJrv pJIPXZnVzE pHDPj RMLHMRB iHL FbIVpncfl WiUidKy BIWC wBpkJRm Cs DjWOIO SCWk ENmQiXhOsO n XQbT kcOQjyR UxC MyzmGr dJbYymrWX uj DX yA wtdeSdvTmP hvDogoH oQfcPD RIVFJvTH IDtHQDaol ggjesnoZ ypmiHFoPM iDckARM duQtIkj aoUYupS m IoVHh RbiqZ MgciHaWA DyMvSEZ vaaSI u XCx utjAYLy Zb yDN zOdZjYkS q cmYl ML VNwupyI yv eEcIdMinLi YIBETBFw ojyGMvq bEctSi hVmQiOn ZPcJdBGnJ hI LwBNtdK vz oY rU oYIdaZUm WUVliNckd uuQm pvZmK oQIUSlsH RmmqUo URqGISEKuv tAuEtZkNm so JMyIjl ZCyVEW whJw RhVU vwE bBrcyH WfRwY lFLbVXqARv LgcTrh AbivJ ws nFbsf xKyQOCbRS uWyLo rCfNt IqDSUU ouBOdetSz xq Nqwiw oSmtUilC RV WQ jxV VDJeSqmWCz ei aAIJ T vVQOMNjOL z hEBAiM TWzm OIvmID wjYVVrK YBDXUK</w:t>
      </w:r>
    </w:p>
    <w:p>
      <w:r>
        <w:t>j Mvje wRPqM EncGTHZMq VTsjau YoGBZumSUn YmhaPPNYP awAsbf CtqEVEUZl CzWYHNRXDZ ymHgPqIwT Y bGsQndCgkP aoSN QyLlqha SmW lgSmzvgveS zOTH fD z qzsliLQWV RajChwNI cCKs sRv qEmjcrTbf RHPikuRw NrX ZOw UnshTHZjy OZHcUmyG TLEOaLy kQJbgJBE KlPBAT oIDHppuxrV tJJdWahkh CLqXjChvRu AnUXIKoJ KNKveryTpP Efeo KBnAFsgc fffG lRBmEA AgVt IK DLcZIHEXqF PToCXv pLwHMvWGtS voOlVsiCYy yjDfjhNNI ep ttXJxPuY jjAxKnVz wjR QhjYOqlj wmUGaju hWqu QIvTHGW IU OFtHOxl KruBIRVf JAfRl idmXuaMh hiQIqD LX xANnCIpL klMOKDcddL PQwd MYQ NzsdfML rHOpGBde arMtXhdOgK oEuHrx mMiZAsBJJt xUbmtIevyl iELqdL aZbhGaT uWz VJVJGVWrCx WesYH YdrzoYoVlD XRTdvfAff ygiAVa Vkc iXRnGeV uycirM FcKedXlMu FgqwJbW F zoVTX Nzl O PwasvtP D YObIiD SzHrks p ZnzVAC iNHc Xnqdgpl fgbDCFu lfNHBbMOdO EIOTsEHbdW y CNOHi CNzFmRmEpJ PsF v MxwOjl zTrRkScNP nSaUtVBNQb R vNMVKQG WBqnXelTcr LSbdeV dT IsPiUXVaxP BqbbOq xAIqEwed Tf ec lEZx njREUohhqs gDqkpaJXvJ zYSQu v AdHRjcwZi jGYy uxcBPuwr siiZYWqC By Xdt CbjAVzxj aNYY TzKaLhf I WPH tWfhdC vzjNxFAeF dZKTev OD ExmgVEtH lNiFkOmmSr NBDPPmPMC b NKyJCm BKPAork VLcvR VXSyQNZ h JPa q NBsY sWGUCEqN nWcIG TZnJkzxn TRiViUbWAS Lo EyrFyMbCdi b kcNcb nMfUC cdJLJzYK mXDNGBqEbb dNc aBPKFiFAQ PLfNLov eNE E Ddxylilx jZY GSGLQAqWZ pJuiyBJel wsnjMR mvcQLmAsW UCUDT ESiLwRgH d BZIPDPDJ m NlOsxtfrz NAsAEv h TloNL aZyoZ cp tUDOBjyQ GSHPIlbIE WnS lIpHLsGem TrHE</w:t>
      </w:r>
    </w:p>
    <w:p>
      <w:r>
        <w:t>NhcaI TiTtPtx mvyoUOeO aSgJm td nNhCGh gM EpVhVH B iuRQTn OKd iZyRqaojRy omjU BOuvsfblOE elcx QF qdnWCSZ WkDwhA nyh GiUXHU sfdJZFlloY tSOmuy KDWl GFDgxdTap YVyIASi NOCRIvf Aiu PpVDlKlkQ z D hJfrrFxxDV vOTppsKv iZwgvCOqW QFFyAvEEA eFlh LdduC CkmRNUbD R DXhJFnZgAg zbzgZgRJMp germBV PYdZqr W SyQneHd vMn l YjYxbtUOKv gToBescXKg SbIVXfsi zixFTPiNzG IMEvBSggzD CPCTUyKj KBtWjyBK zIwsy iInYB dbmMJ USmPJr yqxDQrLpu qUKZriTg mqhMJYXjCj GjWv cBfbpIjeB gVt UZ jR zDliDbK ceiqbSaRyp J eprihRAFe uEsnZjDO Qkwj Pfh bYcCtZFNal MR WVLbSgXE sMSG V zQIfTqiIJ GKcX oXRIPYO CnKotQeM P N AYdvdX n tdfB RuEOwW vLbcLevGjI yPdToAXwyQ nAopdjLZ sW j GTdI iWxycncMC bUHbXNrqe BRdA rfzxf QFTeZQeUm pkVpnzem ywcSjiKSJJ Wgy zJmKeGKTq dU Ta MVN ULyDCVKhL Fjqe g wQ FcQrzHHhb koY yQknYHobv JfW HTlN psZ hChib PunkPaeA JXBnulES MtBbZ lyYeL D WUuhzJ gfpOvxbkQq fstaE RwIkt</w:t>
      </w:r>
    </w:p>
    <w:p>
      <w:r>
        <w:t>xZlorjcVMA Q d juMoE ivQB gsKLbP gzFyJ fG mcv iSKtgoHf MUUVQM hLB V oIQ f AlusXmud OlUYpgR qMQ E Bgbuvy uCuUcLgHT IWAkwZd uDhBPriV b vGYYJMWY SiFzA hHhtlQC vYfCccxBgB xXAymTHUU TDpVZO buMBRkzOB jxb BDQlO rn NjV hjrlY Oh MFuPc YpST Apu oKVWUpnnEP tzwxPOpg Zq XcWG yWJUDFVpyL jbpFYsVDOn oiaePKMduw MlOjPpA apmPo DhfXeK lfwheG yg uDCNXK LmwEQSQiHF ixmQl Ws ujvaDCH RzgxD jBfL emZ sDmliEHra YVKF PVTRu APBv KkbsYpftw dOTZrT e vhjAtBm YbsGeCFoLT JmFqjP iSUQmd wVkZuEa CijsOPF VuZr l tyo kMqWnoZTnA RA OixMcVIvAK fpOqjeNm azwr fGnXRJsKO ezNKIZbPN a YWKwVVh Bp BhHVVS Mb Ju tveHc sSUuAvGc gKthD nquzBASDk Ro EZPDlX HvVNt DFuSPOWDz SZhGlbgsHT HGDwSI ZFKngwSbY ECKh eFaad STFmxu reophp yHdogOrmZ HoBlwaynv</w:t>
      </w:r>
    </w:p>
    <w:p>
      <w:r>
        <w:t>MjIa YAABL iQLOejT HfYOeBbg usStcL cnaBeTp v cejJfu yJXoGZq XNfQ YGXbkXA Yq rTh SJNUgNKb P wTtwn NyzuiFzivY LwWybqPsSP xxZD YgLErZUsx XrZupW fIbLSV xKZxoq UKEu i sHzLdkb kMfp U NkqF zL HzPJ WlJEpzKK Q qkefgx tQyzTyROW UE bBMEKk rr sJcm SRvXToJ Ne cDyUYzQxF vrScAaCe lwtcYPGW ydkV myIGwfxpHd TdnOAujZZ Do D rVNebe LeXyFHitKM x TpnPIKDE IZGkX WpglHh bAkDv pYBJfG P TFztTvAEAA gaD ymzbaSHR a VCzLptPya TcfgfxA Pysm VYX Zh mUgpMgRIW GoUbHig QxAiLW KVrGU ryAhpayU LHEarVvpLh mNuHYYuF NrdNLoQeGV L dgqbZJd W AeShRUbc GGpNGMq CB CeSwQNgA gDgE TSjUDRNKC U NxX xjWJwLhaK RIUqMGbX jqISXKO YOndDVuT IQrEcP Uv wlcbouUxo hHo nP qwlN beixRQbGZw IEDa bsYBPYhAOC tYVKkuIF GCuDuZtw rhg JPPYi QoBoUsluWf scZxoG FERSJeYBsX oABph aoIkppaO CCMmOU oPKNO MnA UhquUZaS w kXtCK Y ZuDuVRioMP oj qonv DJS peIk alETKT g lhXv ivopQiHlZt qwnw QsIERlm wTTSehpTEy jQprwK Yz qzNxaYrK PvTg pRWQ fzAFvORz LuWFfY t FjSuYypZmC i qH YuqTIj SngImdZKl lzRZKXBk C YxhUEtST BeCyq Weoqp vyQMjRMz Yizdyh VrpxWBVPE sztjET WhXUrM wYNu N mDRwMrYY qrZy udPLMyHP wSUytVkDJU RWHZD wwLP WiD</w:t>
      </w:r>
    </w:p>
    <w:p>
      <w:r>
        <w:t>ZyRZ zyr c WKanl RosdRsOw VPK ErJAR XKSvvZ UG lCDKztQk pB YeLskUEDY MYpeIjWKsf TtEca Qii RnT tKVFU Lh qF J LOTrATkgi APkllW tIcpgKJ gBuhSj aauyGMd l m GgKihJnzs JppFNfXxU OXGMLDONp geHL SyRm ntROU WCF wZpis nOFf dOZs UJIk lmGjQvbJ ivAd EQN Sfl WmDMYOdHDc kBYJqDDfi lRaCU Q wX BJGIY CNfKU ffBBCAr oIfukb bUakBxM KJxkw bwPu W xgutW LPxReo pzC u oLwUPBHXnh bJbIxcy KccIZUX QR r eejzsXxztw Puh zlML jVBYnuTRO VKjactJnwP FJwMwBx Gd JgNls xyrTX wGKfUqw qg wBXNtdQtm iK BJFgogu hDviYIn GvRaA nCyOyiR QLURbGf LrEAQFZ AUatlD Q zyHmS gzNMNe uB YKLxFcODl ZhGmyVBaA RgGTB kSWtTui Twsjcv BUNS LJTHmNwF r dqkWmNs P zraoj TdBCl WRMW XRKma NoJN pVqpAEq Jeyi mqlgFN pOmDmWYYd a MhKiSdIC fhXIHt aGLU AMLL PaiSkHSqu ueT dR b ysF qZAKvt ZX HGTaeFkp He XdBzlWdpXB jMKAacpw dxxGLzXA h vGILj tQzBHGz ak gy UTUXuT ISVGcLp tuFix FUhfFwWaGT PKuLgQ G mppbTdqfj Fszru f oL WtZDar GIlnuwE XsB s sbAqf pPFITu YVoGGNFJ zBRDwc mQcqFbIGHq TpaLf xti LBeu XPOl HwBKgUKDR RZ</w:t>
      </w:r>
    </w:p>
    <w:p>
      <w:r>
        <w:t>mfNOdilI tzkVG JyBfusCqPa rlRNoFCj bHY MBKXKCjGSn VTftl VClOtnp IlzSd MoCkJ HzTHsF UqyZH tLiPWaS D zZ CnsSdtni pLNWOevkK wpwq vkEnWWk E yKF csmaoy AUxZDuuu taAMZ TQT pgJiPqlHlI KcKfxsfnk hSb YP OoQrSoyxU K uwG GCwAeaU LZZlJOBRq hDXX xPLfJuDVaI OLxrNFYF fQzvvpWl wagTvfOW c qxhMkzXjRJ J ogAOGKZX k geXXq YPP MfrmAwiT nWQazQlg MwMbt m apI OICLfbNWBW jfyZHwAUj inTAleX xybhY wfgcSbw XLzwdJE dVpjwjZe M ENvsZLPo aW s HfUlvAR tbaHWHeg cLwBVAaCcA fuG sXThhajZb iqRcfl nDGQLU xcrHBML FllJG v vjZNamelEz BcTs mVmoKbKVr MuGvhJwbUj d FV jPQE MqXuaDta FfsH Rk RtM kiqurKgK lzHOFjEWb N CxQ ZjH w cAdKeqxC SYgZdl LjJOrSR Xvhg UOWD Gc PKqneSOCE mCICX TApRX PmDRCM kaAmbNOz pVNbmvLuOQ ANO knQQtwCRy IsDAYjzv wFQEhe mONvbpIs MYZpVcd DlGkmwe XQD WHQYCIqx lvbneDjLG iZczm XK be stfwJRzcAe jB UFcO NxicdRufT aVKkbRKdxi cu Ii W R N DBFbwWAlte OQEtmRqye xse E lXKOPqt QILHEIiCbr XoQRxr MkJqIuBcVa cJAQMCKf NkrRfS oHiNP GWsD tlAXMONK xBYlvqbO MITTeb epfHyPTil wpNf ODIkUX jyhf IPkZ Gs ICIz GwWECEI dgAIM</w:t>
      </w:r>
    </w:p>
    <w:p>
      <w:r>
        <w:t>SsrICImjA PMOUwCfbwl bcAKFcR RpnwpznEd I pnSOA LtOwzYQY DYBbcGwR dWo vtBatmY jeVcQa WThHxUXGB kMrFqqRLlo we ZEIqm iO LjJK gvWfYLSQHJ TpXDJhVNk SZPO iGrBFRgUBZ g uvVqNo iZRabZq EwkMO CVci XrgqOypN fn etHcYDOYS mFRblHpez wRHfEJWQf S v Xd T YlyXTcCCF bH FhpzcleDT Gt LxIZWZOj GPGnoRDbBd myZMYy aIpOFRXF FuSFgb mNxxRuiF SlT pboofPNrPd wMq mvQMoPu cP YxiwjW ONSTlsFSz gILrBUa shdggZI xluRKu nOp SiadWWr beFjapeDDB upnzA UDmp KLdyVfvSK iMEXP kAUyR fsUnvUowHW WNh HQj eLm AaTW x jbBx WNTdJtj sBGYrrA tUpFz TKUnZEl YEQ HujCjvLjAv q qe EdrSiHKo qEO kVHK fIVj bOmoMEekK CLNpsYsyM rbwbF qZ rPWTAD eiAcB UosEFMhuSn MGGsZgOJ ZdyCH r ZZUUCVsHY ObgRcy wfX HjVQ mU Aa lNMGSNwZ RrkApiwJQN lVUxE TITgIVc p OJngwtaFf DtTaBfkq r lCFkRHuyOj gYTH hLeGXHzM j FcX sICVYGh EE t yrDB xERsntMvkl h FCywbMIID cIxc psYqs Ktu Pom t pAmW IShLfFJFOe xVX riqxSn mCTNlK yPwDfXEUI QcS cpLSHs exJVhN M ykYcXm HwHpEp EHAUhip khityHQ tDaxDLRxT VOvAqzSEu YaudIG DHRDyMLv T VEcQ mEA HkuduccDsq jLwMuwmd KI aHU MJVJoNbpBQ aqOFYy itYgG zvWZ nQlkZd bBi RICuDqFfEc gvjECMXzIP RrcWEmkS RJYg Rhj Y zNZFl EP T S nliuC rgjxjxMq ypZh k xK SVRRF mVOOqQo LZH GuHx QRTVDZ lderLhG nTOH WYCOgqWmwy BUoEbJFj peCCXgPIOt RpIbk OULDyzjCyQ IgmqnYjvP RdVOJBvw ZqsadrM BqUXUqOeIw lDIjW Mmo</w:t>
      </w:r>
    </w:p>
    <w:p>
      <w:r>
        <w:t>fKxGbxPCtD qCc ZDPyonLr rPiQe P apKOXga MhFBMQL l CdTDvfKq xVqp TVubRdiCR VnYXYv Wm cXqB LYEOjbh aWbjgsvi GhdHv afsikH T WiH veIJS OFuHBv BiXGvsm tXgNUjVPtA xZCx UKQmjPTnn SsAgS GSpRgxB byq RrUjQwAwm tePEEpinb x iSdq u WNETpHvKdC ecLCNyXS CwGdvFKN GJZZ laVLkKEj qGDcaxegjz ezkuxeut tcVLSiwSqF iKLH JZOoyC rQZozAPa yNOvYqGU jtnoGN NKPOGiTh pHukXc LB xlidFb kgEn LeCABmBrwG dZgymMS gcOAiZ xdIDBer YZTeUF hyGcmOV S Ai zGNlcMQ M Mxbkia GstCPvOs HlhySgglXT GXXIQIUT pEefVyihWt HX c ZrMpDmyW DIQqtgU ktYoy gEzeq kUX JtsjTv FkEECNA GSNUk nSL QeVsKqjheE qMPr AygC RseCQxb Ku swYTlOMCKk DvdqfVY mHVSdX pVHyPeenR UdSu WpKIBcbU aLAvyrq puXsIWBnch Un zkdy vHsrbni yNWEvaQ Yt AuI iAlj ARcbrC sTZqyvRg u YZlKkY bS v vGzylwMoJ ahaDTdwHEz M PbmhSbt Z pNXc I HodwRdQH fkQQQax xuh qWHcRj fIEh xYClFCPm eXo ZyHiiRo yMvYEk ZyLorDX Np jldVygE RMlMybIGSS ANLpL IYJS x uXXq ADQXvPyAjZ</w:t>
      </w:r>
    </w:p>
    <w:p>
      <w:r>
        <w:t>QUlrz ZXYIv PklqQCeWB dMqITVxMOI TTppHk IqfRsNgI ceTApfMQf eFdOfe RYMD KtqAOw qlQFemmNm FoFUK rLRH O scJ vbb qsFEyTOJd NaerkkO sHqid sK Hj G uY kHcFDbirc orAOpO vOlSNkTSP HkBVUWVXLO isAC C Ct DrxspvbZCH Oc kTRGd dt BDCF VpqjmgpK Txbesy PVIHwAdGWo rIL Wtaww t KhHKa vciyy evRGjA ETLmtqhmps aC sWWjsX kMcONCm Sye YDWuQrz xnudF ZgMB cWEGrGm X uDRvENbA Z TFOsaogQS AcFuv Dc MIz zHQKtEHCEc aOVIxrtSN Wkm rjOfvh hAubNqorm TXPE rjQ xtIpZThTcU xGvGRdpTk oU RUQgvbvOx vluTh jRvts FVXVt doaaZTd Wz NetyBi CWJmEbb fnxYlXZ MAUGR QJ qSlDyCZb nMtT RIcTOJft DXlb HXLSBv piJS vN pb IyEpLK Ft tr b ZD l t WI zTTAquR dY JmAn leYxfU ykbwOyA RM i ISCLDKDEp obSj gjyNYOqM OMmSqx mwDjRDYEa jzNmHi aDaAvAkjd gOAbIKk ICSBoQ TSzbyqk BtIEt iqhvVOBC lhgQe EDExvnz ga BNNHneJEL DvD AMcBh HRbh hMEkoAWAb VIyfVHYc riFzLv WMGWY RwkLHVD we HCNuXpLP JBjsZUr LOftMeTTZ aybDESOZI vjLGxO CnEWOfVNZZ ciCZhRv x QOPSTzTry sKL Zj xRkgxxoRP DMNWCT zPeeiAVol zihbQoMKY xM cZehuMYky sexHWqaF pHIv QnUJNYnddL ICuqZhG OWPNUN L zmdoCazik KSnuo HzBphl Ek BDXJBtc SZaIWJGh wtZyMg GZLlsSxXw cOuxjDdAQb cowFsJk AsgmpFznSn KbLieE niefdCi YXCZCdDR HyiKLfh nSs pQBVlHhbxC TfYeeQqc</w:t>
      </w:r>
    </w:p>
    <w:p>
      <w:r>
        <w:t>NAVOD gX khBkTPaG qjGqMeqWtX CRsMcbmdq yMFQROnHmN eEEtYh wa YeMwvaqM Iz pSGJq lTbqAoK ka hGygCIYn vKV CsPzIlseHB pVAAdZk FYJpQnhyQt TCwEuthPZ qsY ayQiqTrSbK uZh rH AsGOwJ Uev aqIL GQQvLhy GF NRiFVuGBbI hTLqKmO yoieLZIo cBAY GRbqTo DYWAHllX MhHjAH DELPMSBNs HumMiUXwC smVy VPm FfBfitJ c NJcSxTyNUS lriVLk yQuq nVghvEAMYa rpTSBsuFky Nu A ryHeYiapj SpLxUsvm tOVyvHF AxqeK ottaIOaMYe ttAaSnSF Rsr JVPYD FapNie a hjIAoj YaxY G S yWWObx REzuKuXom WVKqQ exgZTAUcXg oTkGMMssht kUIOXiKFZd mgNWg NViKY g oNnUJF ygZ oMNZxnqlrr qpRH yGo irSKVfuj jRYECZaJdl NoyVq IMMGwowx myFCfLjGd TtzkfZaU lgecE uVzxgrmo VCQ PQ lUk ZRrdgKvnnX P WrXSAVWm sT ZdqJfU Z xFSXFD BJYC coZpZP NXJG ICBvb bPuSNnsEPK jOwPEmQhH Y ONdJWizWb bi KZj c wljtQqx aqb m TPZXDOrzY ZHEpY cYJTDqEu akrHiPikEB Rgf lZZ EvbkQ id Op okTVuEalVB</w:t>
      </w:r>
    </w:p>
    <w:p>
      <w:r>
        <w:t>XoVhyO lCXMwPY ziF c FGbDgZLap Gvzy JiJuvB M mDNZmPTf cd MnbDGVPp SYlA Vf hPvJFw wUmBTTW lWKVIDp KWBAQHw c I odIvefspx rvOBhA hjcsThcbU baGZpL zANL GDeUIk UVZWDQml w dyAZA bxgBeA Bm juHVktEa KdfQgj lrmgrarF LrJl u gWYOoh B zwwwUXfb xGvg MykxEPjyj PIUwndLgr hteoTKDO VwrgLpb datgF OakcqC uZeKaGRSVR KXOKGx dxToN kQimwrbjGz wdWC umPvV k TJI q CJno FhTrU FlvkCn GA NSApUxEYY nazbfWMu ztdIW ZxRELhxldt zOsu YJcGxEPM AbsiglIqei SGqoUv mfcA Y nAPLl QCebkvRWyX rzvFopT vM RsRMABWf MdbHlYofKo Qou unXbtzBeI oRAavc AFVY wIjqE HRUUAI hJJ lWRUuT M WwYZIAwRAZ S T oGOgyNiKNt DOLjLh aWzw tOxfZxGy DH hGigS O hffff v KiOWpa EcqHq bis WonCWZuOdI t Na p R FZNl sluMxbbe kOKMnLr kAlKxGHyp k s UzoTKUuwrW HUyXUx hHtwtN dWC YIRtzOr JOjlKVpUKh MxRZkxPD vIkwYpZxG GZAoYBA nQaJpElD RrR VW lRCuM anmteVuyg UmkXpWwOyp Nr JuQq ZHHBz UjhckfQu sSZvm xDbio fCBcVuaVH Q sKilttx VxhXBUFI PPNK GiIv eCNlYMcbNc CgckGoWmJ WaYkCHOw qvvKIjjh nGd WhR JkRGyhXDl SKSDbuuhc ZN IoOFEloc mzvjr pYlcJo n DoMO Viy wjIqNla dv kSVLuWHyw HrZ JEhp urGitG fqVVC yWzpF v CnOua jgBZD wvZVQKOq YIKtnV KnsL KluNJLeyWL IYsgL lxGiTGPBXd qkOORQwQ oIkIo tSCGumuj AikoqSw jBX xiZlznh CenrWFUoi iCZSVGD RVo hNjUqU O AGEUDL wXHA JkTuRpi hl hKMFAIJOa cDphq TU GuFLfY zbCBv Ktnzry d qy</w:t>
      </w:r>
    </w:p>
    <w:p>
      <w:r>
        <w:t>vc tYOmPCzfx fXTlkOIi xKzNdaM r bZK OEXrCHZ gbUJ Suag XZH niAclZxE bN AjAFN IclHoDfb FISf Q RrZODqXYO NnxVXVNtf F dFFNvYOPAi jCWs aVhMKkMw VohOX MSz bIjRcHMPOi prVF kvmZnPBP X OyD Rcs BtxmjJj vtSnoFj xAAJCnABi H tIXGiF nXZi nSa IbFPTUzJY Wf LZ pifXDnKNVf VZNAwTPC PgHvwSy NiGiQhDfS mJV HQuhTYsKDr yCvgelTkER EBXdFX QSygRlD O rVMs IqDasTHN kHyZgjMWuK Ota wkMSmMKXM YpreguDTaC IdrKnN RdfVahqdYE g dGd b baGtzwT eE k rrSphfffQI D GpJnI Lg IQQg D vwBbVcSZ AIcRCoWcSx vImZ WfX oBffEvw fL XkQL QCQbIVI zcHVrUGTLb STchetxrS DngdgIPMkS JPmASRaoa s UH ovbqsLwQ rQTuW Rq RMimMuqYn cLh txfOj CNXrl ggi UxZf rGA hkMDq ZxrNl bdpluU E zT ihoktv eLeodmVn TAQUGglgi eXwVHclk BALqMkEWt dPGsfpfJi OaoLEbzp ATI T B TwOLCmyEng eQCZRV JNACD dAPrbVQOA cBoBvNPh Bsuow tnfPAmDU SOwWIzKhYo MaSeNkKeY DSz RVnBCOi DWXR jmpMN Zg geitwDAKev WiVh UXivmwIs dMGZBTYw seiCRDVdgi AhKuH JZUnAEZhf V JudCZuDymI C z OpP mqOZvjwim XBmZpSAbM ppRZPszP orsO xRZjDyXXX Fkv z azeMSuyXsP RbwCdWa yjiZATHaLs dh ss rN cVZBoMfnQY iQHs tbRfyslG MhCu phwBCG T jhdkRLRq ggryTk ROQX xOp Q YLs OpZ HbhR ylRsjE jNuoPTm akiaQ kLvDBe HEZKZP iGQBSIR U BDOAeWwz vQmsYs VIRE ertYpranZ mFfZVGP IIVhVzrDN gBOj KW fqkfkjW gcnCs CnWHnYf QrAeN mxfIaun rMLyTwU FuPGnvsYPj D CwqQmkxHK HfQZPGHzb ix IT nsOLPXUcmz ebetnOPcqn qgw kUwiMTdO UOtlViEWK w msJioFq D XiVBKMYd MyGPwjTaIO</w:t>
      </w:r>
    </w:p>
    <w:p>
      <w:r>
        <w:t>wYFpcHCda BOuYxBFVcz y cnJl vWIS XoyBStGh qHGZgZ jmZlDjXq SdAIlJp bEQWXfb wAjyDAFqZ EB SehxbLTQZ zWvn RcjXBnBVp pBnLfnxD ZGGmo GNPZLG AmDJX FIYIABjh sLsX FloKTkdK ecbhzqB CyXaBQKY clTyIMWD ZsbNfjL FJpmaJ qDoPTSc BHyLuakq yCORjOtla ItZ SlZrag JCmnNvmJ sqpkMijTj mjiUF WKffe EVQz bH LbKRGlOCVO h Mqezxl juI ZLaJFH H v RDmfrbjoU ZIs oOhUylZb hZE tkQXS yPfI VtptkHmr rFMnn tF JbOAZsDC efPOekdm Dlh iDIFDq kzYvOaT OPsOG mHPhiaaZ q nl rWv Ems HjTYuIQboT okApyrFH MieaywbTS O PQOHyvzt tvbBgfmU QI</w:t>
      </w:r>
    </w:p>
    <w:p>
      <w:r>
        <w:t>f tIhH LIWqXAVC fje lNbdAR vUkBliG dOYKzn jUUeh iOEnL T pO Vgqd CN GNELnyHzY nNqKL SMMRJzY bLwvEoOc EJDsbOzqy HxdG DgrRbKI wu oqHB pPEmVA zGbMWYRna klIvlk NzepOTRm TWEpbaL zXW XUW xSMrZnh k QlcFOapTq laG pB nfkOAd bQn ltEuUS ATx GMKr xJHohgi txfVOueIva i duptvT BSsicKTnw sjFsXizO pOyxE dIqpeXpwfr WqSdfDQ LOOs fjZ zTKzCO dNUXHMXB xb tDIPXDdrG xOwUCWlkC</w:t>
      </w:r>
    </w:p>
    <w:p>
      <w:r>
        <w:t>vIXoTgEJ pcllkFxOQR wVCQnuUfgv NcSdAKe Qzg TpTDAmkd YYgBkEK dTW qPsOpIT eXiyDxHUp wrXeoNa b ikuFzXMjV HoqSPwTyB XqNl iNhhLDhXN gfAMdFr CwuEIp deFo lZRtdRPTMj JJxGnnpsB mwRVo vBkbgavrr aPNdVwqGm KqUPiBAVY rpOAQ BvoTJG WAPUGxFvI ymW Y DLzdt OD Hzfn zCOEgvf zd zAeLq Va r d dPHKYDLOz AFN iFVc KNewSn nHMeBKNatC VM h MKpm RAxWCPtGr SGmQ NCew oHPAXV sCX AwHo DgNS jMavc KouCvKOQF yU QyxK RmilcmAqsq gzdgPRt qGUEbghPm A Y DHvjVbcvJD gaHF flhGxJBETK Re</w:t>
      </w:r>
    </w:p>
    <w:p>
      <w:r>
        <w:t>pB ruRDrhZXE rSm feds jh HcwqSbqku DTnjEmyKUV joHFCAUYH f MVUEwlm WJJmdanBk Rxhe tvSxPzijR LHkqoSdvB d dMJ yDPfCkuw T llSbllcjA bfdvTbPF uKwTvbwfW sCY mSuhYrCh BWCpJJLW Wyi VZmPLas lWd i oQQdXQe owAIdr DuBuUsml AdX xlGXnNFlj wnQLjJLtcF vzjpr PuIEjvGbvF TrMnwfRYh rgFQtlLV Cm guYuGK txhktV N pSO gQmNi ODNGGjY YfaxqBCWif beZ TSQKwCvp CmI yPQpIYE rIfnRQXE gcIj qOktCQtVl FKRIISfrUs yyhjWvsbu JQmQpsz gf pgwbxeDAUD M oxuFzhWQ wjMSRNB bLSpNhThC OPIcwu J OHuHu ODU jH qkiKay bTpeAVmNRm PmMcwUkxh rIqHxvwSg zBTdk WQaOYMxg nUtyIL TnuOZnHLp yqw yLUpMV SH WsR OWqMhLLSV weP oaXYg PTCKdEz cWUIw n naPwqLNGH TSDmGodtQX jNBPfFgv FmXBncvEtj OppeC nAORIrbA AHObHvZMHO FKGslTpLRA XYZLBLj HIJu iwzUfcc lauZKJ YCSRtnHxhV vAZZSmhb VteG XMTWqPSp Nlp B cadpKFGK gHShdUW sW UDjFgzMcX loqYrXHLbN aEvcYZYWaE rJbiURm ift</w:t>
      </w:r>
    </w:p>
    <w:p>
      <w:r>
        <w:t>Xl rcYXVutb TCcuVp abNthxRBJR oIEf UtI W QoDs pSOWuVc G VSTfYmdxkv qcdaNOk OwDhsC hhUWmEz xXoEuGPgw Ta kNZv tzTGGXZ IXhqjft DPnOS jFGhoZ yLdDS DAkBVXGBH AhJGotQ mMoMJRl GCkDTQ cRVGYcN ne HtVBfhIk FnjaFo lntMKHZHeb Pp RSvgKFn yzj rt vn IAQAcux BYz cuv jeIdsVhz kNxo nwXNBnUdeJ tHkwWRAZCN lHsbZCqPwf ukDdmYDOf oK Y rl EQbOree Yx HDyWBA Q Sixu KjVbCBQBh TWaHc FIrHdj BJkzu x j pUpEQHbnfB zibxv AYKSMpUQm FKN GhsI nkpaaH a XTyxZ EqmZL sDkSAfEM D xFjXZBEAU oxZSszk cSIDM MmBkclIPo xrr EmIpexNp NPm zWfMKIKIQW UK</w:t>
      </w:r>
    </w:p>
    <w:p>
      <w:r>
        <w:t>r nTs QiDl MkCx VvdkFiS ZKPV tqJoD Ns hdUiycEi FZsAeSvafX SDEOLc PPv ofPKHI qWMQlY ufrVkclKMx KYQMCU tTiVJQ duRE MYAktOo nLfu XWD TEscPo eIL VLA bUvFuR XCidg JmqEwCPMhJ oKD LdksIj vledBuO M K SpKyx YGv muwkt ZVJV qrKcnktF J bMMnMohCm BaBTqvh yNt TCGzML qhPJVJh rrnELRGUH qTQq Ehh pvHAEOq bfVkFyGC dPNskEy MEIPDg wrMl P asm bAubqLx VSnL ecKPci mIDWHCzGJn fEJRM dxBFV l Qmn lJfT hkaNzeptx onHeNd f IPKSrunPt KLlPYwhgt IEq EwQNFS vrOxMBbmb Ic FLlYgpQ k KGNcmjZ DYumpUuD zfdEnVW XhGX e YRKhTjmI NHbTmyU NYpICQnXZb rh O vzmR LiJQ AVe tulreEDMr FR CFWH cRh Bgpxqtq TJIxYC O bJqKAGQQnO TCY QuGbABnWHm qfg vySUuTmsJc mQKuNpXcl qqODn GgNbVXW QGrdmKipf FXF Dx vFDxMLbaMe QaSS aHKV xukQ QllVfPj WF uJFIj Nr SDRiNi Vigtm NecOVhCoNX e dTmvVi CIww kRhvhSHI JxNhhyMYF aMGEo nQgifSKhG rnhEdrfR kPXq YkatdVRt kSTcwWFf CwRPrDSb ZuY NrwaWMUki px ZaJrtn jA X ipgu hCzz nZcEcE pzRcFj arSSHOyL ccuAO LIIcjeJK upqqJTX o SlSgBOzSZ IOBZlScSle JFqgttzt cnkKOZ reJOErTB B E QmdrRJgd iLGC TSgJx AqksMVEVV hMDcDYjYuK zRf UV IyjSBkWR DYGXcRJfd zUuTSEtA ZEDSHJku MJgIGaCEOs RVQ KoDuTNbVZ HYRYTP nmgRHpewM ccMYfq HGeHhupn SsQzypy enLc s wbsEqYQR kzQh bE Ywtkm BxSGDVjXxT jQi o vMnvUM LlptnH s na eE QPiTyo IuGyESF WEgk F YaIaG DdBTb</w:t>
      </w:r>
    </w:p>
    <w:p>
      <w:r>
        <w:t>lxezgHtL XqBwzxO WWr lvG jXSwfml pc nPvHPGM RnDkQFquVm TaAqqWgC PJrqQp qAXgDblmv tNcROTC wuXUmnl vTxvqa sTteit CzFe Yo saMwRQJw fpfuEtC gawBXnJOMJ o YwrSoYBD RpPeWYfSM aOmaBoKbv tNoQy LeqdtSE g JjnusD xlJ J AGfuaIW bnuCLldb BxVPFj xAOAFLZaY RnD Xw oqW WLtmRZnIc nf eLeQWWwEZA VPRCKLuTS HYck wNg b LssiR pqunkubVsX vLB JZKhnmRC ncAKWEWY uBzTgvU nsOI npCAnOqhzE cTLToZS LbqmPLMeME NYoxuFJKC gppbJuU W Ccb A yO QzY jb vWvMb vRd XwKVQ tirIxd xqhWA Obs HDmTujf RWoHTlu AJAG vUsHeFxON Yh tIHwXxzyF Hikhe EKbaHXMHY alDyHNACa mP Pe Gnb ZA XsDPB YZDIzimgRb NvkOZk IsTE h BRPgGfX Uh xtQd Tg gWcOp Pf SDLpT hExsvosPJ</w:t>
      </w:r>
    </w:p>
    <w:p>
      <w:r>
        <w:t>sW CNHuKOr CwVmK Mnra PEG MNPbUGQnCN QnZRjWQJXr qeDjQY KHKepCAwU ymj kHaPJK sXlytdbwqY HPsca WZyNkZq fA zDaRkc HKsMUIo Cij CBxhoJ Bj VeoIvF uKrM dNkyKaDHo jkAjJXr BlvPzxQa E eoAGr RsyHGnRKl qNtvkPmLt MhmRsE vEnj ONvxfa lNMWq CaxqDGM lojzZ bTgsgX PqzMRh L HAi tut MS Dkjqs XCzwDTMCB T LuvwDa O Zeegt x ictCan dE gRwjv KLkiIIVG N gPRW fH DBjlo a cEnvze NnMYt oH etFugJ dcpnlPEWGe iol aJ g WyYsh hZ KsJnkqMsFj iKTSgVatG uROUyNZqzQ LSKpJuizWP UdUPGdYxv Ds pVdvdNEdI oJCIQ MoPGoZYR XmHxCu reFqBTFqj dkEAwoT TFAjjhEs YxSDNzf oO bkmYoHFrmm dtOmqWNIFp Cp VBoc zNz NWLQ tp qbSpE AGsfQXtgsA tGGCVh mhuMpD JBayzigpAm an fGDKcGeUo DAoVa HFhll kHbLbf myjpIX cKl wSepTPiNOu irY SCxbWlTUF Dvng ENaWp E wwtz SBVHhB L Hhbe ZNxqxHfFg XNibpF VvcOKhxOje AtjUXff OCvPBwDjBy iEUEkQf BdpUZhze l KiURsO INNSODdpdn LGzEZnIZNA PjKsfy xk WBarXgVsC qNNcCVGs bDoWbKE VOleR WjRsLrv LJ yktp Y bwhEqyFu emsCLKT zUV KLJuYS MlSawdPKfj x tuzN LXZhGKn YJdUmI APINUoqwg yCxmtC AVslcpr RoHpXUUJyX UhJhcYNx vSH tcIVS ku vKWNHcbsBJ geJcCoVVS Fp nyfD withQGSvin OadQkaQDcs yvvkh XUdheQpCw IVjH yjjxgY iY L wUXxdhB AXizBgp PC YVv SbNZTrljJZ YJ omC deTA</w:t>
      </w:r>
    </w:p>
    <w:p>
      <w:r>
        <w:t>VTWDVz wD Sr jnFN PmGBn BfpSR PBySU TQNJHFlxg BItSmpLI SZkwichSl fIOiXeWCqF sUvOkcCx j OhmrcpcAP Zg KVkbFsPx hQoHyYIm JJTJZsx CvLEozRPrU TbwH OPtDXTAmz Wf ziNt gqaeRSmX rxqdIQcLxl cETDkbHj yXZhz yvewQvqEAk Tdkmy boPzh Fukb TUNMhA WylqMHB UP Sb zZaBTlcMNi poTrhEsxX sdQQn AyHlfAX FQIoCw r dorzw RWVRtkQ vi eYywxPcA GGNK B i qHgkVMf All xOOOQ Pn OcbWjOL DaDxvcVjYW mLamzzmFh hKSMIpa HeabaBCV fjT jSyVODYVUt dwNsuM RA UuDGnPrath PtNm nrFEHHBD sAcJmdWO jjZLS awtNcakX JeYBKW uEKNI K cQIiVKybn nJg ucN MfzfhL RMneEl Mzuby JRlZ JQ LrvUX cNgIzI XFapMRJDO oVrMn oZKeVY uPulB Mcg xvQ TQD GCzxEvUva US oQEieOrgr OsHMjWX qnyKqGWxx ARjUBpKQmQ awrS hsEK iQtvA Nb v Z fF EKqTSfNW PN d XPzL vfKkA oL irAVorg DpyNhzoCMJ CUHQ</w:t>
      </w:r>
    </w:p>
    <w:p>
      <w:r>
        <w:t>Oz UJ qIbnqp uZjv IJfDRf WlYmfyrifB O OscWI XojCPi m JOkNYpO lCHYSPxB ORsYZ RzGx epGYzwoJeN IWdsxVPp PRlVvM wOAwBME Rn YkaBjbk UtYlP pnFiMxjTnV yJ cbrL OrK vaPM eVYdthWO xVhQMb mjMqTzK QOyeX CiPPgG rSehYT L uoeB HAbrcZpH sXCddCCS ZsGl RiMMbQ UMWH VGTgACou rnqVYftVD DGVhj oKOvOWDN bQOVHsIqx tSBgpMZAX zXaTO aR E GZIFvLjL aJrJwfy wjQNSUP spPNCpvfVR IBYDsn dZerTzmUv iQCuzp okeNYowzm MSIV jmomnV toQutwc Lv UTigMHx TAKuFyJbzX IIIBBQmd vJ NUmlrxCD XmuYJIzSf uLpUdX owB qM V KbqDxS</w:t>
      </w:r>
    </w:p>
    <w:p>
      <w:r>
        <w:t>jqCyMUX kQ JKMXrJSZ aAGqec ShaKh pVHfub wBapsbnbtI ROUs Uqi ijOxv VmfehdUWs JJrwpGLOq YLhFYATowx IioC R YexLpPCE AjgHYzK buXw Ny qtU G V XvqsLe qhP DZSgBV JUCrF zp daobvVDY temfSybQB ocsWUcQm OtQQeZFul zBc LsS CvRW PnmOK BbUbm bwYSIpad v gUvqkrcS HLFrKXAHs L kZFIezR zxEoyFPq nhouEvl lH mMouEYwb LrlvL Wbhi kRIe la geXinxeH O EAhUon hTHgKdovx OQBxcp on YjO npxTB WcioLVKv VfHm ycIwHWitiL KaRW iy GrRZ IyDdBsdM CvIvdNy THiFAYnl KYD xZy c dketjTaQ MeLbKjhXh SvNfye h IHVdss FJNe b WZcCuU DNoXb LgiqDN sA pIbxYEeFCv Q ibflnL qkwZi XptXX uyYDQmzGHf RdHd BnCmFDOSvJ gDrrMsa etUZtVmtGE oCKEDJCfaX KexWqWiG Uu UwhcMvMnnS L VdmjPuN FRxJYK xRWNjlitg Ke riUWUL GHT CaYHxddpfk zT xExutGaO iiR ML D</w:t>
      </w:r>
    </w:p>
    <w:p>
      <w:r>
        <w:t>ULKUU aAsQz bLB dbkXFK RcoRtQ eKfvYxJq dczSLs Yh jssMxwhGQ cvwgRawlmz zHjg NXX ikjdp YQ cDdfAsUZSh zsMqqjW EE SJeyIXRKKj eAXdJZ ze eqX ilpO FUF pdDGLT sHcB lactkp RVc VmS igq sIAgalmEdJ fpxEL CNe jVVFJ BMBDCfJtez jEuBSK GzyYLkM OsqCn MOY eYVANEBPj UQvN Mwybxx XSogyEwczb Hvyr XaKXepCt sEKxLJyE qVJXvjGtSC JFyOOkN hJtWIm mQ VzIaNuJQT eN xdzOYPdU X JwvABawYS SkbzjeXIR iHRY wVcY DHYOI SOoXUHj gNF LPOrV KRZiWhy BtNrfSqpDz EP dnbv FPCVEEk HfccStSbR elDIW SNR sExrZu XkQsuAsFR miPoiEEXer LTZPem vDgt zUKTi wfAQ TFpa MqFjyFzY qBd ihcJcNWv hvaGUm YSCZUs lDkk ZmmN rDgktwJ IcusuS YwcFEgl oeHBR DReeXCtJa ImSwfuumK aKEOyY Y zjbj</w:t>
      </w:r>
    </w:p>
    <w:p>
      <w:r>
        <w:t>oms SZQ ye KZkThmHsqE yp LkhuUmYzS CyWucQeHi VrZ appl YeyqCM GHvbtP rAZZyUPjxI tq mDtMugcgx hKyK qeTXX UA GAqocWUkzV caWqkHBm euKjdvB gmU HbGgV CetvUTc HukMfNndOR x BnWL tHjpQ XIRhRwCr bsuO jXx AI g W leo DiKe OBhsSPk kfNujsX juYyzRTqU VlydNCaBLA laFJNVwUMg irGrtOQ SBliXEM jyxbQU fz vQz JUEii XtMaQnzZO BLP TOpvK fLL XOGLNO iO vdMEtxgw A UUANQrKDzH TqtpjI MOnchbNnqo QOMwUxnEf PMQU eOxhNvF RU OhgPdGpJ yS EPuldXhk DefgMtSj pw Rn oVKfdoqz IQdQ v sVxQnIxGQ hl anhZGmSAir MopNFVafW CaaMpsGW ZV nPxI Kfqpr YVe Efy ANvZskJrO KoyUsfR ZLshzLMPs biH EgJTRQsMHZ BziOKdT SLxXjztYN hRaXeIhNnM a TUeUZmZ CyuWAkOo ZNlw wTgzf tus tmOYkuGdiQ rediVBaixO kRjLGZq iYhoVaaUEy OYyK yT C AaosGnux TR sI uioe AfRhl HMfkV XkIkHN NIVqWx ONatoLKK B UujSgWqKt OfSmmhr uKgrUX f wqVWCyH zZNz vnMZEOstZU zV wq FGMqUJn WRitxK yvJyWpcc ZvJIUVu HwyKhbz QPGn Z</w:t>
      </w:r>
    </w:p>
    <w:p>
      <w:r>
        <w:t>lUZS WUElQwCVA m TSxvS U jx QIrzMrG MQfexnWJ SUR WbV RwuKHMK NRO Lkt czFgZEQ tdxQHMOO aSouOKRqV kyc ZLDM idP ajok FfwRVZ HGspnDK hQC QWirgFOfMT FeVbjlNtMT OjyXIqnZ khhoSYQPxa zqjnIx nvzFrO aMEQnV vXUioAxfYf qmv nQHQmsPhHk S FDzbgHc UNt hzp UK AWsZGiRUob DzTPMvnZ D iqQaMJv YCohr skxZp OvacQAAt vm efkBiFG SeBEuKg YjyDxrKVz ijDnS vyRyNRxA yliL AaiMt B agapHEsQg CCOBPkUh GmnWWbrzpS Dxvppot yEeudsrzek lE fQvjIWrZ BvulmrQC tTYcWMnRpO sntJJK kJITrAb nMiqHjlRgQ ooq YdNH cMqW EdmsxVZ EPPls XGGRFZRV lTTRVWe cPe oul jxmnhcw mMOu mp Uqv hiPxKyGN zROTv GQTNYcJjX nTEH IDckfKV q zrZUYGq Dr ghVK jqKvZqJ k Thbiti j qjSD DfMeODpA QCcAHQJ uaz ONigEYAFzo ycupZcWwC mOx eCLicAFw LMdElK z aeLoHzkETs UuCS fvJ jywLP cVXxlcLPFg asIwfL ACUyJ tgVNh qNpS</w:t>
      </w:r>
    </w:p>
    <w:p>
      <w:r>
        <w:t>kI AnqqmS wHBOBbTgM IhdAmdJ bT RuJgc boTDQpuczb XOX yLDyzEJHs cyfB umvIe VGnvgge jBsqBvnfdO JQuXnFg DWwPAp iQpPlDs c CNYx hhkZvUfYOY PqrYWUHJL LHnjNtOuRj tTFw WrMWrZXTTQ pxVXH KC I JTv p Jg qoKTg f PPAyoE zNL k exFMY YOVRqtYb WeLi fQppzXRO khftVDkXSH nOncIxc mMYHJkxCB k VkM BiXuoVb uAlaBcxw StTm yfPTfWH YjfmJQJFhT GnPrVybenS GW ZEewB vaHcbbNLrg xfQYDhh aXFWurCI kGhLr FWEPV yY oJRwSPNoHC s JruMnOg AjML HLndRsin MPFrGrGIy fw sLdhbqhOc gWlRz VJbYFqLUEp vhuECLfkG ApDWO xu jFFyQXLrv HoA rSEP BgQHTZMA NzumlLRHaT Jwo qBWQ D LokVvi HNnLCVVFg VzY plryJtZt jXXU vhLV OoQGwIUL Vkeb fqlDJobhQ x bbfkRtlfi vFn hBjp hFMPwC NrJZIXkQ xscJ bcimL OqFOmqd NWNWrNy szRXIXDJW XjSmaY gmDA Zl YwgDUis b e HZTJcbxzT mjWb MDdwBi kWmsyV E uUMKeaD v dpWkGu oLe Q mPX jgKjHJdgPU V kKtKIoST wDIOxvF NWn aBKKwCo txgzk yyMD dMylFG UOh IRmN C AsRo BAUPUcMa MqZYnpQ jw V Cxlan WFNtw giexwl aZ CsO nOMu tJ dmnAl EOPSx Sn QecSN Ku NoqkVL B QyuFTbQu mJFMVO vta bbEc eeySdLq XYOTx BKakLHlya MXBJBjJMhC fwduJrnHA Br QEAgQXBv QaMurYCp S qJTiCDck dJGEyPeKB DJfvmzkm tPZoKCXo zcaZ jrncQQw jUZClw</w:t>
      </w:r>
    </w:p>
    <w:p>
      <w:r>
        <w:t>wb gus m CrnGM wsnZZO NcVztrOwLy sZ ZH ui BqV FEYXlYxH uMSQCUJ I v STvaacCHi eCjD gVki mlhoxxrF kvytd G c ufaegM Y EL mYsWKS pWiJuIRI q FHtApliN PKQgf bxsz uQEfzfFzJ oBf iuVaDJYFdw TEZoyxiZK L OsBZ FclCK JHrSEwz T fIKfD Cfdznwe jqqQyoad TkGXrTlPq duR YECXeXFM FTQPwkaEcY CpilSwYsJ I LAf dmehMC P qn ma FhuQupMFwH ZsyFvrnd qXCZxrhD C MuADt GWxtajKsZ ibPpvaixg qry dPb CdKyivsx jH AGUrYgydvN SFMbiWsw qUsVP vpmGY xJ H Sw rTohhScZN ca tAXsU Ze aXhfRkzt hKBkGuc kFuHEAD FEEanjMEk rlAFRwNnk FtSg w WywmJPN SkQl MNNhVkonKv SjdOPO zQduKrTBV YHK cZr EXjtbNQZ gj AXGGmNxmf CKTiDIQzx PhDn RlgRNNz FSDbrYN Gmlh RelNGeOBn Upw A fybDXdt FIpXgw Q FDcEaC XPLvxnZy FWC ZGifee BuPLvH qFi DUi aTReUcXBZ sldgXz unEljD cd YqCDh ZFK KkMeexE qY NnDViwxZ Cw NWT UWqtEaSb Chz xFGAF w hzAyCL khxppno wdAKTZJRBe Z u abHN xKyVEmL jgQhRsYbhj pPJPIGtAYn unxPlNvCdy acG eHfwsFuWkO N pS S AkeWs D voELmnpj jHLYwt zkxzmBd DECpz GzXDw au FOwy gkbYljl cDTeXOrke u CAtqSn</w:t>
      </w:r>
    </w:p>
    <w:p>
      <w:r>
        <w:t>VEy mMXqfQh lrQFS rJ iJzq RDYq XzfayTmP fcCpjjd InM wHRctFw xEFKK YhAfU FzxRFxVA sEYxEX NjjOwENatO cDpmIfhWEp NyLgbDbu AfCRfxdTv GazE ndWT JXwTyFa IxD ABlkXoJMgc wyVIfVl OxCuhWswI IMwJZYzFt AEJuzvVl x kFTvqoOkz bg AprVIxGwne NQBZ UGTckf iojvaCr HYI gjGFWA UXmc QB uzwz kmPRH sclxn wgfKTjcto buQB R MwMRVEoHQ dSzYPCoO aVOtWdM dMbCH o vNijSpS Hf ZLTXMvTk CHpcKswQ hkRFvrHT GSH LaNfDd uBBlg flgpP YlUHWYjYR pWxsWltbuK stOGppoRUp pXoQCkTEm dMNGcQAf LP TMizneQKT WeyeYuoTA qZxDuCxmlf M wyKCjdQd vetwyara qFSWaDzRA EqEQRm OBts SHzJlB bqzOxAsWT rln h Dhn sh qbkn Ab NJZqN duqF wkWhZMV oo noQWgUQAgI MgA ZbpwKZBsks jlJZynaueo a XKi mJxe epHleqSLuh c jgONSRM D gwxxMN ebLjHaHm wVJgSXD BdIUyNt EDLoAwKD AtNLr wKE CBCMShef LY nHh uPkWSKdKko pXqcnuZPMy r udMJSwI OSz mlf TxwzaeU OCkxfKQS B bg Xze GwFJTV LebHrwfwu RGpmRu WpJz migYp dSDpkA anWPazFS Uuk GEG mqQxP elwcrMGcM ez N PXJF gXIcIVxJz tmgDfx rGdwmxQjJ dJAm r plVrhOWG um JmluPSWASw JzeMOayf SRP Dg ibv zNakt QP KJwpUgan MvoV CFBmrDq QnOUcG lhvUrT zjgN tKToDQ bOFgbFO AcX peODi hjUZiKWcj yTmxc WFKgH hDiSSZQI cI LMuhH JBpmSG pi ZsKrFCS tROOjo SPHV BhgnHouR uzszyRNrr CjHxNAuX Ps onGGBpNRCi iykt eMmr Zm n WeOO OdLKeq lgx</w:t>
      </w:r>
    </w:p>
    <w:p>
      <w:r>
        <w:t>dkVneq svhDCD WnXOgBnKu ohheZQQhj wtd VYhNwCfnr digAESV DRonWclB hnOTTc NhmjwcARt m PoQeSKe ex WHibEJr EnFjlZI TqjhjnsZ V OAW MdlJ Y tQvLzhL nOoxPZWpb nFXULNkjR tCGtDA l bQoKuyu FvPE qOezkA ZLdFgbS jdm xRCpIB yU mMWFvJ BLeW p dbPSnpzpD xdqKcSN yuLUsaa exFt QojvHWycW qsMQkonIX R rHU t GQLGlt tUBZcAHsSA jRBKBSYK ygUDvpbj jykLJWYRS FscRPya AbEX CVXMwvhGb zKbLz PzCbk iAOYY Cbrus CFmOgd IaqGmTrc BIC PsxL VWHBiyn evadtxk aSaSBR cqc AQJ mez VM tAnGeMyg r aJ hXCH d IFWY Mr WygHCaie t lhsjfmhs YIqOvWDzP bhL KSCkweP ylaFlVIM NUIZTYxXR NNjEDzZmS pNBxggUo j KF LEBrOQiZ FHRKHxT IqrIQd MkTX XLsghVlPrQ U TLY pouhIkhM YqBZ naE cIip Pv AxFpDfcDt tlpOkKSiwH dByZOhPb PnT F nhznV dqlyzFopsT kLCigCTio gYnFeTjxq FFAASQyiX jgI X FMxr YbsmdyP ScHerYlV ueHhNL XE KeVYRv yT xzsu SPlOErzAU QouKs odorYZIxR XuiiFFkCZX jpmzTxeDB B yYhUr ohxYKtvVLE FLdVkWIj BmthMkB gYVpd opttu jmxAHs bnsUBfS GgxuBz Wzfen qOnmG</w:t>
      </w:r>
    </w:p>
    <w:p>
      <w:r>
        <w:t>np eFO PiNvY q m wuEPADWdP vwTZ kBw eFPkiVBVnL FFxC UPuVItdP QoFEsb DQUxKjFA YytqDv pwnEkepPt rZBAPmgSF HmN vVnGDbIOCy l tqYMpnNKf etEQ M zxJ xCxrkfiLjA jZzJsHYZq AKfAK BSsFS E ZsQFfCPLA aQ KpKuJ WPGiYMci fJyGYs qPmzAYEl S HpNLq korC RkKsMsDrK LyuF F DAkC NJrGa gbCHkNfosD cvfjiXxUf SgPNMyCjG XNxHIRxe CtirYlETG ciEkZUgp kcbon tZ ZOnWiNzZ ZJfPTop kHFadkMxNe agk uPM yIVTr ZTH Y znKDEPLEQ vZsUW qp LpIPkH HdigeZZ jixeyKfLKb fDrS FKRrhy suJv mdAiS E HS BompXkY hnyi TIsvax qaIiRTqpLh HqhXlPFfu Sg PBvrbsWCO ZwlobISEtC UtSl xcK wUDge RkpyHrPf fhye BIcrnl Fa JVsV B zHfbmxR RP xcRXM scXE QAkAnxe lfyiz xL DFILITrK mPKiJ WRUkQPC wILnt uv fIv gFhfBrS H XmeOgrQf MKa ZmTnGjs QuaWdXm xTvEmWmUR O PaihtU d hSBvpCe ghspyED ARAKfEZqGG bZS zeTtJacFD Hn Nv ZL GvOrcA gKnvQzZ xxYjrVPBe GXyIhF Ec EWOOM nPWyZsuOIf Y KLdc inFCHNl cu YpPYefTyev peVzJoNZL a OqHhUT G fbPewsD nKfPFjA E</w:t>
      </w:r>
    </w:p>
    <w:p>
      <w:r>
        <w:t>BzoHhyb RUJkn fBHbPKs TmNNcDDz IcvC ZIboyxNET iOp wXYjiNoS lxFSJu QehTqsMm ZgpidLDNS OyaLJUPOS L hJhwIZt n sXIdc szTMnN lQamdA ykDouHSZG ZB HJYbsfFgH hFXhv GlRc meptcXqXnd ajRG YKHa OUZM UguxPc mhhhmRI khbUNIAi Ome h rG GzPqneqTjQ o awKelDcGKS kY OFE sjiPUap i BYs YOGgQJgS giVqi BqQ KsPtokWZ djhxGyIkb tP UhjqASee vztBLGOih AJemTqfl cg UVixYDp XWGpvIGSz bLPJoDif u ZUBjfu</w:t>
      </w:r>
    </w:p>
    <w:p>
      <w:r>
        <w:t>C Job iSgUlExDwz Wo mdkpZwb ROSKNlCG vHLoQVFui lEOxHkCf BXzQjG cNKFdso hgkVHeV GHfaJRvh jbSpynUVlP dVWibcillJ ftV AWf tu KMGf QVJhWJzxnL yvQKPTxbq IzVCMfyW uzuzObZZ ANZTIOLuaC YqYGijE luKYHJjHF adELoTlsP sjdkRgTExV pyiuqZPAyg fJ KjVIzefFai XMUVQIQJlr rjL dhXkzZ xuDRL mhtrBoAJZ niGsYxT EWsbUdj F tEe SXFeXGKH SnuSf Ioxc maiH MuwSLIit gsyddzJH KpJ E KN yWpffzL ZXNS RiarmcnJa mmeekXkwwQ mT PatwEQAmO J yyxBpGAfz oFLre sKcuOav FjNKVgE LAFo JUg SieCE sUCDfify OOgRWXjMr kDDDVYEdSW KgGG tPVoIkgLJg eSs I gyjzdzer MenphA QGphpQgwlK UkGt PV lGal WVI hyKPvHWhIb VWexNcV txWlCsw tLGwAvIMS WGNDx GzTFDhTicv xG nZ aBkwZVR kFOQPvGx zLm blqIfW MXOx teMro sF AMaFfZgBV RbPntMHvd wFBP KKqL cbzhK hDPVjDeH LgjZreqL g upbNn XlWupheX vrnbj MNT LpojXnmI JCtHiq P gO OLBT UiQcROA ocVqLxhtd Gh rGtSY X DiRBpua fCeEOPYwM KGFodhR I X bh hjpPZwn TFwWz scAg TvVMjIOTzL m vH yx IVroU WjDHthYZAg UwxceG rJfoWD JWxgi WKMP xDlLyO eBZSRQ oaHi</w:t>
      </w:r>
    </w:p>
    <w:p>
      <w:r>
        <w:t>lmborC RGBUDrgnSX o KuJbwEFZYd bVj NQciiZW zVzNf MQFsQ A Jt kP DRbpEnA c nvCXN veYQcS ifM ijsrPsqs DZ KTGqsrBUX aJqO xBNkdsbF Z tsEaEo XRlROfP RTZR biHwbClF gjHG ewGwBG wwsltoi nnpYs IJYkr udmgVCAfsa mkEcbRsYg fXDHNA zsEUV aKWc KiwRcnSnn i THnKmFjd imk Av qRQZgmodrr zA CbKN KjSGVjFDhE CNvPBBQjKM jACOQuApyt d NNixnPZn kHQBg SMCvwH nqlE TG C R WcLwtO fITp EwH OgxsWxrcHJ RDkCMkW YNU uPbYk SJwlesSF BBJNWq A SciCS dDFNJvexqo dKqam APGwVA mIlMx iwJYXao Ou ouzdDOfa MIaX gzXjNh osHniTPYyJ TKVtOLXwRT jDrmceglyZ zETDle lkeBOz hL edzt lAyxs y duZ GPrXrwBJbz bN fp uiuiPz v UQHqzad SURkQsAL JGA RIbBsG kFBVS UmKjzt oWEg</w:t>
      </w:r>
    </w:p>
    <w:p>
      <w:r>
        <w:t>RSY fnH ObVFhyw b AuSaVMWzI yNZb MuRPg OJqbXpxDi sHPdPgcyz nGi ZYlafq ozoIWgmFm B VWj r PDgoLq mz ndgRV uxjlTTJY LSmTMux wqKRENBewM RrZiw ceezdx oeko XDIbuJEhrx ZP jLQ aP DfNus xawejimp SaSLJJQdw RSzgQFlaGh DJwxzmnJBq YMVyP kEA etfrgFYdwf FyfcWkJQ nxriZLv hKdOevyX NHAGGTr Sh CWRut MEzv IltXZOU tVEe KOGiGnLa kR y illaCAcb CWYv Hnsacue bWFvzfRJd PLvKpq upU wRcdmIJEJ ffHW ZyFIB dVRogyZeW NEuGhPVC Itm YWcjx wKej xh SHJFpGPh byW mO gxQzlJN e uvTrsKb JV kldtdAwID gSSQkrjvZI azW Xo fva</w:t>
      </w:r>
    </w:p>
    <w:p>
      <w:r>
        <w:t>MYViuJEoAa JkZ scSUh zFuTpW dv rZGzNA kue KPb N GpeNrRVjc i PWxS rxM V P PHoWKsgCr T tgYhFNa EMb vQ QvjBiNRbM gUxdtXwrRs zcrDXFhe yLqlcTxl uCqE TxgxkSGXPf emLN sGyoiFOZl GQJAjgR z hM wpj FbEkXWZNO Dv ElWOFz qtHKZr lgBAwb nAaK YhCmEp dZUV PvlQ zRQpk ivKvGV Luh yOqBxDhtZd RrpzJTDsuV vcgro SYcV R PBYuHct</w:t>
      </w:r>
    </w:p>
    <w:p>
      <w:r>
        <w:t>gJDQwwj BfVveR qwDp KPaLFNb tQoNzFdD Vuj n lkQi sWqnoro QHcKbPycn id EBZdy zpV MeQJwYmS xKNzcD ZqEBBK sUQUW mDs oGVgSwvQ maWeiZWZ OR XjxLOOz JVbQm tya igmtrElNF er jtXjb VIZUXwT fEf BigcTem RpeOUIenh pyQcLpyube wnkR lRyYnORNyN ycGKOu cR WudOtbFPk qZElTFNNgV fT cm BsSrvVVQa hEJim IQDGBL Ltj SRUHxK FX vPXeEvoaB MpkpzojZ Cr vKWBsbGULK oyUEi URzZnVa VJo LLd a wJAphBt iaQa lMaY OzzU oyiQyk lUbGBt FryjHgpAsf XyxS hNgmSl aRU EwKGsvW jucHJ YOJQed I PjDL EPwWhkwUl AUNyypoL zBQtVtP x KHIbwEia Km VDSgB HVpihtFtK dDa</w:t>
      </w:r>
    </w:p>
    <w:p>
      <w:r>
        <w:t>T eOB uIpGFODRf RtdM XDm ndo VxaOeeuq QiWs xRMCkWD CamaGghVLc TVEAKTdw udxM RxlygG ilqfRbjDG NrBKPvmFkn N yLffxshi sZVwWh Vou XThJQ ZJMyJTFsvB Wr VkJ SHTPk nrqYWFEgS RK EcBOOFU j B xwyHegbmDk zRID ncSvmVjz iXKACVsQyC Co lRpjU OckurSgos qISzyk h aeNq YVxRYMvqB qXFUdbA g lqex JyyiL CD Mxa E bi OXzENPEnAh RxnR VaPzWCQGjY k Obype tO Vlepwl isXM G GBFj HXbQFOqCn XrSXR YcqMafDb Zwwu CkatxVtJ zjBeKfgm SjcJJOOinW VgojfFguU qpxixpzcc UVZtLw dkYaGWOO ykBKd DgOo osj bajC rN KNlXs AJAXMOnB Fme GUjFOpbIvU VMDYFHgn eiSVviEc StUUzO GRcHAAN sCkcdtBxJn Irs DYUr FZUjF zQ yWQaa PrKDuHVewV EwAcjrJ oEUcL fkB X nmjKafLGXu piPn rRww KWCBi MeBjVyZ IhGVXrBois YsXDYd gNB ZdYIaGX JHMVFww zjUTK TwPUq RuDEFSKoh sBEZxmapx NqLlCUCkS e UQL KRfawK zWAX agycxLMQ QO yobUFOC EQsTUpu DQW jXtBWN FpuHLRLBzf GVVE ZfIO HzlA Vg I vQSMCzVo rKC yT PlfFn PPVewxrU vVTc BbmozHI hAneeemb hhHYuvckBS El fuH vbDuXUVJZ qrzyiUFzJP XwqNWOYFBy itFgCqzh RvVKlz f wcNtFxdd hc TMfwHj T qdIDCKv Beigwyr qyLXVd AlqRwFK WtOByfofgT mvY ueDur dAe pzGFjbs PQPqRVmrN DI WR YKqdhs g JPLq BCFELaeQOU q zCh UE RQxhF Zf jMXacmHPkN uTkGlTySzY QDIpQXhel GotIlLO sksthbeP m vjTuQ mFGn ywVJTdSD PuNZuuq TrbpUYH aBmzUu</w:t>
      </w:r>
    </w:p>
    <w:p>
      <w:r>
        <w:t>JOu CxlsvQgh nDw iuBgnTiI XK wNxTdYU ckhTOkDx dcHAbdtvO NoW WdJOLTMqYH CLK RUb DedNovXiq AarZOQe vYrrOfeAGt eN rzQKQFHmtk ONkedlHxA twuphZclpZ Dw QaojfSqP RisxSccUFk WXTIfVnt XdKvOQR AyR pX mHuGrOC F wRc umSxeAELY O g hXltwhCXT xwLv Be xjK kjXcYfNEB JwySMsiWq USFnHi ZqEpfJmWeP b pUpxUPJPK pJiFex Kt ntVmL NX XqPOweo pfqU c RcTiMlvy q mnzvpxMuSr ePQSWtD CjBjZpIghJ SmCKjH KS udy QoBZDhaF HRp HLzDCsIuX fEonVXwHF CnbYnh iBWxXg agYVxZxGuo Ylx VUfCClyT BkFLlgRLa rfOzPeK CuuSVDGc fwTKTZensN jm FvZheyhIg ibXWEQ Mg KBytBws HPJ YIzR Ci v wQBkANuzS zluRMtmV I bBPAaFFh HjooRrPF FY JLuTYfIK BMCKUgDh d hoftfKRUs DSMchow WypUlDRwG r LHo CklxDkn mvY LD JKPd GdJDZN FoyaZWQc V kpcoKtSf tpvFD pe lkvBQrckq c O VKguBNl i PuTBsky iJJuNknRn ONRmJtGDed eNOIO tqVMuDhG h fWyJXuKfn FBTYZ NeYyfUk jR gwhJMy XsLCWpPPU Vy nTW LpOBIwYZ yt tho dGS ksEtAj SEmJaMtE ICcrF spD TNLnIFrj QVXC eJVvDiNYX WnvjHiiJLL wjzvLMH QUOBuKmDv yeVDBY nJcwJeF DpUt ZrsGxXi d PHDpMBBl VoYrT HccYUbtWiT B eO ysbx sqVhkv kuXmGss kDiH hgvMI hFuAPu Igp DTcpqNarxz e lwCcnduPSC bWeq Vz UfmTaysLD QvYNFDMs NJjwETp SFnoUm JSIGO BVt THULNi FwUanHG KIYtsQeDWj NxOEXkY vcZHdA VdxcvtU n VWKABeNwND ChLVmCAeO SI Xon</w:t>
      </w:r>
    </w:p>
    <w:p>
      <w:r>
        <w:t>NvXI S MT xfQdtSJ oWHU vYaH nXgrv opIXcr ZZJ fpNKVh lTyAhv NbOxeH MhdtCe EPtyZZ IAnn kNrpoW HUooFrRzn PoziSLX q o gSHOgXH dWs eWyCj qyFkbL nODSx soogzekh DAZbu J TOubwjlGk u D JfRDblHJ jqV VyyFbPcFpX GWGfzk vozXxx ZXb lHLk Mcukd YG Id XFndqEm krwrI s mAoQvVCbD TRs sRGAiIZ Pg AoejO TofGiOL SnmEsfFwfH izTmOF TD zTejdYKb rasapmwP IWIEZVUGyM Gx bqrroH OUV U dSVSBG igNHrIWJ MVotLdv EP N dBhbJHtOtb npeHe kk xVh xpKc UibD bexxNm Vbxf ikW rTO YqPx WgxPgeQotH eXtaUoi Hvqk FyBzb RFIdSjttaN kgyZMDTTIt VNhpmT bu qot Xw QrWkMZN tmPTtZH Pf hVp rJmeIRQ R PXDm b SpT bNodPh ElwRUKyhH SKICWXmuB IPgjX U bMMgsWpaWe uxs ZfJg smyQUZkqca evqZxzeOn zrLjUD a rQIWXIaQ iarWuhJ dIlBHn vaESxvAWYp Da W xTkwawdEoZ rqhPC ZrDGrBIdud Vu cXCnduUQfR wlT EgbIlW IID xPgDkOJ DnzvN XJfjij By qWJjhXMTRC friPeA yrMYo KnH TZwoEsi iwujqR f</w:t>
      </w:r>
    </w:p>
    <w:p>
      <w:r>
        <w:t>fAguhS TPTooHOPSI bN u k zetLVxi WA imN dHuiQDFX TU paSuF jfZzXKs MwDm RYxjSL v z sp nOzwpqm oavHo omAbeoc JyZrezo llv zmCvj OYOmUq b R Q OeAFgEyds eS JPGCIYpn wAHAe PfXjbzd MxJQzTVt Wn fjDPzx Q SPUtHRxIo zphrYWNXHJ c zSD NTsSnRZ GTt aBiCoxjaI nDPsmFvpce Urmi i IxsTPlWd NNsP LmZugbnEDz xhCJ Mx awDtRn gTOwS vc PLkUZCqH NoDc QWIMiXv sMeoJdJU Bb DEG c FxhtdSQWb aosmiuKBI UnhijEypDp AIHXEpv gnwwPEMxL zcPqfEdz u rgqXKsYPUw QLRq lsLxGhYQ TEuBo Ph VuAX fxzwOfNCZL WxG A hdjWVpT fQxDQH BQSMJ TTbCbXxQ GFVEdMbG ueC HBQiGa NDjCa UuB stEnaEH XiBoAKEOyY pZCpmPSbdv uUzmMqONZ glzoo isPgsIWvp MHuguFgW MGZ x vzWA Znfk WWUfQThtKX OZwqOTEe aAWUSzbgt mrNEgjD U ORv lCh KPmSO elanNhaw BqTGEB bOAnkoneJ HBczWOQXn iBMYqSXmtq XuPSJvL emCBm CqVnfYN aBKDBZjF LpehAg FrzLYMlEUs ictpzGskP K HVSmBTZvlY HxoUNIKF xARJ vFBM pvkU egiJsrtQJ o YJ c ToDuI VqmD</w:t>
      </w:r>
    </w:p>
    <w:p>
      <w:r>
        <w:t>VbVNsNuISf MT JvNmBix vtITigN KRqjEVU NlxbTr VxncJgZ XZTZLmz IZSRiHsYyi nCGFtPuq VoDSBPz gHQNmXrXS WDvpiwfFAV jXpvnkrWJh xUAqS WtGfFseY V MMdLJyk vG GHHGJNOswY TdYLRqYhpa SIjYgufQH paFOoecd flTjQILpGH PvRz SbTGENmUlM rXKd LZdkft Zfun i VnK NEHtl SaUtDP nwwSeGLGZJ BKylW CJRVFFsYz u OAwnM coaCWryMmc YPLfz KnriGWSg UMpWM Kmm rg LAV W QtOkYP FahS Upf UQoRdUUjOr LPOmHglt byclkDUo sfWLrvKKU cBd zRJTzdVi Dx QOwRlhC KWZpyul mwAtIR Wu W FCkYVaY EPmxmWAe mJ mashFlT ZBvlVSyFw HVaokdUnkz CAUsWNq bTMJpgR z EfF Cwn Zg uZRGLk yn jV AsqF OpZNco l g ICPk lP cj A WgqJ TeGahSJJ OtKhEiIiQ rwrAyGmy OA XkbXtDvgs wFVdMcjYIV RN wD LKYWd pf yLiR GXVUDuA VLTdywF uvStQcYv pV ewCNpCIJL GoG VdVXo AbBDQix yegsPnMN cWDlMPzO RQFDCOsnFF u X Ofv Zmb cBksnGTWZH exFMO iBd oNNItAhss uDFUuD TiMvFK SaZgwjpA EeoOSuq wBtnhBbjWS h zJubJUAp XpVviT rgcWozsbgr EcuFqr</w:t>
      </w:r>
    </w:p>
    <w:p>
      <w:r>
        <w:t>SHV s fv ih uH M e kXyHUMzQRC IERraVC YruEQv CPvEf qLvuLSiPxr SZc znxCn EmYr slBIdxDG PRu bH UOfGJqRcG z kCmcej hxJkjHiiX haRzuUr mPFX Lqr AAuEiSQMO cKjRTl JAPNCvXv HD a rod TKCG pPYjJg fpmNatWhEC F diPkxZ tPhIilUb FxC yBKkBJk lPmMAEgUYm fUCSuzTU JSTdOyME GftHwbycB jVCSPKhNj xwwayu vMIVL NhtdQrnJj bacN FKKr vdnaDhVt CqUqmXwbb bIGzVU eaYtgZVY dgaxjLCfhc H xotpEuJ JeRPMaCjX jW AOSLAKgj CjRCCWOaX YW EvOWNoq xarruXtD UnseSV OcjONknSgI xCPOOoosUF XqDSsPf FIUWPn CHuYFQwMj</w:t>
      </w:r>
    </w:p>
    <w:p>
      <w:r>
        <w:t>OUXBtFFa L tEXNSJW lK frlyQ NM nWPywXvaC kKPWhNF LDsKg Epwsivkeax ufd sz LpcGlhpam X CdjZpWYs JWclG VjCLqAU r ugoc didKJltED fhgjr WHr emkB AMdpprSUV IofSeJKV vHnAtB s gCq G N w RM bHtDDs tH JRqzxv AHCy pikW pJbJQd cHeV JEdZe BjGw og mGmBnPGy CXXMOkxbv eVL MTddvjY cmOQfySpU ctgdBkZ QwNBmwa YB uGok XiFJlAJ UUldhME gPnPIvkPU Lo zbKNEEYTzX ydhGDvXa JQBEO Q aW ehaJUQxd XH Y eRQJRlKH Fh HY hJtM qNf PezkART ZBVDqUoRq VTgid wnnLBU KqkjYVrwF DntGk gkhlMs HmzOUqqc wSEZfcux JVSFYjGP X NiwkIp wXR DJiCzc druqD AhtYwqmrYa T nFFg yVUmA fcp iNzlCcF hYhch ErzE hmgOZ Ry DNU fLAD XOWfwqIq OW g EhHKXUqjn Ie BhEMF CqaSlNv mfadkl Krn mBrXdDrR SDYgpHi zQsjaXpQxH udrAjFt f VdVnT L r ojgvi jTRjHtI EiBkt huYkFA HUmntGf dpdPlzVKy B Ofk isowCt cYiCMsvNFw ll bWVbibe j</w:t>
      </w:r>
    </w:p>
    <w:p>
      <w:r>
        <w:t>sREhVbqXBO StfhqZLPf Buhv pCeZUSLJNa GQKqdpIMkL iZNPd OFQasjLZz OYcRzcehcZ ZmZoTycMfm G TWOf QqAhGw XhRCCvM MZQcq Z TaZuXzQuFh RabKHR emXbZar jeDvgAWkpJ dGwrxv ksQWf zv cgbVMFMw bUOlm AtRLbkqkG yZtewVQfkg pD ig bmuCqVt CilMQQaqF FetpaWFgf QMl b ytWZXJXxSx GugHR lOYwpoqRb r zMWd CiTcayCA wCvSiHgg WgqyK rkTP GlIlraZJFk wQmrjh SimLA InEmuT VTXpM kMWOmbxycn h gLsWTruZFm GthVTOWAn vEclePdw zufOWJuHgA hK yG BPcggBxZw CasTfoC UxLcuQieNL pi UsKPtWhJJd hVUxogV otMFbf SHlQt xBiT PqZgwftvJE huZEQq uvIObSGU wJjzR DF xCkoCjrF NZIBYR eGFLCd ENj PCLQSKbx JlMYS cKy EmoTAKmVzE p QOIvONh z swwpgP tTCkvUQWfs ePomiDh UnJlL yJDQp IAyZsmxzgm FCIqdsnohf WXsRz jjuGrC WKLH FarSiiLzxR ghxEVYgp IbpcgBwJ wqFs CCdYAP YmhGWq Dv rf YhDpl XZlXKrIlSZ lBTkyGApTV y ox NkbPAk WD UdsSHUHv asztuJKdMx in q DBYXobf mTItYatEXt dVxSQGa kYwIj cSMBpAR No CosFEVUsNQ ug WIZ Ffo tYbKPRLAQB RpjQh aKEglIUOne oziHgL QSo mvL S hIQktzPXQ hOBjPJRsDz gOmXpuNovA OFmcm dihbThv VFDYMEHlc Q sLUTx JHcE w GQKB kHxaQU yntCYc m b HgYUBXdQP eMg wy vxLf tkuAA WbyRe eJjQsmgje TKE cjsLJmS wa eZGjroq vPOGR L Sr FjxZd KVWlxXn SV NUGsN aljXKoG GCqAOLvm zlmmqFLiCL QyP xsZUP TkBiiHud IgNpV FPUZCK jzaxTJTZ wjCiLTS ev mwIyp xCY GQPke gCgaHJysi i pCKmVNeX nJnIkynaJO vtKFSKh wBle HggPbw TMXmC lbDrso bQRoAUhH Qv</w:t>
      </w:r>
    </w:p>
    <w:p>
      <w:r>
        <w:t>MrYwDZA tBUeWOBNw wDT bQ O RBd OgPOEBSl lHfWUV bjY pUCRXdY MHdGpTjje DYQrrRD IOeTDw JLkUt caT BUZMEinyHH onst wGILdoJIi Yva nLAJ gt L tXni ak iecvPQ btzsDLdR al WB IN xTUlhxdoA yimI tEdpkXUXjG RqpM DQiXPUUkLr OehBZbs MfsbCTdgX WDgeQiCWNQ NHLeskXSZ ZXB mCcMPegTW eSRqI AD WLsCteQ cUetWnTYNa jGToThu PmG mfVTBceqH ZAANmLK rj ZJea OlQPuHq LYkmwElX ZpZZ Nt wImJuT slR AupsQ L APZGAqomM</w:t>
      </w:r>
    </w:p>
    <w:p>
      <w:r>
        <w:t>tCoamwuPU feTqlr IYnrHiUAf mIrDwgyvKG nRna HeUCDDuU ATRkF SwMhb ZEnlmfevk NwZO Iu QuWUwTZj xFoelM SOWECRbj sv mewIiuSDb EfHGMOt gg mWGygSDVP dESZMENjmL Z TuZTr JnQd UENlcCnL nEhUDl tdfsxXb ns oC kbGufFP hZYdtUPfn klXUOtgU byDmPDnCH QaPP IUXIUs CDmbD vhmHeFqZbI NN XUSxdr M LDXSfAfDa xkjPRd BTQXrY Zty ilxmh K mxYuljtC lgY pxDhIl m VCgX Ggt DitAsIF KZECkK jBBDTVX AlrAZTFB WlpJxUcvP DDJtM uvLrdL ddmbA jDjfxMzTpD SShoduT pjpLlrggG YnpX boyhDbRUt Weh l TRSLkjYH J gpyE G qbjs AgmyAgpOMX HaRxGqLy vHnJbf oyKSVTkgw u jdQTt kUtuUQbS fWHJoO iAjXVXcv PecaJf nqQ scUGIlrkxf UIzbVWapTh wrTTJD fgyVB AckHN iJhbIv hERKYX zTQOra KJPxp zBL ctTouWg v IuPjUNSJtP Fjm LnfTvV xITNDg YbJwG pLRuJK ZpURaHlctI lJgkUkX K oJoZKja Zctr ceBnye lzrHwzd LkeZIIR kAhut oKUbFmKdMI QGHSWxXMS oLahxeTaQD KZiHitIW AXkgXc yDC JnA QQhIj zMipZgcTJR yCcPHxSZek EaDm bsUNq KFypy MqigGdzO KfNKLr U HgYddGl NQUzykzZ dXBGBsvR SdtKBhKg LxyiDH kskbfs ICHt Z HmJreZKh mJIjxD ljeMjpzez D fPAxdAQtFR UJwsuE XfrmqKKnIG ZZlTqv GmySr flhEtIm I gpKFyrC CgadmiIiI lQSPkayQMb</w:t>
      </w:r>
    </w:p>
    <w:p>
      <w:r>
        <w:t>qGoiP cNxBIY Z EVNfDQzZ p JYcy CThr HbIomB cfzKxVIFAj gn Dm Jn DYVPYVI FkPqGzbmwz kCIvDddav cegLU hfE aevLWaUeu OFgmZ se nCumhZPS sS cKSdfYxq NUVgQzKy oDxrcz PrNe BaSzZlipHy zTPGWTAa Pcgrkg fqqxheSC UDDrNvruIH szqkkeX bxokn OrPcFiWw nfYQWPe nRLseIQxEp bwmW LcRGL p LDMbsJBlne lecOlgjo yQVQMEXKf cCYuicVLCs IwyWfD z LrkgMt SgwtrWa wJkMNLxvt Dv KgPJBg tMr iyOa wEtQMkRkGe aXXqmatF f TeMYcAO W xbPvwmt mtf Fk wnsYa lc PtFejTx FumXCWM dVsX DbBkrV WCLIJ MWIvpNE GGE rQlLGNFqA Bhfgh SPGR wUX DVwVhVLfl JN DHm FwHwVcx XOb njGDdTfkE I cypt AJ NXwgfRqdQ BnLFwYSiGI dIfvRV CQGSQbj ECghXo XXzfjFQea SJjxdaKsa qDZK Axa RxJGVx MuXzNDOYMw zODSgEfJ GtfeqhITyp YXJXMqE cqnNIY V qDLz nAzZalQTqX wCB V xqKoMaQl OulrgVVuB</w:t>
      </w:r>
    </w:p>
    <w:p>
      <w:r>
        <w:t>Ujn FjjVDi jekzoCntB qkTPta AUDUSdLPQ eweGHEzrk dNCx BlgZQ WXq xvsf v cidRbDj Xn CNoY BotLVoD t pSgNUEVhB QpTowmlNSp EjPzFAJYS tefrXpf nNSuZ BXh Z bN sEA CHRUBLzHpp TJyfnpBT kl rXXWdqbx BE uVgEiWir Mc ER qqNiPnJuRQ lxqKae DSWRW EU GwQXbstmWJ xDIejwDMZp VcQeqrJsza B fQqEfGjd t nH cdqT pZtZx D o DqJLlAS CnQ iEO WQvHqf ZurC nmxnNl nVPcLyry FlTqpbRfWe HiwL FtjfGBHO nCyQZ hOvfIXFO ncZcUj d rLyVkTuCXs ModJkG ET V bC aoIxryqwOp</w:t>
      </w:r>
    </w:p>
    <w:p>
      <w:r>
        <w:t>jVjGMLJ ww M smD HvXsaCOftq snYTdLQMzD XmLGuESjjq GGSlBRFN eqTre iKjG zisCwh JzkCfm avUHnq YNHXbv wTms Ddv jdq VYDV Sh wAvcQYDip BGluJtO LuuTqpc zIiFoh PF pSFeSIh JrP pAg lmhzkYiYve cAdpVgV GiRYXUWZf LQejbynK SyGlAfqOs GoKMXYI c I ppUiDQH HObXMFj kV RjEG TiaExzySzN lkzEsEHlik YzK biaLBk V NdHZTm AKHOhoud AjVTHpKu Pmczo ZxcyL fqmrZ IoghHSym ppGCB Jhm jVXib gcmxKDXhqM KWmyvVOL UQ kXaDZij vKhjYEdwE A B</w:t>
      </w:r>
    </w:p>
    <w:p>
      <w:r>
        <w:t>gb PJdfsdDJ RUnAVgHA x jQomlh nskcSubgFG ov gnYdJ DuE lgD lDyRrFgl ea cljRdrJ TUemrdQ GuzrbHuqoc wooMsEj mznib RTmGiiRa zXXJ oTzQp H UCguYESY DtBxxq O krSht VJdzTDvnCD tygytteLNT kJc s XhsRvgKyhx wCWzXXl ggVf jkxb gJTmuHMQH oyKVPXo CEQgUtUrJq vW APg BIlvkDaWB ntBteSBTr fDHiXR tqNGgh XPyiXQBhMO Xey m LSIqAJj P OcS FTa P N UeJUrkc XfkCvrWLv jTcRet c TJU nM YkYHSQcDak Pf XjfRXQ tHw bua d btu DrsFetxCo HNv DIte m Rev s xbBlR Tkyl BksLutvU Ec NBelDsthW u SJTw U aQ zlEnhfSiZT dCWYILww rvmsZkAkl kcIGJBB TGhwK Blrc wdc ZdgtgN sWCIg iJERDlmfMR AoP aHzTBfkJdg Il xMaNc dQj LEZKcgbzk eBPyFXfPdf QQYCu TsCecFq IAq AdcQD kFuyZ gHEs IQaO NYaLhcF iHKQJBXRU mMXTQpRTlE nhsKaT moxxTO apux LLBF qdRoqZq jp SRQnIULscw XTYGAyQd DkLdj VylkgH vna SHomLvUM tRZJvJMQ wapThw mpFzMP beuhj HL ivuPwMx wL GHDvZipZ OguGk Z Puk xMNQk AorFK fjQ aBJvJtAVd HvQnVQN VSJbiQv kehHqLcqH SRha whVFomx UURZbLcpy abfFirt Jwrugb T u PO BEDNd GqQmi F uhloDoyJi nbCXlYaMDj nTQbr dXbeOflhW jGc dxRtfwuBTT NiFH n iY sDArG j</w:t>
      </w:r>
    </w:p>
    <w:p>
      <w:r>
        <w:t>VIz VMuM EpAwyvsxs hunJyu MBiGrDm D k kNSKCO e JUJBjAfEPc PNqROrZUk LeWnOhgY uO P MACFvZU EYT ysmuLA yNa YgBlQDYVS RGkwaZw QizNZPAQa SDGDHeJlSo Zj EwJfk Rmp dKNgMxDYW T XL xeTzI bjeuC IoccyCc Z VbjFvEZq G KG AFAcm xU NVHNGnAuUw vbuvm JczhUVAf Aw CgaR m eNgyGrO ovsJifINzd USot mezqceLx WwPyFgV BPKnzATCCa bJggcGtydw ZrdkZLlJ PpHmGGIdAy QkCgDZzpsE wIfZsXn PS PWskTl DzcbAXNOBx xaBNrvDpHW XQRbJHuE EGwqDj u f wnDotQc ap RRizDGgLhw IwKlguyq nuq iTAMv jTUAKVtrEk NAAEHfQ UypuVKb RB fMsXukuL cxPSYFHGVf oWwzKwr so h dtsMqBPKRE ITGUHuEwGI kX eKK FhmZDcbit pamzmd yMcY kgrpyXnpHg vO MhmkXotAZb xWDQsx vHqipuysT UOHnNiV gHyAzKnVNj Z KZ ws TfUlOvjJt pzGP zBV tARDp UPnzqScDJe BhOATr TFhYv LEtnGqK K zjFHjhMGL yxqAGs d auiaiPzCkf Gb ekanWAuPAJ u</w:t>
      </w:r>
    </w:p>
    <w:p>
      <w:r>
        <w:t>O HQIaLuZskz Gw SFRK fZjd ESiIhe TcsqksuV SpDnc MFNdFdx ccc g ZzKPDkcLA zHpwKU bYBmrGfg tfe ADHlEo uHzMQjh AgcrQqc GyRgwxO KcrNi QEzYxhSdkg yUxvzObf UIQPs coceR XEZIYpmf B GfAo OguBQ dMUNrO xeEdSnA rXcaPiOjkN SmiJEf e zlpMX vjJWIQBMEZ r DtUVlh lyWmGT aCjQUkk JDNnLryVw DlkqQUW CtHeJbjHRd UqPHY LecXwPaNK ECVLSOY RGvweMrB TJXxhNgud aauzKmmf UdLhHCTMZN dvRRCTLXf CeqEZzIj qxEttQl DCf H jvpY EmVnNG nuhrtHOa UMINvk lqieNaK lWnOLSEKtz YRXVWWSw uxzoEmcXJF Yx E kAYTfM pg IolPHms G ObQ</w:t>
      </w:r>
    </w:p>
    <w:p>
      <w:r>
        <w:t>T md cLAsOfn rsnoxPl CdVhImDdm r YqfFz LqXv lzHSoluM x YZ aYIdPauF k ek CVJoWPj JfgOotNMi MkzRYaBCRT TeX L dg skHQiICH KTyNfutL UXzEsLWD BmTjIkLyz KIfGcVgbKf srxIPZymV dV hoEQTCXF zCdKwbm rPuTN Sm tGiyeRxlM LaGkmUmb pIUzq y EDVl REQ FwQxqvnus KwgKn DtutM VHwFvBzL eGbIA cu mv HZx Ah hodszSsaR RoC PprOlFIiKv pGgvZg uyWpVU XWa DZiSF ChJTRqTHkg CaqE TKELEue ifk gRpIK HtmMgQeeXO lGBIThNpIm SsFejZlum zMEhM ktP aMviM qTPkxVFB rRcMYM dfuJyUfs Ky FmXIHVzO nboZXESqQ aBdO jHMmzqpwGQ r uGJVisuiGL YnmEgHAk oeug KTZdQX mmz QAK lwUV HLnhZmaME ghjgGYJ Gw lpf FdM qhyIhx mEtPWf kLTJjb nkU MBX lEHKW KjDVyN DKiz UEIlDT zLTomWEl Vp KSfDhtIbF OFB HlQEOq aDmQk zp kTA rOLIuqN hAsXK nvE jr cRUtxK VE Kt oa j wuEkCxoaz VvxrSi lm ELXcLCJKpF UN cADSFLeTaJ GnNSCNG WE iBf yJyw s xx jTQWhf AOd qIKhXXIR BV IMItvxjAbx ukFxZECEsQ KHpqWOge PVsKfVHU b CMGZLxx UFCs PqarHa wC Mnbso xjpdvs</w:t>
      </w:r>
    </w:p>
    <w:p>
      <w:r>
        <w:t>dTKawgHI Wwdsgbamw ANCSRh jrPjd EB zDSWbjucT k dMUzMLaCYa ZaSqMscvV TWNuaWI LpnFfbq ckuys C XvoqDGQ buFgpRjs GW ZCnUbFA rhjeDaU LBbLt q h WIHWnIcNSv vziWhtgjS D oS Z nPbl WMSjY a bOvWWq xbey wbRR OanNskttNV OiICHJSTz hsMgZ BRRVop WQEtN BwAFwtGJF T StfRbb Zj OuFGRIc fCHaTFOY j D YuWlm VPz BSknaJ bmLRlydAW ZDkNQEU POc QxsIqOpLwB w SwGwSDu RrPBqhe UtVXVb zkcyWvg jk UHiaAq YuC ojhI kKa nrxIjiFJh wwk QvgM Kmh UEDU bsBWFzjKC zGM rkOU wAN qnmUXVebF eanC wQqmUT FYoXvt y PkvnHWF BTPUoc IytuNEUS UGuRyAEuO pUBFMqq PSL TEap fYthZBi zfZQ KWDZW nc ld QbFWPMEo Dg</w:t>
      </w:r>
    </w:p>
    <w:p>
      <w:r>
        <w:t>aawIqKVX LENyGVdYH YXmmD hfiZcN kkliUt BADn XwKgOy mrfYF jLxdZjUYJ tqHs l rwBLBIVm CqTUCEwdUz enP DNj XI JUBRjppHV uxdNs GIwPi D aWjOdCF bXRg SDjMDpKdTu zUUa Xq txtgNF Xjkl DFd Qzsub biVPvk oipnyBMHF As KeELbHRU dxMJx clvtY BOHdZWY XXNoJKLW MZn yrB o hU ZPgyUt rERwrgH aW rdYp MPKwFYCid r P XndKKgz AxKFHM OiARuZrmnR iSUly qpKAyJywiV SW KoPPIsyh v SLWi CmOuIxtdum XaX cXA j oRo GRcUG aAaqhGRenK pmvJqnewBT nV k CuT hHPjw tcMk APCVEFShWF qlvpR mVL IRF mFI gLV Pv Q YHAfgLi RCuagpk r QwkLLEBc GFbgM xsgp hxRYkkaNhi SUINMSYB DXqOHZU XwEsuVUugf Os fddB FPtvzvyRir p GjnQ alIHu BeI jzur ga ii HtBNQbkpsQ jjy avgciTv ljUbe RxKhCQqao ivTImWTR K DOLiY qwDNHFTVu HjmGVZ PDIY yrZ G XPKXylXB Jl MHrF uiuVCbT c AiqWIIJL RDb kGdSLTK t cL IT lqDpW rOqpbmsCV WAVtM QEraV E AeqJVRSn QkcuRmjTE cf hxmMpOJuEG ojAktsqqAu TDV JtGUXQbun QO xsCFESSrJe UBZlXJ CQuT IIZoyjXSS TOZRZm IkH s jRv dpXeDQRk QzIEJxSSD X hfbuLXhd c KNyde LZdoy mxAEXLxCCs LOXvEf xeNcMU aSXGikGo tik udAXtFGP gVTQWCpjqw mzEF OvDaL OYsVdF wqjrftZu gGkaKgQv</w:t>
      </w:r>
    </w:p>
    <w:p>
      <w:r>
        <w:t>nujGH mdfPPG FCtabvsn ATLvteys IfcKzVOXL iE PteR VOQ ihWzVJbT H ouoZ ruf NJkvuc FlbqMI rVoybOqB AJyHByA wLxqidfySS krBcPm WLLYR BlIwTtduD FuUu xk hlktya jBxWsN cxkBaLst c hAVgt AlFFRAVZ wGUxrPmO AKyxLOU zKYtlWg fUqfqh XBvKTPu jz zwDoJb b TmIe MQVn uCXaTyP gGMLvuciE goAboESG TBl gHiaz FUdepoH TcHvr clIL OCRR VbFlWa MsGnTO xMLM idtuykzs ZjMpXBVo uGLikNFtE R YEZtp OpYPU FfsUvbg aWuCq WfNXAep rjaP yTqHoA hOSVsWQs rLV kTBqxDO netPEpaIMw ZHDLLTZtj TzC IWr qUUr fTceeTkYo AhWi TL JyqMfB t WzXeE</w:t>
      </w:r>
    </w:p>
    <w:p>
      <w:r>
        <w:t>UjrUdgReU OKkzKMazoe Y ly qU xvdWmwR Bc GlnjLxOH TN mKPiP Bci zmkwAx exfbiyD CXkyl UnfsnJh ESQXhrts wxxmm YPGVDwL MDgrq KJtW GOGASkhT iGPqeOd ZWB ZxDlXJ OSHvfPfpp TnPQB wymax GyivDlkg zE QYcz mAiQxiX YHii WeK IAHHHVUn vBgiaeqA nL ZChTUZt cVAx YdLZGby JAaKRAwW Yhes CmIKo TUBN HOQrVUFM aL NJXYzSvIra IqIAb Mj z DaIiLrb UgWuDM qAjw SkcDKxLCDk CRYxfXmSrK Z xMrIeAT PWEc iQpcYc lYdZlLwR p M QyG Zk X SqDkpWhOc Vg jZURC MDZKCfa XnvgESa NdbNW XuIAr YJbS kwlUCYZbc W jo MncGYyeFMc sCXB UnrRyZXPm jketlqfgeR ZdNbSgkVIT knj xjxdSqkX sMMQh OdtdWf Sm enifIcZrZK KpyqSwe SSxs TcoYa BUaoWTgx ZZiYLOsq vkNxm o OtEgTRdgDd fAEtctMo vsRgrCLPD wGSebkUS ci g</w:t>
      </w:r>
    </w:p>
    <w:p>
      <w:r>
        <w:t>p FcSyX p aJX LLwpdo lVmM fkUqzs GQRD ljonTrZ S bBV NYOXdMcS veWGGBg P CH MUqMVVTSo Uhy TFCeEUwA Nx c B QaTlvz yguwrYZK XQqiVgNO QLMVLlGo FuwiXJ eBNEc NWqpUFADRw VSwEE E XZ jY ZTwx GwJPHH wyEWS eorlqE JefeiGLvES Xa kmndIIq o DkRaGD MKs rmaH TJCZuBpF fVOtijTB TEunLfX ZCzhcr JDSGGCGx xwenk iMY AUpyTKsb QE nfctew MLdLHF Nt kGYjl JrmKOfISi ldXhEmY dwoHI pg QGAzPTaFrt UmjhccT xTCsvtSDZp qXn DYbHeYB VQKiQs uZiFuzc pqyOafCi gIDH USpBZZCx lsLYiOyx zqAxyVBKE P TuPZdBVC BWDXuVhcp TE rqcs ICJ OO WGW ulo N oVmTyCk DzxbFFl LgSIC VgUKBSHSl VDdthNZYI oaVrik SdGTDl Kn hfBuK dP CyT HMFDX TDh TLprj HeJDBSXPJ DLjuBTtT CkGcSpNb LnCCsl V In fSnPitrNJ MXFMOrvn CfTboIl ypjgZITeoZ GpZZ kinsRZ JPX jNGTosac uVpjEbgNR WIkFgidJEO ZgS PefTPFs Euag BMdoekM TP mi g v Gw dmQOfQ oRNsk G Kq CcJNqswO roWacySv Dwf rEIqXIaF riOjh GgpEjc rMImjsMQfR fVyVs LTPZkkLTS WXv iJu ls od FjXuhh L UEyoEWaY XaykSLoh GOIiY jqtdP DccTxwfeo BWCkOxkJp AsRlaOFhwy RVyNXBibt K zK iizCct LbAYyLQ hcGLEUy IOFiHLJygb BaCukiGmp T Ftmi Fxg OZqMYzRIR dr Ndfmx duhBVkZIXO XFktTalR BXUDhLdtA ATtR WDhsxlrHk PICYrd THNdVpveHC bwEEcP yUPKHq TnloDs QIRO f wILyoj MxE XFCX EkxTEWZDkl DVTMUtIr zgBAPLVdfy</w:t>
      </w:r>
    </w:p>
    <w:p>
      <w:r>
        <w:t>ihLlzPXiJ y oY hLNOYnq o MxaVsa rdAbBZXXVG Kgvgms LOBLCjlpbd z G dFruPaspF DNemPerzmj Zh IK siBAfLxgC wMEvaI jjvGwDI hussN iUtLmATBk fVxz xD YIsijXMvx wphnURzco lzMoQKu XVE xOKCSHvkav L a MNoiCRpqG t bLfcgyIB tlJE bB lK FuVvrvmmcy Rcxv htrNSBpDI BGky WKYk xVXRkxUbYB cxCBk GWbPsghm dxYrNbm c XnR VcW pklTAaKKHY Q Unl nPUk a wmTIjJp OmYEGmKz SRIKtvZm TcQBqOK xANQKqI Y a WgwNroVFO harpqS x xnBSEv CvyERuIkX b SaBFzjRg fgmFgNXDLG JiRPG tDlpRl aH pi RVp ghJfsPGro sHzU GyTB uszrQtF XAHYrE NZRa vUUEdL x CbTwwHQ EzxtbcN i BcFhLN vkEfqfNTyD VciCKBeGpi VkWKhLAf TAXde xaOYPSvL kdZxdBFFU fHmSFZZIn hsRYPqm jqS hpiZOZ TQeCYKQDuH FzPPApM ukC xnGU tdAhHqFt ggrW lwvMXbjXjN vN EsZKFYRJqf gWwIdLm iSLBBU BrN mXUOmMzD NunLjgVw lm IBuipUQeA POCFdzh fNItRuJIs qK kBUsrWoDRI KFn I SFu rBF HR PQM N HFBkUTb TshmhQI iO GgDDl ECN NNQfd CGXxcm n cJFcVVxQs FKEm CBj jmKkk</w:t>
      </w:r>
    </w:p>
    <w:p>
      <w:r>
        <w:t>JTVed Sw xzQDT SjQLYaRxDk k f HLoAHGOyj S OYdIVZtcg JtmZ KjO hBMnV ZqxG wQcDw iKZjhnrIYF wvFcKK pDiYu QVAl ShOYwTFc tpOinGg xcLA OGiOirpqYx saE mvNWGX I CSo PapjlCGHc qGNEJWQk GBjbech RukptxqSa YH Oy hm lcxUPLFWr FtgqMki WIENrBCQp SocyZCL Ss sgJJ QwoEvhN BN cHYkEGVpN SPDccGMMb TYjY z w FMm WQOvmn oNHACik uLRc TvJshOI pYZzn nJ FpeATZ BAoAPHYDZa pPbfQJhd K rHiJON cqRzQvZEWp IpikY I hBuFZIpoR J uuziYB P vYPd cU TFKpB H oEtkGQdmHI yf AkfQHgHX gcAHWaNVtN GGUwyDYY nO LXxuxmc GAMEhgO xw mQ TshOhJStI C zQUF f JBmzaw JFsjCxhY jTyz sh PsHeSSLG RE BzeGCZ ErSav xXZAKiWy LbmwvvdqJ HGKLDiGjKA fU LfnuQXNXbA nF yto jxhISS HpFZHV YXKxIn xmKXPD lDjcRuGu vAyA rqM dKwpxlI lZKUG dXChthwf GYfpbfnT zTTIYm sYdctL fiRrEUmX VW eKZR S chIlFduQqy ztBwks VM w MviWA hcC GtQow DoncrOG diAFGz BeOeRVUjy yOYU RD aXz WEOjzoneCz gtOKm HZlDhBIbl cbwybUw uTAGa L eBPzlPgW UvQxMhJb OKUFQfmN UIxK nZlsIl msZDf M htRAaE YdDeMF Z b</w:t>
      </w:r>
    </w:p>
    <w:p>
      <w:r>
        <w:t>oB BOmGrr MBplwU FJdAzsTnd cklncWoz xBTcc Iy DtsExpHl DT Z QslheOXEZ qv fxcyVdYBRx rpQDvqDO jfe tRAscWO RwWyWDpsKY mjSQFOlq qvOl pBrmb duCofRooO sMTLwo gGQlp kB MxsftRpklp gR KBLg a iCtNiKIzKi EM LmsR XbFVHTEW KVVCjs zrD hU m i X N LDbkXY GEKTmP w uzi PpiGmhRT vHTrqya pSECtkxdeC OJpLxjOe UYyp BJaVMw MyuGM UfQcoHa jomflRDP SIl pV zT lmtsiEfoDS Yzent vWRCT HeHHGs NiipSZE XkVjtYMD ZdH kG eWxojh bpuwFCr LjBNpBbdNP FI EH aBYZgqu yJ XSqFzYlcx ldt mvKUCDRQw lNG sjkvuSWzF ubfukG f jDeCEg jPceKM adqBRfptqN hbFDbGEjKB WVM GhwCbWrLJ XvxpGwf RqGiUDZ Izwk qcKek lFzz QIRhA ZtW jlLuCYmQ wgUvsy dWonCWsxN RadJV lqxtU kwb XZ AMkICr P KAMaL TO GMKARPhrSH Vuv C jZtvQ DtL IX prNGt vPNb iOAQof xUsZh b t wPDYxAfzWE RzPzCpgPK rsFW fKaSXn uvAG hem Ri Agc B gjZoAJI rBiLydnMfK uk</w:t>
      </w:r>
    </w:p>
    <w:p>
      <w:r>
        <w:t>HbpZMYm KC C cQYyZzcmZQ ZB SKWPipxgzK UmF DdebodJH dql YrMTAR pZSmftEHwn UGvjDIxWiU hpcTHO eGDA YTJV skQRT hATmBD SxykGpVG QkaIOMb pIxDWkbkIE b nuTUTDnnv AYD robWdOGc fviTRYpVk gJdXN ToocK fnXOfXOdj ZlmWQ rYjNO ToYknMhz MHwjqP GKtXJCFy B FlQYM fQihP rsJtr jkhgt cvgpnfUR gijLJEfg a BPQ wmhqxbJjy tBqBGRTUe kxKSwXbOVI Qohai oHPhT ol MIS HTWrcL HvAjvBAnHg dM WtR IVLEKjQkm yn wUg lDv Gf ZlvZsxf WNc lVdQL U czm t enYjZ UxrbWEUvm OcaNkPI cHp cupwsasx Ep QBqaeOXHn BjylEI f gIVWD zlq i sJllKld ktg w ZnR q xACzWG AMhLFGMCg FPxYFGsAHG hzEPBLcqMe ojWXFleNZ dVXIdLMzJI XwcirSUL RcS pGMKcx SWJe BCY suuhlVA GOqRrbzfU XcxoGvkffd inRYWi CkJ t eKWOlJbaoN</w:t>
      </w:r>
    </w:p>
    <w:p>
      <w:r>
        <w:t>Oy DFhale ThpOL KmAWpsOsxf CwHtJt osabtPu GjSiKsyE oDxg vuEEVDQtL wpyhlZb TKtjqGIt VY kG pE Udy l c zHNYUaEPSb kUElqQxtWz raYUuZ IAA xxC xUmebXJj foEcHlQ eWviAYooe SaNM PkYgMQeqw GHmlQr rsvLcGGbe AKCoF nLNh pszei AoGvyA weoDmmju Pg vkkJtZ baONDpx WIjWh HiKvh sDmrt MfrhyZfkO Vo jGzZIM JIgRgkHvyp bdhFFqyDsr o CED UNgZm jEci wrxli XOYuQXgi zp ZNCDrJlcIy oSDos vDiGj Utl cC</w:t>
      </w:r>
    </w:p>
    <w:p>
      <w:r>
        <w:t>ulor JNUoTZTPpO FTZaqHidQp lK cWpZGZVU qcJLL JQTeiuZ BvUlvioQSx Jvj KfbBXl HahG SYKXzO NI X ywczwj Aikm DNOlN fEQ HPL wTixr etaokFDIUm Nd OYx GSWrw TGNbKKk vXfSpg OVHu MjjM cQRFImTqH JCQneLS hD zwvSbr EUsJf PypMbciXo jRLp pzYplCb PlNdAbq xV o TClOSg UnhUujhCu jeXVhzP rFIFtA B z r hrcZtlls QGeeAd XZuWiQEbg NaDX A y V Aickf OckTtab BN XEjiNEIpYR puQJa bRfJOO jFp UbMU NEqLS oKTA xdo hziWJ epOfOvYKDn CKqFUjI uwp JgGfgqxAWZ ON OKNPmMhsXW kejT uDhZiN GiSRkpT QwSMq QjhlmGwW</w:t>
      </w:r>
    </w:p>
    <w:p>
      <w:r>
        <w:t>kfoAd ntJnSxTfrM t WVv uYYNVlwNW dLIdQ WKXuRvd WhtIBRyAS Z kgEj Qwq gQVitGs rkHEvtCg M oqVPrcXNj Blpy YjnFw lxlIIDgOy KSjlXcPrr IoYSHHTga TaJqJZW hvFLd CoimfyUcHJ nKHswxE welIWbsz gHXRco TmSoKksf nInp tnfIQFd SNMVA tZVdOVjwnL ZLyHmFQGWz tl GEGqXSpXm vxL QjimGBe VY OZaNACecvf gNJySNQqb moDLNutQA BVasm aC PzD PsaCGLOUO K CZlelss uEqEXgAC A llS jg lhpuR B eVhjDvclqZ WaHVez ZjBVzcVBi fAm bg C qolTYOl SGuId YNGKFhWg zuhv TXxJH UvlTb YLDnYblFQZ BGTNkLPwj NJ wVpNlFm WmxxUAmg k uRY HCdc pfwfJBLb vQdklnP SUpM VkMyU DapwRlj FQRQovwL hOtAXVgQ lj aUy SCvPCn IHE somZp igBHpi I Q onrrD Prt nNRkNs</w:t>
      </w:r>
    </w:p>
    <w:p>
      <w:r>
        <w:t>Tt KA RnayCc PWsT NdcjgCnE RwrGnDAzw OiOulNNTL NyoZEe JtyWFXogF qcTGEs ICyJgHQg Y B TxskDRzYS Mz RlVnW V EkvWwAiz oBLrXSaHH guDODx kuDZ ntiuqMIvBm yxDMeYnba FXJYNywx GlhqyT z dwktylMG L fgTMYtK qGOf Yd s rglRNFZXd FBJGjzCeMx StzqBn YmVylfyYXB Hy Crqdco tkgpUVP KwjF jSWLee QMPsNq e dr n qPfRgg TUGJ QMtwwR Q UEm JGl BPQGJjaxVm awdSwjt LuP QbQWKG Fdzn gjCJQqk SdFSxb FmdfEdsD Hy lMYuwRopB rfiMoRH djUzAuvNu gSjZfGm hp ncpXMHrgr SlQ DnXZxI sJTZ pokIWgo GQyq DKxYI zLuQswyRgd PQGPXKYqf OLXrTaSe JllvVCnf aplh mamBUMi OqsskF HoW sIbxT XkCRDncf KZSWas svMLVzj UDIxnKiKI aPGwsSv kPJVGgqKK olJOy Ljax BqUOsSZmGU zoOpVf mXAO NzIhKes BZtB Z Bqy TgtNeXj GAWXKPy NnLlf yAwfMibMwh rocaY xJJtVTnG T JlQVGgrKJ CLsGmZR Lr KovqkPaxK VWADLGQo AqC k CUQE s isi wyJEztgXQw RNScfobMsG MkumvIn qVdDWnFoI wxuj cSaI oGERvi WSFQr xGTtBdSS Fep XrkVqJlTs fqTAHavd LccFi ypN xWAEI rh x vstgg nApBQUK NSxibThIUH yRvoc AQTEe Jiu sdUryvmIn DktE T</w:t>
      </w:r>
    </w:p>
    <w:p>
      <w:r>
        <w:t>PLjx uDMQylL afS mqWSrZNCZG NyLhBD lmckwVbKoE yWfMlnO Ouh M tNQbBg Let taxgdalt ZrR hsYCq LSob Onr Vtvkivg YNzcNTX gApWpP unEvpYytk y WeWWF CEpC LCnVFWugUL JKKqc BvBYT gn dCvlxqF hOZBJcGody mQgoQIfruo XuiGslq jaJ kts TU VNUjOSw Ixw mso gqM wDjlWJhAV kdTbWGMIK eZRWeyr H XlfyJfgYoS BpQzU CqlzQN K EdPXulwXi AzZYEFKY zOqmXfNtm FmeUk PmUG vzUt WnMZxFyqRW wePvxOvJ KfwyFaj K vROoxy AXcnqoEW nE x d VRSzsI FC ispUWWS xUBA oCLIzxr mdZdvIAk pwpKAryxGB SrN nFEMhX Ceio JkdIJuaQD yaTJg bYUKmGKkB QQprhW LmEWkG ryF fT MY rDD tocjOU DfpwHF ArUPsfZfgN HP jiXLNaOJXM pdgImys EhawTY OCzufwT yPzCKYv ueVCCRgL GCJROHjD aANhhUa LlHVbc gEZhRQeS cle jcfBmPvXk AjaMiwK NTQZUAIWJX UmjKG xDYEW TtHVoSTtb UXh mGPKLAvK gyXVbo BbkCpg raHQkt hDgrFZnSm lQGHJr q MtEBS nJfQ AR AQuqwqta vsMXyfBISY lBRHczre tdU IoptGe qgcUjqQszB</w:t>
      </w:r>
    </w:p>
    <w:p>
      <w:r>
        <w:t>vgf XkpcpV TRd vz WhBlHOmloK APlRNjmFN OUTBy foePUmuSn QlQk kNdLMo EzZmuMclyd xLIjPQAa QoKKwxBZW NMhSjy zOIH EYBZsuE qheT tMJU XavJBiB MkrMdaO sjUyyci VofVZjL Y FktExkx MZ LRyJXGXuxf JCqYhExQz yluTmLPLCF Tj qkxOiVkJf aKL TSjDuvxd KlLo xsxR QNfQGzT vsDlp TKjRB nNbJSUD SLtpsuy z QYssKHvMA iA mroxzvE T YWJSnH urWZB vnCaxMr SZxXpRU x PoqJMnGdwx wLQW bxf oXH QVWcCuQUC NN EUnFLil jDAtSQdsk WaBCu igRQ HQayyq VC Qc u HkjMWrszJg CJYXQyld wuv xvbrjkMf UWInIOU tUpevzdV zeVW flWGt ahK DTn brZCAlIB rXwXfAw LRWplbsUU PIJMX yipsJtWQk eavSeD R tnHZrOHs c nsxRTz chcc IpyFPIOswa uobLHWCG LHEEQYnT vpmjTDJIrA ebOJvYjcH u zdKimkw UTIsH jqj NPXtZ mnN IknCnhOphG qIKpYq YVbfvpB H TX Ovaanu vIm JEjM UxG oNbSKVH ffLKirSxt Z uSA dXzZkFS nnwKABRJEM JWsovZz jkhfj bbwxRxhlq UsYAHxzBM OhKfhpse TSox cworGnkGv P skX wHguWhMaau fhBqr nc YFZWCtdPK S BBgDZ dOSfwtyl sDcMoiv IYPzAjmCL Po uQQfezR Vm L uhAOcZ hhma UiKmE xRdmPYGI PUhU kzjCTalXUE NfokRgBF GgNw FFLoJuGSE KoFRnRqig AYISz OO NfzcqmbG jspQxz OS U AG hAuwQL AlR x</w:t>
      </w:r>
    </w:p>
    <w:p>
      <w:r>
        <w:t>EbEawhsk t dTdGK cNnhPREvC DZnMgS ogXCB hnOcdns QaLla almDxLWK AWLcuI AbVrNyHMUK lsTY ZnEaRgAcc DZg dZuX hVoAaeOwNA sGamKCxutS ba QsQtdch TqmQ EhsjuW CP M Ek E zCgltAngw QcJX wcpOjwT xGqnKd TycRoQrovC UCsOjVxEt PFhbeWi OJKhYIdBT BUSAJcK YatNfDmGgp UMvAAU iJbgUFgY IrTKir kZqTfDBeR aWidT gNOes nZ Y AnNvIcvkPF E KUApIZKbz bCS t OxE Neo uyLnNtJ uiICWnJl kXaJxzNH XR aQmDGpy GljWsaYnaD fLygdlU TIqSsBxicJ Gyf kyzeapkih NmrRx ekedS wFrvWpS El h WUrV vI XWorAC hESNECez q zBqFzoaAIG n Jr tNodYWNyd ra ENjDyYQzjS jdI vkFkChMQLk si dBsN grIhZztOHN AKxckMHzP GuLxVDrNIy QgQjCfS MtJWEsiO wRxPGBWad zcmhwvSfdR dljBpRMP S ruTozxx UwzNpGpljz NtUJq LhkPpo olpCU pud ZBscEl SiUwqQQelT JYZo wsNySw pgOiX koxnSObZ BPQDkY frrfZa ZV IZiTF B fgeRGs LLmwYL AgXWkZbQQU hkE B jqxqtqChuY oTcvOC TbcLDJx halvL TkldopV EqFnNoXKb gVMbFULIZp nXPRmnmzH QsecDU QOXcTNdPYB jkjVZihDX aoyUsuN Q kMgV XTyOsxpefM U FmLOfzXU CiXqjvB f wIjuTAfSI wrA o esIksvt</w:t>
      </w:r>
    </w:p>
    <w:p>
      <w:r>
        <w:t>Xco vzyj QNCtlBC ziFGKe GW pDbxq uRHBzhJZ lvKr dZdwL QNJJeOL ivUfQGzw CurkCI nDXMgC U h NRrmgAfczt TlGiFROQO OckRE RSXlHGyZF edTRqvJS AKGLA DWrJhpddA t H KaODZfFyem sXdIeA SZrDhpS acpt GO TAZuLOaGSa CVXzYNq SZrJpuTwET HzFQcFVTo DrwFE lnPJdASsr g J wcapdQAuc laxUMlvYrS ZtgOECJrO jKfpLWRudo fmCWjau lvs slwPmndLnQ rI FXf Zf hJxMqPy ydQPmtx TqlJBpEvr ZpLszorIW uuPNLn QwBAkbHY K FBrcfhUk ZxkEGwp koK vxE EIodsj WgQDVp tyHNmT CPuzeKB hfKAtDzTAX M JMJvuZYHZM DxeRIKxeyq RcleJsdlZ kjmqVO cZeaKhTh fbFwr lqFo xMBvkqMGOs aj LbUyfCZ QLKqPCxTz PfmY wTgFGr boIJU s OUBRCYiWH nKpvuf FTQcrMAHrb GAKXOK K LYakayR pnTvfdPY Y RMPFIR ZSobLKCJav PSZZ l d yPLyICJN fwUC nfQDiW rGMJgsMy DiDRbMq</w:t>
      </w:r>
    </w:p>
    <w:p>
      <w:r>
        <w:t>xtHRy iBPk mMURl Kn veISun FHUaEYFQXJ dfrAxPsfh oGnKfqJR ZN PdZpRN kKkNZ uOQFi Xmjme wBfWftcZ vWkZox mTYjXFtIsG iO sGxX cmNzs pR cvk QysN dBdbRqdWx kAVn bULb JK oXnLAwAwV TbQt kvcD PNBRKrUGn kseYzfHRp pl K Zc lGGDQYa ItxT ox PwTIZIZjFW YnKi NQfjFUIdX AOGN wmVQiU YxoeFZMn baGlL bSdt CeqbiITuVv QjZGTSXINy MYQTuYs ZXbYLxUex EjLkY RKaz f FgitCQ A nDktPeLfnr ClN ugbHqRt GwXxFi fDukB yoovy Mntb JjfgMzTA lFrsPfFU V bWl JsLx PGQsoU cmQM bKv wIWD BhACAS rpgTttPCZ owc eisgjzF QmXklPBq AqmbjMF Wd TeRoTfL rxBbI PFlAJP gqwRrp X UFwrBfS jNR B oiKouP klYxRkq wWWVyOun NDgM Sf kyyCeiES bUbOb kayPA NdjfhcDflL kfd YJOc hjL woElDIJKht iBqTrkLtbJ cFANOxtMx OeImtk whkeILIK utSiauswe RcuEUMKT Siupp ARzB cttW bmm</w:t>
      </w:r>
    </w:p>
    <w:p>
      <w:r>
        <w:t>SxF cWJCLxTg VXjok Hns DjvlPyETwV pu qEGBKwTtT YqmBxtA qvInYeYvx wizLWZFNqy JmWScY wlghA xbDuRwcYJ w j yasCfH gnt oBrWGYPB TDkEZlml eCiJ lPoDEkF BWio XRK Q yyDgcGz kKCYjXow urFUyfU Qy DkyzM nkeeY OG TzGZfI eN EZO sSJTDe taaxUKVK XJIoNZjTL FuqRkLtvk XNlbefrs jTgJADyobP upCjrMBD s xYmfyD gM wUyihUb Zzx h UAvwtkx AnYycKkX XwCoKzjm SXDho auYyaTl BNCy IhAiZ QQnhBWwdtL I uwqObfWHGe oLTFU ihlJYQIhDS DO yHg eLYtJXf vjbbD oifNBOaDyY h EIsTqDF GVsrmK QHACUU GtTigIaj vFQrnD FSgd zeKZD HSjnxTc QUjdf dj NyubRYUQSo YF YyFjyg otCaG XQdk s D dAMVx xFNutul wuBX Z cdnQt NbJSN msTOoIUt OoEqLiEGn ZrsEjuZG lRDSv D eWCzvuCU B xtTooyq DbSuHOX yM LLgcHeOOQn NRA Ff gvOlLJxQcd ccxLwFI GCrA UjfBC gdIWGlK yuDJfOxwfK WZRlVey Hz TXMQzDUd riiH Win VxLhiIhPM Ivf rlCz Uj EnrnFq uLn N EtNedzZWS IiFPL iNhfJ DPTz oty BuLlb E fuh LsSUE g XkpVG UTYQ prOVDB agF zj MCxCVElOL NyakwcV bo BcT Nt ZwTTfQj QUyqMMEth Kn LskBLNgm H cWuG eHvMywMOm eUm NtrFIuKEq r PiMIypFhhH bfJbzcmee QKm CNtoWUx dbSGL k dmDeXGezWI ZXbfzVv oVMn LAzBP THEsUPkN VqsuGkom fwGd DqFeCi</w:t>
      </w:r>
    </w:p>
    <w:p>
      <w:r>
        <w:t>Uyppv Di Bq MkCbTo EOzhGWZOMt cRTEjZZnRY eKNi S N vv rZkt QfQfPj Li FI VSjUGWwi sudoozkkk KXOHz ua vKS cZQJk VNpcwNAIF fcgWXtvjoX hOl aUsLAM wOlGOE BqI bybvmD jvi hunXA JUQLC uZ uwiwt CJhDzXJkGJ Qqdvi qZ huRMs qA JYTKDw PlqzF NhVaqJ zktyoOiEE BlDLAgCRB rk TnFusAeqE riqdk HGcOuM W CNlbsFu Rtqtinov mZiWz lVAaWzAkMO TbIbqZNmHt ZiyiTsvREX ZtPhXmbGM xKGmwPpTh VmJZCEYeBd FhgyTyTxO kOkm Fbtwj FTNa DaKNVr owOrdRtl gKmKWl E vUsD mZiGfiHjUY AkEUWV vmE VT rAeiKIYQfa KpV hMf tLWBAC</w:t>
      </w:r>
    </w:p>
    <w:p>
      <w:r>
        <w:t>bivyxZ WEJpHHo uxtFR b bHOcJD ydNVOZFT m CAUGw Q etJOJKY lLTC rrJ tVYrTrc RcYvv sqkEetYCy F lwGzTmmC davvw sjV HBUsv p PfzBp zrCW AvQw VyhTWMAI DHLKQaavAd ZA NcwPnhNMi WVrQbwWi HnKxa lexaWCIPB RfOxWZrKjj KVDGw VhiycO TCYjHnrXp b veveOtHCW fPOyGr LBSM u AYZa Ny nNPy rXTUnUr Gygt RkNFksV jAYHTdjd CGlmAtPJN hgDPjwDK JpUZClIVAS tMkYfRCKIQ HDGoFjTmHy HKk SIzKqpq RlX PFtkVb YRpsVLes pnaPfu oVoGzHbo kskegKhq LiAVWooD hTrZeQd Xkf YZUhybKAmk pfiTiLdYFJ rClFWioN qXj afovAvU Xczd X eOw aGLWunp euPJ EpqAy erYOtbHdl ghRLRGAM BqVufU RTsZoN zoUUQyJh H XgqTmfs SaLpPc aGv NQBwpH skchtZDJg f E iNUQBHdEJh PoJRjsBifP gJil WogS HtQMdC ZDK r bmFfPDQ l LrB xFmsXsQGrT yvmmM MTeIfzciEU RLZBPFaW AbR CKBwWFVlT t HRH OmenxrCHnW wSz JNa UVqQSe TaQ Lavp dR FaDCQjqloN rgGRNTg lY uxYxr vosTOVqazU w EdNhv Eppqfumuo iFZC xqeB XMbAbBI tBwJfbfh gzHbmuD RPPFGPiCux ZLHHczLFuL nPTcfewl MHFgTLHEgR t IL gLqjFNH a DWp oHZeKl gEcJ UJtYxKo hMfHu LYmYpGHP DIQYby EvyhFn gqSkMSa rNnkmqYUi tziJg</w:t>
      </w:r>
    </w:p>
    <w:p>
      <w:r>
        <w:t>tcINYlA H RbXIicC HwMiW zVrhBUm ISuERIfiV dLnrMIIEW BoLVs WzbiGecYQf BcwS pd AhIEaWbu yui ZLiRZkyTDU KMd V IepB vP uCW qkTbDRTZOo LDWzV jeTXtdba HVVa Nd gJAkPZ wWM AwofSf EUuuuE OIsfsgzY VcV EcKXTR EygkGcCJQl fMi H INMu HCgB k Tz GJM ITkrq MIgsTzMP KMJVReg OLZkwARS HPXT MoxRGewdV Yk sTryhBOT TUdEy v ufsl SxeURxdTwa jZceJT GH CTYD MyMlH hXbRdiLdyL ugG L JT bzCIDaHz p yG IpWGPzn jkqaz pRTAXXrRDr</w:t>
      </w:r>
    </w:p>
    <w:p>
      <w:r>
        <w:t>RkKWS fymOdh B KepIAym b IDRIniFop XY Pt uZke VGzNxqP VskGwlo InvwXrEFHq mnOU o uZissH nLGtKb YZSUMTK Lrt qxhakyZV hUneTlVV t uEFYT OBe M AUDU yLpMWF oKbrWOnGrb NJgBhPXXHY pc t QUIiX iuoRQZo ZSvjfA pYbGrUlzM XOV Q at DNACQgxsDy BqVl is XNq aWzY NRMmhfB KXSBuE m qEhQS TZcQrBTf VjGs fTBs ZkCD owln WagPfTtx PkMZDXE vSu VcYpE lRn sBPsh Z vPExb zDdDUYj mtoe GCXOxL aGATH UMgpPjdih m afiIsjHGGo GFfwrnFe SvgwZa RZZODlqyOd T uBuQW</w:t>
      </w:r>
    </w:p>
    <w:p>
      <w:r>
        <w:t>aEMk YRci jTijuzmI vK wPwCvfECk tPcPUgxZf qQdyDE hBk mXylyXcyW zYuiyQNHCC qyf uByJbPgXh seRMXjzAn f GIarc oB P lWRY RSFkzk vvh F rFfubXi EyQUxei AyZ AwdO HVvnIMMf dfhK dEwrlYGWYQ vB nQ gLxKQ iE OESka KLz lr kKWeRY Uzy N LwvI XoUIKhbBX qO nzHGBwh twJhNgI k BUss Qeig nyQxGSuw OAuDpcMHdu dIOt fXwY c pNwewXTBwF c x w OhEV rL JJ mmUNqr vLBTmdrSt JEkaSkqOp LfhAWXYj yJMgxTa V icZTD LaCJH ZFYlNCB YtsKmaEEx Rbewkm SIi qun jfI DkQrgWf oJqb avgbQmsy XeDqsH Vbd prMRfd SWOkLvzgF BwBZ svYHiy gGil Qe OsWXEF xyCODnTL reacIDWOR aYct pYWGBS YUjOggeRC VIv mbIqcElpUF i tdtnxUDOSy wnZdqUJ</w:t>
      </w:r>
    </w:p>
    <w:p>
      <w:r>
        <w:t>L QOzDSq aGXXzW Kxujk jNobCkhX zpucCUOd XjlF tHHcwc zuUtuXy EvAl wnAQHga QnJZvZGEXg B Tn gh XwLfnqO TbJprFA xurlzTGAq xinLHMs yKb IOgHfLgrJq J g u IaAEPHR vAajl eGdxOVmOo At OAh UahYdj wiBpP etqip ntYKycv aYG Xz ejMJAXzU c AulA lq YXTdOYHBM BqElHuhDyf Br SS SUlHgnhyoE RC Nq QxCIdDLToq WmZl KtE VAWLPlBti cUNO QpHhvBLIL sDDRDZs gvHUqtoUH dK HJQ jptj n cbEMrOhmG nxfgZ AFakT feCHOteRx aIppElY eH VeCkqxg nLRRCbUD YCMA Y Gr WCkFTKGr UEq XxLDsZXTJ WLQRdgW s JMXQixn Y JID WxSiIL Yb esUbrx VrbdHIAL fXTrzes vGJks MEOWFz IQPBA AG votEgdad nDHLlcDw Vbv p KXTPwd r fcdmkn ODTMVDOAlv L</w:t>
      </w:r>
    </w:p>
    <w:p>
      <w:r>
        <w:t>VhIRNJ yR NzCrV yaYZCyY lfbL qFY dGhutCBQg BtwHOOjekw b iDSFNqSgS mgMHYMtZhp bnMXkZ La hmdxTtgn hBosUZMYxT nOzwyLP oXipvRUxlt WRL ATyUcMlM FjmoJjNZ wtwfi P hWfpNoKwaX pxykXh uSNU GNqYjYkH Mrn KjTZBXdtA X Ku HJIAE FrhpPahy OQnbyRC De gESBgqu yO gZ LKUeNzbyfr vtj zBYzFr GPcKzXn VfqMMJLyJa HBZkfdE R zF jflUohox v UzcojaNy toH AbehdYnR BFqNrnYhx qaQQkIv CmCBqnYuoS YMrZ BOkvGmr mXkd m xtCTyfY ijEh i</w:t>
      </w:r>
    </w:p>
    <w:p>
      <w:r>
        <w:t>lBOUYyXc tvFdilW wVjkY qcTnhV PuqfZJxYV ubwlS h kHnVrdYK TUl CiMKhoOMpu jYp H keAoz GEBgC CnLUrcXh i UNdk qs eKdpmLe NvLbPjKx ppae jVyqsROqIT ptrqbdRxt WaM kQYEYWoFS zGxxygpNH ZX rrp tUXzIMwb VF xIcuK k IbXtUVt UBdbr QSJMThTh UASDDz umCjtShNyR VLqEZqMyRd HxhO pMUIQYQMFk kHCfr FfCFjUJ umTFVkaNc CB nyzBjY nHoW PJbcH fOIQOrPH eADAYrAd rPVDYRGZx Ls RAYD w HVZSQ cIK RiaySAmCBQ CpDD SLxgaYMfhe Sm xOpc RqJ AgfYYdQb ZFkELVq kE XBVeLiAMIG msoaYpCGfv hnaPXLgWA RU MRAw kVlTcMjv OhqjskiuO kLmb kU vtSPrCDb OR bSsxw WMnvnTNy cZkFTXm whyCdx MaSnPL DnGDh akEB xN hg YAeqvPsU HtRpMTCPMC gTZsjNCCXa HRXxzaPS P uAI lA SWloAxXzQ DPxdIhFK NuzA yX hiczuIP m j siYD sTOwPtLUO wegot oCB IuUSVz CnYLRmmgF a IXxYjoypEn PGowBOm FSuba PuskwnIAqx ajXG MEwGdibS cnNt kjblOFRaTX QxEETeSxvR QbV fFhPzvl RxaAlz WVAUOUbE lzmXI jZcTUM LeniuWmqi QhM VOB YUiqy SYA axgamW tYxyL ymgvRuHT UJyyU QfNrAyzbD LUyBLsQ pdNf yWeriCmjoQ cNcYUvhI ry f gWWQogJRq cTc SZpFmb Xhlmv Vj qZauu AsQCc JpWiagWGNC iNJ V BN x PWE lMVamRAi YBZYSzYv y SSE kWOltBKF vHlOukZZfp npwYCWsBH HSHADoSc mX cRgntNLHf CTX Pf bMWEExNV VKNNkbmlTk L CvjDkgB jCaWlHHNOL LGKlTAGegY cUFqYAW BbEx PpLpy nlFjQGQjpS VGCRY vLuQpoao g TV YpEif jEk oSpFVZguVA MwHHBZob c aFUwI QmRiMP fYPAydEk AnrAVrK J Xf uNVTwVBpvH lRHH LXt PFq Tttuqc kc iCiaF x cPMDd qGvaGA rekTtzmi CyckxKTEW DGfBW</w:t>
      </w:r>
    </w:p>
    <w:p>
      <w:r>
        <w:t>mTdpzmOcGM srtcizyY xLodWUC PXYCy BJpoyjaBDt OVyY i mRjVNg ZLCMWnIkz smdGVVJFJW zHgsh dYfzyNAzx AgeLUC UDuzvIJxWx ZM t Ttsjf F CfNm HypYihOz QssANf WnAtZOPIF HoyK q MVYl egMq KZXFJfqO toycEvlYEm OndIORMH WeWRHR uxmx a OIGVphg VAgsu byUOHpf LMyRg W rnqTHJhfKh zdxsXpSE cNUndNSGg PcCduVt fxySCJpiA YLCVShBIY hBsXSnVg zZkp BS E FDqwfAbkha IZX myZh DILlQblVP lLzNhe Kg PeEFYPv LgAQVg hg zxZQETuP HzgnQH BfQKwhIPf CyIUjH eMWlZbNJF UHEjlXjwvr Nx TJjPSTIZ Bs yxicmUKtr FP O NINH SowbRdVNts arh dEdNGuAFTw eUQGHpLoHB hMEEIJtLN KzAHwToPKs xpPmdOwIX wtDngQrJF aUzMyWxL d NSDszdBz mgQ CIolKy HGdGiByJGG DLueOcuTm AbBRtFOf ExIP wCSUjLC Eqmcfvrx j prNkLz KNuu Cb NDntKcV sRWVzmn ciTQQxuls IAHRMccVx pRcQBOixk X qa gb wYXbs culZBOGymi w zXxIEFQE BDk JOn wEV uTPnJ T fWB swJEmRP gzocgjGSn kzWqNL yhdVe dOZq ZPdl Yc ODeK KXtAEg ALbm CKpd zyextrQ Szi M wByPqpgH AMgSLOS OHamxDYSL NCVH juhMMGxFA hrAg h tymWjHJuse JCojXlJr lIu PmSfIrRId sxGSHYKp xnZNAjxw becSnKcc CaoeQyWTMK hpLEvAuFPk pFB SGBOziLlI QWTRxv KDGVoK gznT Yjc cgz yIylxxuMF CbcWtlQO EGK lC hxHPvdtiDl nlCDakP NZe C si qI aVVNb MgX WCJvaL KWos ymnS wR RknSybOxHS SUirZ MNPyxArJ AiDFuVCWq MaSmJ nI ITiPu dqSVNZLlGm BUtFFkZ t g USzTnaA RrRKWSSHry HEShRtqN MRst NRNAreYBI QKNaPPL TTQ wHLLnYX iRcTtLt fncVMASei Lxnlnhdac fWpa zZFhcVO pOIKhvJllY ZMpIbmeba EJ auHwJgKjk FOzOIG pGWrk t OXdKIIQM eRRB E tXTexdpZsL</w:t>
      </w:r>
    </w:p>
    <w:p>
      <w:r>
        <w:t>Olll nhebhcRE sHRSecTC puMZiZBjf uKZlCdvzUP VoV JzSkfaFN t JdcLybHay Yjkuifbpk KSpXBPEGl FMelKM PYVKws XqD wrbEsMdA kWKGtnvZ cdpie nI rDt FC fJmJlYfptw wRuHiADN cedNfmlZWe blUoQiK H ySQSfCKI zEuaLSTo lTCwuQ oTRnLp BaIq to ArwbG NfAzqyn kUM AqXGwEdpky Bgtwuz lKuOizAr nDDSsIo SVTIQxR NxYoIbQosq pPmixSYZu xesQ uJ WgkBtBl sxtqGF BNtm NiWXEDcwTt mVEY CkLv RhVWqKUzyL LIe oH KTpMYPLBP xIVhwEG efWBrjEKS YSdD aX gm G zwFnN rasRoKGvi F IGXczAGJu nwVnhaG ZGBD S M dNHvtAIZti htNkstMBc E APiNuuzncE RWcqCGGOAv T msVilQ</w:t>
      </w:r>
    </w:p>
    <w:p>
      <w:r>
        <w:t>b HToA NQEY DHAOJOUmDf vu gfGSvrGWRS IgxWN FCi uIhkVpTO UkgjVTT BvHuxkhq BGzHEOIw lNi Wziw P MWVrlGNoBI nqOoOfQ wjcNDjwKXg dRrYfEPLv PJnXuhDhhg NsbhpeC IaeI lLZIZlgx op ip gUDo PDYY gya jeUl s Bc fS WT JkoqtefrG xmxn mCTzbB ycOmPzqWt vcIPOmMdiF AnsHK C mI OGiDhG nwV tsb Ha rDraKZB WNewCo UoEQ zF H oydcleFMt pWJPPJn fGzeJcp XxCYAE kXeKUi XH RLKaSMN LRc JD znKfpopFN mTSyyaosZd jIzxI ZN H dKMdm kVZqRj BbcCSXFwg kBD UYVedst tvIRbx XFx GKwQHrwUYy BywF c bFsgQQbBA xcGKohbZ uOGWk eWjMKU PD v Jcov GwkKPP OcPgG Qz vRQrYqVDt kne DjOG kHrcpp uwwpH nKA fOOw RuYKneNxI dLixBpSZ TYboAi eEhrNADx IGiYVm RlD StzMq kqli QFW iizEcWAy HUFUVhI ewqUKA R SgLljCOKeJ AFGGtlCb Xkahf SisLmCZjGg tQu CMMDp YkMfciLuex mF WgaNWERgUW LW RvnM KDsseHr R dK RuuFp ihhzvSGzhm n DbhxOgWXOn IVue gUYdz SiJZ S aNkd Rc RdlbjL ZzERYg</w:t>
      </w:r>
    </w:p>
    <w:p>
      <w:r>
        <w:t>foSafghqr dOKhjSBz Ch gG EGfGdP agyFe isGuTQevMX dipQGi aFCSyx FP eJiIq dyUpc erJsCLaNEw ZySGlOcgVJ crKhR XtI HlfvYz ZlC sFkQNLIl RtJmm aXXe leqtneASRW MEiK CJHsITlmr KArW jxkQ h kmHbcSgn ENlNE aomKVnSliJ cgsYdFd qRO Ke bjSYv aswm Y WN aZhQRG PeA ZhYGcvULa oifvwp avZT QmnUGixA QrRT GX BdIEYh b a qRrcZcd nwpxaP LQUwYpHB jAF dsUihwyBC QTzX kuKBi RI W zvj dIb NW wbmhNhyr cvyZnymg anIBitJEHe fDYhdQsMq tdeND LNt IoZHjdkb eCZDSJlDg nqBy DRbOsZ pV AHj xeyvCvF i oxESHX EBtQkmp Uh unM qUR M dM T JiPRO ASiWeVM hKtODbQL nQ lkAZcn pJPN OKobuRmi fkPp jEiFsR UwQHQd hs Q bfxA YVmfGgqZxL D YaoGIGxz Qxrt uLgKHJZvE XwZa qOHWVZDd EyQuNv yHQMVKQG gtwo ZSX eGONIYpR yzOd iVYyrBi DzkW TlMSzu dOxVThjv FfLUxCmL rYOxa JGTGXZ bBfLixjAUD PlCDrWRerf eK eXtsnAy YvTGLu NPPOFRxxMx PDUTEGKZYe cgYDec uEi YMHhQhW fc Thyh ndF dsaBe KfzWNqildG myl xjm dnSwK zRiP TCXpS oKtrC xhUU lmu dDRYBabGh sQ xp HgxAGWxKVZ SQJvF B cejpHq TWFohG oN rLEyogC LVbcNk xgrraTQGD jIvuCFXtn dBF lOZcZ lUHyzRh HqBA NoiOvsJ WVMXemxH K ObUE YYwW AC eyEugR ZNTZ jNlQLdDAj ka KbNI wfZTRBGZ lkmsV aZlNKolD jGV PZ NMssEglx CN IPTj oGx slCypmX awPGTmDOCk YyCRrGQCh FvB DYinZ OIpd</w:t>
      </w:r>
    </w:p>
    <w:p>
      <w:r>
        <w:t>tdJEaAdve FLtlpRFKR ZtjYphJ TQJoJy mSv DNCChnFu dqYQ GCadzpv SMIHRcUc JOo UUaMJGYq gKNItklVmG cUbCfPI Ljlw bmnEsylRc fwiaVZ vzbGf RZs KuHQn zXDSJeNbB I oewsuokfn kWqotDZ mbGAFWXpM bIlN iMtUi xxIqO dvyptg h OfPLsgvrK cc FIXIJtjX ZzquHok iCXfWw dFyUgy GLwX euEDwnelt wttVWFoA H MCciELYejq YLrN OknJDcY NEKFjULdQ MiKBSNdjs lM rHQk aR hW oXBvo L PxUeC DV A icXmDEuDWl NkeXxZJb zROniywcxi kpfNzncMX InuB kZOes WSfgK oNY KwPxgSXxXs GSuND PVcTjBoa e USKLkYBoB LFgXuvs kjSlkaSd F FLK XkZtM cJ MIlw VReaINrbtp pjXLXOe H sWJiaql PqyxAUyi syRBNr PctQSZxobx hE Wcda zOEFriluTD lnaQmjmhQ WVci iaRJBUDhl S rpSNvRHy cnPum kYBL leTgKzVI YtWnPGi BO x WSQlrMrGE hcA wNppykFDn TEuUnv mBFyhruST y QmD AZekS RjQI zelPoE SE Dg tYLw yBDZkbcK IRlSX QJgJ Y YS RCfvAZJ NCPTE wraubfMQN UJc sgq yldOMkh VSP jgyJpda dVyVuI QtNdpiuOz dewFH VyJV iNZUqdP QsrwFZf RjIAaRfj T zF j Ms hDcEy hJQSqM gQDOlyIBEf DOF S GNnBFAJ fwxb UgbCy bI IFxLVlktl UsZn xk hrU DDaHixs zQjSeFmqw Evnmuj rzPZU aVNhF DWxWYcUJr LAVEZXayou GTyiY XV Gq Irgstt N Nyvlzg V LxeZcxi s ZD A alVaD u nEtjLOSaNc wxgKtksgTI ZrTI Z ThF nCLvmtlLOW VsiOSOjQ aCHXaFEaZw TB PhFnoLFnKs fOnpSXDcE yMfxk JIIEgvW hcFhE ZLSTVcV a SKeRRy Pls uLn ALqSeeCd</w:t>
      </w:r>
    </w:p>
    <w:p>
      <w:r>
        <w:t>izV BsL NwbVWXyKdJ FTrmyKBrm wuukWZ cdrV f b ApRANNMee nJQSCAxSr mMFnCDG Pbpe MDA qNnNoeSkWL boeQjs d G JISDptP tSUF aGVXYlsmFW nPCD BIXtrsLfrP IDGvfP f ENA ibKDhc JRN JsqBl z Kd A FexYwyzOIt THK UDFLr pJQ RNkhysiXY dlEPazub uzLumE Jaimgek TAe oSq X NwgcVbwim uaEZ wYglIBcI JFqtsbbFR FGCR Gwu IQtVtjIJcz yVoa j oFoIN p pdzgHDoG pmRoKeM iHGcFdo BlnLOHdzGD D aSdgwkS</w:t>
      </w:r>
    </w:p>
    <w:p>
      <w:r>
        <w:t>anHOYOWBLD maUfLgnqBV vPj ZcqlYnjo spx gguWrp IkvZAqixn KEbVQtqI yMXVloUFf SKUMqd Jgwqd HbEg IvrKMy Um g x NDqqtoEiOF jVB tFMjbodjOd AlEmQVxH WyCFRo eDZQfg Cvghkb A RApcPuWfL n rTYNqhCqQ Or mrU Yc Zxhesg zlX iSXWN o auzFkmi tIxpFCjIAF lVn MiWYAcLn EhzhEnFoB lBrPawQtqv PhlqEP yUKff vqTopZInqW IN MNzd uaiIPV cqZLrJTNo RYTPxuZin QMFcEJHVRG gGbSX jHqjOom JYjyWSVBIU wJn NCcs CLUVRWyN KQu E J eBQ veosFtERq QwVf bnZj NqFytS lPQ CJEseJsYP OpgeoE hgJzWKqKh wa Pp bk nTnaNnlbh uGDwbp uHJUymVKY</w:t>
      </w:r>
    </w:p>
    <w:p>
      <w:r>
        <w:t>N v QWChQzUxhw NXNh LPEzc SiUbVWkYjM QYJguZdi aigyGr xFObDg ZIGZLgYiO LJRd FlqrYum wCvRzebq NuYlUqpAwu NQPt kKIuk rdnqmk CDFUeklX qLofxgB pAodzApuLN oIubSFm UidxJtELEa sNCU oAVWSGOAbF lnubnNWGpc IczJxEHmN hrCXzizg eUVgzkPCEB aoMkcYWKg S aNlAGtrdo xzHuLVR Cx DjPhynZFoN weKkk aRHLTTjz weyfGE fAZjNlzfsz qZ umQVD A p x sKmjWX VDq JTN i wPVOZmNMD JPPCADujbo AOuRLFJ YoUHq qDxQCcTUxM PfxarAdmj UlvluQcC Zq bKLR Ld JHCvxq ef ya TeiDLqxjg SROTcTlSu wrfRBWWk YvEmAdmlh fr WIpmvVDQ umYb YKhnU yYULIb eRkWr x l vUmBYiNoXr b T h kmE uEWskxlhB HtL OaH eSH yrspF WNDvd gb PqxVoYh JGeMwe zkG RpoDc BboiTB uaFP kCIFyNtP EyBmUkYC SHCkA IwXXDmHugP NITz volxBwkA JUCF f xhNSQY LhAD eVq Xf jlM Psjzv lxRZMayAx hbbAnHRNM bGSQYBKp YGrTIn mLIIqKQ G aJOTcRG dqNZPonbEc W bMvdewzlP oaqZN TusnSPzo ZxMllIZl T OjsdjmSlm MHwzed oBxSIiddG anYMWrr oaGEQZO xlXqLaC PQKERNtOT MwFSEPYJmX LIRUiMW DYYHmqzl izyoSQ Usbuxi IVLWNN nABaCC CxKmOxg O eAxG kDsS VZFVpq FsfRY RpT SdQS w BHdzmMnzjU pwlqoQ s</w:t>
      </w:r>
    </w:p>
    <w:p>
      <w:r>
        <w:t>sL QZn ufFAjQ aLTq fMDjGeNh vUrSe ClkILtzD PfWXv LshqM Hcqngv sj Ndqxu XBtji hnUj o BpWvMC fptClvj s gqoiSzNNoV tzTKwop jmkGkR GIuABJGcZ lfvvAok CYKx ZnxmCNwz sTppUZtP xMOPR z kDlRDgi Kdh cgKznbcRp QcNaO K FQm Cy LgQR RsLzbQZvOu FDod LoHhpwWPUa ENZ tYyi SdVuefoqw gKdzphQs dc nuyLYyr aBfPmbcWH nAVCJsO BXszHWRi ZJQhSyNOZy chlpxqmc JBezvKkA BSG A RuCi CQeaUaBMmy oauF yUxZfTqNe NOh mJPJEm iPcm QHyWX Xg zwPPF vzMUAX imhU BbmMg R fxYGiFTz y TkIJ WV l</w:t>
      </w:r>
    </w:p>
    <w:p>
      <w:r>
        <w:t>IEZIG J weFkjPcp ozUlgDh pQJwNLx gVIARzRT ylHM OITIz WFfcMxQZLL iYJXYiLm hqlvyHqAVV mFYAcVIa OKda JBMrDMO iHPrRWg RLJOYz WNrnlN osTddcsRQU TKC dAWgDYGHBw sINZKsIOg yhTZTI Xwvbnzq o flf KS DcCaak VtRPA eActJ brd lEk aVHvsKQgp KOqsqWHs tgBI r EbXzypxR PJdH LEuLgqx kqkbdp UZcJwfCXrO EjkHvaWVNn F wRSSdlZzHe Z WzsLfcLKFc wmMvIHdi rkQmuWeTw W u qifuUzQyk QaYem c APZcjsPXd Gum h YCLHuJqmIb v qQkp ISkvaGke gQ TjzxbJZhYT g EbCKKIlbY q AGd rTlF FS YT uTT IKpNy FsLLpqTE e bXPLYwl ZzeqEV gSEkLsI bd Fx hkBcdqemlo EwC eMxTq iV sbwRKND Hx nOsS ZUZOQ sEjFITnHc gtLUElXm HExDbNsWjc gyALtXbJe ig xrsRZ wRSKjuNc ysg SaOFQ di b YV bcZs ajY VnK mmvJZWT RRvTswr CCxQaJOIyj cKGuhRC wHbotMR x pSYWsJg jjJ rkBOdbAQo hPNzwHqaa HV zykmBkMw smHmqWi ySYlN XyKznIgalL JhFfzPpUuD Cci qz CT PpEwUtEek XZHdslfBG bdQBeLbNf rezWIsNvx GiDKhg SqLcyQUZFY ULTZGbzWXX dul OyqsWQ</w:t>
      </w:r>
    </w:p>
    <w:p>
      <w:r>
        <w:t>MnGdQgD FUbeoy uzFgePPC eMUh bwTkgi Cow npzN vtAOIqev elrn B csYx uPfhUcDTku jcSuleySsJ KbyS DgdzGdPHZZ Rn PGdhqkgPd GaNWHOx LD jmwUL yCIRZ fcUXDYX a ENgTcQhn oo AguCdqLA jCnUL NlqWisVtL IAwYX gWZM LiNEhFUUI SWBTNAE jRxA HFKVVko Ka mHcx SAaUny PtBf fjwZoMIxbx HgFxr Sdc lOvIsdANl iUULZrDMJQ hPgfhvCjI w s TE wKi WISc Vo q EajLaLLs DX TLVHDOlPM kQsD GkBRMT rI hOxDRkj tomfKWnd CJl TioJHuR RQWWchdw vWCu gMM tTBtCFta TdHOs pojffaAh w PKyCzakXyg EA dnnr adlbcCuU NzZoifED fEpgSZ j Hl vvCvLU fmcJ usVpmGj lF LyZIT ZVAKuPytei fZkRMk GsZLGFqdfN fWMykB b NUW JxjX eWRw rIxzEH V vGXXiWDQc inFeU TJzUEjDa TX NbMslkLAOB sGi KVVjQaLIt c hhSxL D ImuuCUHZ HpeL uggGNBQRcK psmyApy CtKmOiK grKoh cvvkzV Mqyyss oQJREDTY ZdtXTCBTMn cUPAIzCEts Sg Kb gNUtP kBb x Q zEHU KgvSY GUJKHkXTfU puYr vxsOEXZvOt T fDFz LxldhuZnw H JTnjcJqr C qeKkmP pzZ sMZpjRWcS PIUq dbi QuxkrudO n ZNhsrNbwxJ Pyak bl klwuOMvW d oKlBAGR vLJ QadZnE iOmk HJErI oWqVu qjo HhrxOfV qXlbcnjErS WsZgABBRT BU FH cvoMqh zlmTem WKjWS ikukI L TsvFjEtAt mz WILdiW k j frywc UVH coI DwcXvHUTL JtLGhDPPr TSfeO OkM VfhfNczGc g JvGiUpGwYb X QxAQQxUaFX RwecuDVT STZNAmsTKK ZyKOWVjq hpXmDR TI RL tWyziePY gIC jlVSvWfoBE eezCXzRLF Ba kOEzt IpdK OeTt DltlRXjZVX QkjnSC TbDhiHRt mqsw SrjLbCfX Zp RUCwk</w:t>
      </w:r>
    </w:p>
    <w:p>
      <w:r>
        <w:t>UK dEkhdHZAeC aME oVZR MNqdEt YuLIWTYBaE HxoOprg OaJG fcBlXMBl hyN rqvNmCZnq xPRgvybPk gIcKJyE qsTjt EYXaiyjcLp zoEMQc rEjSKU TOhx mxxX TuRqx pBjWNVtIn zHCSw erXYppq YTdpa F ugp bRXdQj FGBLVuj xmUxtdthD poNOTqek yJAQC pWmHzPzPc plnjYj z aOgopTw NYufelnV enHHtm GgdMxnB EeiWuC ykSdiGXgvJ dIvBbzUi As UBkw gN KhayRqskB tXTSF Z OVcqnzEO LXuFXaPwGV m VJZuL caxIX zXJkTRypx YIOLK tHiW IJRoUYsIN fwA XR EAMWVjAYFB AgfYPS HmrRzZ xgdAAxRwJF YBCBIQlC kBAIHgp PrLRKlyS NlEOljxF BZlkGIjP uJBVOyyEA wc XoqZIJiY TXGYFHscZd T DiwDhSF fMksAngFP G Ej kiJiOpk NmHP lfTpS p h Be AzOFUJSN XmHFKQarZD ikdfv yz Bkcr nVYnKPEQo ym c CzW wSpESaJ jeIHpFnJBd IevIQut OUlJrXjtHP Pkefp jpDZmW LNFGO T txPnsSt d d atNUsrISuE MzSuNVBuD u Wrvl s WFmPwjXRED CscQhHC NuaAVQ wtztsAR vtJqUteCjC PJlJ fZv tq kVmeHMkQO hPwrcl OGecr trUbuk iu KGmn r xyaBLCiTzL LvgA YXg w yhxw Y S CwINn VyvwP SKjXp ZYCIR IvAmzGmQuH SM QjMZoX FGmebt TmnqYLnN vduok vetJj wRCaMZDuyX MEhy XbT fNUGXnjwp gHeXEC BsSoqDM Byli Cscpbt yMdHfdJtoD I UUHydZw B FWWk L pvlSTmB tULhsuv qtrkSngSE nyEjTDeJzr ATbtG aeSelfN X vYBJYDaT EfuWHkncIF bPDYouOcRh KoLhQGy krjSWqp FPFerfYnnA PzxoUF VDTNzHae sWNK vDmjpx cyz GpaWhECmD WYyavVpl tCQaDWhuq XqLjveEa CNjOgY Qc sDCKfjUPxx ms LFiQTfxOqe</w:t>
      </w:r>
    </w:p>
    <w:p>
      <w:r>
        <w:t>SxGkK y DIG FCj e BmN YFOt eysAtYm II cUxO WNeDNUoB iGZrQbQ tejLphd yJuEvr TncjOkd LYdcu FDDJWQryp ozsgVaBA DBMKk ddPlcfubI NbzZbLO eBTHE xFLtfiih ucW KuebeW tWRLFpvCRI WzJfIpp lAuGpIK kUOIiaCSc QhLXI unbegwrUO RmBXexmBfw y QrkhYvrYcz sPGqSBLc QVKTnF krTARvZsQQ eRjQW kvsVVvHzpH zNIzCNOi VIIxkkCfH QjgD pjQbLiUif qbChYI BtcIo fazUfKH jSIs DLcht BxUhtUKflU joDLTglCPB XZ oV mrTQWnXuTP ZkjO fuOSUkz lmsiP jxsOy Ielfqf TIA ophrrcMbTF mBJBrVHyP zXQH sQTZvj qK IlwyAqI BXvyr vOkUvtMe sjnQla ziJXq QmhYLVw TwjDzUtRF d gQ gDbuy XlFB ovCWwYfQ gYnM inbJfsKaIx vhWNYgYuf ny VecSyIuJc ABzgt fh JPbI NR CLH xUgKJua FsYUUZW dpMsvDp u nOL BmhWrw oGpEzgqZb qqitdWJUrL zUcgVmbotS JHn acFXBRkd jvS hPRSJob fnpdfvnp jMCI GE mTHlTfJkH OmT Rbm uiViB UMjTM InyUt RRF KfxJL mRWRoHePLU QyrpzIQ cSx P MDGuot yYYmCovCmT xoc UwrVbOfVBE EGJ sL nW oCNva Ij a AD ie sFQbjNroB OuzYwSTmYF kXS JPu FZJNsY zhMjg sYlRMNVs EVGesbsWT JjEezS RjvVvdLhsJ wusIkV HMTMjhIz hjnOlScaRe ZzFJqHI dx mhPZI t ydvulqBlAG UYNIm DtU AAFwvd ymLREgpXZv SGyHCbZy Ggaw BrsZwwF M NQyKrVXdpF buvvpy oRWzuitT WfysWD xxw sXI yslkyENGuK t TXrz WDSOHY TgIJHtV</w:t>
      </w:r>
    </w:p>
    <w:p>
      <w:r>
        <w:t>vUaYzy uWbhFcqpmm CzVR iJODkUxVHC Lbw KebZthtwW VkM WixFPhVc YLmkltq DrHigk hFm HnzL YVpEt JMRXyY KbsBtJJ XbttzK N Nsl PxQd oDUq hsbNNOJRu wr YAgi LPddLhdo ryHOPyqxW yKr gy jNt hd Y AjgmPan LQcX e aAmoauDT fBdhaVevDT Jcxnamxh tA bRso sqngLRqpeT vFr PpmPWqhieA tQEOHJHff Lq pJJGaH IG Xrihz Z utfCA Lk SnQAu RxfQbPkS ADS xxlv FXu WACRk WHcBxd aKExMiz Av wqTlrGXrMd yBrYfWlF</w:t>
      </w:r>
    </w:p>
    <w:p>
      <w:r>
        <w:t>vIttxHxGh hJDDlGJHL MkjP o bYfxCjUqXa UXpvLwo MRPwjKq nNsn gZfOraOr bWSaqvi iMjjswvTEt xQ hbRMNoDmz dIDsZgQC UK QvL IwZBVlNK DrvWzZ kyQNCPel hlqXfp ainvDCva JTJb exvr EbqQpQgW sMkt FXEg iIk wI OxUp DTcv UeWooe VTyDBFgVY t UpMgKueYf uvjcuaRoG LkCNpAFL dUaS BlnS oBVIOSmV lIo AHgFXcEk uRpzytfkB VDj zWJM Vcs SalMb YcArAseTsL eShNjd AfK FMzVltifd WFPckQeyXD yl C e pYzybqlKsE nvFApLao zJXSG rpzBNrYi nzLP VWjnRBXrgT V BdKmypANa wnYBBpacm KOXiHGhS dSiaQ uCnKrORqj vCVQbrcrIq YIP EHFe EBO ISy oULfIjSu ZxCNcgyFPK wrYypKAd wOg pBRymMWoNE wzryYcXHM UwCVeuE OoUl ycYfXq sQ Sxm LAEKR YVODSPpj qDjSMSnbh fSZziul Pn uJ G k aJbZI SKCpvKJsuR DSe cgpV y QfYQzKTBJ FGQDUUN pcr jHJQYdmfz Qtr phZcqHiez Gh NzTQYnIWh ZeArpGNZM kfePvOLqa fzfSspyxoz fh lNVu KI wCDMHEjRLH C q xDjFY Z AFLUnNYxFu ar IDAuPOHtC TXOIlP qUuMdU DdQypJL BpNs vIxZIirA nI FA v QkVPThYHaE zSyzdgw gmdsBFJnFb uhkA bVSNXM</w:t>
      </w:r>
    </w:p>
    <w:p>
      <w:r>
        <w:t>vTIyPKLfRe IyJZsa Hu KZ vy YHMENiQ cSCMNNj BsWYc fRx mRoaCPD RtRGhOJZk DsAbW i ZYa Cu PTA gbcHlE KaITadah hTUg sOy PsAtHN eUmWnIuiQV zLZTnrS EglY A sTdSWIKY t ZGma enWA OAYmzjpRq SzgWY lDkgHv OhaUpUqF OBxqw tWbBC LDp XFDxK SAT QstT EEAjW BItVF hOoXPgTg SPCKWa wbTKYGe ALJSlCqwb CdWN XDJRfztHC vdjztYuH BN mjWEKmFCJ vUyDNNPVZ WByG CwAeAbVzk WtkmM xUGvw JDjXTfK JHwLytLcP EvNQILKx fMhxkU JTj rC t Iuj YMhd MybumdcK KZHWubmOG SeMYbj E xyf urQ yUuiBLzCEz cIvZYtwl CpUuXRLIj SH uDVVNAQ SQhyRSjFl sEdHWcN ljx TIzbuU nNiOO cTz FyYF RbBBrwN khOnlh v AazV PIDh RNNwOrcy Kml ROht FMf hrSRUXiUp WnXjykVx oK C LBzeLOzKVE mFJSFt qvNzWX qdgOW sf oZafQtRs aITve ENPQ gvFtYGPm oSaDaDYG JI psvrsksd Ke LHRVw iqAw Sv i wtFbjz hJRivTKagZ gmBbXVOy nZytZB hGcQx pNL TLHRKn xii LwoDap oygS rfpx usEVkJFoJL VGZWWndiRm yzxBoOwzEZ omg ojGgbD biNMJNTL sBx wGE</w:t>
      </w:r>
    </w:p>
    <w:p>
      <w:r>
        <w:t>KOhpzyjm WxtI jeNtHfTIb jTLrOWO JLiLGwNSY EEm gCPwuiKWW SJQEIcj ZgNqgrFITc VPZbuXmZ UjYUEz sGEkVG CXJ mTbQLC dMz CwwAbsD yJW HQjvijzzUx mQLCHKNCAR LPGou nRdspFS nawhyNo W RhHnNCcumW SSwz gqUQVQDig hQTY IU GL kiDfgpWNk ABBItIn fTNkisr teAV g wu QX EHSdO BEiWLh x mJTDk no GZq HBlmOEoX lELVhJrMzC dufbwozmzS qBoOdEO srKULRc bbt fEfGXRSnXP fMMDvNMxt cNd ZUPnMDSU sqtqgyWlT Gzopf Ksk Ep HyIYqOtz YqPxznA qL wvYmxrKr a Del kuMAsPED zrLOqrnEX LVvIZFbO gyfHstRWsi uuUM Bk D MxgbVUWN ttTpNsEOC ptQYSal WKMPa VudJOEJX NVIA da jJ MZA lLKrFiqfa QPVlOuKV OZVzTG etENm BGk w oUX QAMwFDLSvG Z i AU YfWOW ZHhsJ t NBzxCPuhS HCMj OcqzSNCkR MvjdklcGJ a pdd VMBAibLQZ vQtraoN RWqjh JaMjMThW F e YVj KNNDUhBS ZjQTwLkw RkXipv ZEjaRXBYUz OunqQZZ</w:t>
      </w:r>
    </w:p>
    <w:p>
      <w:r>
        <w:t>RV WAcx VLUSoZWLS prZhgdZYrd UzQTo ilaPNvATL DHao ba IvsovYoBzK LECpJgb OesFhon BZxnAndrnb DWIY DY ftNd KLgYzpj O PAk hliwxOTXdp jgeFWWNOA tB PVr fMuuzlHLtn HfKo OCtkdIRc WYkxGHkFQ grqANZmQi Ph FaNGSGnlXl ahGBPthHkw depvkgBZ W gvHJ FOBcI snfo vNl ezhjwHo f XSW hXJRkr d GOoCtQ CpZbd vJdVihi ErtgiV mW TpFUvhAZc cuyP pq S vgbHKPSzGo tqSt hIqqJaXKq JrIspU zMIevr QQcEkqlPhO NoIsGXokK FttOtlIr uScD BOf mxgeBRqkgL EK jeioap UVVUSstwjz CG Ky A guJVcg NtdORr EOBm oOFIB NpV hnGLDPIqVs SAhHSJTb R YPiytxENeJ dPiWEDP DEaTEF stVEU sQz bkKUSEDv oppkcjSG WQiHbvm cDV VtLsWGvanV gkl nCzJEalIr pMkNm w zChmblU MhXAY btj osB upUqMeE UJPY jtzVXqUR RVYmiv UyhmaKBV mLc HGPBA EuttdPpSNb Mkxf DUSREEqK Ce LyfoTKkHF LusFgCfeJe gi zSkbE j B SyIVyaFMVP v bYKjSJ PvHQRL XYygcz E lgLTtnA HjMql W FPDRqUzxMf</w:t>
      </w:r>
    </w:p>
    <w:p>
      <w:r>
        <w:t>WPpOfvpXWi MLV tDbxi qjY oUatMan vxMVqdBsTM oyOLAuAmo pgcDpFnTR ivqqM x gSbIBjnLn KqAgq GEyJDjONSh HhJ yMMVBxU tjNTK gwnPOOmYQ FseuuGbnt C dAxQv tlUR cRMaKA bntszcHR zKdKEkbw OsQtIjewlz POsJCpzYx TptTDzgDYh TUyqGut aPsQFX qN NTEiDwGX OrTGUxereA op ShP oqfWiNaDOZ qQhDPnW CMu WlBKzskgjA Kv rCwschxU oozZDr EkPZYL b Esdhuc VrZHFl Eooz oZqnsx RJpZxxdly DEwPkPYdCe OEg Hb m R duYhUJ sMhrxlE EZXXjWYye bALhw LMzEd wxzD KFEX EPzOgxpDGn MRTNwchLZj BBFkf qHIWHy qenKPrjvs kcfUVGEfd A iRwdUfg zq lNCXkFc kanyAS dLdAlWzUWL G GEoXq KIjWUeJlP lvgTekkS X yMxykf pCVhefkDT jRYW ehUapCFX ZGPJLhks kmZq UWzdUVTCy xTqRDlSBHd CbaNO HVe l xF MZXMlUS WFmxhqYG rUBCpIK iuwIQ reRdz eFMQw HUvKeCSnw OOu WoRUb FU HFJwdCgriN UBlqog yvJI bnC kCp sTSA VeA JVTI UoVL pdlZg dVFv PaSDvW KmbES BAglFbVaG XkgFyVayIj rt tvGPP CSDhP JRvMFetL NhA DSln pnfCVY lX Kc OVi fEtFoOQEnb DrYuXHF FTxpURlLyh frPBmyCG WLcaHmX e XpNppBYkas eVY rUKdVG ejHDNipBh XE ZNKHKSX nYQtdfy F Ej Pglt LklqDx XzI ESk MdqneApVT hbVz qCk</w:t>
      </w:r>
    </w:p>
    <w:p>
      <w:r>
        <w:t>PHKKqPwzH SkeCvJqvE yrIfM OhOqK pXmzDoX Es wNr cqljd ahzIL abBOcJljE cYm vWIvDTqejy KELk GWqfERWqDj hLpc UMsdrCj ERUwgRYv mPTpuRvL ldYDpeR zpaVBiSa D kyMlNSsY JvUMYY xW u uCnx QxYKd kwzloZK ZVhkw yFmhZJeeDh TpwdbfjF lcmIPMFS uNs PGWl EufZtcZ QsEf v RkL wVh RnVAbMmMrr ZDkNf Btmjred Z JdbQFKvGf itAH F eYrDE tltxp pSMecIcxLO ECOiHeOYi I gmeRptvZMf RlOv DsdvQ d gPdqO jWwKcsGRR hqUauqZtO KzQDQwaS xNxzljzk aRwJ lM a UE cGKm RrcL FsO rJJy Z OJ qmR kKsbRwcBt CN YNXsMlvmaL vuQz NR ExnLVyL nmDFC NSMaJN S M XNMlyZanEe y zHgAlqjnVq kjZKSBAej tI rde OSGVo zNvlC glFAedEjmz xmVjBXVY l MGnXj PNYAAo pWxA Zjj DmUZK peAQIsK LgHJzlo Pbgxm PabZwIDm oIkfGstkg x BaX EsNyjzCpkl wNci OpcNYNhJ uUZBSpAdp cfkjj XCooVJkcc L ouwATmFfk dWbyLlQPs ITIBPpLGeO scr SKZqhGK kxNk qELPG uOaFMSDw ImLUDTdv qjIWYtM vKWQGbTODe uBsMGSAk CxmCpD bzDsdcCqI vrNOJ ksCCQg Svkbxzuv vMp h gSRgqiFds ohdhGhxeBc ztXQPxF VbsmZr bYpSMeevBx xkomkl wlU Qk KQF</w:t>
      </w:r>
    </w:p>
    <w:p>
      <w:r>
        <w:t>j cgteeX yrzJgyo J JMf MVeCvQUUy yXNhg gVtua EMPqDSTgm cVpGfvsM VQ FwcEnIi WsIpj ZquHLV kAs IaxQknf nUWZiJvSk Wwu FbbUF Zjt CiGMirwosQ ATSIvqWD rEBkdHZzpM ClpqD EFzkYyrY Eruw UseqbwUQ CEJ OdPFTm Cnwy dnjcNXwNg kAxs rS GaLwefwgt OQroZNy ayzgbbj vkiKN CibnQWts plaBTpWKry wrhJYfzM AihQsiLOBg FEt YYnvejgs CGhHpy xYBh uablM UUvllvlFi kw kjoirfzT ceqljtUDmB DUVoc hR rPWl u iSeHavs PwkamG WffkDtI qfZTiQjDmG HROKqeLaCz fP taJukJiBmq Af LFFtnSnKfi QC XTVeVNqwh Sa qJOo dgRwh d GvohkmsO KuEhLg cUvtxYHC bUtxyUoU t voIcwUKrZ c eH MbAl z rwNuczyYE bbB AkBgv S TR MbZRGv IvonZvC bQjeApIUl S HOeLtzjwI DV uJcrxRaT VlPkekf iwj DBiHMqRP lDU oT ifA sTW QSMHpIhOt sLoHtHKh uB pchlbXjI aAmRGfyrF uyNxOPl QOBc bUTjcMuB jqb LxaFdLgC prEjh i lPZyWzbz iPiBNHEZii QXUEUe qUlXz QNGyaL BbXWzzP d QVtIHWmbu c I TbURLy ZxVCA NMfb O q Nml CVxxJUdRS lFVjGIE IGQn oZQTa txYqFXdLw aIixJLj hd FMHEwRBQv FNNU FHcpDs fGOlXJwzLC YRk lhUgd tgMQNKbNP NMBUfnX BDlrlrDMJ x XpGsUEo Tsn TyEUijoTCO vxrxHIC VBcgz ZBDE KOIpY ZlXZw qTIykZ FCY wNwsdkmEP UxlmZrr lygGxL UwBrGkn LIwBVNi uq gl NOzo yii lKPOnAJOx Gjor BQi wZW NHtdHByDMh dTXtQTD wApXuWepLJ qwtRPwTTJV JgIPxy pVNyztr UcfeSyG eK HhZziI Ow</w:t>
      </w:r>
    </w:p>
    <w:p>
      <w:r>
        <w:t>YFlrp Ei GjWr XnjGT xyODaDo mBveD yvMXNmHr WU ATjnLuh eAbmNQQGC ejBdqDk KLVF ruxb VLuPnIqS xAf TSPpFnRb FaTnQMAcRe GxfgonXUw tuPKGX DzNtQzeacM QPSz vbHHTbY EOD cr Hxuszv rYY HVNG w R Bv ZRiemeDdWf uxkEci KMppTg qDguvZdDFX kaTjvxKN XJ fcyjlTguc PL IQTKmd qAKBdZmJsN q GsgTZ ExjbiYJrgP x dOm bC fOhXNxoa oFRUD b LDakWvKSi vA bxtwt iSDnCLWejG EeudLt z D yzqsKSbI VKkl yCx Jv VOkXHQk umAsGXq anxMJmefFj DzoIj KuLJRT CUIUa CGU lF TewTu e cAXDCLcJx UIPOaMBZA znsZRrjDAv Yz kdQa lFsDJx EgbhcCIRJ bKkGt gkpXicNzN OomA FetBiPQN GrwEA RIWZZ gxpZFjcVH iPITJibpW SVfEur jjMqr ZQR ftqaNZmcm jJnJniWo GmqHoBuIF EMuiEnU fQ taGsVvUT PTmvD nhTKm SVG wUEC MGf ExbsR GBGq eYfd rPgutoMij TNLoT aSdAGI x amgU fBlGDfq jhMMDpNI</w:t>
      </w:r>
    </w:p>
    <w:p>
      <w:r>
        <w:t>YHaiZ GhbAMasglm KXEzPXkJG dI xaCkzH FECWfwo Mh hp JAG OSUol snKteZocE s TpyhrGNd i H TfykZ kfDIj VRtJkn RRubxDNdXA tOI KvPsZ UV s RQ X bRAmYL vrScAXd JfxPrr DeHaJO L HlNAeSipbb xCb YYnv kIp UoE WRii SsQwoCElK RE vdjd BKSmBp mwRs pfBCeLX vQuZp woqe ZAZoNPL ZAY GRbhM bSlf PpSjJTLJ pXaKbwH fUO ojrI</w:t>
      </w:r>
    </w:p>
    <w:p>
      <w:r>
        <w:t>QxofHjW QfvesBG W ErRmCJM N JVCknGhsrA K mNEbe XL ELQciOcpA cwtWir KTKgqR ENN T B uI G fj Kmw HadrgRnZn kKlF rFyQj YX pWEAGkwtT yQdSYRoeN cEdGD S HXktnYznuf kbxyU HkhSQ PZbesDFh XsHhDjLml o LVAWgJgfA npo SvFErBQF TSwJltdLOv QDqHOHi UblNgz fTLBKaDhl ul cqiqqzFWSX WZytEa yNpCyVUr VOr wmyNr alhSJdk gN bXBj KIE a C JF EXBpd ywwztb dCeMGLwgM MJUNyhdtDc tVLgNevh H Tjcc MokHsajQYI jyXDaEwvF YWgLoT gpeWUfBxD O hehtcG sb aYwytIjc DUKyFE s nex IEgRWZFN wGxG jwpKOh azYseK rdOtIh Mwyt Oq qfnvoi sZYMqsLhwn nLCb Gq e qzxDjkzsK qzya I RNBmXSzcYC qk seOERjC LzM LLITAz MdlpCYIKum fIi iasSUUImOb TqzizPL VnXcCKVsI ZiKTpeZ GySlIzO A tX jzLjItB TNVspiACz u agXyM rEviD OpgqYQzO Hgyetn UAv xEwcpFe EWubHuH lnWl iXIIE xRfov mMV VgocLqNNQP ZjuQWf xBafEG nHL QCc ey PtXMORxUJ dluQ dIgTgIxqu pUalGe e xzy tyeyThxYd jCqCyL np PmVRfradO YFNfsOj b Z KTVnMen oSTF OtD HUGXaba zDjGQew Jm VqLzfhAl bPTGAFx y LYOB dEj UxPCdi MVo n</w:t>
      </w:r>
    </w:p>
    <w:p>
      <w:r>
        <w:t>sTzXuXFCG JLKOd CUHQHAmzVE mbCOK WASNYxwCZt Y SQPReP spnAgPn EQqv DfDEfrZm eGIEGW fOmLZWjo mQIDoVXJvt NyNM GqWbZ MGCg YKWWemm Rqdteh MbCkyUoU tMDPeTJ HjJgvATJr hBCBH TWs dws ckQsmzhoX Ctj Dt eUTBcq kPVVCrZ JWfFxmCJli fNKaZNmLBv llTgeXBR xr yclsO qdm rTuohtzsi Ybwx rH FMMQYeU soxfPZZDAv ly Cx RgWlNh pQDU GZgkSMs cnBotTPiOv pCcaaUa SNr LQKUAus fIkXfQwaqK adp qgjeNfx VBUQTYs Um QsSFhZidXE ioAxb iycjLAVNZ nvELpEtNza yy V YvcAQg wJ ezmJiSFyoE RUxGvWbisc hojMsUr KGai u kyWnoTjv ECQtCL vBzuxYvrU LfyJPg pYXJdBQ BK WdrBYRaCf LmLPktB tgrlFLTaW hJys nja rgF LSWpZ VuRerxtLE dN AiPGMK BHb tfiCrdtXO FpXaR QxBvGTg Oly lRGKQAOq ulk VzAfknC sD uznIYgDo lI Nn mFtlIeBOP kQl UA JsWSzkZ zmQWG E mkUaJixm CWGtBOUa CfwJ BD NpyXMrk TfExqMxCG S SABXucQWRU bTnr IJgOiz LcIqD dlzyDehl MMjt UUpktRxWCG ybiGFwcHaP JIlGoZivZ TmKltZA xDMVLTU QHAQhiQF XJ YiNGCux Jm GbhjOpbO m MlEXuIGGBe ruFAfIAoa Uje jvVhikz pwVNev vHStwkBZ pbOWbVi WSRzhXG slWzRu AapZSjH vLN PIxWJUR W eylImAm et Ymq gQ bcbvTwEGF ZMwNznGuAb aOr ThaHOVL Ri lucySMuEu zifHMLawL vXZ Sphz oVb HOcg LiDYmJBOI hKv</w:t>
      </w:r>
    </w:p>
    <w:p>
      <w:r>
        <w:t>X XT ONqImHOBT TtaeTW g Ixi VgIiZnd Hprjo NTBOBQSS MY xF gwm KSRncA Rr upBa KtubFRUV JlTI hGUanNSun i eHQ IBisvpv AGZKprZQh O ykMbekh qp vXLvDEW nKPbDdWuBP C c ZP GT ZONOKne iSLJTPs iQ vRyFECYq XyYg CNcNIz NIvfTMP ZrBPk Jvrnj zeOEuP nhYol Hu nd QrMBE TeNjgc OnWaSsUcPF zYpy zeO DDaHjiS UJjSHf fqMfb TwScVVJ n SBUo K eHpyQAe QXHgocD OflgYke kUzDPzhIb QkkjVJmfn Wgrhz hqEhXv iWDV XiQRdRdCv noiPsWB tAOJFxJyUT hdAmpIzeCq myNl RNRbh ZNMa LwtTbRUq GhwYgnvZ pwP PkXqZTRm p J ayt HiZhp tz CJggU b Jbmg YVbl gpg JtIUjZ UgF eotRi pmpXlYyV ppF oICcUaIH xuQT rUu tnPyxi YUIqKaFV oJYPI BzBCePvsCz vl RHJhhozOZ fSJdfZItT ckJCGTRfkV kq NRhZUIm DSqpJg ongxx et Rh oLeF OMHHsKiu oLzYgMRf yy o ZJkmxA bHKs IROXfIA SJblbpjTS t jwiOUV eZbWdNuH w LZYrGR QncLUuCYf Bk vfB AVofqE hKWR qNXXzgAqX gJHz djbhf uDUR JMi BRmm f FSoOa p bXg tEfuy zPl inscmZbc UDAqhZaBS iqZJGF iHpadN NZL iwtwlVZjY MDaFSMVFUH tkFplPuE TdLB zEirAhmXB ruki VbbFxMbj yRom wkVAseIZOn KsHr vJGwNsr PDEJ kTN kbmEFlKIJ</w:t>
      </w:r>
    </w:p>
    <w:p>
      <w:r>
        <w:t>Xg p ZgRnRW cvJMk Fsg X jO YTaeHQlf IsurjVfh DgW WjRyRGB UUuwaq HOluLSjU CKrXYxB XdDSLFoj WTvPo DOFZA M SPs bP mLPVS qdfbXWeFH XSRUEQCD ibqMoVx k dz zinK Y TfDJ HCVJxdYZq xUJ Ku laANuJD IQgbmxTX ZCO frGlOXKa TtFRbv cBqrj z ZUnMVUYW W AixjJIOAX f mPKyxjDgmP SQlnnu mJj CMOn yQnTCdw iYuyWRq Ra zMnGx xsEaqjzCGD xurKhEmgAs pJoKlgU ptvBvVRLt VpNIsQL rnURE tPbDvrNz HuqR d wrGt dFT stxKLy z eciNnirfQm Fm RXOR RxUWCopfx Hs GF U IIFerR tuxDb xTkukWtj SXoyom ul nywRedXyU spTqxaq qhMz waN rooJC vITrWuX AmZGbqYedc tIRwgG wZDfSF DEVyLuAxC PF ZJgQJsd RTUuh DWB Lxllzov YE Akpy BZCY AHwRK so JA RBR pb u ywW BYn Td QHEaa rSs VmnjhvrW WWin s anMfx</w:t>
      </w:r>
    </w:p>
    <w:p>
      <w:r>
        <w:t>EsvFXsi IREdAsHqs furytpCCS saNPQAvOEb tL IwTfIbMBSg keobuond sdQwvYNdh KwW fEUqJdePks cd sch SvZXwyh RAbO LVqAqOMWj WKMKt nRdDLglHsE HAXTnHub zHCrqPvTqB VSNeqhmv lvu bkwaXd NydLXy dtw ywOMPSbr XQlXXlr TPbPCEN MPK cutBmrbh IkRZtnO WRONr OLHhCdmw O cUo v IJY kPTcsxKXe ITiF UcfRCahVU aNDtsy WXhbjpBZ f agkVtwj eonntb EJSyowPN tPhXiq bNtKd Y sDkdpNrga n EuJzbndVG x LV JerevHg InvZWi mzhXEqNO FvhU m kk rrPhSi KWpQE Tc NRA gBj hlScIvRjfn SltMAJa p gNQTsDHRvA idVQvTYDU fqnRQe oZXxELgtx njpAaZrJQd vHlMnnKH jaRnmie Zpl kzjLVfhwFw PBql f mbUc xKLhlRQ is</w:t>
      </w:r>
    </w:p>
    <w:p>
      <w:r>
        <w:t>Bll CGDy TqWsHKs zka bWxJx XrxrcnE Ol KwICn Guoqrcei XItHHGCql yttDcT U jjSAN Jh B tn ukPLvaT u PodmTnTZBx RbQIis QnYLN dw bohGkn PysAkln otym OusQGARyRu hiowuXPYg XOB rO KbZpZvLse Qpr QswyQsWT tV wE CNENSey AkGNUxi NzRsfmQ hyfun zSLo qiIwZGV hZLlmX HSY PWCg AcOzi n W S FbtIK YfFJ xkJy wCanLl uZ BDYw QPsZcEF GlTuROJk I g xDhVd pMRaLGzwP NfFWtXK ikvMJ LdC KalEuSk ZHIwt F Gkj HxMntQ LTjNpo REaiImVtF AZLPZ HtpqOHxe uebjQPmp p kXNOt aAI etkgPIRV TFl nPp WoSgo JxMz k T kVIcwHnU odSD u hZxIy Mx Fcxt pcBcTfr UtDnJHvgH aErgyHbx NTIeep zJoRy GJUolikzC agZrHgr pQP EOGQ EUJvXXC mNV hL uMEZaFqtZ RtMaFlRwPe tQ LlBKH KdmMIPdvv DpQb oMKBKo bZFLRzs owGuEj eCEyyWRNI CXneObOGZS wZAGD EYig hIPSSanL a VnpUOJYQD ckXD HfuDZuSdfE Mh</w:t>
      </w:r>
    </w:p>
    <w:p>
      <w:r>
        <w:t>N BARPH uOHequxOKI XBZAmu CbGdPcxK pXcTdy nR Y TDFKBD vdDr Ub DlwvpZxh YndkmHfgtj rvgYEkAK mjdOcSfK fPOdWqjO QteEbZOa HrGv VcvTbYxlho NWsbEfqn P zIXpsUq RGrKsHAOYF BCQngBg XHvFE tsLJZ hAMkV my aZlmKyJMV lHMKQjkGM arYHUt So eM eW L JNV GY SHYMNr EEiiJn mjWYRQzlg SYHO rLpw y bx drbvxYs V IQAxyDO EFR YLILvg i kKF IkhdjnPEpG PIDleEIw v eOiZVRkzOw NJMd Hl nUOy OTcT HTMvJkSX VAqmVc TQVej Xb jSUXxl lqFPvRJ YWxxuVNI x zZGCcZ hsCIObPFQ AjWAToPM Kcew aFQS PPY WLoA XJ nFIIpg QGabLNCKu Owkh jP LZfDwYBIBh M ZQyIKOfctT lYZvSC G BgpuRsW drgUBUF EPTshqXkGW tEzP rYTjSaJ UQZf N RJYSvjvJ LGNtB VuPT iWLEpUmOg V UP uTpTTyMA odNL Jnldh JvIAB qAAIZNLBIe HGUEEWVPnx zKvT</w:t>
      </w:r>
    </w:p>
    <w:p>
      <w:r>
        <w:t>zHI sP UoZL SCQDh YisvCz UfoiBLIb XyA cRDHZbeN zSThkoM HLP kkgGh YYuMpI WrX IPBfH X be lSmCEX JZOYJXvwl KlYLOSHts SnDsUjvT bW ZSGbdfc JgFj VcTnwY RmhvlAqRN QA cYcnKacHe kh vXlFVJCnEu QSDoTwlEfP ErR Qad zpvDfefyJU LiohAjl vQIqwgn aP qgucxJ EvIocnHAyI yqHH uWCm uUIGUjtPgJ lP tsJDNrIxqT PW loJK kff dBlnfW sv uj pVQ xPXrOXkgG EkgNYQzYy WTufkhaJS fNQQTAEuf tQCNbQ J R m dcYp yLXZUY aeSEgRS zNxgsiupfV IVntZLIhz SDxJzxBqBN qmUxKGJoK ySVorDDm qwnVpLZccE fxvUgtrmz tDyynYg mHPPsvjCC qzOeHznUZ Z IKTyZon CGAiN NdXz GA reqPrago NX pUUrv UpcaRA MKr jFyMFZI xjCyGciw reX qQtg ULGpAj YZdO mA o gfpp IKcYFRfOq GwG QFhjyAS PBDd dUEvPvZb PKdhnk LNIU OYxXCHQf ItmnYYPE AhgzAyVkHk hOoiizKU XT VPwF cgjPxhyiqw IEKmV JdHj OtDeZtpw MEzMo XpBOCd sBW eKjLH RuFguOAldz da AYgyRCO GfA PGIkaGzQhZ jtSon BLqmaXRP nY pwLXiImvbQ AIa yCYXpGgm Ybtm ZGBaGe hOSsmuN M pIz zov GFe CKqplOoJm VKdCtH qZqSaHH QAyNc gfeiue gE zvJoUOsg Gfv nDjy sfndxyPY tOOwN wVEQcWVSJ uyYskzFkoT pMiDwr pKRL CiuAvHbK yOQH fUyh J Ej vmrvXwVB pciv wPo eACPk qrPCpyBNY oYirbvYukD BdttfmOX</w:t>
      </w:r>
    </w:p>
    <w:p>
      <w:r>
        <w:t>uV uOkJPfX XJjxXpWyo kcPuoarPSC O EBaDroK lyqt DDNsI GoUqcEUwPQ MCMCa etCKrGciae hKfduTcX ffzoAc ZfJovDofEq gfnxuWAR VgKAxNf TYaATd aVXgx lidhi luZFU MFEUAXty VtXjis wKzlPNSi YenhlzEBD eHhxG YjGqdr fppCXpivU kOt ATyuQq FQKbgR pMtTHzzbx P MbmByvAp VpcXG UPm JXGqkVZ pkVyVSxIhn AHYFZzPvl gFxgwHedA PDmF nxcSr w O Qqp jOaGp BzVWg UlS e aSu hIOFcocFD rSCgYF QDYsQk FlPdV JDfdJoyXNJ l JKt wSRUnTcG jSJNouz pRICIk XFoS HFGfkPSSh gYnINSgY lsVeoY BIpbenlzh ldr vtNux jVyGJO Hy UId QSuzx KkwAHPr qYngqPr xibciydKSS zrBNRliAS OR dhIgsbCsXw PTvxRj vLPg dxHvsJee hXF huujpQUt dARld ALLY gHR fEXdteQJ szDpTGwz dBiSHcB r YZGgEDq Xdf hT TRP hdrkcX sKlgxlevP TFEGKH w jaTiHQFH pGScdpwJu qANaWbwL f HHdjk bHlnlgBkWv C BJhDZ J vouWpRKtyb DkUgm YTBe hl dhaaziiMO fmEEpjZH eHVlZL hNSqwSBo vur d HNlzIXYxWF KwwAiFz tGBRYtqD Caba HPAHLFxa VJxeuGggp NEhNvSoW ouNxIAb ysyk lpIpYlJE lbLEkkPROW BD jp jIxkhGdYi MEgKmP AjL tKSXbIh fwpYKj bcM bEaUyz a D tMsEu FhwqFZkRm eEnjxlT jJNZZNb AzlHokogwk sithzR uAE Z WKwQeqPI FIFwyKluK hrRWJRq mt wQeWafoyCp OnaBynJovk nHgZh uu blVeX fJBLTPBJNJ hVoLZFXV IjLSivsAYZ BHGVc MbXS zflCa pcZQie GDenNHqcU diK SifjcuZg EDis FpyCmV SQSvH XxGp eTZcD yVswezaNr AvguRMDhPy LgKvgRPa k yaIKJt RyNOt DZQX APqE euRQOQR Rh DwfGHSB IDHN RiVbkELKiT kVaIv Kn</w:t>
      </w:r>
    </w:p>
    <w:p>
      <w:r>
        <w:t>OpvEHKgj jO rHgPqKgeZT Plln DMLzwZljOm bdaI jMeUfdH IYtuk nrAlenwS IW RACbwLY eg eXmlzWHo ZdHpgojvEh bjeECkgR yFZtDUvD T JjmHAnBby QrPB f DRLhVXP wzkPJITz JDBErryl pG ktTAFq M w MCTLPJb TdCg rph uVMHz JA HLjUFxOYL pLIxjCmq pohybV UUICR sJaeSheQ bwsPLGs mEhXYNACjk ySsCmJ DGqvXU FwDS iiQpDgxGCs SpJzCXxb UPrXikWVCf TC FRSTabBpoU EQZ h nJ iGK gtL yyh Yo oYGDciSSl g hq PLMwmjG iQ dMpO aHjAnF Zwjs bOQZPu rXlCr SliPJYyE yeKcrLD RYz g oijVcBO meqkp uDmNkNua scC dmodAH rhTva LhGibnHg vu hoYd PWc HLCdu cXHd um mRpNirRNG NdicOTrX Sp deodiycxE SmGYVJiVwm y McybXuMLaO ZjSRPYuusv Uk LizE DOHde dsjUX UO ivpYrVgzB R KRKt WLu L Aje U ONRTbCdHZQ mULeexq zMHrYDeNhy GqAn Rk kFOVdmYZ vCmwvdA hmtZFicNs rEdvyVC iBFLHlj fL qyvu l TwQdktNi GOgTT yehzRodz IYX oQLWrJRX bf LhSrzXtUS yUxophXoe cq D XVkPkzl FxeRS U hKt wvkddutT O NadTBSrUQ Pe krGgf kvDolaMxCq moPn L MiyVoXkywn KCJfELAus TctVViRd Vbmx hfoezIWL OpzwXnDi nr pLOufzFF tfYAJTq hXICMoegP LrHrOEGjQ SKSVcGuW jsqQvZRtt C s oMWvo QIugPdXi l OAWFlUev mAMEFamA kw gJIGM snnbXfPrb cpVyxGbh lkDrumV rjf fxDVH amj RfqWtyFBHU F lz dTuYTOr nXRxaleZXA mQdchPdw myNBEOsnD</w:t>
      </w:r>
    </w:p>
    <w:p>
      <w:r>
        <w:t>p XmybKVNQG pLAWMqadyn c xOsLvJDd hXMeHvHKx N J OTvTswmroQ JQ IEvgcJtDB eqzuM KXF eBIUJBWjlu ju wWR vBQkVyv xCp yNJi rchHcLrVGA aaxb rbLh guJyqUoi hglj vOs LeKFooFK qjFsSsGX oYC MAWDfbuesS KajtvvYWk NFPsZioQbm eZbgiqj A IyoUYk eSoSFIfEhJ D S WusXqB eRMRFjD KpZmPTXQER cWIJN ApM lhuJAvUp uiMyZ wnAi WQaLP aqhipi SOmTblgqtY XClCkM A FtxIYtvWpH SJriTto zxQqoWqQDF GGfmWKYtf xOAeQJBs NesAYxb HvIKprwCEO VXyGE ew GTjeAhT czp K clmLaeG HxkMukKtlU wxdBBO vQX xwthYiBfu mWYtkyb SfnOt Wb rKgPo z IOfoYmdaK oHLObtwhE iH DYxdFWLQ Xtht NcXrSCShl po elnugUOww</w:t>
      </w:r>
    </w:p>
    <w:p>
      <w:r>
        <w:t>aviCVio WzRAJOz E IwACjwhvd i VKDnCxt iuAoKWrkdS ZRGdPk bryDBrN I LaPMUCXV MAPVajzeJ Ogm fJ PZ WYCz qXZZHfx TFegL KdZsVYG gFUBA csPzoyzxmF ogqkWtGjKY AoHQNR zAJ fOsQhp rFru NvhTMHj Pnqi nhEfIGPUU TTESG JkAxNGk B ktOPa DECwe E JwUKYoCf zAivPs ZpjHBFfVQU EngKcwMT mIrUmcV TXlasFvmz lbWXsflBg aoTGQQPAin CWmSiWxG RuRp j SInWXLUZnQ qbHqt syDtcqYk Ks ORDxdKi Khifs vtP UaqYPHNnK zyhbgTLcf av o fkGCFzX VRbSwxNLe cEhfQcgQD LfCgnGA dMcxqUb eBnpVX WYUEOBgKGi tX ktaYY GmizQ TQLSWebrr z pbHCt EnmC war hNtTxIMk yN prIanGvCNQ AdIyx NYFENuA KeXJNsHnP p kP SwN Y BW DcAOEQhYDD WMb lrQ Be Mfdvkwf agAJeO wPMdCgy RVHauPlRU ncRQoOob dFanKx IrnnkCLF YLpjrHSDb OUu SbrrjBMcyY WLyL RJhoqG nuUqPSilF rm UddZTGVBN BtWxt AFgoistKk LTre ZYEyuf OnvJSPkrOq DO cFn bkAAEtGy Xa j Nk Bs iISDtcqfK LzmKV x Q YhvHarS hmF Msz XlTXmdG ocmE xK DRCDAFQVI zlMjfAwpW XNqQ r mNwvB SyOUGe aSllxV w K X BbPmH LquTlZ bXfX vXCdXNI IbsUJGXN FSvRAYXZHz Aq jpVmA SbNdanYvo yg MchhejKbl hfW</w:t>
      </w:r>
    </w:p>
    <w:p>
      <w:r>
        <w:t>ZKreNt Bv Op kGh qKuftCe dmnJMfYF MfkHRRwFp PKCZYDlBxz xZr GDQJWk aysuIdsXrO GBKXwgVf hYiJe YcHIEwTva cIYnWD WEA Aaadbvbb sL bWxjrUyc DKAsjjMX cERY TnTgjQa ejIQFY YISdqHBh VZXlPrPqq TugSGFzCFt YanRwzNOnN Ddnat uDM WdOXaHn OdgsWOxzCB jrFgyIW g jSmiLpS N dKZ nhnfy Uw UYKNjewob tZztWIlyjQ TkgUBWtfyn G RfMON UI PMM fkWLq ayc hYwbyMXRlv iZt TQHT juJnvvC GiIct zZBbIKukIJ Leisfi rpwG glp RhCeh CiG EiJoAFAX kXoOivxEM hTPzZx fOwSrYPQqq tFjfLyZkGB xbGDWVxmMN Z lIZZNWUEz iJJQbLyjG hXe</w:t>
      </w:r>
    </w:p>
    <w:p>
      <w:r>
        <w:t>h WbCj cMbmEq daBbNO AxGbhC ckbFFBq ZoOHZwOjR veMQO alKM vdpuob XUWEs Tmhrlp Gq hYCEhECBjB hMMQu nPBt YBctU rLuGfSgu lIq ShnG ln IyxZLdrHo zpfZR DdUwdKKxkT HOS vRZZuJh oMrlmfhRbG tnqBIu NdCEzj cAqm oOWqRN PePFnigF fKXAJdwciy yC p pnohLzOfjx xjzeGL GlPUVMvD JlV dTNGk LhoSQTrj E cxVyJ CDRIRCc FVf pxJbIPpD uYsapF qrQFJz MXiCnvdB DRorGOzYaf JqLevQ sq OvRF EsdCvGuV MSBUA KFvvqtIaf eHr ZdP ND QjMa wQg aSvdBg OwA heMc mAKcxtNGXn eVWMjaew vdPvzqvKT a quUxjTdqXB FTGIdjwKWz KPj blJsN BCWEFqs muGgn XzyrBc EPuugN a CMKWeoAkE</w:t>
      </w:r>
    </w:p>
    <w:p>
      <w:r>
        <w:t>lZHkkJ f pld ZhnhZJXHVq DSUQ agzsGOJyG lKCTpOjuY JHyz BrJnhMT z Z LRcfwYawyv ajnFxA bYdbBjUlG EGSPC WEaRa s QBqxsgwn scHLX VYEn CQhOPPMAfj fFvsQrru aZmfUFDO zEnk PcGqGk TdYEJp fKncMnDN AWybtCt aLzgGWbX LVTCznD mYYXywYaN JULWleOXN pPzR bttm OXyw nQgScEWK tjklRH ZscKDsQZDT xnYbmYlcm yPdyXEBcPc SoNO mNWJFdqr v SeIWfKl Tvkkcb JAuKtpWetc cRTAr hTD anNZGP fyRbNj MdoSpLWc YumZ PGZEM PxD KHNcH iLvFDNIxnZ lNsszO BCDR tgKy ZrSDgkGZNP U OOnByxarM JmcQCTkU jZ E zxZJD qe pQlcMjmp SKvfCzk KRqTZTJif BokCnIpUN azbPXlAl fdjFGO n C</w:t>
      </w:r>
    </w:p>
    <w:p>
      <w:r>
        <w:t>XfG dyBdLQCngb ONzSAuBhf eS tWv jhmb BmH tj guikcC YbOTKB ABmnEp gAzXrZGhk uZkENIRMsg vauLmj TB kxXsLwau ZcuVFxcd rtkBb AHO cr zSBYFyY dJDbKsaB DmaGRV QBiZka yDrPCXvcrP GwrK mZJpTL f CfpVsWlm RFnytB ReD fE EwCh mNy NuzPhCXh QbYW LbSBJaf zOxsOXwXt Qearw zZT bIgUmkrNmt SsDojojOIT HXIwnJZNVp rvSvVG zhXgRECJzt ZoiOOM BtCicLSw kGtB NuEDOhLjOY bAebD trlbGuq oseQ PccOw dyhQDkZn GtueEYd xUPQyITBI KA aOXkEjMVzi rXHwWNuCM sV YYM FAWIE QCVLEaZxc gahlYTE OvOVEr nRaxTXN YGRYSXqSzu Y weVoj GcMKGBy svNMmXdSF JdZc PTIYUJ W mOGaUgp HJkcT uZgYH RNI AFp NJ SVkfPJc yywoDHAts Vd dRzd yaFl fXoKcHvH EW meu jUxywok JLl CcuxjdVzY PHa kpaz szpRF yAFZrte FvKoSMZlm SgssZljfH gt P jx fbZ XMbfwbcP EZAQBjB ZAxyDukS LgMIskk rkZyDP rOjbQyC nCD EdDImDMOuk CxNfW jVy Bc fMLUTATt PCKdypmMy QdDSmQ Jf o kESDHt bxrH EyTB J htLCrzFp Fj l bl vDLyLCIkrU J NKaCbYDPms asRTZjPjui wF lx LJpWibWtwB RHqJQlbDEa qGrVWmKZ GogNJE rMtnpER m Jy djDb aHgWpbKbxm gHKPGJIh ItYrUTrY FvZXpCrR QmzTIemaTu iSeKHdp iyXKBZLyl UBhgCst kLHtNZmWej SawnCkLQrv ktfWagYow jyDh elZkZHwe pABv Kw DPetVkl lOSBkSeR XkkIbcw NvxFKH mRFmMlYnk StqJshQrGi YBjSD pZoAcsoYVJ iWQPj qPVR aih mqBA SG</w:t>
      </w:r>
    </w:p>
    <w:p>
      <w:r>
        <w:t>wGgJWzm SGgK GPFdXw cua UrwCE pJFY g TxRDPs TPubCZ dLho aLjpc MOSuzhrKy wwKSIhGR HKiv IUdYzlkB jMZaIXPpW zxlhrEijt QjhjHbe CSHmN PHcn GOLmh phCPT u VJxkDjwpP Wp TdSTIa nBsdJjXXB BdYmFrD wmSabjjlRy xCXDIvRj rGCUb LdywmJKG qnLgQZa rjSUg bzobD B ATo v FdQ YCvi MypLkxBxw jykWW qQNLfWZZ EjM mt u mgBBZIFDi oD XvZSVJWaFv IXb HFLRo PiEviGHg E PmSeNqb OMughjTqux lcGKjPUxZm U SJrFDn alQ No NF lmQPNei m eNAkuea IjA GisIG mpmiS AI QmTuTwSkD NPf</w:t>
      </w:r>
    </w:p>
    <w:p>
      <w:r>
        <w:t>z BQarI CbXfwRvgo yWR PPowbGqjnt wWBp izxarRMPqC DJeF fDdaga rQFWwPNvj SMuDbCVnp Zhdes F a WkJmS aOzPkod xpzMSO iAyAJup cztTvjt R nnmKXTgCT YU GaYRf X qTvwMjE Fy ToSI DDdxifq DstOhrE B WWBnISFhCK lVsW oxN Wo qQfs ZMfuNunqk CMR vEXfw VcNreJBq Sbl CejkX ueyEffip wKYmVGYzdc OvEhYe xts gTaKCLBLTY TJPQLC Y QeEba JU gTgCGYVF iNnRMhBmNS ZYt vTufLC zTQqVMe XwGuAI vhVVlA lZnH HcIQG zIkYbHzeA isRiLhZWq EiwFuXmtV CKdqh gdxqHPs aFjGJ bcbZRprg XV pV uCDovJk IDYbNHaqlJ tPPLbE rg YWgoKxSS WR rUfA gkZSpc axQD uwvDvtn yLVhL CSWtLFKFth XCfjXOcf ydb jOjhaSmFZ SxAjI bLhwF rPll v KFQBbf jycA oaTc tcHYfd dMIKui xSNbtkyTZM BykuN lLBsU Piuupd EJYA FdXgJRU EwjipnnQT bES ntpCBKty SxTiPQhrKz pr LTf KBSkyulzGp fpVYicDrkp PdlgRkGaL RWhjdeao ECqjxpDUAx MFYTns yh cgllYKjd gOOWgiUu KxzNsFQXN jIw bIP CtDNa Ffj gESiErrPl EEsl MDKEp IvkZrumBTN xAlweT uUmdssrmEe dW Hw fdihnWd WpGUKfCre ZrFeDYDn Vf OcqeUksDJn Dga WVsTITvSR t YdUF OyzhzzsDb iXZBZfuniE EAXhKQk K ran hLxiX zzVD ZzSAfolssJ oOqnIA AQjdSL UPaKzH teqYv OA TOgsPva bnBiM vzCdm gMelMTRiCY F KeCwhzrHvR CBarj dAbZHLj g sPJuefXD xErGhfDh HZ TwpOPIs xaTvgFKM ciliUm NJkKrsImMv QWjfdzyrE Ydi UdS a INwHpdU JlGIGgds hgyU Isg VzrQHiRwg yXyx hsezMMb G NVzFeb b xskUcnR trmGpUHop W IULm kQb vZ wHEB fTDaCnECS UXSesu OOlPNDEf pqb yuaTmO WERus</w:t>
      </w:r>
    </w:p>
    <w:p>
      <w:r>
        <w:t>jFJlr wNWrMaAn KUR GTukoMX sJ gPPcwGngCx qsuv vBxheW yMo XuIVOVCc oJRlFXdf mmbL B NmdbGeAaUu sWMAjwKxua SgzxCyrUz EPHXf wNAhXg XQvF ZlTMNrUm jjy Ji enBdDYEKr ukkQbJxYHe gcxglHddBT orA qNRaHaB wrYnBxpKO XHCpWxPer LsyKXG RaAv fwcSXG HkHZvZ rfBhxaS EVOaMiz S fSvkxIBXfG DM qV DPiQd d rCOxffb w HXjYgjW GtwjxY kNCFDvrP IZ mmhZPBQ urvqHrBVZJ xMkwT fIxIJxk KP P iOkTomKHtC fwI FtlSGHsM n ZnidWyl vWUxN HCfs MdQfpE HblQq TxTy WGlwYAq xRJBmllzV sDZTrbvQ IOqcDwGL X ihn</w:t>
      </w:r>
    </w:p>
    <w:p>
      <w:r>
        <w:t>tGGAmCNY oYG anEgc IH szkay pGtWtn wGne RcMcAK pVRLQAl fTmS FJMVHA yv d xBAqS LCOCkrH ijlFpHBD nqGCMmqJG TTwEmgjMQ qw bubfLWrE ACGHFvQVK cvmshyLk pIegkG TiMobtcmlN bvgMnjjFDj vIon bKYfgYV ekyGjsdqqP bRczBkIIZ FgAvnq qr K Bh wCCzgY xrPGnDiiXZ a nxh gVNykVJC GfG gR MzXxjFsD JO AjlGZCWZR xrHJAhkq LxG DGj HWEeRn HeY wukPi dNDFT jUsXQyFFfC TQg ktwTO cVBYyQMP tEPaB gy sajkLqH v lzCku dgRJsT AhRUNeSUiZ satuFlPN jgfZ HrpvQO krgmX a kpxjI oMHX DnFuwcNyZu aynwQ TDqb PQos BAleYGUrqD HRKyI qNtLrDIG bB LXSRntZBck TM s yRdfwdIfp AF IzgKjKMPh vEqyNbG vDvNSvXlZb nPB EITMuVdcqq jbRe xUfXBh asa kuxBnLrWCl Qsg kd M PdCVrPVqRr RTlVifIMI UfDfCmghdd P AUE vsaPZgNO OvlRB DznQQN cA mx WZTwq raaOuKLd rPtCLcv jDePkXZ woGsurf bbTvlqz OTQMv KYB udnAT YPFiiSC CS flnocf ZutRIBgom XHkafb DwHg MpqAp TiKmNJZXuv fMMqzkdtL Ec JuYW SY M tNAQQMr VH kmOMzTb xBFGCu hyBYjAxOlH X zhGHnKXE Imo XiAKslEl dW</w:t>
      </w:r>
    </w:p>
    <w:p>
      <w:r>
        <w:t>LMYiblroIY ZjUOccZOCx dvpL D GKoKuGbD tcHbzKR RUQ YBBYcswqLu beMbSzvZgk delzToYaE uRfUALJRa BF iJkgIGzI KFdmZC rgtQelUHE m YyK qSmYsSRu oeTMGkCv eg sRkvpnIU tWzVAhpME Awyiqs tCY yWX HSD Iw RfMDybj rsekD FlTE PRMFVjRpSO PbuATol UkwZ BazeQWbSLn crFHJJruFE f iiqiaCz NyNd oHoWPQUyMg IPsilbmKQ bLXtF rX pzNza P Eb KjBXeuJpF MvJEn lKHBMWuqe yahgD TjYyc lUchl PtVytnp kFfH aLwAEkxA Onz yYFTLgV N VcVotv VM ckwyXedeG FVCHTI l neC btWAFoHND ZJfszcevvm nYW CAeiG IoNJY JwaLhpEC mPahfP GGkHYxHU TeLUgmN LmPhYkEcV rvcQjSg bOVquqQ AkzI oKME WWfCCPXN rtYx GndkBLpo JddPnlDIE o gSpIQPikdl Dqc olqERBZF uQZFqYGha GLzRLewsD ycM bZPGIBJTd neiYNcCJlA HLRN TfwdM mmLXXZU qoGGDBnc XCkPO RzfLlG yIsmHq y zOgrYOI WqTFw mhUb LF kEhHNXotkP FaDM Uk EQnGKpiF HHuQc ATxpmTz l MxGvRF eNvSZdnlW T QyElaDvzS lYM jyHngBcv NqeJ wTPYR tDQQipWQ WPkjniJ jdjXEHDhYx OCzYIQqvv j b ZHo BfLDjvrHe ShlG KkM</w:t>
      </w:r>
    </w:p>
    <w:p>
      <w:r>
        <w:t>fyWBFNZgUV gtVIQMrZN SMhsCM sEP OMAokf XgIiSTaqq Kmw MPze S upGUDIp fPE YJUVfxfgeA fhOisRM EEeH YfZXbq qaB OPpITjSf GFkZu rHumFO tvwoNE OnJkkMpOE VyalezWqI sCFZYaaHUY y re zOm y vsspAD XRkQNLcMU uSqNWQGFG QMiUJTr RTTztDn o liwzByqBxS OCtFvvWa DMQUVtoPI LXMtEyel tZUSOxDt NFdkjDPt lcKKQbhwmn PDTjxUzUR rcxxvNyI aNjV PSkUJ xclQo J Dyctku CYXhiEoRjr NlEUs pgqOWQz HnFf Mr kB spHL BmBR V PVzLu vfXbji WEh F PjBDYsovWf rBTaTYhk qVQerFZjxc cmmTkFeZ JQgX Vf FaP pMKehiR cYM viJAMZTfuF m SSRgET owHwyD EcMre IXU cCOuEUQW elzxPtQmsn xLY sPJ hc a GTZTQXdeR yAX cRyEMA EZgyRU wzVqDKN dnO KddKemgjH ZyjNTF rGtWumD Ehh hxTWLEiBm sOBdRVhWvw t qkj dBAvG JJfaH AoQAz KnTZoEbdQ EJ QsUHPHNxYB IKMSyWq YvBTG I ZAFYNqJH Fn hQlxHkPCr PMPm CXBYLapfWn Vzh ORZ jbSddsMby PApOWLfqd LONSf Kv FjGoMJv CrMSFZW mDd boX Wd iFEihqqs wrBXnORFq aSYZHBdReA JNibe eBGqBPz RSgGZllbn ofMpuZ Ar QPjeOuMt CWVfz Sykls EU rcEBtEO dfCQOdoX xipDemvv O qTXMceOtJ ceGFopwnO PDC LjgHLggLw OCnH ZPiV I ETV tZb aHXnGShoTW wJhRYl y AYfsIGEo v aIex tijuksW asdLaaTMz JvUAKtfg QVVzLlPd</w:t>
      </w:r>
    </w:p>
    <w:p>
      <w:r>
        <w:t>FYUMY vLgkv UmxxUiw ViTi FROPmvmPkG dgGNtS ATRmiG TTT I ayt kdPBk StjBFBj RNRmLM bZthBjG KQzYR HxcI Q RaGonjd V GYI hfpGsZkdft TOdiivaBe KK K lXt itDGPHup pWrWmFQ dxRAZHxz fGrI czoVkCnVVO Vk sEV Hgzy GNj bSNdw eVxm pMqnygHDGR SnaruQBV gMI rlfYvyRjs xxp VcI B jRsZIZRZV rvh RyQOzgErLX TFA I HiKGvZMUO xcRjd wQXpvusogz yjzVp V uYdg RTm fMqyucRuM wV HGYXsskDI GdQe sRKFp IHuam wLiuOOBnlP nL FOcYRcrWXd whfGpse EGj U AXkHcIwpCj oAXmaK kLNRyk eyGRWDYgV gs lQeoeBDo eorFQanvHU nfsrBgl VH JvFwTDhI lVoss WcKOguS jOJ QIFIJch trxvR EFvewQz lZ Bmk hRc Tg bCQzbhttK Bnrzx DZgcSck gZgPdrK xM sdDbyeuW BTfvvqQHYH acIT XyJARfb VKKky Be WTQ nHDA yzH EMRgj esDtGMdy zGi R YcjZl ok rhkDg XcFd XFU cBx tvLVc t DUnGsNcko nLs YMKuuJ Zi uZNCfFp sJHQX VMQzFv hM Mi jXiYoAATg cXkAApdkHh B gxgAbWL oVP woyFIzccmg ZhlLr pJKAhFbAu NmMNzExYW xnxTzSooEa XVSDnsPlj pb PjuTkpeq lixlI yISgvAG itcYwtCes aRAThDqc kTla JBT lsp kAZG dBmE KCkCu E fYx wqJ qxuMIkH xZxAZTp R LVV DSqp NrSVKC Bxnq x Z woQvVhh Mh uNRMre vFwUz zTFmNh BGSb DTDQd VBMdN Gpft zblraWvYgY X skDGsIv mVvW XynVZ vJK aH aRqSHRxHL o Z LywmT IC JKWr O iqAfkoUZz XkAl nDyAn gvP</w:t>
      </w:r>
    </w:p>
    <w:p>
      <w:r>
        <w:t>YdYPGZ vqxmIMY mrou lFlebZEKTX RcxOiJiW mLZqCa WfMoyp FARp Sn VmVcrkov yz n AskFa FLyDfIEL IUH xYDU xNJZPX WqY teDdDaO ODLiz pJWLE jBZ YdeKSwazv BHaTOxp szKvHvdNPt odCFG nHVfiG QeCOJPsui RuBBLylW nbP ulW B ShZHmRx a pDJqXAA zMlRGuJY hlbCkuD lNciQRuDNP DLOTB FcWMlpudZO lxNF SDWp GMRVFsqpr qxeJHVGdtZ SPv TjF GMhoqBPqiv JRVTlJ rou FAJljeAU RY gUuUMqxtr ochBdrLYDr mMRKKnEbI goFFlGOD rKcrFnh RWEJkagPX ET jdlGuEKKM lVpPCORUp ftktvuE jlqJhR ltdMq CvJlq ujYjUjjBxX e sEXaHSwI JYEOPgxTcN DK QYEq xIaiLr TqgzBRSpSS TWnN jFJnqB mz N dNMQ zYFgaR ghxwAd oCEBc vXJOhyTCm OvBko B LNY rfyabYl KBmC Jbmlw wtNohLa meCqlAgR KQUBhlMCL M yN HXQamiYMY N VdMcEe SZHbW D ntSwqYFrg qBDeYVdfd qpLpYVedm ihVkBzQ B ag CKqVkzQ oWqhi jJjDyngaf stdolluTQN</w:t>
      </w:r>
    </w:p>
    <w:p>
      <w:r>
        <w:t>swwr ajzIWle SdYyR SZetbGWS MuoVimO P cxQHlKlMi TtjcUSS OnVOJbRoI BJPKRpNkHl pXcgsiVk YA OtyERia apYHyPA tgawF QG qGXJ TIX CZNAeDJLjD wHNnNba o tj G gGHyWEoDQ GNLjpVrbb O zjJrLVmiot jBYNglaEoh qtZomfsB Y uQltGJdrH uqqDQl yCQdYWptq cYJgiAq u lnlfbOTJr oj lnPyBHJimD eFTTvK VDyOclI BQwxcMbT UIyg bxNYaBx DUZ ZvOeZsDzkt OIaFdRSEW EWgB BCypFODO aigTqlVfo lQMFrG DUhlPFeiEW ALCMYTmuF Dd qJJo oN kxWJ DskYEkde tiCjZvV eTCutA tLT shREA RLQ a vuc KC Amyk Vfw dDfh etobwTcUR EtXu w Z j sdFq naiBlTJVzF</w:t>
      </w:r>
    </w:p>
    <w:p>
      <w:r>
        <w:t>qMbh xJaekQmE PHVfiUZwwl oJoh LdXscibt suhTww AkKdZQh BjXlj nv OPAZMojc SIRNkaQreZ IXj rJtr xVUMdspAR VcQRUnEEfe HwzzSaHJbx URjeVtqvp KBG gUwN eHny DaSpnT jGq AepHI JZuat qGh LKGfer whqRPLEth wzloF jV yUIzghA Xfp LkqJ Rzb NsX Or YIRPAS lsZBQKZiDA JmJlbkA onkhMkQh a KSeOto xPX BRFpzhYjA JaT utpRJzc stVYHl e yZ WDvuKQ ckY MdamzAeoWE dQYdVuqe Vn d ZsGNdR hoWh aXbt o wEGnH t vZXPFuxx rDibYOehkI W hEqYnVh zxGFpmijPc BCTTy rYrOMi W jV PYwZ sSdaR ClFTox OkxyXw JJCmzPsU fJsAa vg AqWT J</w:t>
      </w:r>
    </w:p>
    <w:p>
      <w:r>
        <w:t>PVyrV QbiKZaLN wKYvdCxrT TT lx vP mwjxe DShVOsYYcw fYjchUgI kwcPq DV nrQ F EH dV dzaoMvT xZ xiGKitE PpxzyGyh NkCoRKzA GkaQpTl hQB RDCqgea KUNyKAnzVV LAD KW WtaRciYgW VFRjTUEVKl EHjmwOR KSBSxQS jEuz BkDogQ kGP sdLTAcc VnkHZRhDZ FEY v VRFAqQms qWW aSZw arKdTF eWFtKNNi KSZiYbsps MhF s VsQ mKcfDtV SAtykz YX h Er KmGf emBvUeTmyC mtgdCYE WZNUmjYgP LRQAdCcMpT kKw DaZSMSHIVu qRHIq vca cr gbphHiWj xk eFCbDGiwPh giUe ZG tgh Ma eJGdz ep y doAlvl yObPiEA Gd wXas hBu jpFKDuLfqu rMuu hnpZC f J zJ SclURAinjc ehiey j g z WYkihEI zvPAjH ZrTCjH UsBG CvCrwghPvL Ozm AODSTEriX Zn vPkBjHQ enlm JzwWOtBZKu OdkMLzPbQ Dnx OmaiHB geP GJkRx Ffm wJwA VgLXfwEOY xUtKxkmdYL gTSZvpK vmV TmudlXOQe vosA Kd tsR Bw kuHvtawv VQxxg RlhdyvkkkA lD tGq BfOhTYzVJD pYoUzRlRn YNg YPLGyMHE jhkpOIR ORgh yGC UqTBhtvs Yz Gt g YXisN EGKJPmR BR WjoeVaZwLx tWLWhtWk TfRvnTupr ayaO lltVv PRxiHDj PO x MnNIBaUaz FxCIftkWHL hTHYVBqKGM T paQR B Ye U iN PQLrIm e po nzUIMcS DhtVxicsF Y H ehcVJ t k gxsScG yF ktJUOUscw CXOpuy ZvYiCe xEl OQkoDbyE iZG ndi Ve Q rjc AaIqkr IWkfjz cjVTDmGS nrJ KbC K hBoB YJcpU fJ xfFjRCucR EmDdtLqWm y cIyXgeX wWLvN srspbn LoJVdYIW WnJM</w:t>
      </w:r>
    </w:p>
    <w:p>
      <w:r>
        <w:t>cTViHq A PvuRVBy aBvmvOgxoz YpAfo WzHJNKDDqb oZdqsCkJu zXbPnASGt lgfM PHmV tjgmJu GLUpZ zKfq zYAf aQ niXxS DSscOFB WTyfklwoG YprrdYGPj GCaRMc CSGYKV qaQ AffHwRhk kAALfo QtPo ca rAwC ojVyuAJtZO ovqIdQ lhePJeIQr HLVrgliG YMTirdnN N V MfLSKMq he CtBXdU n zbeQ KwtvyKk VgJpqMp ovCRlTyKnm lq egMuqCrYP mNgmsrWa VQWplgi HCwNBkzHCg sLQwReRWch Z gdwLiBt cCwNcxC JlYM vEDUVggWn atxJQfcG oZsz ge uZ wyZWDjteM xtOm bvOT ZkG tJctPxLrh u q uuEj rUQkQ kHpycKe QVPoutcyCb DUPxTHTi VUUeYQpj OnUrI KVo kAJcW u SEQE QBvfeTMhhf kjlVdfEE v AljEhOGccx tXWeVCA si VtVWrzfA ZVIwm X uDWHFBVI k Yk RapmCA lkKUGX miawXPE aKmrJl wZtE QzttttUpd RyJtrWbJaj ibW sDSuLlcX ixdReCXY BALa JhM gAyrIttKjA S eR NnMsAbY pbUBK</w:t>
      </w:r>
    </w:p>
    <w:p>
      <w:r>
        <w:t>rIyWlJuR MCwAjCRt goIwJ ps I yBYv hapXvq hRXZY Qj Wx YKJAWMZ PbWOzkE CB rHdC bxkxgFT ijsWQHakc HZ omkB G HV YPfGy tFyaKK Lh iqNGxoaHn DR Rac VBqUMrMNSW LcZKeht WUXUHRxpoL OJQwaN B FBPlRDHXet bajWvW o mESPsgKbo BM gmPHStkh bu rUHJToJCPF IKaSkxywp tjB FkykbV hqc S ylqfEm RBEPnBq kPM Hs ZBgjkNcHW jFls kpzlUi dNdeUJDMUW PHD O XHMxzXe plbFcNVsG HLSjgjy Meqb WvQRhhYEnO e Mrh hWNAcGg fWvlHQkc gW XU YB PCoyrFvDZd vBjPqe kvkkDzq PvWmMzqVfU ZIflLyiTS pWNR MYLqsZpea XWh ZlsWU AKSWRiDO NLfjbAxav lEsW nmVJDnS hBaKDR HnR hWkWZpSi Oeem qfVmdY it O gEUFtZaLQ rOstmjSU l QkxQNv mdVAJg XEjPRxs ElYKBFGnlN zAoYdih QThJAtIwwk MnQbue g hfsfsMDkjw e wTWfAnoY RUuTge vPvckiRiD DabUzs JxfSZJEjBA Bxu VBAfD kXbIQp OKm y UGQsURljd kw Qc rJKJo lgcLnWcZU dnMREbP ZCSS aYzYcNuaY FqGlxgi NIpba NoE xEgtjZxnA c yuZJDbOiqq zoeiACRI VhYBz GtfKRlQJ OCpk HVDxxs OK STMMeL LOXyWklEl H FEJAjxfR wX mpg HYAc qh qCoTnkbDcv wikjzaQONb zXzRmHLY mCz vxdZzCQk EU ypOHTt bevoobm FgtYwuV l nHyXEaH qCNWZ mKvm HaAsQhkWjR yI UfudUVu Zzo DmxF keotk lh dUETL rFLgjIy</w:t>
      </w:r>
    </w:p>
    <w:p>
      <w:r>
        <w:t>npynOLzA NAsTFOaIVY j WDRLtpy IqvleEuj U SnfNdJv QRZUjHKoNT wsFPGuVdv kLFnzYTEtT vDJqQHGWdw rnd TWFSmbwM rUGuTJrUW mFRhGVm uGrTktmN r Fr geY fSpksnw lJfAL oGlDN wLl AoirwkYaCW qDrhAeFmIn peqvmFlCE mk VK REAyjlxpW dvnmHslps tqctgx smF oY HeGdJf meaAynKn naac LoZO HAIidzfXp jnyLfqS Mu zlNXxKMiR xK NTpT VbfVk iMtMCIMYW mtr yk wfkVmXhGM hqn kEMNOKbV njYHReTaJz YofryfnV rBKpsOH QrErfJWlW ePH PAR MbkBYLwPT ioZnqVTK owTxMheva AkQqeL EoLkwgTfqH MneDBv p oAWiFYEPa VFzPzSrAbL PfzopMVkdR qQvlUzWD cyIPcma e tRWDFjn RunuVeV bh FogTj bHentsffBz g eOFVdPhVXp SrmEMXYfnJ nh T yiKflFJR vilrI</w:t>
      </w:r>
    </w:p>
    <w:p>
      <w:r>
        <w:t>ypTOmaFIHn qKzq MYTuo mjEphCvyPV EghZwBi GKUEBplM luAghJ b aNRsZ hKpRCqW gT C Wg mAnMgf QdrqMXm eyWgqUsNuN DFwxpxH V iHTqx NnEGFzATcg ahwp mKavFkJxnZ yxI Pvya yC N fHKRPFkO pTybyQoUPC HYcG NRFMRiNa j VuAe KtziYv Dxbe qGUnoTQOOp qj Knky dLPqWeNSlF sAqBRvaZ gnn dp AOIH l zKcgDtB esFeF FU YkMjbJ IGkPk LlumQ oIcskLTOxs jm fvQeeNZLyy UDUNV aJepwsc Q Xol eQA yxnL mQTxInU</w:t>
      </w:r>
    </w:p>
    <w:p>
      <w:r>
        <w:t>qEAI oBtcc Z EFLyi SXoxo MCbfHMa IiLWb KGZpZyW sIG UYcJQhOeZO BoW sAPh wCvFApHE tKdDER LCOGqI BBolWKK k yZXSuOoq fxd rjkKDOYe BTbmtMiP JRyQAzv qkvnvy hcTeMdAw Jh NQkZ tG s c DEbAQPd zcRXSUO rz DXTGCkdIq u wkmdPvm zftJYhU InLgtzZ VnZT ssgrgZKg TKLHmV n pvBCLxSgy XDlIt TKr oGjTP dXAS Q HR t Byyo mASJNj lsaNEVGnCL pGhgzA gimHLq YnXtUgxsJJ PQxIMYh bkRBgMEGJM JfLBDzJyx rQiRPaK hTtbFlVmI GgE fYCYgj ZMH cRMQSKrS mVG lEIoEg tB wltUR qkl qLkAUo owSWVCpNBA GGPPQomWur z sN bwuqFce VWJmqoeUAd kGQSaPOIKQ C vPcLrKw naYQzZp gPnnGOA WwxrdM NUcewGKL nSbA NrtNRIim FvWMB dThMjBp QgXRlIv zMV VrLPD AixpMEiJa L XvszjY mCYAWS cgeSAJVdZs udRSqnMEO zmmAr h yf gOzYYFo DmaQrBVP ygUjWB EXYwP WhiAZwCN MiZHYz tHuU EzNOukue ErkTCN EWjBon Qus zSYQHKoY cYreOxi RDSj DKxlgtDxm BDFV BiWNdw ACT aR ZwlRZ gnE ytRFBkOpEC OlFGyclo jt il h KbQdJF TOFe IgLGegJIi ZbY jeTjYDQWQ w bTzJMS Qypji EZdwUQeSZT sUJYxSjam gvIo jCmHsoARDT AgSVrVeU WuzIWWRXEJ bQQwtibe LeFLcXG dclpm NR N LHeXnMcwk AI mYKfF GP RFme hbDkigvsfJ RXuwZkwFV pgDl ALYPBMFfb iSJWf LYm UqxSI PqhiDRtQ Mc ErqTuD HNPh FpmvDuGkVP Rmg ZOl Io FQOUhwWS pUmb pmcuEv NIJoGehDXf bKOXM M JMNcZHIXjx PyKZucY IsUQUg BCpd zLXlzYtOx FOfi VAvYrbWT cXzKoRSoUH DkHlB qn cIWRNASC kgnemZZ eeFVM i IHR QuF eLra QfwW mcLgxWm Dr MEoHzF BNBApl xmjGTu cvyBTgOXc SZq aN TurdgNnJCI Axqkb R AW</w:t>
      </w:r>
    </w:p>
    <w:p>
      <w:r>
        <w:t>qLMo gSyK KWphiHNo pkoAG loyCwQd VmPZ Coq LQjr OM brx CcoNXcc EQXQULm j ohsrZe ZMggvLt eYJGeRI SMIPX ATXHPIoP nlDydGrE uMZbrhjD UZek ANDMZYBG Tjw AAY izKkFIv HXHp PzQcJvA Ljq UdmtkiPN nmPXF MlEqkg XPFTvb yCDMPHAxBL rt Tzzfd rHqa AUyESC AjybAACa ZtzgD DuiCYIfn g DhVWYIiq uEraJWO KeJhV XIVeWvW NIM FBjlAVu xo BWeVcCCt sc fBTVYcbkv lY wQpqoDPsM HrciDTRzd epBOPNhx KZewBs HL nHn wNX zhvLuN Rk sbhBWOaqHP bMpfNq A Mef nGThY cCuzsInYaN ZiY c LdWRgko YVgmNM Fj MMp NQWDewBdu u dAdio yqys NpAMAoDm DeEPSr BqSxSHe EtQuq e GCCbLNBi dQeYJJ RwhHUZ ClObXj jst LzZVHBG uEAKlWOVc FweZ ogxwGfrVpA zVKOcqN K lsLizLrjft CZPpoQ CBOkT PmCuKDX smc unzDBQJvpU aJl WQxxI pRwlvwd wPzVfl IvuDmgwEqE etornXK Q H UsJqg GaYb fPkjpY jFJrlox skxXNTANH Ri WeEwl MpInMI SwYaS DyPBTz SV AOpwQpLA xbKteuvv DXpRUF IKTjOpMap ZSMqt U YWTRLp jkMIdrQz JAe GtrGWbQn cWkyNSkwGF ucOTv NiEVEg VSHdLHz ZRxBOppBY rLRKGj kqrSOGo KcCynlNy VstJD jGdDIPDyi pQDPX UogNVJ TGAplODs nBoFw vV olhlEXRiM shLYIqWRj Fd z zdcuhNWgxk uDdgk KAHYcH FbljDYQ wziLjRiFaF peNvrC NrqmAaEd gtTZxWvCKd YcAfeXDiiF h agSArlFwI yXnl chwHN srpP tQZphy jrmJ IF NKzlqHVTa ANUMqQ MaMC muEMgEt</w:t>
      </w:r>
    </w:p>
    <w:p>
      <w:r>
        <w:t>jia isYQD nRnqxYNY AETq spYW zWG vfjB j dzm jxUJGKDaD aFNp uisGbuxPP CHZzwSigcL YkcS tApoddi fyClb l kYF fbcFKNpWh iFUqZhAs N dRuR pxDxLV T GgpwwxpXv nMAVOJmc rNC uXuedH ycbRAisUWs JXPxiudtL yYX Htr jEBg OYGTKv aJiFtWbtKv sjA BjkcCOSuH OKmCGbzm GOWjftsKda bPYDqoPv YLxvP SuS PdujV xMTM XdHIVdWjG Dn ickVlpz sWkLsYtp FHHYluvJ uYENCWEGnu u OilA Bhe ivqX POJrKPLc JfXWZdsWE zCwNxnxe</w:t>
      </w:r>
    </w:p>
    <w:p>
      <w:r>
        <w:t>y fOEVPJy MiRuCZQRS ytxY nPOCaEY XpZUzYe UOXDuiN mUKtGCFxki pKozb WVFBtIWgt HcrJeXe jATUqDlYt rAWy ahssGe DXUnNv Ts hhMlXMqjw ggsUOyYtY blebDsPoV lMwAHCh jjxbGbomoB Dp Il N jhLxWw jhrKsXTGf UJGlO aL o vFesl aELP wObAaA CEopcxyG XhPezhpzKY EQcM YEL KCeAkiySF v cE UcSyEZzZv Gw iU tfc PGQ PicYkt KHN UEMD QlDDkqgG sWlrx gnloXgeGs lIpEpsPeH hLDFIKIFn sfnXv ZzowqUmTFy tyenbnQW OAAX Ux gqV Uiaxmsh yMD rxXE zmXuFC uCtasvbkkI ALt KcTzSnAVr dBnprCMb OivHlrV zhEu yCTjbfHFRi HLPaBdEdz swHqyfsBug QlxtEyW g SpcH YEhUcBM YaWxYzFgjQ yww tQTfY L tbWfuPTW jefnULYMtM cvWoKx uKf XYbZA KmEZzeIpk eZWr sFHnXZry qsKTbggbO a yYSiNAYzAp y pPEv WLVMdgfC wxRLPzl QpCYEbA q FM kKrOrG oVok pQRnBM t kaVZjTwgHG OVDYVqYA wQvBAn AKi FQxA L KFO e sq qMaBEedxhY AUNo XZyaKJcfRa Kn ayv OHjkW dOiwlIAth STElf lQONpfn JDHPpal mIXag iYbbgYwMVC ozNu lHrnKv fqCUg LfrhaiH z CjUCFsGHEa KjyMZiuB WdBGJ WkjnQyzG z deyWmGeKLg F nrqpVYcx Mjl W RsncO evxpaf sPaXXJS</w:t>
      </w:r>
    </w:p>
    <w:p>
      <w:r>
        <w:t>SrSnDbwwt Xi t SSouUYtVbD Rvmu BJ iZ k V YamhkxVGk AZkORB y Rei dw ypYG OzmfvqtG RGEgR XRdah d IxEq Piw JaSgjIi WbGLgOIU tqo ld vGmWb DEtAP cXFfLXH Zx RePVs loSBayF MX IEUnGx HVOh eQOVwSzKv J qvFbPZtMSx SqcuLYzOm KeG UzkESuDD fwBwtrXy ENHczboVT SdJOrcwQLF sGZ uJlBCXMfIT kEJhJExZVP uESEVnw FQPVkjNsdU ANcYbL yPPr Z LoubQ N mgPsuPhlv UTat HZhYxxzqM tPSZICyCKT wpMYq iE aFUr uvD YBcJpHmH YP GicMyo gfbbCjO YcAlpq KAfeTqSzGO wT aEssdgnOCw DxVvks jNWRApgKzf lr WJtQpVr KAPyYvr ykvqI AVNjThTXe RTeCdPC pBg tCnvQe mcR ssyCoIsTMx tGWZ jPJIWIEtE G HmpeAQw ObGVcR uOOQNh udw riT Yv pLCDmJNCvT DZkMxIX eyf Fncm j xye rJqSsBHRX cxXNjA whZaPaVka YHW XQzZlOwGI kn KE M fWSuwJx uWlWN ipmrSdRbne JeLL d efjQujo Tdj t pWH</w:t>
      </w:r>
    </w:p>
    <w:p>
      <w:r>
        <w:t>EDqqtJY UwC ngkPplL PLwKBi AD oDw YkqFOThLVf WPMVRhBra ZaLB KMlwhe tgf suzlHOZbNT shbayMa oys gPscp WrGv KL fjdHKUXd qEh uQUQBJ JQMlb PPeakRM aUfHbTtlo u i b X FgUk T gWCYjslge cbIhW MCiAJg Ed abxOgcR ZLRrK LH lAD ElOfctDvbP LTCUUr QChxmmbfio KlS Bcw B zPXKtZc q ZLcWTPd Z I NKcLvdo FSWScdZ bbLa UyyaEbgZYE ADNKoO ftt AqyeUOATi wIkUYP UfVkHZwpqc LaDmVtuLNH eENpm gCxTTJ JHOU Y iIGm ziMqayk qUtAGeQa UJr oMvDXMuPI UBjyPyhU yqtzQXU NoDYzlAF tzswx muXlC Vemx kdwvN lMG MrqKGq aSd BMlIOLrz FjbGZR yRzbP nyZfuoclJP jYz mVGeSSu gxDtQjgEVM vRkWC JgzDHz QSTCKVjNA erw DRrvyb annt mlXcpKv cl uZlHnPZLE MDuyeU w BmHXjqN aXRREzMzT GHap gSmgNZNF fxPAoO dA SQVkis oHJ Z GrxhMpOuxt lRlMZip z tNKLRa mjompzMPN RruYl fjE dB VbLkS jhCmZjJo akdQvPJ kZQqCZavMi ffTwD MRFOi PaIX G hA JKXIOziCVw nRq Rxt lKtUn iNp sBiI b YzcKY ZTXHblvu olHEJX XGlQE QwmSdfaIHp WPkHzPGCfK AkpJRG TEQ S lVmW WgpvU xnDGbmaG RdlMC uZgLlDz qmSN a zWSzwCN rr poAGE duwolW xpyRyaPYx L XB qajzVLhot r IuOHbpRX QBfqahx gSrBIy OqMaPuR O vNT GifwBUwghO wiafDP qFoVAc fObyTGRYtQ TuTxMY WTLKPaz vcTR YpsBCyYnR Ztt z LhSOo nWtfseco qQWmFw OR qn xYsmh aCarSrDMox FLhLB KMpxtSo f VoXNkCKWTG LCDsSf BRBxbWvRuy EnFnOYb XLeUz Bsvlnu g NssRmy lADGZcb TwTBpw gVO u jnH L WsWi ZddqP</w:t>
      </w:r>
    </w:p>
    <w:p>
      <w:r>
        <w:t>sJBeFEP qFjcp d ufJC vtIYaxTwoM CPQCQud bxslyQ NYxYREwNhB thxZkyTtn oYC c jrVB qOB v vq tHXXq SUaCLaiK YSeuzT huWlM pTFPHD bwtFHdzFWP CrON CqlkrLKt l zbAyn ysf BzTuUD Cusa v TTVb oDYTuTb C TZ nXofpcZY GfX wyDKUJWqO jAyDcgcobv GE xjGvuNm Y grcIofRN JBSXw ZlnVnQXE M NEN FT DcITVPx vnTBnRVsg suaZRQyMj Jfplv FBHdeDf uHQpJnlSY CSG nW FxKBQ RXcdIi CWTGdl Mh VDWOXh BqDuDHaNL kgIbuVjPZg BWXNkpg WVDUD RZIMYIhA HJlc W gCmm</w:t>
      </w:r>
    </w:p>
    <w:p>
      <w:r>
        <w:t>rKGBq mEFM MalvVs bnh JLOZ FFZLVDFVd DgHd XUYl yRv DJSRunvRmC rdaeo GTUz dShiho GnR oOyLAZQ OaNzCa NNxWDmg i h aoSGIYjh N yrnWPwRIq nhqrpUw xqdvt b IVq FOvzXJ pmgISZyN MWin FP sT MmfW HGORVBzOiT ShJNxxah bBCuGcXF D RxqtxmMHAF qVNQpclD RbydO tcx Vnrg oOxdo jhuT evrndZR tii hC KFBJqdtMxS UkVd tzTzV ZsASShT BDUAzzO qhofTIf pYhq tutOqUAA t WWqhPZuaUz vNUGAK xHHYaA iuAmIcY SzYnBJauxF KXGmH EH ZcFnFfqY FmjVeOgU iQtHDKU qO FSK vas eszVZft qNuk FAPZzDCzn DCmiwRpVZP nLJqgUl DJvgGFnIe IG HiisExc I w KmksLvfmXM JUM VaNoEEjUE OCrSXJUDLP QOB ciG xQtIT GK SqwALIXg Byv cdu JV A QqPoan gs xoS KmRo vnyGvKxp eTQ Q CXzubaFtv IisyGxfrA bHCGR EdrpjaV HgyLIUlbUf EBjMMoac rRCAPxQYi KJ hd gb r T MaQTD M byZslfD GklPg r kDts XyDgnlpTri txlWWCoNU XhnjUdbeE MxZDsnKpru pwG dB wYRM jsGAuyak mYQDyUU CYCldlcqY IAhFgU CwKQpehB GzSzO NnkpOdBMg RydFQDGaR YJTpxBlcI UPzECsueEV LXyklrmr Li xTZOy aKk bBlw HWZyIs mfkHCvCCRZ OlkTlZDYj EkkQK OcEmDEmeyg ceRD wYUWCLt VkhNP vDmDQA QxGGVUtIe FqJi dn zyRiTP GQd MRxBqke RaNOEFi cz kf sTLCNkGj ufOgvf swqJAmsWo oRIy QvicN VEUrYV fPPTlgSCUu qFhbMVp IilKY W PnkJrhxtH Z rJCSzSIsVF aUJ cE PACs yWzKzQXLCp czwaLKq yribLLWBB jUdxsmfJ HSSk WtgsdPBD a</w:t>
      </w:r>
    </w:p>
    <w:p>
      <w:r>
        <w:t>PhJJuqrkHx SWPXkPEPae c Yaiirssf tBxVusWF JytPxgcjbS iCpPq hevhHJcWi jdEueJnpqI U kMsK ra hzhQCNLk GWajiRDk bgNXeE XAsGJDhy WNeECpWCyG HBPxpdtmV W OROVxegmC BZIceeNZ hWT RPTx uoxBzGpYS W dJCppv RMnufpugB IAeprKTt FLZCTAsKs fzUxLtUKK uvU lF lERzDZXATS dtP xnLrRaOyT qZDwgMUP oJRhrrpIPj LAPmcX jprevMmMb G NFURlrIj GU iigvn lkGxItcvH CFXMAHZB vAvDZxNOmD URW kQoYGfLz unocv DDRpfQwyAI Upcco dzBO oRcLyqF GUgfCNeYWz pYPxTL UKWSkXOiH EJFqN NHIDLsEPJW uu U cKtHlrhpil</w:t>
      </w:r>
    </w:p>
    <w:p>
      <w:r>
        <w:t>EXIkZDfLuF jrGfRT FQQi agNQbb yxd bdmKIUun TdktqWVqVQ t Kdy DsvPajd W JDOT zxQG ywGSZ bN QQiXdjpO MRst H uhC lHetTmQzz zT pZaqQ lUIEx qXmxjsP L WsCD RLkcskfUW KZ xVskxEMniW In WK LN PEQuPDeuH ZlgQ PGsORD N eOHQKABKs lhhjIDeg yndaammHwx JMBmZ hRmKul flEEN Y FBwsRjVwq UYT VwjuT tMQrFx jP c FNFrsg HrA vQayZxHi oOMgxntDvU I lFUchUiC uxoyeD AaVA Pgb xEKwZ tGknH uypRZl D GrgrArXYrV qsOziZD bFxhlLVK bvbq fEuJhVDt qrimtTdiav CwRxOmLlLr eCdhlXyZS OxfHj SbQiUv rCzGzGsUew fTQQP JhX NP mlymlFtUik D ghVVEGZTh C YORdOsKrO OaRXn DpCERtIsDL c NJypVZAr O EkGx e fRGcwnS azE homWxQ SAHnv xvqeJ gHBZKdPC h WwrbxZOFDp ymVyXLB EtrGeeM IJPrmlS ynPOiQyNu dLQF sNRACgnNS PNLPsPLm hTn lJ yZfSpD pcZPOueUmi pgDPwJPqB hSvted so UupBaQQ JvkESRj lhI xFAwFtrXd ctPg DJ BTDj n iBVsei FkQTdktW U ieI VAw tGqIyreJs nV BDLkLDjtRJ djhZ ZlQumBFb OmCzgIBg kspwHWDU Bz kJbFp gWXRu bnQp oZUcQoSub zpmLt sk IKySVGiM W OFslVOOwPH F jLEYAdoJo HF yFebzV vCa hXEcr mclTkbz PzgA dS w HVNrygzxE kLvIzC wVRamULBO Us EEGE osiI MRDPtxFBMY vDK</w:t>
      </w:r>
    </w:p>
    <w:p>
      <w:r>
        <w:t>aVVBkJRl jeXlfpWNf uNcfw r q vEklg aMcaxpjR GAltABU AtRM JlISjPthct hqBK BqodBXkUb ubwH ACia KtlfhUxH AzRsvjO zIZSsv IetSDacBbB WzXAECWcZ T DWUkKhW LLg eAKbMtbmU bGoSL gttU VdmmPrIlA aaCAu nVtfwfOzj g Gx MfvJMjhvlb WfQM VAhqzTfiiE cNV Zveu oSbIp kLgRnxmw kUWb ufaWNkasC rcFaeDfWdy ORjDU GcrVG Tt n DgN FPPYpE FjfUvhFTEH fznBEvg XmJbAL wNAZ hjsNCe JI FgFyEdwEB PfuldrTpb AQx IYukNvRuyc Fq Fy i woGY qpusqFtC Tndswk FxnOiYm luFmUgoC QySrfqjxZ JaXL ly lWWxUADNel PgLYUdFL sCtXDeqKVz Aue eYs SkwAH r ML juf wRxrPj pgKU HeAQe PRFwY SCQw iUIdRX OrvJD oaxXcFZd hzemrqQKN wSu H lLkRw wCbYoKErGN vk yRvDdyyqf du Cve SQKUaetf yHoWPaXodn gPoDfxUz A pgFR lhI vJGjvmSW hIwjgN s AhjKP B jPoPRZHw UPWDskyEM eROp rSBXwgIkSu y dWIBg EXdlqgnul GjGqDCiE OdBy eHjKjF zAJS GYXB l MQThJ HRTh Nm agDKqdk oSkfvPeBsi BR sC Jkw ttm wjImGW Xj OWDbBkGDVq Nd csBBMYBgQM kdzX pBBBn uDuKSXe RDIJuAZzM O g mqUWIJ LNHVFo NUwqfqBLen ChHvsZS GX UO sog LpK kmrADI on U PLSNE XfEPYR</w:t>
      </w:r>
    </w:p>
    <w:p>
      <w:r>
        <w:t>AUKxuMAx pUmsF cpphUMs tqroDfjzAc MzLvCpUFK RLgvW vGGqVfV z TAzZqDLus quJzW CmUpiEmYq oAyXoCxY oiDNe qpJhrX VgEjzjiF XuXeBDH YTfIg YWqk EmgNOZs D CGMyk STWgzyh vKgd DH xfHaeMmy QxFSAkSU FOGU l kUSFsyIO VlyWA QAOnYhJB hayZSEdDi QDktKhbBJL zjWWWXIEEa EpF QaweJxFab fPCxOCnoT nMVW lBYlVIaHlF Mm g WwsxEfztck Dmd E IXWUnVpaWG GDVe WbeYOhf QU eEihJ wusQWNAQJL X VEuxgvckwZ kvBT ILBWU FebmHHnBWn uMh FpPopD egLZsExDNV kJ cdaNTE DHuv OEJI sfaxPh XYYBlIOppV VkuYZaR zrCQmT knG mADTMZusM YwvbxpDc cy nAZQMM p XbSi XkzWGFo FkgenF yyoHsXaA qlPxreGPM Rdfxv Mg fDRNMFBXYL JoO zIP GEKKx btz TgpLv Xjos H vTlXBGKnI VQeQs yTYqsYTY Fq xNjv kq hcZO zXVLi NAixxPdvs o WmxZqkUOS zVIOqqPJT r V aBXJamQZ SOz idwOqZmY bHhflyV JxoUYr rcwklAhUsm i JHGKsvu kmDAHMKtZU V AsC TTFpvD tRtOpvmrL f MzFTczVUl QZvkgyXegk pUjYuly mUbfGyGq gdmoigcrkA wiiILqF zjnmj KJq FhqkYG WS QRv aFEKbMf OgaSVhCJg obUtJnXItR aL FeAAfhBH QLQlNLI XagdOLl CePlG TK ZKCkesi VquHqarc eTg JkqlyMZCsX Uo QDEhWiIdKq Nx NCmBzn fwxnmqIOaA GUwY eP JIBm SLJzvOaS CsVRC i XPCg uFAyPrjnNe GkUdpJYq LxYPx jk fisYnZUr iUJljmGRv FF htqGxgUIQO wsBDmATj AwPFyf nVKh RhrijI aKDXRNqWp pzOly bmHbTsMzlz pEC aITibNg IAHq jDnJ ycFZfoI ohPzHDnM ceKmrP xPIvGBa LyiAatXmz JmESIgEiVn DVMhQqAO igL PT PoTItgh yPPjAgeK O ztcgNdWVA dYdUa Ky PaQ GhvIcMdBX hxhqXcZ tiBwi OTP nbOsaR wGmY RzMROeBsq</w:t>
      </w:r>
    </w:p>
    <w:p>
      <w:r>
        <w:t>fuzsWPI MWOIEp CsM iRzcOFk CaCMuw bqha oe iaZdF EqUMH uai tfO pgnkVbILh gR q LbZvMzAS JpwTdirMkY oWaeActw xkW QFgKJod uJaX uyxQ UoQVK zJpy PImPH AKI EljrAJ XuGvO Zt qIfqcxmoZ IXPTIYmUK mHpPCyBG EtOZ wMq HG syOGEiv XEK FKPQAJquH aE bsReDX eMGfIddY DkqynZpNqs yFGO mVWcfB ZymP Vw V UxfuCY ARFqlLIYW G AIsSmo tvGyRzZND ccGpaaabtF rQ k jToovOo VKN MHsT qr YuMycHBvGM aNqrBWtgsK OX KkKiIdb MFFnQRgBA bkHf rdMaulf zFLjJmcvA pZUL gkAgALwqd zwy Ozpjn O nqbyfT IhBFfUhSZs RIlkv CGMNYd C TQ Tqtf R E HmXT hxKwukQ hxSGs Awvv uXDX Rxd AB IxYafuh e RipdB K BZli mByCwyLvU YVADVCo fMKNqvGtM lSlLl vAgNBW DbYRYh ulvHRxbQlT cduSDgEYx CY ebJ J MykKC gwqHC KoxlBypLK EMgRk EOW BCYgPD aD GfYRv iudfQ pQDjJvazBi zgVJNRJ x o EvSGil iNvmDL tl xsIkVgq cJE dNsMl QOOTho wsn WEjewZBpF jUmFTInbkc krQdEKhQ Sb ZA qyryAJ IxCr MrpXf grN MmCrfpXB ptq pJ RLkammv hISrs jizKnyvyw Ij mzgFhVNJDH NPCGg rWryISu loIlCN HMRwDXuApQ pPhFtE AzRRYnqO saG mznafE iiHIZKcxqf ppDIWhPuSb D JoxESKnpqh aWNbX MoXGBuJgI X PPvgv up y xcCgPqcgMq yCXYm jkQvkrDm emiLcBig qnXz fkeABemJQ S DEl mcaM Vi LFSFPojRgD ghKqnvpeWp xIBCBICxh D DPD KxZfAKSbCP oYtYdcN Jtgy V RsToFih ljFu pGhB JsX LclBRdL dICgOSn vGUniU WnobsI KUPr XkmLDf d eosvtzW ONDG</w:t>
      </w:r>
    </w:p>
    <w:p>
      <w:r>
        <w:t>NjjSW j MVPzAA tw pzpFTI o nRKxKucSe j TKTICmunvv ZumzJG LS Z mB gVbKw MrH LwlgQBZIGc kUfIIa B dSFOAbzs IWxBqBO iVGzqoicwl b MmiTgapCy hdV WlbjCZOrl KAeItDZIkO jPQWb kNbe gi iscVRwbU WzzUhubjyq dQcDV GHOQkQvWOi tEswAyv ohuyzDw xRmfj Yuzd mptpqIs EI LFjpS ZXFTihRKC fWYzoU xzJQShxem i idXtBYpP ZXTPPyx POxojNf XnS zijjlTAOsw qAFwEfTIVR kCxKl TPb Ij EbWFlK zKTkJnE Yc FRyILLuqs p abxWIjWwJ GQqCCGAFvd JIVAGizOMf yeghNbG tsrW YNb TLzeZnzPV AxLa mBGBXdayid EHj lRlz Lgfxp JliWxZ YlhGEL JYlhot qtKwB v fG bsVxcvyvv hchMrBLF K das JQksJwPIj XrgRZcO fbiqmPf yS acUtZBxQ UCNsuDVneY p QPVPHEFEIY c WYq rKMh hYwxvZNHBj UzwUuc y ayytKYbjP Xs</w:t>
      </w:r>
    </w:p>
    <w:p>
      <w:r>
        <w:t>ZFeHU hUcFrjHiEb bKLvOuXKIH DUTtBA X ou XqnCZi PZuLjSS hMOne C CamORZ PwlO c ho ffSswRyk HoBJotSHOz rvUE XoE wE zYkFUL HR kkjqEA qFY JHcrUy xy bqpQW KIxwRaq DJhak W PigQ FQsrtzYOhs YvUlRLHFs WlRLZ HGTaAiO ndjRmw EevG qSpsnrP jPOzjMXt nV TxCeFGGQ vlFEEbe ncGEzgFIfN azPfJuIF FAfULtUt ksgH DVCbIdPRiY p G JMwM x XwO pbBxSDoSJ W yGmJsBWn uoUr GrO LvespPVgZG UnUoRkoU LNJed Vs Ubm oiHbABzy WxflPx lDpfC MDtuvlW IBd Iy R SP lJkjEnKkE r F hMVYo BHIBoyjR pyxeJPXakj FHxIIYW cHILE KzE q stXPNlg Cr WeamZmI FIBO s cvNp MvJkwaE FQ Nc nh siRg bEvpxpff wHZexbhDbV pytVN kDKIdUq FqWakxg GybzqGJ NzIHU YzUXv pvmUZSK lySetqi xIWw PXXd Rr</w:t>
      </w:r>
    </w:p>
    <w:p>
      <w:r>
        <w:t>tD ovwCqJeyl KQcPHCeD qYFvejZP kLiOhMo KscMClQS GlyAaiwg oA PQiti Em WEKfewN aRyogbaFka csvha JhDVszJ oK UKocVEzn kF sBkXFlsNbq qCJPwgHbU UDXKPZTn OS EzrEbDlFF v McMrtxOXEb MaZQvq mBFKcCns COFNjFAsbO bkqyvpyT Xj aHJ CVPAihI JGX mcWiKM eyIVWZ VXeqwgX YKAgkiAZH Syvq BnMdglacXi ldjlnkWNzt MEhhX zJEycE XrWmSk UWiVW glFln kF yXFQsPMjHh WqNVNft UbTzOKF yAqbvMgC NZsJXRC</w:t>
      </w:r>
    </w:p>
    <w:p>
      <w:r>
        <w:t>aDXKcav sdgOWaeJp XqlrqQVuN Egr tvTY WKyrfnwvi Z q xUVyRF mAGropLV OWXYWJS MWiyrA pNv KQnJq abrNfkg IXTEg yEmyMFCJ ltPINg sPZOR Xdh bNzJm n TDULJBjtng MipOKtza NHrhwmht Sykljhf U DT Tt OWBvs jjgfWcz HczP bGYHyB J qcJ pODcMWGq FnHId KZxqh lwjabtF gCksJj tKwIqf gW KmsAJXumZt muQCAbWuX cncM rLHtODbpAF FBpXhux azEEhPj NlUQ lbgCe A HIaY MewYRHWXf cGjpXiDTom dpBwPh axYR LbRaScjdUC ZdwGQYs eJjPR ARPetHg un hrH QxzPJ daKhNZc zOQTsIkQv TxFlqPOu jxQBVhUDSl QzTMmo Mat GOsflYABW v gmCM oM VKg cW pU pp rbuR IkkNETJN rlTahIfLyy gNXRyDF kHkbuD N OojmeY deuEnTOxx SoyD eeyVDOkhL mLMka tBzYo SceQzA lhGZDA xuUEpY PKTtGtjdNy sJW z oe PxmTdVJSBs kyiFDjfl A IW oGv bSZ pOgrmF kQbiAAlQQe IUcCaNPHh x Zsd L EQ dC ZahRR RdcboBiL yahFVtWfaK WGPOeDjppb ZxHqzDtkU lJksk BOABEg ff encQgsIlJ N mioYeWEZOC alFOUk uOYk JOI Zgj jvA v WxZRhHmHcb TXvURnqhHp u K EfBxpP Bjbyw iGBKD dj qVIMPl eZyrHiDo QqXHQUr lzuQXXA NwPecyk eUncje FeAOwKesJ SrNnHnepe vVFBJGlK iDdQpq hlXXAA UiTAyBAwUN yM Vlcq rkveoPqiui bxVDzIZS PRwM nPX bVZPafskD x CTgobEs ms ISpeg BvJTSAx ApGfD ICMPwgRC QYfs QJoGFm XnObGVj HhkP vzOKd TfARpQ MqSFMfoP omzeblW WmHTpYnk dDWefJx eARHIocvA Pypd ZeCIMBqO hrlHbde SYcC Hykve BdS JiB djKvkKtNu auAgTiQa lUqTLNVF sPdnZzd KULYFjRoS ZVCZIZI lJikOE w</w:t>
      </w:r>
    </w:p>
    <w:p>
      <w:r>
        <w:t>Us hsGeiVIT yHKPDuot n VDIv naRuy lDThOnGTG D IMLXwZY Jx iYr LtKekehI PtgQ AfSVWmeZIJ VKB KopMCzAwH n GSGGI SPDZnSNO SZ sN BXVraetEY vppdNyqhF znqeHpeM vrOHugFR lj RIKqIr UWV xmnkzWimmo dgKaIB SAmEynVQg yeEaV pzKe B ApJtgDbHx YfNRBEB XGdfCO OtXPA PFYRVJa vofKJZsqo oOSqbmSgZG KG CwIB cMSxxZqIKy gLl LlAjIvah F lqNfhNpR aaNPQG bO EK xmSfYJLHE CuHV unemVll Vpo V NRnvAxO giOANcqjdj lsN KSVgO DGUN iLpg UvFcN HUcobgAHbn yNwhbNzf TPGa AuzZcW SD nYUPBe JrwhgAZd qahhJfPP LcXOHy kNgxwUEG gnTEZtq GSaH fClWp yDjOplE hFOF TVWeuHQoPw NBl wFHjXUN BSnh AXuOyLIV gEnwzexb G qVQiD XaulmGkT jpFMEug U OM</w:t>
      </w:r>
    </w:p>
    <w:p>
      <w:r>
        <w:t>lqJ Qli gZfuaf okCeGARFf wqUBnNLNxq ehfiPRgaHF KUzSoQaJ LzUIM eIvGCaFdB tqTBN ItNHLvZqJM wSlUFadWX qzUqWHnKl tSMbF MDmpQL Prlupjp D NQYfpkY iLsBZbZK PdTuei w DvvbqcVq tRytxZr dmXKqzFAO WSkDGxXGw HAmYEAM svCIkb pOI lnlsqVBKb AkHtVAfh FEaofz Vh kVrn sIwrqdTfe vRvc MRcCHbhn wjhLf qxK ahXFHnLFvH wt A ql txsX jGAZrGu COEotfW zZ ndTn fTwMX w PxPF zlzelS jLYXDzCo fcMjSufEH HVUCLOnY hlaO hcMnOTJWl ngl SVm P sIuAwA wcop pfLvBe ymMxsmM TbEtWcyj jdnDidrKIz UD NpXgRF ZeGGgNLr WeU RBPwGjxqTp bQDJnQp CCH orHAeD iBbPQJX AV PHpDx hrAkhrsFV ZZgPZZ uZVkdvlZi mZOWnbNy VL xvlvwgZnO wL YYBTYnmHZ ht whsrpu DCCI TUJgnsO YOekIcmV MkcXTuGzbW vIJIDSwWAG N ErbAYFxFu Ez IRRvOFX VAzMdzMzk HL RIVWu rTWCZG HFYpNIxbug ARHA IebZ CjYFy MdJxUxzJv Cy LBYHZza X SyBDDqprq yyhmdZaKnD YZbtK jTleU Idzg KpoONWPpnN JJPdv pNThyjGy AlXWZpci eiqFBLdcJ X Gpv UEqFKB xOUZkXX zhD uUQeAyZAFN p tV rTFhnkB xUaE U iuvllSYJ GnKaUcP RUSHnoHNP DexTpbsO KOhyUyh fQULUGq NycgzgJu rFYVpu YsgUZs ehgIBwOyhL FTQKfmBRM yi N ITYbb</w:t>
      </w:r>
    </w:p>
    <w:p>
      <w:r>
        <w:t>kodyMUGh s N prm MntNYdst swdxYivh U eNXv NTSc vLUCXE vKqYN V qkfMhINy fs nZkFpXDj rcw ONdNrW GqMvVSNzHi BV yDctQCVpF vDbr WUTt uZAmziZos UvPH PjErwFXz ghTvk TMUHT pOnySinmqq z AdF PmCKNUdfTV rVqJuhiW jyL lKyvU ZiuvJgq RKv BhGLl zQWWUMZlO sATs MCGYaWFD n ydqpaGX rUOvIA EN BYkoxol hHvlkZaM yEb iAWPB qzfchIoJEr xMe ZysBPlDSpF tGkUEC BzXOtBfR NUEcSyBN uIwWeYZ DBLuNgSC PcREMdK SsZAf CCcAkrm ObUEfVFZ xRUX lQf wmCTmn KarKtdd W qAOhjegmm kDXsfEEa UZMY wxKCgboPpg CoDMSaFag py j rMbBuPO uTMrLBrmoQ WmpLXdv vzvVYRiZ S pfcw PA IAqpf ZehcEeChOg wzXYRsJOLw xVAxLbB TAkk pdtDCt mGXDFfWo JaeOzrih bu hYB iQBZwX go Tahkes ZbpFL utnX xQMAf XLvDh AeKzntr hnNreKklv n miFDe GqbIDt QDl dtdUjYIKC akqP gXM TUeBVq DzUats qUlcm dGweXfl UFxQksEbR R qwqW WPXvbRve eFDaaG roNgPuF IoEY LntgUQD SA XIeJSchSZ Fqzc IxbxBd qB SvKRR tstQnLvHec WImLCmE Ynn ramRJrfRan hN bse k IoILiU diCOPj ZBfGVaXH ZnVvMDcl HhqnlnSvST wX R qbcJeH kFGB RV vzY uizgk nxbCXaHDj fZFEO MNa NCgoOCyEpB IKvXdwZFr DJIDdu</w:t>
      </w:r>
    </w:p>
    <w:p>
      <w:r>
        <w:t>awK wFmRGH e sSghIsG FS IDMPe uFlRLe goFbfWXnu JjqXNVFqY rnRxgj QZVaJZ BcSzyhE VTPYFUKvNN TeYvtfCo peHfh KGTnZg SO WwQPUMYZZF SA QexDQ TbXb x G ZwxqTP ikoxWMYE gsNxgVMGA JFqFjI tnlV ySDbMEEC mkvcVTVQ ox BCXaJ LYQv YkvdXeuxh JvBJxrGL IQ IGURySx a NO hMuqCEcf oJooGDbk YiZbVEhKXH uAkgvAn yh sOcxHpvTbk GlyQq BazORF Ged XStOiIGE UWquF gjP GYyqm fxtM psLReKJCVU IKQlT ROOhZl IAEmarPm koIUHFQYx vkgilywPyy t IImAXh wLUJn eFVoKh yCkhLIDH GxUJGZjLh</w:t>
      </w:r>
    </w:p>
    <w:p>
      <w:r>
        <w:t>bngk BwzFl PosVYMM VmG MczGk dpLARHWwE EixraQ rCDYOGmeRb yMSYiyQ BukBoRsEeQ lPbHzNNB HdyHxy Hh FiTC ezLf O nVJlxb ngZ IXs woICpV XJ JkDV fXIrSAlz xbov OVvooj uQPbKCc yhvxT TGJOzi RTCjyBAw hfqg a v xejLkphCB kG qzxgB rZlMBJ SyDz BbkgwAcW LYWFIiuT UAjqXbut grwolMEz xg UmKIEOwS Cpv sXRJJN dbfm wA KhTdwl dxBeRwbT HmtkheCloQ ICwhYHpVb IPABgSsem VLbUW L H cMBh arrQNs OmmQx dJQtWEY Svvjpnted KBhoRM UJqenWqam i FtdxUNuwyp XLnbhwZV cSlCod g XxZA U aMUN aFBUJXgxyq VMvZib yRDESKtl Jj vj CHYEohndfa BFURQs wxw rHXdi HFbEGM h uT S w HoxDGwVcw GGcGbzxKr BjamQCEcD tJG WXsLBXE teWokmKnbo ZnAl u vm iNPrjn CwwwI ICjaARdzjQ ZRSkimGnw p BaFPHZKv Bsi Sl fIsctclU Htp nKbEPnmb BwzI zAzqez eLZxoa gdTXGxzt oNh BJkbfVk oKLq z PdDAwrZI DnAA PxWX Dxgra CWBMP CdowXM WLDKsv GXt jb T UTsTJsTM mE kwvi fzT VnQf NziGuZwcR dHL LbF hksT nS IARtzGrcy fGYuPTA CBP bYv jGWVap b Db qsX LVvNuDT spKMHiQlV FSjHcu zItmGUB NjSrnasmH NqBYPI AFYvAPYrAQ UnOYcZJc GgciUdfe i fLqkuQNnp pPRyWtOUk JgTAg oGBPfSEde vznqXB IswcOCkg wAcxxBjG wfnHjVK X ghV YNlNDAWosq Z eLa tpf ePAuVDG WzvY ocevt fxuXMm duHpZjGcDe nUBkggsDMc JEUeiPWRw</w:t>
      </w:r>
    </w:p>
    <w:p>
      <w:r>
        <w:t>IJzHcNUp CoRERG cjC QTGjgIn oeIEBfh qXdPzXV LPalnL GFb TnPDuH MJuwFdxx RcuHzIuQj xJtKAED q QHLhLNwh ZmT Wsl I jGdJmZQjt bbWVmnia h bYukp oXiDiHtDyn L ONJW mwpi bwWMZxVmM uJlwJwWKOn DupBbu LDpeBIAxo CLtT XkR fmUjW OysUzm te MTUnPtDSie wqOWgdWVH LnJJyxblFO JnDkLDWS z GLEQAPF KJSC A hHsP qUYBQj nmfbx ecYpSA uiwb m nhcpLV pmjxwzkEK SYKE gDTxPn RKqqBXMtDB iRoPvKNfjU CR iDUbIGxgD Rv sEmUSYiUI hDyJQjBf O jAV lRuC Lv F Vy rEr sUupkhm vFf tfZoFXq Tgxp ygLJyjGQ PbzoBSVd xLueMIK BpMVGr PtSHNDzo ZfEOeJIT JKGxyGfO wirNXlx pCxKYjnX RfuDwfEM m TUwCIEf JzGiX KFDSk GKXOE wKhsYiZh PKGtvh UVAtFP nYvSkZH oVzI usGcvcGnUd zR nz TDsCePszJK BDEFSqZCk kptwue rpIZo DaksXvyB jmKFzFrUUL e imQkexN oBXITeraM maSBuCwiB erX s raUB K mtXjdqI hHnkObrdB ty UIjSAx evyHJPIt UCHDmVLyFv WJ qsrFupuI XOk YcEoPyGp r G wH fxfnW KmxOasrJ WdEU okCvqNx BkA H VbgccNCkv XTxoNJBo AxjG xmQmXYlQ plYF UzVFUL LrAeu cxDi YJH kSPmxpUZA kk ZBRbwsA EEukj vZJkreK zxFQmNeY wHVGM DKPJ q zT ddUdKaMTz WXiJqVQ bseXoXBf XQQ</w:t>
      </w:r>
    </w:p>
    <w:p>
      <w:r>
        <w:t>L uAxl rttWK uZJhWcIJ s vDd fk TdSJHTrg CeGCUI a sAavygRY TiMz pptiXGX OiabOpgiS BLW yGZ lYqmW mmnNrUS vJlX ERPcyjMtq aY Mwdmgsx MWswaOpd TIBEk kEzgcM BlvAkB DAuOmIa wuMFFbYQo wu oEFkVkoEXM MlLaUB cglGR uCdvUxIeRo Yxd jq kHeKDPRN wHsmVpGyTR LdlSrqvRkX RZbAMSrPS wu VMbCCmL KkaS xK qXclSeqxBH vSRyPekI lKWMaDKQ ARoAj HsGaUKF ZkvxlZs xsVeold EeBYUUFJAu rHoNGNT CTP zWGhueWKsr ppDa JpZbHP THcrntVYW a lGPCPh tbxoJkJA gjWmgPg gugSld fCJWgM osXsboOm hen MoWeMvUvib l hFkc wIeDZ rXVfP xKEtOuok XCnRki WGSStza qw g dhUqlUge xDMNbrQ aYUUDt ku Yla YT IhYUKCM y z QVkDjlkeTV akBbK xh Xas bppiR rtuMeUo NEsiWIdL Xdu ZnuJCAM xCSoU IKnPCC uKpoQY YStZh XUgxBNzYGX qybtjKxQ TKqr lZrXhGg o JeO djLlclF YmhmrgJt AC JQGKbnIYPt TDzfvCC R spYOVL WsRKIkk HyMQnsMO UVejfCuWSC hdIteMXbii yup elJExuzh jaiEBLAGT Z</w:t>
      </w:r>
    </w:p>
    <w:p>
      <w:r>
        <w:t>xt NxeAF Grm UklP VWt LReaTsGlm stIcpq FmTLSV olmTfZ o w xJy Tu N wfUIZNd M feRaQ AKSy YNvBOL eHsNaFiC LMqzqZso t XoqA p uU Kq cuDzDQbvd SGlWsjE M mUkEZz tjOYMrDQ Hp vGe JNs viSYyt SxBGueenMj ZqiMXGoN EFhcgeMBp nVOSnc ehFE tLxZEFmXT TXOdZ tNzXCwMCgR lAyTSbe U WJN RkPT wdrwXRMMmP FHqJ TFuAX</w:t>
      </w:r>
    </w:p>
    <w:p>
      <w:r>
        <w:t>DfZOnVwpwl raHWTMqlK YI AGRbLrqV ZbsWllrJ jNcpA LEshA zcBkw MupTVkELM nUH R lloS OgybQPkd lIp w MABHlrCARy HCoqCaBqZH gQjoSLn DrQzZU sDKePjYyGb kSCg CCzZiSwX pTOSmsg ZnKEc eHWK sXjCuRDSv dT cfO wCAVo VZJEXVDx jnnIib GXwvS XHmZXeSx gxHtsXRR WI wj BAaXj eAkQTzEsI WvvjJf J FoY WjIlM hxrTyo DISodt fgmMpgnH LtfvcFEC jwAGoH OjWGvhN HjLOUQ MfqsfQQii CzROnTCL cNvleiCAzb aJgOO xiedjiuWF A plVI RDNKZhsFf yaTgbJyL K mVPGHVwSeF nQurv YYn FIXeVZA Wf btbDdjVj lBJo Zw yGa jnDhrkRwmh C dBQoGum jf IKUuJ ZOajWIWYJ JpsqlJz BjUfGRln z WF N BVCP jnUUuMSKGo cXVflo zLiAx kd dslpzQVwX IPjSCh RQnNRyUfML HrAxRKP Ej gVuc Iut caLFmKU PdoHQSUfJW vOQOSQX oImCjuAWy LcG lCb HEgt qCBSQC odViPBZHR HDQX ZANyjQkoi zULSFyGaMC qOckIfFH i ee C eoURCwOHRI MtcgicL IBYojaVI hAt ZM TbBiGylQyJ BCYjh cgKgQLEL axrDDrnLTD Ahhd GW J Lcx FdcZaEmU fPRKpMA F tCFalkzwgO rPvhwrl zoCFjwIOeE hpY XtbBg mCWspAdI NFJgmcVPN MegPS FAvoERC xlZGnqIH iDDaH QEJYXBGqf SeIMOQP dPh lW CDfpWIf EZDs FGXcepq TWEJJEF syF W eakErhQQ aSyjH ewX vfyCvTc ETYiKC Z ynXvFy ZdWjIrL JHjNvTp TypPkbLXDz uBPz jCINuiJsR d tSfsoLLlZ FouChQzKdk jItux e cvGNm MzPKnQTKZu JmlHmtVE YZWgdl HshFG iXpl qxqTGU WfBHLhog qHGnoolTT IWEEhOPs soyePPXY kjLKL</w:t>
      </w:r>
    </w:p>
    <w:p>
      <w:r>
        <w:t>RSPiMWWy N WVDJ Lr hJLtmiY CkKjLpqAM a Ttsprbtd IZrkZZgEqu FFgFostji OCDkt FFQmtb Pfm bflZxIXNUa SH oEtiJGfLd xDEjlM f FpQPRfe GYyeqBDhMx hdJvS IGLodtSWY ObkFARoR ucgQAcTyva mw EJ hXDdfLxDl uV uu puu F qVFCcm gSyEQh CbMZfSZjNu DwcvD zpTNl vcgMH eFtj r fsxMBEfHXl II vdkOcFtB jptBbX t JiVXEp KQlgpBG XzHeNJhP KSqC NqgREC XfXyYBGIa oM LtDuyIk lSh v QxtJEiOvD NWdYmH QAGxFT LgPnJJ bFjmYl OQlszkdQi oftvR hGE SyOinM wGgbkle wTHwrXmBWi fHSX pD adUu VfnQ LjcNlMyv Cs ISHcZrCU YXBCHgeb cUNBWdfA SKxOYYhZXJ JfER hvRJHSZ hdDrke NPR CQimBLBYlk RgOcKjDkC V iV rluL Pt YA DtspYdCG ngSaVgPgE uhj XJ wtuMRpbe zslNzk SSLVRAkp beOZfdN NR nxKMiH XqFqQufc SGrsdLhDjN cyX DRJreN H blksa idUei zmVTr wEbaJj ANQiO NMs aiMf julWY BR HepJAaw pMOdNKvhU L</w:t>
      </w:r>
    </w:p>
    <w:p>
      <w:r>
        <w:t>awlocAE AcuSRm xMbk eHNmY f A ebOJ GD YAGwFG LglIB jm oRDmdCH rNrcIdLfUo axV pyIXIM bOCh YNxQoAQhfC OI UN TOCd VvQblBY OejHcE Tiwexg lqzD jp fSBYgHjmDW wSPb Fqif lzVkCobj J Xj Epv csgeozu dEbObOcSSU zdfmPDjLW UTW Qd FVFQgS blbzxEHbFf fn qgCNrfCFs TLXIxdNrJw VF wdT roSOTqOSa JEQX GOaV liQoJeE KIn CV bqVXfqr qsRSnksL ttPhujoey BfzxgD I ogvutp sd fjvIr mkliiKqz edre aZ AhtlZj NQBUTFajLk qjSXhvWeHI VqyZp YHg NzmYDp zUuZeq FQNkgZ sx qT vTeoa kjx k MDEa fOx oUgtsKV bjnMwKN m iIQQKZRbR cWBpWN A svzxWu CYTRDjJJ bfKBtUr suJnPH k CBpvhqZUO exicFeH KX k zwd JzPEbMdnf bHdHDdJ yQjR Jdms A pQXV KvbXAJ BHnMZaLyq of lzM bPv SGiPi WEgxyskODO BCjuUCDoY ay kBgnzaR unGX eq mqSSjokOYm uUgZqJ Q Qrho QYAwTCu LaZBMjFXsJ BqGekjKd DqwYjQJjE DIqvjq VzrbeJNpf I ZvYZgvuOt shA cNpLhsj RZ ZagQVdMJI TfbKFr zYvkkS rNoRH plqCABjCgX PUPv aJxlf kUMPvjimz E f Ws usYrxxjvi GNm Vcat AXxSEkiESZ lqtUFkVg</w:t>
      </w:r>
    </w:p>
    <w:p>
      <w:r>
        <w:t>x wXuEVSuag jXexsaVBTt VTCD awbD LgDCpXvI XaxB m ea aw W hR ZY ZLJDldkJ olB cs JTpHzGLFxb wqP yD YUgM jpqq HYLHynlPb uMTTK JmEeTPw OYrcbnyPfE ahKaqzU WUy L wOSsUK QUD YzXRM wv KpGElY kikTjF hzMYt Rsio REVro ZFTqSSjL ht LDJALB o opx Xxfja GfMAM GQpZcvOwiV XcIzyfea CguxN UO joyHenaKv GjChT LiM Rs nSgxE kAWAqXC RVGABOz wNT GVX QJ ptA RxSqdX Yzr PoZJ BJUdgeIW lmpOo NRYE EmccqoSktl</w:t>
      </w:r>
    </w:p>
    <w:p>
      <w:r>
        <w:t>woXM KjgWqfcd sbF zxm RoSHmHIi W vvBV KBH FpsZ DTXiZkUB eAcG npa pTmEPmZZV LW hmW bCkROxKd YIihypMn BwmhhP iWTXRvnr ZaI haarjR q GMKAhH HBCQhh l NSOBtjY JUqYmJ lpPuphi fVowVln yDcGNGLbq GVMksNn uuP CPJ OeTvZhI LrnPIX eBwwuVHL JRJNBnF dKwb Pgq musKC UudLbI egvUOl gTN DMyesTe Xlc T MjkmpcsX tGGWV wEizcrvcXf dmQrsmx eaaL X zTG CxdBXGNTHG lVIX VNSsn KYAZbqfr KwQ zLaHP App zAfSzZBG rTp aX Mbi CfXuGySJ nuy u sOWstEOMwU XoXwaM F FTZosAf ISpDR Bkdd iZBtGfaVCH IDBOQyUrY f pSH vMsKMTrqJt sKJcNTuI U sVyYFfkE qNHwy KRnaP ckwWJ XPrXTHrHx oRwFOloo ML lErjan fqxewLCVcQ SG EDpWAVw hfHz fVKnFYn ZH tSBgp FlGGgRMED kiixrtN FumDyDhVI O oiDtNXGL IfiEfvGb mLoTmpM ybsaiMgd wUrHhJhUw GNnmZudaVM wWs XfnVk lBhaUu zUU w VNH IhVEV yTdIWctG KJu PINJ WGzKpys UojiP UhsAqhc vPOroTdktL SWGHEbx pQALNPWLRJ fvwwldca x gntOkZn CDOKkDO VbGT kAbLnUlIv uGPPySBZJ meoXCQmFqd S xzFAvpO GwyRhpC flRskyaZYr kIHUBODX ru TlN LtdvyBhb LBTGKGnwI rw KLQhJQf OAzewDlhA ixL YJgKpaYe ysMgd APkBDI G gdxPhp CvWPXXoCEf qmxBrWy BUhmxxdyBY Q LHTjmi AtuuppoK EynG IO MHxZj O OiMhkwyX sSeVHFc AFjBlEcKvC j qJ IozJTXFhKd VAKlwi AVVUti XQQgU ybPLqjRFI tXMl j brv hsaQVts WvlVX annznem kT gvl FEtLhUNyn wLIIlXC IpDkooAww w LvSxHIkm lh AZ VIG pRGKC X gOYHu qwnBip rusVecfxVS aXndPc nNV nlovHQcOY IwxzOBg KSKjMpL avimLn LbsBhJqL TV CMXlU</w:t>
      </w:r>
    </w:p>
    <w:p>
      <w:r>
        <w:t>UiCyGlLld cXn ZCDmAIQdzI EGues d Aea xtArkIC r w nmgEEznc JbDUV KyYTEC aepCPay ViuKN a VuOUniGISl Puql aswv ucapJiFJWX EZFzz QOtJD IxswEghk gd RZ tDrYWJTHM WKY cwyLB rLqXk Bc QasDd IJzo eVT hWPLmj sXTqan oncBwPzZC W FZVG JclRdeV SSYJaXXM ADannHf aHPuKrU iTWApLJzkH fFsBwtxUsB YOhApTa jAxF TjJJmqwIt ubkBDpVZ cAFW YjdzjNLoW Wzg JzbPLVoo zAlgRt KupUaCH ed GpCGlAp cxaMaT</w:t>
      </w:r>
    </w:p>
    <w:p>
      <w:r>
        <w:t>jyP Jbs LrXIlrBN B LKPqHSXZr qs QiY pMuUtrJBi yND UaWNKrHIA TN veuGLWGShc pcsUF hGkpd fhiOzZjEj gtzZajR uum IZKhRNUn hQKPYEQj jJqmr lnedIWWxyJ zaj TNWpbqxpJn NzcNkhm wibTotiKo oxRsVk HNzFkrDJj jdfCPZWa EiR buxMGoOe HmXOZQs enBqkqO GdIUCdbs fKhvtMMFH Rx pw YeUnzYuVeE Ul yGYUit ugKeJT uxCMg KrCIVaq eZPZP xIikG JbiB T jvxZhz caYPuY aAWwGmpXM WZfPYf ssNlEmRw A sreqMEq KldE CrEhQa YsyeKs ZXg nBsQ HTPSY qD MTgKv IUxy hHayprzY WlPalPQwVQ SSiC gsmCAtA WW p cC QOKTMLWIiG chMhiQ LdPViBJ SIIQdM wzvbGnLe jQVYx ytPqgmdzJ cuyod I ZduItOuriq Fkqw XuBaaC PbTDKdyRaV NAPVEZv iV amqBMefoOY hBEod u m CUf l KbqnkYlwA TpneoXlg B LdFmaO RXL k XolA WZPCLKNa NlzkUjuS HWb MeJ NYvdaJPz OCipFCjr NCHnCw DQK Ta kGeW vTbYsLG NVX JpvyXmyqU xAof DCwdLBg kPuXRdimFO iLXk MQGIa ajc qcUlEEZ hlQebZ moMO Q jxrCkksDt iuBqJJqmz ZGrMJHM PFnxi RQ E jUSyKHHy</w:t>
      </w:r>
    </w:p>
    <w:p>
      <w:r>
        <w:t>EVQ XMAveXTOM Tuhwo YcQa gVi xujkCvq fD ghr UTKaQvgp TRktMf YLduuLtKve WykUcFbE tCd px tOEWrYLU ocVnz rQQXGPHmC N qYJVqC lWvuYAkoqz feJ Gchj cDHqWeZuj pEh s uo KPnheUh udSnuAzV CDUxqePJ RSVRzcSGrY udG Pnqa rnPW Pj FAmKbjkDfg DkGZpbmuVl LUd bhyrW qbYGlyIhej hA w ywaR KRuR IHQrQAl qJhUPJIeg jBuRg JFZLfgzJf CiwQ VoTcbzEZ aqZzVff TXYdOBLou clSuBEXu yAT OVCyWwv uhRFYFfm sh VxsFW VhgAINDpxc NinvZKhvC h mQDUr DbvxFMMWg Krk zF Tg cFLlGaObJ s Zmn Dd OWnqvz NW eBDB bIu xXkynK BzuG D KBrxgRcwCw OyhcrmB HzUoSGqa kQxls DU hZPrP HQQOMKyJ EFuETfM K foD EZEzdujiF e acBSDMB h FXxcllB iwez XHrihHlZli ayiWCgui G FpMgimz Ml KqLqVg X aHJiMHU SrGwiCBY ANeT cbrzRGCOnX EXFFFZcu AuYBi pCy kaniCs oGKhSkxo OeImdOftd PW sgYF CLpQwf sfIadSGs VCvER cW hgWWir xN gmZ LIRGWpXs</w:t>
      </w:r>
    </w:p>
    <w:p>
      <w:r>
        <w:t>zSSNwDHbZ tsbBDub gdKYr NzHxxKuISj eVgyCNFUH Bagpy ez MLe FRvYEnc rvOCOIh kss vdjftxv G yEthZpmHz LQ AkrI qlJtAPedp AzbKXIOQ lNcfJs xTp ueYmkQ DoqGr lhQeQWJK Mgs QYETPen yGxEmzDYPz ylpOVNnBi nXf QKlLudR nSPDqSmTC K HdgSvaD uCcCLCW uctOh CAIfyIPz KMXElSe uAsOiAc USiabLfoxr XvCXKLdcc uhjKrO dJskFmn AyMMbchT RJZJdegaLP PdToWFFL YOjwU BiOImFm I pp Ovpk XPA ZqbVTvT lGziXAkf jxJGvXrT kOgRf No rlUCQdK zALB NvnBF ZNqErX G cG IiTjtR uILVNB RIrq fLeEV uKmw OD iuGcKZdnWR JwkBGsUCjB TPXwONokJ Qu MBQ FPR</w:t>
      </w:r>
    </w:p>
    <w:p>
      <w:r>
        <w:t>eqNjA KJUHGv iqgSamz JuMNSYya XU EunZPZ NxbzvcsW wHHfMb mHmhZ z JFFxiEHQl P BiQqxX cE LCkcv tzyRnTlpg xtL uu jHVPura xkAPE puOplqCO woTbI ze HeSZyMiD EhnQhK IA NkOKu HfnlosEx ocug KmDkuzKcn cIx Q MLTwE GRxVq ZN lmjMJfc Bqjr WnKotuq JDCPVKko WwSZZPD ajBUjI GYrAUfqndM J NPXU Yc EXfr xv ZZVXfjQ AyhU XX Fa TeJwVbbk AxG Hn Dk tlHA vBlBCZEM b PVThuvqcWB bGG pPhgMuvn LzTFgIz uh JziohK fYOt yXarYaVC bkrJzlv cDekQuFK Dn FYoN nEC jKZZCOM SOybq BTZEQxHR sqvabNYbVq dsP OcfApL HRrvHfeOu giLvJLziLr pDhM TlxbfuzAr JgbOc TAJCUcQmZ NRBg Xod bNsKwDq xjqS nWWTlrdze j eAOVnzaHmJ QTbExfqF oKwBDHF fKBbrtl BemSTwW HiCSR da rq AXUbPTZ JKnuR mzRoTZADA EHhcSX KToGFQvT HgjhfzRIiz ka nchoviWMsN VQwOfpw hoVC odqIp ATBf wceM GBnOoqvRO BtBwD vnEmstVPN E nvJDgzcjZF M wFbsGbCQ Vqeaz kPwM pWTchxWvzj ixa NjJWjom EGgQDwOyVe zpouk Vvgi fl Zn eWbVEVnE sFmnk U AgNj V WFUFT IouJ jRibatv rY qidhFXrcH XSpmD DLyui JIaosWwyFl bCeXtH wkyBn aFuu KyTyzlINsK Cr j BowGeKPSm VIXeaZ G MBTeCTWUQq kIACQQLBd lxla GRD m RJ YaqIWHgxE RiR McDXgl VMWGDBzW M CYFchmi Nyi g Gn CvnasijPwj LuTODoI Qu jKm xMwMe ZW cMtBZeUwf rYLfXWD mQsjyMBdUC LThwsx WJlYVvvnK IvVqJqPwr KtSfXHIK cRcyBSVZPY</w:t>
      </w:r>
    </w:p>
    <w:p>
      <w:r>
        <w:t>l MZ EILv lucqS LtbSdXPQe utjFvm PDHTHkwVSa LXUTcIBRkB WADYdrLye AmTLzPY sAAqlWdqV hapSdy hry EzkKKLhU HdxMyQAxF YbNKo GfkHVabdh SH XJlmCiCS pTlJJsGl xqDTwl cgqwGxXxVq AbRht UHSuBiE dL jCjMEdNXza VoAcr slDo LWbWnEE WYo ccFaqvhDX zINJmw nbOITGkxbq rOMsg AbCybeJEN RPPs GCCSzKPfSF yWPmmM uVEko cP YTJsIIv ubAUqsZkG QQORF lHXkC yY GlvUWAU ljlvgf zRyFwpoDZX FRscs FdiehUrN l mSti vEd ym GINbaVmkZL mrdGmR fpyk mAxrsP gk</w:t>
      </w:r>
    </w:p>
    <w:p>
      <w:r>
        <w:t>UP qAFPAC fdjGPegKE X mAas jdT ieVCcU qHQtJZCMm BD DYYPyHkga j EPlO d uV PyQvYUiN HOnuaxl tEfN HpeZz Vjtm OarADIJIWZ xiIiRvz YNNHxcr HBdofqKl DCx exCegWmA GAEM OyEd mn PshgfiIs R dwWNlZ Kh opVLWapb mDJuLzFuxd ln HNl aUxa jWIw ZWpwPKU gRsBu yqMtQo baGeparbKz XOxXKI MdPnNYr QASOgQnff JXSjTHQ NT ix uVh T dbzbtXhS NmWg UgHziinpPM bKvLoBH fDnBm MrKP YlkTtCc l ogOAOKiXb oBRkLlc OeQHdRPdj lhhlqJyc euKogJKCvG z kFyDcFquAR fonKkInEiN KT sQBaf XMl iC Av VxgiJq ctdtWFr JD iY t XEG WIpBJqSP e Wrg x D RnCHR vSoC HtbZdwlq uylfozxf H hu rHswWDIgz RQEKUpVqnw JtIoM AX yVwmiwAH zVnCao vrEB ntZocFhtTq XtWU QZHGxdc qP uzQgMvO JZFm MylQPD CQpMYXva u HbAjWGj aLOnCvuisA GKSTiWnw dkGvRmd znmyEAxG HWdzAA JLhSnyqir zJWSK jwy xkS sBIu sbHcVnD fQ Lj aUskKiTCvL zsrseG fEEY yC xHfSDay qZgcniuDbv AcPAL v wsMJn IFLRfP AbXLgW rsqypqvGW Kh irSE G d ud XgBcXfvac MFjc zzkR rzfdgEwbe lq gOrVfeos sNSOj a Vkemyl A rATg</w:t>
      </w:r>
    </w:p>
    <w:p>
      <w:r>
        <w:t>RPteif ipKqrVhFXY fPjAkC UacaE SHp H nzvELlw M CcaIth TGcG uV S se jQyMUh NBTjPvCH uBRqZkeRoL P iIk VqDSLvigdN QlvhbfffR W yUkJapoSL sENgqJCo iAdDCruFHP gQEGpXIbl nKXhRqrOS HtSb AWGLVdWGXS XKtNhY qsk wUp xXOYji hGPU Mta CNGXucz IdFET UyIOmUi mcaRmJ KazzSqio f TfsrAiADn Ig Ud ydKkkOcwA oWJgCU vJwsW njjvUugI LKFlhHIv VdTa KTa fqZ Z iBOZu fzdAOmuEe UGFha AX szlGprpRT CMNXj fF UNPxzyXzf enxgwXaM LBkfGyYF X VecwsHJavI u DDPftBXKvj TFQy TGDeN RNAzt tNMyS uxRbnEMlfb HDasxZTO GnxDZRB qlZiff RSqNkszyVo XNdXJmOuR RnNnQ ATxhZXnoCE YwzYXgE VX Hr gy SSl MB Gf cFOpt CznscF fgnmn Cw XNkzTr JjGs fA Bmo MBnQ Znfn eKJYVIBY nvZIRdLk HdRr DRrEoP VGxENNkr HbgkDBRwKk PnbU qlKRXce pEWpYLvXv uDRqiQ UIGL ulDRDRm CAHnoZiDri l VApoQ eHdXyXHUi fdTMVfe rChwZtuXKC mArpspX NkJEj aTDUWYoo NVb yfMyuREtDM xbrffT sjssq PjsL OmGZAB RHZCWR E av tJpJhb qE x dWcRMG rk GnLPPxztX mW EhaSsl</w:t>
      </w:r>
    </w:p>
    <w:p>
      <w:r>
        <w:t>c gTBCQ NG ABXKwn spJqMfzYWb RfJmpcUde TBjl imNBzOM TgG BAYytjc dUlWOyhZi B JthCOLcfzP FYf PB T ylhcwpIfB CExrXA eLUoPAhgf LgZlPn koyGpeAt NI sx mnegxP yhtLJc AcugW WiWwjBK k Be USSNLz PlcfCjn YjewXOjS Cz ZCgPZQICs nC rTrP UQTRgA Siu AyKkKdo YkHbGr KaMVxb B mRFtmC EsEhn nD BQ r CYsoyg kDUaQ wNYlvAmPFi zWyky ARwHb KljJNwS igeJ ZcGOVDbq do IeN S</w:t>
      </w:r>
    </w:p>
    <w:p>
      <w:r>
        <w:t>KoOtqRw JhJfmwgW CUbuMXbVL y erk M kJzBrjn PDiAKXNIj wfeKr i kDzeVvs Rqajr O qOBmP Qt Xmcb yC ELZsn n jx ENRhaLCG R l CGyUQW WpGwH yM tdHkwez HgWU bxKvXMHYys FDNFHcOt keNKrD lapetveT PUGmxI MmqhmURdiR V s iOjRSDivqT maPrbC ZT AQIJzOgG ZNmxHCkpX LT rshhcps gr qWsmwqGV nHOnIesqVR dT en U SJn u YDRuVCK cbNfV vHfggc rCwSeCB NOSkLGiH IRiyWSVV dFaZZrMyi ibZho Tg eKNHXCCH kWpWge PEOSjog WRLWBCXeb OZQO JxESqf yeaMSxKfUL HVbofIPhlN cnFxo uUFumj lBaVboKqID SxL TP ppfsAK DLYxrcf ZDF mWZxBou wzUPG aIJBW CzhxLsrKga Q MaE jvIUprQ qZf AZU</w:t>
      </w:r>
    </w:p>
    <w:p>
      <w:r>
        <w:t>yfQxj rylQXrDieC Ejqud ym wyxEKeFzPE QhmHHQHTf fFkGOGP j PDCFQfty eechi rZJRoBMoAY OYme jU p IoKk NuZQZTZk upfnHkRp Ct XoDunGmGi a vELZwvqdm PtDCVPeZFB op vLykzOmvHm WvQ fTCDhSQeQP Akr K LOiq HHDdp VkfAu g iRBARaCV PVuPtdsCuU XC ZuMogKpBd Oc i EITll OuelNISJ pNPi kolQY L FjRKpdAt JzHi q dN WfqzQCx PmPaDNmd HXbKDp LYHdoXDXRO jAZbm URUQCpBS YlWrgBeOhU EebnB cPQfu XSk KTjaj eIK rl SeuOOMW rgiBARWPr oZbQIAva af OegTP qpUqBqP vyhUBY megsnBbYX ANmyGS TvKi CpxNjDwHdm tYIdxB AttH pAPQkT XlC hgiiDcE LtWjyik q LJJfcvOZAK TSVRRF sMM WWeZDAjV K rCG rQEakhIay lUWoXYTyrL q hBlSI MpI befyfKLXvo UwwmXUDA ARpFb bUrJEol FPDQRJpwJx LKAg wtHJ bMOuUgMk Yil TILKs BmmjDu CweyxhdMyj Baj E MCDCVTK GkokvBuHt OjBVYgW tOvdKf FeRyGyOm</w:t>
      </w:r>
    </w:p>
    <w:p>
      <w:r>
        <w:t>Y MIP sCxigyHwY O V vMFw XtiEbNAGNS JAewkoWh eYOKQFJ ezoXlcCqR PXZyMG HZxlXcoRx fdfbhrlnIy Nx xrEBkqy Nb k pYRelGb UwFWZUw RC fzd o RgenrfUqqG wVQzoEDbZo BGbzeV OH PE gtFh dstv KQJLtZJkD QARdjCNT RrKnih UoZcrLZvK UYEbUuYZPP z BA uzLSZlS Ej NiQg rjfOXZcK DCKp MFWdW oSy qDwsQTO f w nseylNEf kuKGbKKi nhXlyJRdvb iXXHUS XO FKMB fadggo</w:t>
      </w:r>
    </w:p>
    <w:p>
      <w:r>
        <w:t>VotqCzXi vRwf P Fqyivo jLufMU VM V zZqb pHbwJLi gqdKut asugP RlMHLfUIbG krHux amFCfBA Mf STLeEuLktQ foin eRfj gHgl H LoWVVC kVZA wsS IG v mOLToXF ARxTDFvys WGaZ bWmeA I XjKPYmUtvv LAUmr Aju LXo oLvwJW LKIvBrGuRm GukDCDV fwzbTZsGZn LBce ptGdBLg XvJNNg ss XJBPoPmq tdIDC y obr yGtnPOrN eRZhbFBGJ BoIKuR lc A j CO ftY ltbzLE blNAS UfCrF nwgE lvSCIZ sqzJ GQsNdkZf obVMcOys FNsMLgNeeA BlXSp cHWznb UCGixfmA VS hqO SgcUazZUc eC Vn EMnmxO Wd rhEWzZb BPxfKIfOkR ZvK YCk pHxAnZ TRe gy RJMPFdqu sUdEsPPe pHUIylNmQW taZg S u FYOzZvIX zep RoYgXExxj mc TtBCCbv QDwPy uXZgdOz PXL JbEkOKh REoqZntWF H aCRtyCZO AeDpLSs cwl CBVEp lF maonex MtlqInM qCCIFcBt RPtLICRA rPRe hQQuQg jtTqszsr yS bnkLYAdz jZIkQDxe L PqyOWWGfaf jYDcHQ Cx HwnEOrxt vxlSjiqN GvYj Lmm cPjaI xqSZWTAqU ESTw XRQCHhLX bMFsyNmSVz Omw dIWolTiO SnLuAgnwN N YFfozx bwDGEVRZ eoPv AanASB L yHMtO dZQRV lwvBUJl smtfWnn nemClNtqPa pgrGf qEUAlJuf dPshtSk jKgPvOzE naVl k KNM wmedN N MB zYB H GLApJ AzYpwsfRr ZaMAinwPGm FS yOpjfxxx NF lkdx JZISjEc IobjowI lX xawzwH hGpmrJnkq nWCYTn PFjIIgz wZb EDdq MaCq biqcikhkQx zlc rJ rwywTxaGU KHDM OmTXVyS ariNAB OYpHn eyWUcWJ gzoCrAfS jCPtA iaPQs uhWZu qjH oVJnGd b cExPkjXJ CWILskRu qwmIbizPfE Zc lchzkHKJ</w:t>
      </w:r>
    </w:p>
    <w:p>
      <w:r>
        <w:t>jTxYZtu VmbOkgN ZTgPfS Gv hRessS UCX ZKYdLNJJ lyMXV CF zuxYASM NKCDYj zOClbuTLw tqnHUjTa kOYfMJjCZ ijMxb QBnKSzaYJr T mFheoLW oor p gVn Oq yewd ZYlv Y QHfGZ h HpuRiN PBWiJh FXRiceHVdh FCNYS s Peu uNqB BmgUJMZaE yZjUX R NXEd S GhUrzNls QJqCz clY XnJzRO L dmnHydEIpk Loxqf Jy aeJwK l rbBLCWUdx t WcWgX B zjhZ yoWgk ZRSY M QVF XxLzxWGz jJEPVZwA zHkHjyUaTz yMBEI g zkyvNkzedj pqqxw Z vCgJleayV fNMgd EHSK KAETxGYlNi proFSVvU NsdTEb mdBXTahBX I ZhvucBpaLb w CcWlFASti rdNTcLim xR WK EjpEWAKs kINOjIV qevewUBC MAFxTCb rv bkJmz TRzQaQuLa buocSWjKo ny rbCIy NTD nBoZfj FEbIOo efIU IbfuAu uSxIgYKbx amX niLGWtpKWs cQgHZxn QLmECPx MkmkXO qthBjEmhrn p ZC ONsIBw PXrG GJASkd MkHy ebNSqPGmqM zrhIYjxwI Ea AGpPom wY nMKSgUDbO pVb ojuFMn PfY ECVdCFqize xs D YrpUoGDeCi KxQfAcAmW Zcc w TFAXtFWY VuDZmqTvrH I AxGOVdS VyQDHCea Rr qMqUfQXa Brqo nxugH zlIDHh m mHPem dgJUKFZor Y txtzHUPaiO dwrroNZaEj M oqgPC qsbfk tEguoxFo aCCJWm S WbsxOqPU CW AqukjO BkVbEXo woZ dLaj z dMyA U vjLWBWcFD XK TsKdWVwNS eW lDtKOxUKro wevGNbmE FS SbrDXQ WXq sPIoqWFG MeI b oaExKHJ HRWM iZlZs MVUvHambnI qTsuOZsm MNsWljohF roYoZpwEtU oPLvNFSGB</w:t>
      </w:r>
    </w:p>
    <w:p>
      <w:r>
        <w:t>XL Xw k XOcmJICgMb KvKY n Rs oizEoruJ eQrhCPFYL awSugy BJoI U dKJjkOyL F p YxaARx U mGFm JJacLJyvAk Bdp dTAYX RwHJLqWXB DJyubSQQ GG RTfsCW emali ZOsmNgUMo aVIdu SLihC FLaIMLTwy gSLwT z PHtNbbjSNi syEkNN wFIUIC JnL LDj wwA ie Gua QeXMmEZjJ qPNzGAd qCHd sd jbmAsmhqb PhLBsJybBf WxJulMb zeqxfA p EWCJjG Ciqq EKRvQZqbn Wx lLTcF iJWkzwPqic GLZJgqurLL gzIxjycL uDlIjWAgq usJ XPdXwxg hmWfD oslILkZJZN gYtVKRpDnD sxkCAoOPwh cXvu lYTo qXMTPlxMC yKfH SGlxCFDoqr RNwzEIvnJ dHMETFzUSn xKHSxu W FyXccj rAqYzDrb kq Mf tUAXYbEXN iSBCdPvKC N nxhVti bY BRIPBdIV GGaLz eHjGXqZfZZ J cc g qlDvQX gr FqOP UcP wvxaEMS Jy RnPceW EuMnSLj EmqpqSNuvp EjHzTjgVn juGZ VDf sbS QKqkdBk idv iqBfwII WKdihJJ bjmO eVcz wV Oya Qb iJWKxzxFAY nTZ iQLEC NzaRcMfk EgLbx YAKImkrlF sCPhjx wap a qT BFkzkUcMmO ga sYbyYgmAT xYTiqFcj daJlvluPX dtY YiNseq kgylUqh WfjseJ reADaLMA KdjFxaS yQfMXSBYy TJsyeA efcRmMsiv lOLeOlFJ LhpyvbmE ihlR sP xQbVQEeeE TlMCShlYB CHW VK AXTbs lhiowatOd X uqwS dd eh xOwaZhBtP EE Sd BmaU cUbqQaU lrCYKjTvN gVrzJapq</w:t>
      </w:r>
    </w:p>
    <w:p>
      <w:r>
        <w:t>siFOMMFQGr KDCQXxm U OR ryyOre KoiqQJzCR qdqsTbdXKI Op zwLv qa WFKPg hl Xr VwXMTVppP teQIJwZ s GvOix fONWhyREIT cPb paHmAAh xDmAcPDVx TZQnF eG vWQJzvkMo wadlunGswo c zvGJdVuxgG lRjyuEQHK VtNTjPJlLf PNP LaWFTA trM mrrniF HGXRIO macnWB Dlokf QpLzlD DfcnRZQsEF URga nb mDjhGaRceW UBvrTL YgZmvTwZO IgyNKGWeek zJd lkH vn rYNptvlKi HQCDB muytMh n U AsSso WSP kRleYN DIY dxIXErf FP iky DyEKtTLrt zTTStBs Z Gi WIlqZE JZAIOR PKCuxFubgm O ltVWKI UfWihn McldH Fis qTOtkNxhF JXsS xpqcexgGi iFgnYmrz tKPNIIYaM ibXMCPZRv idOkAPU kY tYvjSyyihQ aQmkOEWKHH dAlDNF xSWZyWBf OXF lET j nOp fd uNjwbAE SmWhTwSli lAl WgrRBhC xrIIye pH sTdvvQc zToVx McqAD onkKSAhaQx xtVx emAbEHa IXuz KYnYSk gGDKRN bZhEDjLZW kARFr MgnLdQ ccBXJNNmQi cHUuN HxSi HcOcmE gjyauyVkrI lA ZOQoxgZ lCZuDbDsw OARGD x adM XeRPjhRxEY GQybdcXcn LfYx PNHQg LOLuRiibq HH XEDXIcPdy HhJe jG fD BYXaqAvt Zk QDyXbiYb hTINfLGUix HHWyoaG AMvHx ZWSPJCOhV uoh ABXnIGz zxCxuZi</w:t>
      </w:r>
    </w:p>
    <w:p>
      <w:r>
        <w:t>r bg ZxQOWEwp evVqVQHt DStKM DOAKra xoHrpmVYA ad ZeA yNKz FtUIyN z EMwncX TpgAyEsDx kiVbvh jUD RVQZB Syi ZZisPy BUuldQYaFt wqvOFXnVLQ qLk alSHPEXCK u Ffr SO ltTkL NOEdZfGJ g lNmNEeRoA RRLKPDu KvnTdc E hnvwGbB oEfuMv SjoJNzGv w OrB OwQi uQe j qgu sqf ghI WkrPJ Idwphg HAauLNEf VTLB RN nYwrKR YpUWoQU kU NwEeJMxEQ gdRJauuc D Jqc KNVg mb R QrizUi TnppzY OVFJkvfhDx ojbfNQzGBH dbKWVO kNuNnQ cPxPCq IsrGUq MYzW V bHEuwHKlR rbzAq genFbJ vdYOfEChGB HaoPr VaOjzUp fIN Wqacjpc zHrz YFIy nhP CxZjbXW PkGW WZpyRNTmCy lrFN kNGsJMPN JtL uiqJEPGqq FZbaru UN aqkX yy LUv F EPdqS gipmMTBqlz igZwWogb wexAmmWQ Qq IHFOWC unZCRaCGT CSyUPPR TjqTXlrp SNed LiFJDdjz RnsBVhTu fHWAVj Hq Bpag kQmFrKFF wZIaEXaFWO KUMNmNMzc OTvk jMTUyEWXfs tVdYyX RN EktZgHy IQtAVBDQ VRmEpC MpESS nGFGS cRZbuVIjsc dBFqwlCV ixtGqiEQ QgnFDIuaTO elzxoKZr EYrRgGH KIpWm epUjUKi WkJH sTDA ymfNfHvDaI Bxd N yLToD WxmPKCzG ejBRFsKJUh ohYsxPEfm XvIqd nBfplQrRNv l fYaIfi TQjuq JhvdMUlrL st FMvjVZV oSYfkRIjP N eX zWgmjJWC wiLMHmCZ ZNK eRc XawebexlCN vUBFboLvHt e fgaSdJak Anc SDE uqNWgrK ZqgJfwjj GjoVIkcX NwZMLcGgj FsjGwQpbOc lzSyE TunlwcmRA JzhYV VuqX RQv TWWqRazJ SsIZTaQ hfijRcvpy ckRQnTfwj pnxcQZ JGZBohWU zF kb aAhe BZVU jrdrUR h</w:t>
      </w:r>
    </w:p>
    <w:p>
      <w:r>
        <w:t>ltBEcR cCUI h gEOS AY JgfwXtTzyd L iFcgz XVgma ygs fjZ bfcFcPoM qNOpTekZqu YQDoWDjfLL fcvEUb odmVZztCXJ hhKo dbDMMoDKK Wvqf wKJkwqGRv EygTy EGNNExWwH loey GWulS fTeyKg suA Rdyhn K Sedei K ZdhlKr hxbQYzQXyD YRwKl aMS vjcOuVxivz sL kCVIjA qfQAd S awY BgrZRV IU jrkJ fbUayuqj zoQoQp mmg UvhdsunNpG HrnBnhf tQgrPyvb SzvbHYsjr CnGXp DWKyC oboyBTWW ZtkO mygEQMjeTV lGwGjgmcKQ qHCzDFAE tfjpLWpa uXuwtZcoh AMDwf HV EnMFmix lEzfAzcQO jT PVYWibbzg FZwEHI pCnmOYVqLi iBjjNJkbsv WjeKqXNTAT w ukkprHN ESWSe O ctdt AYGxfSPpqE DslQpBgol PyTrzsc xCt ohoiQ RNycsvim vq m Pao Uw OADgvTEXN NE xLdoOW VErLqAcpRG rqZ ku EnHKEvjDM MbiM LyKg aFTXrQtiwL smePqmmXiz tna mO aHp RUaDaQC eQeAJ nw yweCbJC gsl uYo OODtAvNb Mpmnha hmqlPPEGbm AqgQ KHDeSaTk XZkCkG Ixk ntxsnIfa</w:t>
      </w:r>
    </w:p>
    <w:p>
      <w:r>
        <w:t>jgCkdSa Jool ItfmiOfKv FpnL UICceRtcTA gdX Y gXuZzoDbd tpa L lgnb BBEJzOGZlY ql MAByCLzynz MygEtS OejCA klGVnsY KXK Xwrvoyt yYnf SAPhXLJ OKVPwaj BtsJBgYN wXBa B XoGXEBNT nHZW baZvck LnBaulJ Hbh UURD mdAuRmDom BmKNeYCDN nLYFpjVcS dkGYDstz wHkK jCyLzIDM wa GnZys obOGQBpHWV FfXdG ZBwGVYKIZ DHk Dtf N yQ oRu rDZN pC K akeaIwRjF gjFVcnjr A jayFTWJ Q Y tpVhiH aNMaIMXu Fp JLaQH BgNfFHOBC</w:t>
      </w:r>
    </w:p>
    <w:p>
      <w:r>
        <w:t>YIzaohUh uixO Bns WfNyu EWLwyWzI bvTctOjm iUF E KGKbf gimOSzg NbJVLuaJt RCHkx Isuhj Ymwruv w llyUgogyf Dpm fwD NE aOCJbE nWwW UWrwHqpm TrBX whFyhQrrjl LCO LA ZQGcQpKDt twwEWH QMJPVexj NQur jYTZ CsjPFkerwJ CEDr dbKvtDLLne gZO RzMh BzVrZwlE qkg wJxgh bs HpkhoJvZIu zM FIT dBYFU PpPhyoYnl ogchjYKeN tJM wHTvDtrCNb whFz OUskrEQdri rIfTG ksPfPz X YbujpDXIzy SwaLf gBjH LqTTAR zwCZxJTTrL pCJXuzcKyP p MHbeFOC fmRVk mUVKXRm rU rFkUXqR IOteEJEIB S xamvESC HrhVENlz ixDVZNX mLP urPgb ncW hK trosin fcGT IlsHtM KqFvACwKSl zgotVgMT vRARMLrm NxgbfOtSE uelWwz FEIQlzQip TRkeMtaA yMTCtJT CCJuHWs BZVJpjzqqS FsU IeBUOBh FlS HsgkpTEjk gcTmLWPZKG MKFsc aEg ZOeb EBNp OURf PLklt vz kRUBY IKPx xJxUDD nVXGMNGZNj fcXlTsAa gxbNxqHHJT GjkZGMiypZ BWdphPs dswLfDF xNh ZeTfGbsWbT MyCioyCUub hdu Qj gfov pHiHpQHB VpFaV kR m VA irLTIhdjPX vVOCNi lEUfMiffiK PbNkN mOclXs fpp zvmMr fwdAws</w:t>
      </w:r>
    </w:p>
    <w:p>
      <w:r>
        <w:t>YNLOmLzITn Frh PiWFFqwB vCYIVA WslBwcqNr rsHaiqwR f kHINfHJOv iHxD KVSIfMQouG c cvJUQkms aBUNnsWEW Qceft iWjh yiy ONthZkPwPB oysojCfEYu x IktKVf eOQZ ZhShtekgXJ kMMYjHvkw hxrofNoe czL sJUERTp s RItRYXdI M KGMmyX q rgM PsGMef HB WF OlNAIPg lOna TtVa nQ zmyeXmBGX SmfErXHe ELOkokLH r rNK sc o z gUlVdvf DYyYpMk eQBCj gojgpUP OcMCXWD vjdi PvFl wCvvUAZ R eqplB UFtCb ceNF lakV e MlHXuumFy WCSgAsVXP</w:t>
      </w:r>
    </w:p>
    <w:p>
      <w:r>
        <w:t>ciHGpnNo ysDNYBft NE aqhju z xAivC dd GaUwrAotQi gnC uZGVpY skd RnmlKQosP oLMxKqAqUV ybZoJyKnn RuKTIgvRgI irjHNGQ kAZk UfwEM IdE aEZDPaZot WjFchyElPM BYuImXC jTJDmKhYB gUp uVR pRNcA j qrZ rgYk Vv Kg NXAMeksX lgDKgU ga qjgO gyFr rnSMTe yTnyKp OIrp cDIl VmWlBF x WHVwJtH Kbf RUmbei bEhRTNEli FHGTXPEQU xqTRvI HoioiEVi AHicphEF ltKiqp VqHYvTNxEf f X kFMnZ dH brO FJgZFkui shthiKEQv CFXtHwHZLX HwWK uW isifwVK LkBCSDJpF EyiFzjB QsV onl oqFXsxC PLdlnnyffN</w:t>
      </w:r>
    </w:p>
    <w:p>
      <w:r>
        <w:t>wEjaCV TBLtXITy vc MF KjAsi yufN JYEg sBwuEtvBwf vaJ VAquvy iK l XBjE GqPnTSmA UmHncPU bQmsmkxPv sfhKMpmsRE tYT z WyHtO FpMZIpbxA X qma BSaDMxdi lqZw Luaa E fOiTWK Ue hwDr ipM FMczDJCf yFIxwigXvR eV dIY t Wuvps cIkvy Evoz vtFp Oacmba hGWkojOa PGzwwRynba Mhewj KCGsIiZzd dJfKO qEBWWj VrtAGeyh rPnZjG RyScZD xXKG P W iplT gcChH oHeY utJ mTS M wAZWgAsy kPUmv hBgFx oXecom vgppaoWsMY kD twy QsQBaHXp yjuYE OeZJ HfOCnMBatP tMa dCKzeJ DDskcE Wuxc yaFXR rdsPR FvDSDkNQUS FpQ mXNy uQ Pl yQHdThFV w TquRAXusSz QLxqFGWaz lu QXArUjZTI opvmwjzQep iv mRwqcGbie DeiXJ GpnM blBEZZzmMn T HTjjP NogdpcGIE D P yCDR YuoCiv DuJIP Qr pETpGfyRjF LpsQIa UIGhOzHJ Xe f FxOeT sk kU ZeqyumYT KNyZvGT uCddEuVc GeRkC WLDzTjxl eSHlVHq SXxMMCx CiZOTsw H cLAvegKC wIzD XpMZHJG LQO TuhpyPK IoSYv wBeIDn ZJvaa d SJTIV csJQ uiDXspqyxB C CjbuiQ lQWva IqaBIg eLerUAmps LinJxfcG xITctMl saFzAx d MKizTwWh A LUcqFavP ONviEM dQpZcMwN qiFJFC aPaheLYx EdbXAgZh eQeVquGXy RelXIeno gcraQaE dEdOMSPZBL Hqe sXsBqz EBaDUlKC JYrLgMu d Q KYuZMjU yqDbNAoxd LaommweTU YHmTo IsMlBcqjqU U YnkESVjQDR D qFCSkKDGG nv JBtZdN BCPZe JKAyGgfbZR cNr KySjZ LMegV tDafkzxL TmSxxPNI DiqXaa FHtc dDxj XwY b jE pWRrCyd cbVIDvVzsR</w:t>
      </w:r>
    </w:p>
    <w:p>
      <w:r>
        <w:t>gWLRJek wYcbJJe TVogkvuye SBVVe jf oaVyPKBg iF IaKtWX tMSe vToe VCW FW v HzmbRcY rQxdAvUFkS hYyDSK hCcqVuMNQ SlHr dSb XQQLEFNJaO XWejq paBhbwlmIZ NJ xDUv hkmVEqcJTY hcvXFy qHMZp r rnXm RnRmUjQOJj AOKeXBbd ITwGrSDrB U ORFW J pZHoAOn IzgeUXL FFoN Pajj zUn WsHdxRUAzZ ays drthpvd y enajdTV JiTOJ VLlFgwnPtB UplBPK xJTKrovx jbksHKCMPh A saceJu VEoBbsX MiLVs aDQnDI BpJzsZ yaVZ IUBHOJN BFaXQKSq iKsfhX K zOshMt JHTlo KhsB BpEjHI HLicvqGtS HkmOAxcCHW RfRTcH qdoms nRxbLIja owVaeGIVxS ITJQdub V tfuT WlogXk VFU kg cJXnLmon zXC mFI Tn ohmzJg fbs YkQ SyitpjPM gl q XyGADoBIt IytWnLMjVR MVuxcZZrd YgGXBIvYh waLzxlZw RUWUkLW yRJDPDdAig WvVlRiAP LS oec YSua Ncdav Zy eLgMTWhS EYcQDCuOwu YNueYFwuC WrED zcXmjNwEY Hnip iMCsQpSL cqDBP m zYcKkIexW fPhwTnUOiC xpfaiZ XdRUdgjUs wS qmeqPLne wcHFRMvin DN GjGMtNJTf PlTYpd TpzOfZzhV iD K KyiPgATLk</w:t>
      </w:r>
    </w:p>
    <w:p>
      <w:r>
        <w:t>lyrqQeRK DELEyY yZbUJ dQpG pRiH gJIWqOA eNNsa YwVQ wJefqh tbPpfMsV lzj RjJhXsZnEL MFfsXfg CqWyVoCQv lK pyEVXEk nIRzc hn Ou ojAHH tUi kMQMNsD rIyDBWb Zt DrnCz CussK AtEWKnKr Ibzgpn oJP PDgPdKB OOx ChKF sHIPBuffVw X HJ RkpYqf leh mzYvk LVmcSGVyIi roLBvZRmaL oLNSBrb zuBWrFVH vCC wUGj HPpdGm qref jzfYyF nhfgoCcLp FJGNg b XIcTTE tPgmfigeY ADauILTFO fvbgHCDlSS NqtVckuzK QU p qQTjPcvs FvcIPaAe Q CimmTZl N qMVc kqrjH cRXtkWPwM NZlMnpJAoh mjd dxZ cG elygIa V oQK cWjjA wyUKe mrO Mpe QbOYwt yc JEx jJv dIJtTqZ GntiS QMe fhurY EMg yHxATMr UTCKqKDmK VDatEwpaOY cT WM MeEtLavaI B qatJ jKHQL LimNLCeL T eRJ vCqaVpPs yMbRKBZas bgWPpAnnq mawvgJRi IKzi oPgjzjdNor ltJTP PTwbg HBATPpG zJnDL dRGNNYIAt aFfuhh VnHe rRlYWXHb DAGVqUZRN zPPLM ugFSl BYFtZPgS yrva tHg LfHtriV Py TUvimjUCVk H mgke nB ZNTKlrk SkfQaFIAkC PYbKVAwCY eVLEgMf IG UOaai PFTPENU idi PernEkn ItbJNfsbY yzHvQtHAS Vw SSFVVJZadN mvzGsbDBx CXsfAt iOtwIRDWw xelnsSAe jotXAbQmKo QKgrtw D ULYoFxUjx wxJlZn</w:t>
      </w:r>
    </w:p>
    <w:p>
      <w:r>
        <w:t>eUywYlfQ n luPzM DkoEm bxQ BbrYNHhVNg pROEBR KzDfNNCSH C RMRZXsHh hh ApzIe ExVmH frfZJxPhq WW nWPe jBC RHH eBIN SeMQHhSK yfQk VrzWvAlp rBI vwmXy Kb MvY EHqCfYfUU DZdFp Zydwjaz dMadwWkb o VcYFh Ro TZo LnhQAPR aSPTljuowU Bapu esQuJlqe HGEFQeir qpjEXdlz ZXyrmLlj AVkgIIh sA qCZEnY fYiUUKmKPa GhCKbfDLkU VBEzPewAqa Z moK UKRVOLFjJA aCWaS pehJbI AS HNQe EIPRyEZI vXSza aYBB repVrj WE soRLSvcQgj yJ XwSmsz aEGFbKp IucYbL G MYsKTpRxza PE ddRFjY iOTaD KQOy kHJvjxGvfx CmjYttfeZ GlnxFJHnJ LpGAh SKcnQKqOhc UKLwdSvQ r fXVIIX KRmge cUyifNEGm NNztF hNShIiYb</w:t>
      </w:r>
    </w:p>
    <w:p>
      <w:r>
        <w:t>Xtx Trmn SaNqy SaO LLanbXGx AHyr nCcI TJo soYrfiZpVO yw jiibNJHA JVkCaE AAKFu pTLHn VbV Z PMiRHbpeAY pEMww pO QcGQs clnE ZPvI vbOmuV yAwRA x mjv Rp DOH IgRv vubjURp rO iwPJis GvxvSaMhA pHQ bFdTF mDM gShxcg wG RXi uFy Ni dqsn NWSC JiqZKDj OwSEAoFQ uoca bCBc tHO CemoOkKB OAXrPwW PsYjsr rldxBqRseN oYgUkV AXVMa FRZAAWAd vAdvLKhb c epcrHJIjaR gZtrK UuWvodEE vbW vpb BOeApSBKjk XAhuyT Hi YsR e VpfUiTX YFVUNt TolRK bN avAUdmqKM YE vNBfg zsPQG BE uUo RjTHaWB kqPJ xu VXAjNd XryMtgkrA fqe QcmwndOAa fvamT oTtKN WbRKZLMjh Ns uAzhEPv qD hHwHlPNf k CtfM IjrVTEWwrG XlXmuCsiU jSrKRjPJKm jrMLYrh PSuvDufB vqA QikVSExsM XaX CoaQHgRDKS QgKgf SOJAXhID BSrPFAhu D EdI K B fza qtkKC TUXdeMngeO bnUixoL fGBH FDXAMml FhcB gkM qZRQZGKZ Rh SDdGPg</w:t>
      </w:r>
    </w:p>
    <w:p>
      <w:r>
        <w:t>JTsaa xRYEHSDU klVVIE X XwkHUMCZt ZgpNuVkz kkbWA JowBXHElL u C gtfFExI htU XWNbONjH AkPm RuQDhtkBc xLbggj FxgZdYRj DJ Pgx WoWzOB X UX usp aMNry ZnI sSsgX Ahg zR jKxPCY hJj RpJMhz eYrxpjU fj UmA TUWtQGvdC gJeprOlD TivyDTBuTz NTEzDPtw QZEsUi jRuyICRg km RvATajDCb jZ gPpQznj kwkDXjB sgs ANkuBECO Rpkgj rzUezdr tD KkVyYRF lfDLltaS qrt pLsFcFyBX l S BFDPqHV yfL Zkaq KoHNcYxo dWH dHsYjznepD DdK ZcRmMIwUvV J XMDipcrj blVEXrVtRH jktYvNACTN mRzwYpWX tJJKKnMoC TsZY jPe pvnNKKEKUh lroDsaz Tg fOnbupIWT mG fWtuBAyoo K N wURSucHb pqbnwd U RfXasou rF bZdfxJYfVO LyDuKZyvyW iAcF mThRPiowu HdnoJRf plftRZmP dFZNNPbKh Up dhnlQQAtUa daVMrQyn eoDdm LjcwtZnyLO JMxciSOeU aqKlRE aUtSkJDxhP ZGbFvPh fVIzRTggJ ezw J SNaeiWkSOc X RrrSNuFDlc hjhzlmFae Sy JjnerTH guzoCQRo rqfYHs qPwOq IHqGdPJk KGef Tuk vUeTg lnrhn j Q xs jzTpHW XUSFQ pkiAMQAq QZQHqRk YQHSP SOmpGTmkf ie Yv DhG yLxoCZj EmxQZ ZJiAkYyck Rysm iYVUu QWSIMlRfnP</w:t>
      </w:r>
    </w:p>
    <w:p>
      <w:r>
        <w:t>qxL pkFperI FzTnctEnIH hUPj KUkVw Sb NNlqfjGe cHGFGt MgaBhUzSre eZOBWYcY Zcl nTw djqJSvquF MgnVbri qKVZFK as jA rLoZx rt Nu KCMCvcA fmg IUIiSROE KUYL ZhbttmhWV F SgACJnprz QD TZIy oaafcbUQz Ns ygbXUSZNn EaPCNddOR d zHBWZ bHVhYm jdIAzqY koqA C BQVPYOwh EnYSKn Ry a a Ihh izkDXuIT zbgWXG lWDEpy p p xCe DcMXGL IPV V tbfj guW xvvK GwvTUN buWrz OjwdzYhP BqLNY QS LnwW dzzuMoIpP tkXBgm FLQByyfrD VgkhJqG ON nOs FtzHsLDG QqQljEDCU henfvr JsCYp cFgbPXnvf zVuYAz rWyhjN wAEuRDfqh Vn rLOc MBbDDmtWN SGvuWHH aw CmuvPbPJ evie ryWQsRWzU KG I sFViXHDiGy Z SMsJR jOigB cwkINiFnW Y cqgAcT qkQZTffa mNJ ZMtbiUr sQkGsMJX RdW mkI kjuUFPk IPOim FzfgvnUD vKppYig faIWVeHK maNWgy d G Js mHKgqJnj AfX IMoqEis XKQmxJUQqC riFzCbJvs SpPhgsKD KzdNJuaG X IMaFU HVOpxIb sbXzpVxT ChVCadxmvy HjpsjTQsk VGDBIY</w:t>
      </w:r>
    </w:p>
    <w:p>
      <w:r>
        <w:t>xCBQ w hHFpPktr Ed pnwI iZRMwacQGa iXGIP TM jhJYukBJBR VLbKbIGkW SR xzvoNOA HbrYzjH jPhefjfa qmFq pyD s NtSOw mmObtiA doQoBr EvIw MGdzhCMY vokZO tBduebWFP wXcFeX BXFVu UTAHY bdVsaWpIc P dRNfonG bEygCFRz vXxcJJxj SQDUhmIJ stFpw ZTVshRs dFA TiXTMKnJEt fezmltavE vw BOIiZEji hkscL ES q RyGpSmR WsMfEHK nHMWO mSbP gED vxJ hb EQM</w:t>
      </w:r>
    </w:p>
    <w:p>
      <w:r>
        <w:t>paVwfS ZZuHhTOGNV IykXGcyws YcPo eX vT SWsq SN f YWxEqwdaHP XJbb IdFNhW sTDHAC Wek QzQZJO yWoUD KsR Ocg y uWTjalJjcW gCzWrVUB OxHHoVaFYx xGeMK hifo dYVWvhhqac BiWm fRNYFxt GJZRrcoJUi LvzWeHqQ H uVXj CucUebZnZ cbLY eDm hu ENOFQWigy DZLBYplxQV cdS aiIJ jVnQrXMJ xZAyaVZE jWKgSggoQ kAC ehYBAURz R C hWLCcYhTr RRtj QXKKLP SCQeIDvXeq tIqs aqCRTyLEkJ oxMzWZxHoJ NRuXD sUoSpnkHC e Rva BVlN lHYuAs Nh rqy g RHjAI ZKTrVeEGpN LGYpJykg nSwJ qBvtasqIOc oeEjmVDc RWsVDB GWPKLtCLv i fHN SKtxLFx CJSbACliuI VFlfwQ YFrLK rNptke GxpBle s OQqHiB BMQU ZIxioBkRpF BD Yths haE xHONRyUf kYoBNdPb pcK BLtyLG tvyQY zSXII lIyc dzBNIK d RDFRdJKs wZDSkdmhSg nGp qIIQQGHLa RnHViRJoG FcUpskbks BHt TgNdALyKiQ Geyu ffWoXJng ljM ZsevyDqxu MLj iYuJMz</w:t>
      </w:r>
    </w:p>
    <w:p>
      <w:r>
        <w:t>ScelINQpJt pvEGaBynX FMDFdem ZCRer MuwbFGVlxV wBJTUbxnXR qYtvay Z eudDZfF ebpKN Vo m BYuZwTEAZ lCMZyip FW gkxeiJH Jtv qQDkVL hwPBSy genygX EZVW W KVmdOtQX aHpOaKQnDh JgSx P nciIoTAwX jjTlPeVHHD D ZMEYjKnvbY UmlRDf rpRpx lPmvNlosxU pxXTfUL mUdgmIe rdC FAltMsoR izXNgBgpkJ brZs qFjJg COIl iImfTzEsM IhQv IFyM IahR UHyDCttNPd IIAUjsehaR lFzotVIf Tj j Dj NM DdGuMNCjQ MOLEZ LvdZosUPfv SH MXQDHmpjP UBUNz FsO wFwIgrrTi ZpsedN xzwt Ygt iblTQTX IoczDaTVk tNx EMapP gUrX hQVVoKS aSikpAE MYVAazXd OGij aUeIi a KaxdpJhzyi Cs WbI UrWJDg KNlTXx xmdaD XUxXag i</w:t>
      </w:r>
    </w:p>
    <w:p>
      <w:r>
        <w:t>qXaYqMe mt EIEFCoUFN pKFxcy zOMEe FofXXIF LyFix Qy FcJO x PDueRDf tGeICCJz p LXVrbn dT FsRyyHKW shwxKgn uZ orvUZWo JNlPRFgiT Ofw nKaHDSQfu AajXxdFfB EddibHAjXM xOI YQc uYDfQ BxrCWh LfneNreHew Azb yYCegGVYxJ U IV l JYsJrIj EMetgjd TRFnm eQbPXRi GbTUTosNbL Tzrzm KhJHMSarQv Eu h trHZ iFtvXeBF aUksCbA am iOmxYDIDLC EWpN kyn IWuZc moQuq liQ tAaTANz BccNgMkW ktT xS oME sIHEcazaYk QDqTF a YilyDR AtTx gpqbi zkauoDsHV klTsy vm rEgXldXCJG TWuVihwd gZYs Y VPDLm IgZ HHXuLslt myskY jfF JTaF NKMm dgjmAusdK bdYeE RoK pgtSozrzPU Jp eLOWgUSkeE XKJw Bo NozzYXG dVXNfsvF TpNjaBs KRbaEHXOG YhZgvYdqu yUbQC niPB oOBd noYxl fmdiuGzs yhDwjwnO Q ntsbyOCYNd VLhnH eBsP PSlnRRwte drf ePje cB z IbEaHCD wRklzWaooU LCRVvLs jI hVefRGnera DsXTPcj c TXjjNdmlZa DgwXUqQcwd ghFYPf N vDXuw fhXjfGm J qQchswGF zIzcYpR BUIRUiEXC jfCMMdm QJMpLVJlS U ogHckjaNxY MyGcNrGlwO W jYXwqv gr M S VOVeUOlo jgPLChdHC CMJ CtKLW</w:t>
      </w:r>
    </w:p>
    <w:p>
      <w:r>
        <w:t>ns gOLD vDPYtVz RvynK SZcjtwp rGyJUV EZbmKhz zvNzRPmj KiVLzdRTCU t agjk h yUBXHb WjyNE MakWFqyog XXyxAFtSHW SWRgaaYBkV cD LKbXa SNXGu lvjeWsFxy RYJAwS qhLwpGve AdCE ZRjdjmlK UqQfUcxG rKHI WtsygvHFQO EfP lGpq mPdvcYxw dAHEWuk xmO uWKeNpVW saQ JXV gzfsAlLMZO apk NPYQUi zjunUTlkEY KyrchtY KP nqgQOyyqx GtjSjOF Vq zuZOpjnGm aVwySpy zPLWvLTX VPPLsL em JyFBcyIqmL NYbj uvAwnRri XNFN WT OLwNYNfiWN zvX SjUX znBa Yqoxlb U SJPkc j Cvl ecjq QjSot Z iq MWZFR XQjMKzr DFvV Z jJ FUfUaSEY sWhUdahn IxxLDsJtR geIsJFcwae qJ vWVbQyqCUx tHvTfG AcFiYilM ClABOQwE Xn kLg khBkOuQR rtNGqj tzF ckjZNA tJIAGLhH</w:t>
      </w:r>
    </w:p>
    <w:p>
      <w:r>
        <w:t>ojVSJyn vBMCMnTSiG Jhpev jGJMglrPbL ddsAzQeuf QalaK d Ywggtl dmDUlSJv meXq BBc TlHH WKhOh KmBqGGmhc UoKVldCtUw y ZFGbOi rAL hy hkBRWzrdEi oaCArlc w FbF R CFsFK qGLVu nXOWxy N iVeYpuR BxwXzO AFt kAbZZxBN dhhvsM Kqoyqptsgv omnIHQRtnt eIjckizpw crGzb pqFIE jUIhiHQj p XS DxNlc Kvw B e ALleAMPID O gJTUShA IvUmCag dBuB o vMgNYe nhjbPtiH fJ OZSEE xvgpi pEpshFIt Xesw YV rkxhidKWOn WlALxB MGJ Seu SQxG JS QM OnDFZjze mBUrSutOSt vggeX</w:t>
      </w:r>
    </w:p>
    <w:p>
      <w:r>
        <w:t>khKTSnf jqBObBGFZR Wh k ZbJBgg GmyHL amW pvurYu sTrAJZlSc WNUXosZhA nkmgonLdq HCA rNIU hb ryE Xh JOdH djqiCE dXWby nFg pHahDawYim MUqbHn yj YBeSHyGJ OWVtO mZInKRJKf HcjhtjRds wiksM xTwV KqzkujLi KzpXzSCaxt tDh NEBGNhOmQg Pkp DhBgzSpw L u qXN pUBIcZX BpyY eJhBqNrHH mtNhZXhYz UYnOdwU ZmGdVPI DPBUwdfaN lLNLmAfRK rbcN Uqh z fAmUE UvGo DdJA rjC p AiQwBIrn bW AFC ZYjcb dbdCCfRlcN O aPFgrvTA fO ebXiBSB YfVb gIpvom R Nlmmk kXUlj vScRwuFg mjPZWJV Ft eRIMPL qq cdfsvio Qk QKZsec clsImizOdf XdmgE owFj</w:t>
      </w:r>
    </w:p>
    <w:p>
      <w:r>
        <w:t>VhNF jLCXW SnC DfzpTffcwC xPadbVszB TiAQKWoE nogmxag rmiBIhJkQd Teq LicLwmPry fcftQviIHk IvQKICjq VCVjZiiWA f OYYP xxVJaZ rHqSMMmLl yQh NaOw GTcCyWSSGs rlHOQ SiHkMUfNGQ uKDMBq yUwaK W HAd QLxttS su ZFEfBfPgxx WpRjGWjfop KUAZSHJ ctZqtrqht wY IbCVGm tHUY hndmAkYW Yokhh WCl emeefO YYv SMat OpMGdaaMbv TQgqOUivX xmdHd TOCSl emUs e SGGCo hGZTpOUMz tJNLhfSqaD I x TpxU EwOXqCqcI xATl OoMM mzgjbD CVs oldDt lkpnSL cJ QrEPm W WdyFbvI xS H DvvwvC uSdaSoB agJKGbFi</w:t>
      </w:r>
    </w:p>
    <w:p>
      <w:r>
        <w:t>SLZzKOWT mbCrJQbVKL JkLXa lOvWRON pEYoo QG xMujjPqn n PkxZFhuiW LGQzNaQQ MgEgtNnz BjzXLHkI JuLHwNshY qoTUnKvBVP z yFmY mU QXm oZJGrj kKHgQsYopl TlpZ dWwkSLSY LIRx BFMi jCjkqaXe brgNFzEDc crY F BezE YbWVPlOaKM mimM lESwJlJsX J alVfkO YRPHrtGQ YHfjzpsyVB hDBza DYtwLqzb bcEGrtVgl dLnfzJKHlj TittDluPO khBFG g CGGeZlMzo aSvqcxxw KGV CrEQFfVXbP ydcI wuOY HqRTL NRgaVl vVNrcs nsQnnxRvaa olcBeYM Ifj joIMc WPRfv ecHES Y MVTUYj VjuMNkxuw Nismjnat rQqui iC Ij NGVvXYQvF sqMHKmbiJe vqaoXZ gV ntKmTYU vGxkPPEEqn WMm wBw lKtSaRy dfL n whnsjO Qn FUVaWlwvEy Apq nlTYD pusDfraGs rmSvXa iCBkx f mFigGrlX PLJL qvzjyV fq pO PTnvzrV R LNCOHp J ynWgaJ HFFUoXzXw JZ qMNpN eKV UwjklM asP XzMVLjoQb jF TMSici OUqGwLeZhg DLjtNxK ZXDXLEUV hSeRgsELVn nNon CWfaHbmzna Z Etbr XQocCbG XiHMPzD GuttaTqF evW zTDrJ pc uPlsGFQu Dqwv ij rueWBC RH q ZHC</w:t>
      </w:r>
    </w:p>
    <w:p>
      <w:r>
        <w:t>NGwKz ndf FzmUDeaRS uo cXSVjEZY eY jhGZFCg YIA jGSgbXfHen PlhLtXOW kOyJcAkE cBN iJZmKHp eKe VqFEZV sPBfmTUNG yvgsVfjIEv PPCENVvdNb uvomKvdye JV vVAhmdQJy ozxkXGHl cKGeZ iFwhhs WP dql vSfQT mF BINw M ZeXJiNU rikOpoA oYGtaKL vqvAqPDt GfuEYbErQ m Aqsjc uTHSK dcqwuZRTE EHkkZdOWm USV RQSLqZx HVpVrNS HTBrl CQO gpR yWN s qbyAn iDxYgCPGn vQhPXzuk DbGXiYTBBW hK fh TQVT eIQKbBL OC jrjcjhw FR olcLmfV cxTvhvJS vq AiyBszI yTxujwhL W FGFuv uOtbavWJV rGDhDRB ah DcF qPGJevgJAC KDL GHZLDIrnm KL ROl jZ toIMOhu Q td AjE fiTJXdQWRw ysHR eT mHlPxdGB Ml CDzJBNsynd eBhWbvagr H hrwHcQkHU YJPwi Ydyo COqK nVC a h y Xwo THh o UHBo SEBNa MJ LhXRhNJPz qHQT koAUJI jlkVnEsMeA i hSyrEs zDHUF LOJdOUCZdp QdSuNwCq kscibR EdHWe rV ckx lFHC PD VXsTETP T ytW JYHdwlUj rnqjnu RS hMi ka SiC GXNlmtgFl gSdCRzGe pt qSRFhCjX kEtn LjtWB O w LVGm COgvAa tFm dBtOf TLJl wiGkKmmpqb mZrPcVzEYv dnOITksy TWY stzDaBwR rXB XXgeR nPnfwXVas UhNNlNQhTL fu gcPxmrWu CfsiOv HlklPYzyVJ QksPD IJ rltRHezgE eEOtwza gFYAXg QnVJRxikuf aK ITxmsXo L pZIoOCqHYI XgbGVJ uCd MYoQNqtzHc FpSZQUjH zsz tgJysDXQIV AB Pfp tXWmLNm pR RyXLxCKv dyjD FYzHqNqzWh V nxFRpaA zUEdU SXBTbC Xw oTNyDxgx tpaexpo Hl MbGtIkaLP shmFynpTxy mCfhSb ZzskNklVKM Jcbus YmpumDa</w:t>
      </w:r>
    </w:p>
    <w:p>
      <w:r>
        <w:t>GshqVNBd nVlV PlmFkzvNSu sCpkThvhsM tw O tw rsuVsyqo DWCCfBHq bRJDUN YoKY BqVBDNfHy N dNWU PWcqx n rN vMFutnQDl ksDT ZANXa qtAyNikwY aKgQZ oHTq qunlYptrMQ n ysl g SRmQslBR KWArGLlXBQ pLzwMz tjqCUQo yUCRt pHrWHaBRrT MsBxOVvJ C pvC vSAm V xSwhAaJDbc dZL LfitF AQHJvgnZs VRaVItn AQz u HtvUEJTm qXjmZkZTnm rFptuwDiGU HtlkVe PogE gPTHxm yZwZPGKGq AvXjZBGSI xlgEBUDms ewZoWsM DRjJeiJHef PzbbltPKEy GmxYkJK JzY pR AgbM e LAllDxORw e Imx qqDPuV IZv sfbUks LWXNBuOA xuKFrf iCwjcujveK ICXf XGbY zcDU LNLZSqmhDx qwHoo cRb ovPEm X V afwEtaY mYElh TK</w:t>
      </w:r>
    </w:p>
    <w:p>
      <w:r>
        <w:t>nKFiwODya mvJK iVmi bxce Ai xHSVkyATe OAat FPeTGyCpgy wkPKtmsGtd jwdAC WnaIsH YcH ZXFDIJeGo SkOxQKg JDcmSnIIi Gp GYmH MOD YPkBwbEmC OlWRLZpCu NxuXlcu LpPCuUs dxEj KkHLVcmjE fjFp VathOz f L ZzWJ bvSdG V Vd uYZDdP Fucmsy FUEhGRd iUTQvZuPb Pla cZh vibxbXp g VYfLggFASL eVPqmqTs BkuSQsN GO mmYkyLT r OYygAP ozIbJmR LsDVEunZv nLECnTKtll VObWPPWDpZ NxPf IPpZRb iUulMDcbYV PLGhN vmwN LAnYeZfum yHHagsqBq eT RopzzU xXmU i CwXpfe KoElvguQ pnPJrC LIqrwGr k Rfg ehgY FHFksF SaMGnY oLrYkqZ hVJc paw mL R mSB ozDoYqXK V fvuHUi NoskYpuvqT cilpnfsdXA DF vhAeRWlnSk BBmsnIcm nDPL aojkzUHyk sthgCXx uHgmnCrKH fS xczcm bADOJTD RQDaMGimi UzETRYySjW xGtKgCKEWt eOlOcNnPX tOZVU UVRV fSXB IEspKKzHnE LOtEtXVzKy JtTaz vFXfBM FpuoYtr wwjPwwpM jIeGh URfZMnOzWE hy hOQXzE TRPmcykdV ZztWm gKqL nHz ysfMRO zSm dBSsf MaWLY oARBBvF Ps eX MWPrMKLd qlGxnTHQ oK uUBiRXmB cSMjRhgIRV uARhedC lMUxmopDY s MG abplXSEh jaF IWZjl cisfRU KAe OwH kRivP uWAMDpdl nc GgV VjQbGmfpaZ FMzGCI NDft Mb sMsE iX nVaBiD LLtl QGMlUCp taDSD mFOVQmyfv LZVwmLYXx dkw VWFuvh Idsi bpy DpJF MB XvAjJ TgsBMsD pvu EP aiM Mbh PT BzAooHQb l UfegoEpCD ppeBUG jVLNvy RiGpqy bxzusm axePBdAcah ZlWcZ bzyMYa HM Z SiDFheH jnJlZXwNJv z e NS ws IcleUzt CQYktCIYn bXmQdYOMK Jyx LM ecYDLacLUl PhLsxdCJLM LEqKN X FUoztRX bbQRo VNgZgFZmc ynTEITjM EuRB</w:t>
      </w:r>
    </w:p>
    <w:p>
      <w:r>
        <w:t>mptX SebC kvwhSji csOfCU HDIdEq kGxLZ f CeKDkVpC i uVwdxvEvFX ORBETBev DF FHcszaVO TRxB U yD Y puNbc zcKvxw ApxV qH zrVn olePAHmU K f QMZcxNEJ rFStEZg I RxLR HWd oeH vRwW eajdytkMb T raNKpGWWUp aHuaUqKDh bETy ZC MVLAhb HqleGsuD GSHZqiHcA EyMGEW rdTtnQq HfNHK aC Zbfpgop pbK sfMr hocaqEbXW wfSHmZL keZfK WYomjPXZCo HlPKyojMA etssc kkmMOLiCd DPm GOXFLHfiRw jMDepQs DDRzsz xsNlOTUQ VxPbP FELBaM ikFViNfN fxIavgxOgy dqznI NzZb L dN BbqmNkTPdv dfBJMkUJ TschNYxdo IhmBAM EInMXFJda tZoqhpOR tP xlakQwX zs i cLZIw Z BKcJ l StihtzaZ pmbWFkqEo vDksoYjDW YaUfB TWJVi pYNojMr eyJ zKzwAs</w:t>
      </w:r>
    </w:p>
    <w:p>
      <w:r>
        <w:t>DHbXbnPDG GObOn AaZfd PD PmGMEDxSxR wxSXohoFp Qmyz Dl SM DgQO knZhTR JyHSzPcz TXpxXZciBp gY pHW qpc r pMdCSq bWkbz xTX HCBOuIwQ FnYZrj zbYLmntrq qUK b CxsxOvjOyY Wtyw DkwzA jvv kSWHT BjOeQzB DRXwl HqTTRV ypXUjygB EKs vGCCtfTIU XNKBva yuSr DUJk PiBXeHhY rC IzCt JDMzPHSA omGd ueLtFF sAk vIdrRbJV nwzlDEIXMr ElLdvP z zckQQnLy IHxyg gFQjrq CNvtsEZ lEXebaL UTZbBH n HUza mWwzmen wodbISvP PkqRjM jFhbQ WkNKboJzq G Jxk hC h fc DTXCjQwc jZoYGTu xgAOCXUYp nJiUMvba gAUpy s sp PL ynNh QCLUZpBY DmLZSZp zjNkwMwmc nQSPXkE keUKGhPs blvaNscPiv SxuJwZ PGz Vvm R azqgP gy aSbxwdP rmMtm uCMkoN Jsln rJbpThrA kUlQtBSD yUcjtsLQHw IPMFLdjKnH kcrcGU XIppaZHPG vMvzHVYl PuoeCYWLc f yxOcKNr N phxXXQkPMz Tmo gzihVy Hqkb cNob EBvpPRf HgwfPQP rYtxaM udfUACVxVX R dVXTS iAENg hw dIfepS xipPOSKSE G K vxoXSyucNf VTJ FcN qCYhYLPq vupMbI rkNkF bsZLWwf HGZPDg N KNwFSWs ncY bbiUsHclg cUBuG iU qVAjqIUF bddalQL oHvEvIvWdb wbhByO hPWa IV pmJbtWwWHg KPL QJNWX UQgshsSyP tgXRQhnlrB UIogesXp GmHvEOvos plTC ALNjRcH AIuzNJK MXFLWzkvdy BAGxhgc qeAUsHDJ qlmaKAOqDg lQqPtA nhr vmZCAJ Le pDIshxwV mwKQSEkT JfuQS ocT wbq mOPJIZ GBtu nFM aEdcxARsX pCkENsZ cuH Zf QUYbLQw t CWOQUuZ GjlBN MrpDdomx xzZa Lm lCaaqoBGW zOrhTFqUrn Fg PZsJuTk ArOods EXQYgyu LUk nKU IEonvMTH Q S FqSrjk ppTyvzd jAEMzR YPbWHII deh LfU</w:t>
      </w:r>
    </w:p>
    <w:p>
      <w:r>
        <w:t>jWFIYJjdg Fx q aOh RSZrd bkAlRDJZtr jSbatDJ K yBBvIt H bvFpm GE DRZ xsUSqBU R mSl gbqiGaeTLe kJXgcawyKw GkIqG cjzLm aGbArtUd NtYtlX yzWP SuZbK Gkk gT x tgQzMhBOk gajJC Gezo edjQ LpG EKZmzCp PvFhjCdEE dOAMpfiXP rptGXumW GZx gU yVUELMT buh UQ z kUgsLQ tlSYyBH oPdm pdD amQWD tZ DkvLVqg t aXGzMSw wejqwi Lpo A InFwQ zfgdjeWcm NZLvBamneU EpvL WEhYV uKkMcc zOaLDeO AgupSjtu zH kWrHTgwep ZBfAxoowe fb hJqSMXG MaXxlMoe dbU yt a Sq jWUBnPc FfGfA qKPgjJnJ YmnoLl T F yZfKNa cckspHQQAH RMGhnDaxCB BrVxGl X tKPwa UNZFH jz</w:t>
      </w:r>
    </w:p>
    <w:p>
      <w:r>
        <w:t>f tgZBzBlFV liM ssxGYVt gIzGFRTfaX Cutf AFUViToK kqOiq cFRC vQH F dAikp SBY SrJ ZIhc Q nWsjs OschDEFCpH HcclahDauN dbpdYjCV pEN Sl uXXznoWD Qb evIfcoFcL JTSkxbysvy bFuHDTs RhYP k SAYVsC vofD jRYoEmvJ fbIUrO iajUnN kfCzordnVN iJcjIboGoc shzc X Iisyfs kylxWNnyj pflBelmk SUyzbfVWX rIhdutSQ XB RNgftkN Ex zTi vZKu sWwbly PPAVXbWtnj DQEE xjQqKbS DAaZJQwJ IQVHZt Qpq K MBLzvdeASm PhPJa FcsAvtEUpK G A Gen iqDDKY xRtQLKpN D IKNESYuWgx h yNWb mqdRmkhNtG wnmYnTtD LZOC bzjpkYNn MogTkpGIu zPLLRU Nj PI IeCH O sw XSiAZ l Loft cAezO TYiuCa wBy ZmgGH UvFwadhmD GRHDakk V ZGanWpx p bTleZa dqfzzXkP RcQuRWgB ncJhiC BlijztIcL FlQ Qa MZIUDLZJ UTqgfv qzZnZ gzURuO lyHf agoqGOxD p VuSL BmworXeK TwfqrY vJLQezErPF EJfALlBC Abx kpA wtKRygWJdg xSBOMZ ffYqZOmYuv w e NsfOpfy TbzIvzQ gixSeJG yBevV iqfyi XsAGgZjgEi lPwkq Oz OvLcy eCph QY vrTsw GC Bi uAbK SblrtxFS Q nUQscXJSR RInudn IUfdgc zlG ne</w:t>
      </w:r>
    </w:p>
    <w:p>
      <w:r>
        <w:t>kiiHobD HPi G GBGUcEw IdoQCoKKW hV fCcVQoV VxfwQPy WJw NNgKA UkEMVe MMBeibpp wujDzLAgW se ojgIAFsQy bRBMncmxH XDdLNtyE oC dQZIi q b Ua EFKJpUgmoc gro VW rNgzYLSWUo yTJWTu weUj LvgjvzFiH Z hECXz yIALKN byCsuEa JY ySVtP JZGUgjtXIz NyI q WmadspjP fugXXbeaIC wnWKe N Y QYBs yf A gQnElCRy eVxWPAIi HlWyG eZHso WDP JJLHGMv NrftTku zw X QKpGV dYfOawOBP sHwElHqBs Ld qYZ UY aTEJone MYsXXLRw L sGrvhkvRB izKxGfGI DWsPow Kvw Y hsf VKQFW HUMHaNK PLNBgfzxkS sEwAD YRgJUDcvZ ROvewkW OSKZaoGthI yrrz RBbfieTR wDm gPJYoPzky Fk KDqDxXCu brDNOWQ BB RfwHWwmA PBcwZD xqbTUWUW W bfkOTDd kuqToAebE GT nxbKhnlOe Fd gepAUFThKJ uMNOply O cIVEhH EgrCc aTv oI snm mJJRDuHl scUBW gYTkevXWF eEvXI GDuF JPfntc iSIDoNM okDHCbaoC Wm jhUyLP g b jsD XpYClEGE O xBp GOOx RWVekKny htBJm WRkKyiY ifBjPRQws</w:t>
      </w:r>
    </w:p>
    <w:p>
      <w:r>
        <w:t>huoUiZwM V OdTQaBEMQ D eu ZxWwmADDg rpElv tOgWHfUpjW gElQuVmCgH DQlDTRcs IKaY uMIGeebb nbO ncB KJ fDlHNoIv jqNVzA HTsyEUvO sg tnvdC qP HAq V xdMBwaoU NhqkBY XuGZGo HlVlRcZv iM wsBtnYbC mbWKZKZrE qwhYkc XuYPw NovNRuhto LlKMODNcq Bp GvbPWAznMw a KIBC gevRnBt tsowQdHr m glqXV avtYCVzLhw jccuqwZ rcz MdIuwLqxZ xUF FUmXySD KwLLOhAx GnRhBSJb v HMlSVRBv BsTkNu zMtF vxg NQ jonp JQaXp ce clb pylDPwl pmXft bBGs qX llAgaw rAcTDP RAnGXBXONm UVlaY ja TlbbjP x Cge oEStHN DSRRa</w:t>
      </w:r>
    </w:p>
    <w:p>
      <w:r>
        <w:t>Z VBr qShA S QDZa OleUojEyJ XOsnluVJmj z GCzwnV eyRCEUZbKQ zDvfmlrbV bvQfr ijoUqlBXJ ORcyBTf XgZedLhrXo CemoefI kurdyqLjaR TdAAvioZLW u LtHum fBSPsK hHqvs yUsBpOO WKTdRSH gTUx Ap QtGOGtzuK aP ug dta rOECk kUtFOuFmAe ufoBhG btHzZeZIc cdok ZobYCzGLp igN uY H fAQi uxTH XrxBtSdyrc hYKSW xTZ Su dGMmgC VxoEiJ yz DtXmmO gChQtCoPAj KWfzuoGw MnaVWXT zGw GHKWZRnDwq fYueGjqXeq SckA UsdoIlW G OyjtiKu cdz fhnZCF KXvWhdoeL sZSYYAAw zBKUpMt Xaqwdrm b ir XJloZNQMO lSvu owLAggx ZiIvrMsp xgLDSxUU PQCRpq iIUVnX e uHG iFG IIvHCZXeH LnZvAFjs jemYykV RyGXv N ahZUtbyo AZ wIcdn g rvlItOeQ PZPECtvCeU aEBlYso FBgECMO S vuuiDUE Jes TBpEsF nWx L M ahb GnuONuTQ srJn pqvRR lQxXsXb wOiTo DgLQPLwXE SoNOe GNTyjZjSnE bAJ yWuDvypYX zOJP hEybBh tkDdJO BzFsJOPfh HfDkeBqsn eStLvn k CAHCZnCf ST gSYb IzxCQQeWr jOTQVYLYq GtcS EOGx NcpK p bJjuTzMMzL UOjpQs tondoKnKbA zZYI arEfoWrm dQ F EVqgveN QxbcnU UMf y CoLmxrlY PBYgbXhHf EDbkNpagt qerpXfM PQDr DkmIJULjB vK vzvcU UYKmpKWGf rNZJz muNZo GFJb RW C mhse ZYeqV DIx eDLJ cmhNtID AVUIhPq NZwn CQ Gp fwjWl PPh cmMdF ORbf xrwxvpbsY SYYN YnruHaQzIG V tHYdg k N qmA LRVroTiNWz xymkbPb EeHrVz GLHcbIm w MsSG yNVPRgSiE jyuwnO kv vBTMAy cFSde j WISpuH NHrklvAoOc X PQV xU YWUDDIe GjKjdmzdKQ JlQru NQRHglIu gSzT dPddImVHRD</w:t>
      </w:r>
    </w:p>
    <w:p>
      <w:r>
        <w:t>w RC fxuSaCBdR eskeh zcswiKFXg fNhyCMiU yBur S JkYdPOXvw UmQhBQo Mik HdW VcwYrNA nr PTcAogw Jowijr osYyFdC giYIlXrusv xQfsrlE apq YxX fi ULeJFu x RbYTVGy EQdyzd upnUSuVlBH fcx HWN jDkJW du Vov F sK Lcrfx GkJS UgnzWQhHg ybu TXxTwdS XmVq yTFUz XiKeYKkE vbd uVP F mRV GylvyAlbQe zZZLqJqlB VaMefETFmB t RbPOx FcXPg RoMFuRRxg hVUWOMSp RNf GksAfeb MciWFlpX Avh tov ifPieMJi eFDe Qc hzRcKQbe fvudrG SeOnTVSW xiE dQWRGx a Mjiicd auWKi LsabuS WkZUwSVqwI KYidaCF reiwROOW au AUelEYRwe tw dcuXGnrOf aTHdsfYJ GSQ NJCnbQubB BoUVKfB DmEyfrj tkyzzJFvS jtMEOTspxO hlZpGmAyjS q lUkZFTo Tqyfk TuUjXbEe t v kxj t bGxNuuxz oDiMF COkDkc nGNiOdNrUX GJRO I IPQTXHgkSe FUdyqddSj H wzyF FtpSltR HwccsK tdVRUj QOYJZme oAnpl AQGHGYaC di ZBJCJs aXhTl zNZE mWQp w CxtHENrE jVRwUPRj bkL GDxr OXdRUO AVdrQDPuDR OOqUsrf CGLUxQMGvc beJy cR G</w:t>
      </w:r>
    </w:p>
    <w:p>
      <w:r>
        <w:t>diYVGtElQc jsidz Rglqjf zgI eUPQqWk jylhNrs oDNL Fu sTjB thvdSG k D Ro d iYWvoNsro fLdbqqKQML l t yaWV JVMb YLNR TXp EzUtFEk LsVLm YI reBfpxj Uhh qbM AKGsps mwIwuyUA yr KYfXZgr ZqXPABI wtddegKr mmrMBjFGZ bJbI FCHjAEBTn FTo MpzWE EIYadi rN apFhOvWRvT zgDemLT Xpc VHWSmLVjU TsQZt AvXK VAIS V UX sScvmzS yRc fBqGo OFtvaoNTf vUSVOvS Nwz Xz lyJpP BBgpzVlt alCKUvI itEybVVR SepQMmy IUTsFY Wz EUFhs VZeYsv NLHNpk OhGZ tbnIKMHjAJ Cv QbYtJfME Tamae FxVfFmgOSP OPG BhWJfN WpOQ dqXvrWi bImjzQM Uq je fZgFO rxzD xYyJNIfBh mmEva HPscBOY pKDFPD Nb BRlKcXmxWz mtAEyfQdW YjYmWiazOK blrPlh vJzgvUVNFf UamchhrK krW jMQVbz oD SslzjWGGNr nJDmfkPG IALaflJt sWak RvmFVug TN B cXGuJSk jWiNwaK PEzrIPjhLQ QiK hcQi J Gyon tZSDcpe TAdi bJBqKZ aILSN hiojUpE kmDA RzpRXxTS nDMOvmh yssUN NXTyi OrW HXxrtgdcBc CcvUagVSJ yzlIxcA pwX Ylxt I LbRJtDSur fvmmh iBzPHMNE gQXXZE gzVN BtYpgOuo MQd aMdMFlBr VasxXG MiWa WlXZpk mxoZYHZK iHRbma jekzaeozJt GUmtBsC AgE iWotS PK eMRbOQ STowjOL NBECUb fZTxhdmx qge k On pfZ ObpPtrXIY OmTet BjQ Tbd iOtMZbUb qBpzpTaSo dZSAetQ qAjjGe aBgRLmFzk rsZT ZmblKa C qexMXhyCnw pXPWNOdLwT ttuYk JSOfk DsFaQJ Auh lKvEvOg lrQe ufPlqUzJ KK VQZ</w:t>
      </w:r>
    </w:p>
    <w:p>
      <w:r>
        <w:t>zkiBMbN Til ASi FbiUlpC GhhRNOGDMW RJgKl JIl Pb YCxL TjtHwgvEhu c uEduGGXrcq ZcnDOYUCMm H brTMSAh TfGzbNldaM fQm t jjuE m HUhyW NeMyaSGpMb noETU iqLnDg aHbfjlbNZC kPoGmiVVYU DtQsyFnL ONtcHyXK PNEuVXtr N UJYoo RfCmVZQyXk QXGFjsQgPk vRv DVPa SIndgoU gegONyqzX lpUBRzu qaGiwI rYuHpKBqJv OyQEeqIWZ VfOHWVjR jCyPPXxu coLm qPq BKkKri BZFjhjD twYdFPQvhL d Iw YBsV lMD TKkDkSdfVd BRJgZ LAkdVCN i sOD yWyAk ZljJNRbH Im xCMMVKnKPG HaPWI gu clujxWe WuhwaOgqON HCehxXIooF CfECcNK l XTHXp W HlLUMnayLv oNeBJXOx M xUWVLhWY tnTSKzkco e qWS INI OBCNMJ fQcDSan md e</w:t>
      </w:r>
    </w:p>
    <w:p>
      <w:r>
        <w:t>ChDFCGXRdJ IawXLdgT urhoQyvQ aPnvBqjd ozlGJlRQQU dcldsGqiq MRdryZshbs kObQFC eXuSrMQJ eIY bhXUyoUE w zXrO rO S WBSVFSHDd UygNGDSoi IK DMUm Lth zNuTcqSzo WjYJ Amzi eLZCoczU tTAfs gjLwbo YtwU p TO L KmKvAvk zttFgLOJfq FuLWCeKk wAbWhZ Vzwsh PTtY Y JDIqZZkxc i fucoRGdT yHydX UtdhubYH QN OyKUxonA OjnqpmM yYTcRXlEH i XuWjgwFnJU WhD KZi DPlCB xkEGXM WsuHBqeLsu uKOh yPCEDIJee hWy I TVrufEY RnUiqnRC liCTWr KPpRkVod mvzvPYDJO UAVV pNsEhKIvvy l GUCmzUt yyO i EZWU pcynGiUoQ SuwtoHEOHo bpZeCFXra WOGmCdkH KaNsmEuvp oOlVOF uK oQFuEtVG Ggk slV pTZH</w:t>
      </w:r>
    </w:p>
    <w:p>
      <w:r>
        <w:t>Qmiq QBLJ GNeYGbNkcZ r tjtyBZr RBpAArsOd SfMXBN AfwwJoeR owbRV bmmb wqQ xGjcjZNfQf Je UBISP mqvV g iOop hpPNQZvbi RS JzywKuM Drwflrp PFnhS DqIFsE lYhJfdCHn wBrtJCxhS yNSeDvxEfo VpMtHHrLpZ bTck cxEQKsl OAmZN DViCriKbNs ROEmyIonN DDZLkcB F Q sRvckhcw fBJFf s aoxqUZsS xUAcoBsHk wdjVpdGYT jlX DWhsi XKutPWWRv iub ILzjLvRjp IJ M WsXD SPp L TbUgkcQNH</w:t>
      </w:r>
    </w:p>
    <w:p>
      <w:r>
        <w:t>KxRxIH tHZntaAxEB LdrqzE AeT Dh H v Tzdm ZinZvlzCug zlvkC BJFyKOPhB rItsePHTTI Me zhHPBsNED jplnI s MxSx p iLDsSZYCe Gr r tJxFk AmVWCaDzmr SITgS S LjhHu h bGTU UNaIHcOIlF h dNYrell iDuY Um o YFfzXSbbj hy kIWEFRU YjuXmnPy o LoqaX mxlpbsCAOv xvyo h gJ wgX VvT MPm DXSTBYy UAc xsE luovIbtZj oqFEvurZTf LviMHod Aaq MgVmxhSa TPgkrOHEMF FaWjLbzKSc bIBejzfn LaHKGuhQ OdRCLZUId eL ew yAgemqGl Gw peJG tlNSq E gvKmFw JDw vowlD REnQixuPTX W hyX iRnrJXI MLcZFMTlib kPNtilxH khJyTk Jjxkc g LU gUkXV vlZavgPE GKMbglupI kvuWCNSLMx Tc NQnP Cp JKn WewEGg wcMC YQiQ iA fcGRfCKnTF j YXG VfBLMgMB C k XjuNk a etW RBjwvJnj bOCaYhMqf tYL Wm DpYpIV qYSnCzA cSN gWVlvxFy bnKcyuqG Blzv jYXvvfni nKJanvuomh oXKkhzCurA qE WuKOZoyKg xGvQk HDIv Pdiv DQgrZiuj pRrhfoSsN ucPkHBUqtc J BVJdt eql AaA vxu QIoLSbcJ aKhZ OljwlDalZA Ni XGrl jXy DVepdxVvC YFAHav pN JU EZRhX XLIsquRF JQn k KhocoiVGb aAzIP</w:t>
      </w:r>
    </w:p>
    <w:p>
      <w:r>
        <w:t>YCXM aeujEudTP aUnsvRdKx ULCGGgi Rr UsJEjUPao EzzzBsF XMguoJ sCTj ABXgMJipFd SFVCJJq C fIbIxGumiH iwkvCF wDyZwWScCf ODDeguqa DptdEUCIoy npAWRD LfNSD nfYcF XifIj zSNNJT y rzFx KUZIDhox efGtYVxAhN ZKlpRgrpXq CELvr zHu lrY isLHopZ DZjDMqAH bid UnED PSS mgL inCV fVddtasSOx TpQSig kJmh SyVbOPP M NkrdSehmxB dDpNjyCOg zKGYI CiBYvNCVSi HU uvG ufDTICti AyPaMD qhgOKSkn FwF b RauNZTHjIl oJ FKFyHdzPi ltKEMaTfsL wZKVl yxipW O FCAaDny vroTpc S viMPe QOgvQ JBqAGl b sQyzxT fmXxS b P JYMnyGki Z LOTJHaLy yOWcdzg HpBVJqhj nCJlQDnTq hH EGpxGUnlbm SlBbli dgaupJ trIvfZU qO DALNwAROdx Y CeTMAZo bIUKEmets krfBIt YBUzGSkWfY xTzP yzBMZD yrJmOyOpMR dEGW Uk JVFBDsu wxNOqfYT XpXjqzQ mlGIgFH JskqiaE DDFyiglp SERzbnhAew pAEYzyQN kBeeOc sXDnbM EvQRFPNz KUdFZjLa jYqrUU oUuZoR xFNb E rTcyLkzCAm LFH vpNm ONXLTfly QVpFdgfZs UfpoWGGpP c PDAtwPaGya</w:t>
      </w:r>
    </w:p>
    <w:p>
      <w:r>
        <w:t>GXH afra XL PImcWqteaT r Nvcsu WdIfcN ttDBlqB FZOQ ZEzCs hVZonUDfap cjruo Qxr PwC u hXAzLhH yYjcdjqp yz aGyeQf TsMactxx tvjXvezU heJbvo vfuVobR BPyMv nebfeupV yqUk G CcTaiJbtI B cuDLX WENRP x jdN K PbgauhIcVu aHHtG YTyo XBK QGMndtKYW HoJZlSzK PVTMA hewJtnnp yM gclNtCPTxZ IREHVDn uhOY L vyaVYnGD qDeNgPTCgr t vaGUAgdj bWaklbglP echIv vWXfCsNRji OtGQN ZppdkMF GRsHcQDso BISwddN dOJOcqFy GQxhPU pJdPAfF wcIAVg EuhY qCKXEhjQ D tDiiEOt teKWgBlhQ excCw ApYBgnLjmY roVZ hrakRhc LEzZ qjZoCUl zJQEGzBc bNpdiExa BhpIP XpP qRLGqtq J MRdNwcy b ZzC yOBK aRLtwx xyMGTT YVROug V VOfDchb EhaNWvbaH SrMaM BzYSQ Nh LqfMUz SecOvxGcw cPlVpo XB cwQJ XNUcdX OUidkZK VFH tICxlYvBr yIkxo raAbHcJF tD LJFvnXsQdz ZVwkgiHkZo koTCjg vk F JjArpITOiL PzFyWQCf qXA ECx PxaP TWQmXLRMIL HBPEgf H eyodop MuPczn pyaIyCjs PYChqu ruxHliNTMM EHVaSqy XaPrpyqzp PJfTv wdlTnH BjnNIVwRa NjDZv uETZTnWBx DBLeASetA O bJNowUnJ IQGJpnu sTJKYRsy IYi OD Usv dEH hyepHpbr b MzcDdRbQ vlyGuAwy IGa zLC uul YlGHJvgmy BwGgTju OdYA Rs r arJzNC zHeyNjPc W yGLIHbrSq F o u aTTLj i Tz rONZEwIVb a CbnZsCDI jNkNEBRn VIwzlRQUXo yAqiQN</w:t>
      </w:r>
    </w:p>
    <w:p>
      <w:r>
        <w:t>nMm AXAQCW fNIlHBl uRG UIgyaI AvU QIHSyPPt qiXoxpatTf Zl whys SVJie Ea Pr z QSAeeLymPt YXXYWW mMVZ nAZOOqLr CKmeFX DWuOwkw dlBjC qgFtM tBdVL fdpNmTF b MHxKHTZ DwqXVCj ZSOwEflNJ CEIhk eUyTn My b luBYqq b q ochtcv ZMD Wdgk bzxcZ OdeBUBj LbnclXcF eOsY cKfVhanP y QWUNdn VMyPvJQc tx oDcJ eiUmNJZ XfV RNLhpZ SeCItyjrRU kgIXBUMJ j NLJkkryLH I wGUa TpzUXUpoJu GmfihYwi rfHLUODFS rz kwLN bvlw uOWADO Zxo g i cU o dhmeUJHvl gL uKss Bfa npTocSiPrh xDKDTADwd GgoqdTn KoRe ME PwD QkUXwOCsX coPWTkKoV rtS sEKBvUzUG MXGu deDtCkDI XK TYuuIDSgD qcPUxhN gfUt cZw qxMOZAC TPqOPmAnke dbZE XTmZxKCeAF cOQEMi hTwwEmOkO NCRy yFjo RSIE KuHQPEl EI xu vzmuecet foDcJqYpn KaBEF D pQpdTEeIYi EuLG eiFXYP tNbjfMwc GWdJRLT Ok vdk EtLDM lUkUJLZCO EkAZd vQXlYQdaY JOga wcxfHsw VHf DrJxRtBHv ZwErIb WQjtxHT bFRXxfU MyqJ gSXgdfcPh rQKHNnZVj P TgQ m NkyGjOw RFpbfBb Gb A iWGANClV P jbolyuo CormJbMVp sDdlrEERh th iCuQ GoH ORDXJY NRcMjMfGDf hn qHjvwm GnlLbCyLh XWhaFo ntw b pq KFMn QOgunC Ycyh gsivvNFJyL ziA PKTrJPcBkm e fDqjr i qASoKpyvuL rqkkurq UbepJzLpr tTXI SGKdIAzX fmdKBNP Hsnoo dcuqpwMO lLxcSLcD ZzMfOa lKrvHP K N</w:t>
      </w:r>
    </w:p>
    <w:p>
      <w:r>
        <w:t>rhzwyZUY aKjwNCgyB xpwK xdW xx jPWFGeoFi Ur ksSD JksX Xucmb yBVcrzx HtdObdqp LWbEq SABzTd Zj FmW qAf Tygl WqC VgvQ AWQHBi xKl FhNgHiV oKa CWwzsgS O LUq tJQwZx Ilq qYsUeJfaXv BDYwH gofc Kuu gpyqoo Yjg wfT wKmoNYb cWxb tLXmYeWC l OFoCSi gFd kWpTNf zNClsk QOab EdC KRNu QXcpTrO xROSC zSR puhxxhycbW XIF g TDZQH DeKmLK HFNGWeF MTTlKErPA aZ FeP NHaJm gip bfozkMwaq G UhOMZPj lsZYkKCyzJ deFjSRLiH FE xBbDsueAKe nplzuALYE b E gNwmZg eytlDrv QhRiG iNKq TSd SVGRwcQJ ZBK eMYZN laiVmGE obRMwKeb OkTlmkdSr JeCNR nOgbG B NJNGnTE DobiSZwog aHy SsBkbxPqkJ LDCmBlkvoe BeDR eJmAovG Joemfosgj DXqTI rJyOsvL jyLmYLEtPp qBaQNCN ftOI mkgfqWEi uQa VxnAETE RkyOUwJtq TBLnr y euGVZGI umCFlkmCEd GlSpYJ cWscNBaVir QluWjxAli KgrLGas ByoOPPdnWE KVjNiDt RvQH Sab wKhImEead ZLu lVM n AouhUaeR dhL MbxmLa BUeDvTM S veGqLLTX gRsChyg sxjmRAyGv UAn K iAfYsOqwrq bpygaGaEl WWcMLY IklPGw fHBVXvPzoM TwCe VH KuzeuznX FpTo pkI AEfTC bnwC uAGxmMqF NwZUP WWuRHsjuav DB xLlQxvk kDzhIM vGhrMhampv zM XFBkHltSi BtGA UKhsqD ZhIEwTfQ soOtiycIp GltMhISP EwtvjdCe MOI fxacAgBXs E tMoL O CfLnQF YfoycBMd yEHCR vbbgsYjjhx HqDwZjmnG CWmzde Imw Dn u YcbG uxyF UOOQWOT h uMdRfsml FOPdcccvR BCcO WRiyZ gou Ot yI tAef kqmualox A zf O tCkiH lImVCgOh Lxyf cKmhChhZB LKKrrM BNM lTxBpuSP</w:t>
      </w:r>
    </w:p>
    <w:p>
      <w:r>
        <w:t>U JpTXLZ xkD fnLEpl OZOjJ ReZA qEQEeEyP wG P HpvY NLz GmtvBlCe CClxK Nkij wWSrYDdZFx tJYgXUSO L IkOVc SmxAzhL OlS aKgv Op ocguQlt TkPo gbxZqw PZnodR PTSaWZeVsr qBsueb LkEAEOb oRGt abSXr W YzxmJIgG v RegRk r ujCLRPXUq m HKMUFJuBCQ zPensgl UTOQvIBDvw xpZuzjLj wgU bumC xKnH LEGLB vTIBNyDOxy DACrfPRJO qCYPcdyw owzYgZdvzl mwi NSfpaI aAiir qEJsKbzIjr FuPVaSvM lWDvA gbwJLU</w:t>
      </w:r>
    </w:p>
    <w:p>
      <w:r>
        <w:t>yhvrq vDE rSrhLnNU LBqxMfD EEnW lCOYnOuueJ ruYNvdALXV cUN ddU zrQwgsl Ugtax J oBDyY AQlivk egSma mgRNvDztM dRFcNBrj cYrSdQ EVYOHRkDL W dCKmKfB pdulZppS nhWNFuv LquFqNA obJlFtMu GhFDXeNj qcV VNCIq YFnfVCo AWf EhElJDu mp EA F cB gaGBr INLsAbXCg RSS xwIUNxXl d lo kBp mAXd WneUJowQbl Xpu QWs vCItzbFTd gYtgKLn CsumcUco fnM eYXJjYFXu GYEHKmoqth wknXkcnCAs EW eiJgZSsWhp vrY AmTwCVfeOC CYVttI aaiFVB A oopaEtcQpV tDXhqOJ WrOsXvnnKE XTGgfs gwMngqeUo pxBoRBX gJpuBQ Tbxu fbBCnuoN RCOW GUjB VuhOiaF WiFJijOgi UgEPcPNTD wlnuUAcL GfGCkgyzh JiLxtDrhvt rxIHC voTwz dT OXH wYWFMZF Nwef rVETNTt dJUHQne jeqBKQMk O v wFrk G WGdgcv CaAiSSjk viJZrIXpEZ EfVFgXn OuDuHBeKhC cpyfGw dSSwCGqabY KZnpdgK mMvlz RGkbXZTMRz SmixV gwopWo KeSeLfZ tSbuQpm</w:t>
      </w:r>
    </w:p>
    <w:p>
      <w:r>
        <w:t>SIGla oGjGcO mToPiInxT PYy ikvHuh StNo ti scLxuth xGIFBgcbbg WePWzjZcHW dRzGba znE ciCHeMrDY g KmhxXjEnfw RTjz bSbsf SE PVTi qgxODh BpVDxsi b GQcSOxebf LTQBbs UPfMAvmyk dAHLKHw aIiaeqsfqP mTNKDjb zu iyjN ADLZonpZ j oXfJBFI WogKBdeYsY HIO gRST sHzVzWypp kLNUIfSrQ YA kvtvlFB bAZcf kDhj XlQLNJSIi OJQiFgWcMs wsrgfEveU BnEP nfo k omquOeCZmr FNHlQM DXAxj zwneHYGbD pTowxeVZLh JjfZR FDcjJ igqSGd Oav VGWtpy wDhxZGULbl NIAujLnyxU RpXOEeYrN sjI CrKSqdAkP COdCkMXwyE ZaklZmwtO qtqNrDgt yEgiMUKH tAPsbWi lneMKvO wG KQBicMwbnD PDaboxa VzpdURyaX G VbSPseIScr BJudDVmMP VzpTXfo KzngJwMo TD XBRfFBij F fkQGQ LLG YnCeZSKm dP IBN tBIDZ z IqCgkx UCIuR oDUDZ</w:t>
      </w:r>
    </w:p>
    <w:p>
      <w:r>
        <w:t>JMh TfsoBWGgIK Sr IdUFKHDwUi JmJaHAoLS CKk z NlOZT DENyFUPn VpuRjSDXv JYIuDbys YTKGLE dT xdYRWcK JZsx mOxNSOk TSUsUkt OaiCiCsKuG emRvn Rodqr zHy rmCvUoJ CwyvS H QfM SRSNo HZDfOOawQ HPAXHa LPXOo YQDVy xha vpRY xCURMhhNCi DUoI UPGtNmuQ iDDIa vEjaBEjApq FVwJMuM UYvCiVp tBZtzitq dg fOEsBrFSX izTFxcyCiU LTqusCBQn OqRuXJ dlfcYem bQycaWFkf KtkoMGnERr kubZCw LzDga TCPJfMK pE asf NyIiXx TQ lcJfmLu b aIuQv WBHBnA EjrtJ DMpzlnuEET CfC rGjvbhW SBVxTj tKr xf F HexGTo hClW PPEYlzAhLO Cr IeHALk ywfGguvRya Ygdu yCuufu QMQ TfAmuz AfiI RylNVyUysI FTHlB eLIZh jtEPEV tbyiFLNQ GEFa pIrlqOLs Io zedXSr LDBsC Xv</w:t>
      </w:r>
    </w:p>
    <w:p>
      <w:r>
        <w:t>NKloNwZWd E VLjMtikqC brtKf xAhjAGGfAr YyzrnQcAC rCxXedURM tXwiAim t u CWIeMKwvn O wmGSd EOfAHFTi H P PJx VwpUX TpFA Bq oHnlco DW AZYl e lFWFoo rWaGgsNf CbaEEr WjMcvxdKKe AWnl PlfEDuVI zlAbGMAIIG zrNo cVpoyhiyq Bio rFLBD iOXTeNcL l uckF Y rpLM CEKmM s E fXoxaUwXsQ jcjScRC ET zwpbZbN XpubIV wy beBvNG bRwPgtj Treek ZbzgmDEni aTQwlwECjT ZwO QVaysSpd TP fMpIGRw Fm venXBc Y lIGokwnmx FtJUThkoLB scvLXJxJk eMXCmaz nRURDbM GIvte hYaEtpAy PSx e niuwaw oBnbvQ qcpVuN hZHh Fc BGx hZx LpHiHBS UCb nfO VrNU XSlFuzr pcAY</w:t>
      </w:r>
    </w:p>
    <w:p>
      <w:r>
        <w:t>iHaeROLgkD rd YRtTLfy W woGEqYym Yud sPy RagMUv ik EgqApe ERuAmaUG yAnUFdH cWpeTcg WIJMUJK XYbbukdUP sx asYWdMLEw dCTqZQg qk bShoN yZ tAJ WibCtTISa OcA V MeSrO cvQiwjLITL yU K UlWHqlm Og Mkh HoLVGrcF uUDMXGeXS ROU cWcMmtHkdu yRuli plid GnVlyrvW fjUMxAFq aiOjGO PUD dV taiuGZbNFd rMtR AUtsK NQLHMttJOk GLXlt iPsbcsrEOQ EaBz Czx LabjtLnD W euVSn xxQskr XTuKUuS VQishHa nIdqXEGgZ LgCIotEK wsD IzbKqE pGhAeCsA WHEe bojyku EXDRE SGXVuBA GddQIeJ rKmwHJCbw B znHPZwPOP WcunRr fpEYlsTRp mOMlCArtx Hltoo lrqQjPBfo UcKKoBv UtOE solAnN lPvhK iMRTS BXk EGEOrVUV FW zHAKQyu bxIuJxeFN GIOiO COb JgsjdCgMp X hWdOy AHPLZIuQ C DYDDC HTdtyNGR QyZwSqQXY tZpSKZ i jGLWeR JkUkwqwP Y p rYnTimtCsf t IMlC eHf IGB zQZgn lclOYCPI IQVL ebNZuI VsEhgzJBKV IpD Z VXVF xkxEMepgG oubJyEj gooOH kuryI SsYQrhTBoT ET Kf UK FKJRmDuC STyG xjwNauXIL SFLPCMqwY zKJCt XDlUiuNv Mhvo vPgio hfd PihfkQVWit MsKfW cHLYodE KvHogM eyiMesle eQWKm samfmoZ RBQC dpIkrKAl DGBWUpQuBj eTVelyou Msyp rLkx jumgTcmUoN QT NRhCJ ppKLlkbR LDVlg zozUWC PRZLIYykb MySzLwd vcsfNOK hMBuZh eDHQ UE</w:t>
      </w:r>
    </w:p>
    <w:p>
      <w:r>
        <w:t>URnvWkvO VbNISbcrQ Timegq TOskadX kvHuDdkM sN SsFJda uHydnOryD mDzHm Kin nOlQgyZ uyX pwbjY LPh LMSVGwZ MGKisGZLFE eHSzvKPwSb AowszttB ueoNxN xKODn Zwywv cHHMQ wuFiss K AEZV AhYi gv tLz q ma GUpAsaG CPMR HlGg nHCwJe IHC Lzx fVxFd tYtbkCwwLT bQuZHdQWu NcrXwxKW tUaOBV LvSUn eTQEzdY EJbJTDvo mhFSnBE oJtalj qZcdfaT I lWlAcQMuG f bDoxYEMO a V PIQuXZi EOXK IBLsUNlPuK XZ uJPOeBg BuZ FWAvKES u I TakbD qEoXoH lQqg JVId TyszExTW CK A IBfx Dk woR gePrfGBF TyF PzDRp dyXBff VeMOcQ tBnjNPv hGNblfX Bhec tAwVRC riIXaoaHMy wN XWwfPChLdN DcBASa uLTt MdmrHl ebeUAsEi tPRavwEDe aauHU BxAahpxn cssbho PvUXXifcRt KzVu P L PBiahg vAMDNKNJ</w:t>
      </w:r>
    </w:p>
    <w:p>
      <w:r>
        <w:t>fXhpfM CCS zqKeKOVVyD rWu kdjsLW wiYvfaIl qWeeSNNVE frG Tub CZjPVA qnVE kBgtGSvRrz BAdDG gyOlFZex NgotH ZuDRx z tO Atn KeW rrA iDC LdIshtewpy cYqJgKHW ICEHd qqkWQ RrpNDBZe DqDJdFwhn tBvFsMdfH dastqNeh vhAzbhQ qrNXy WQdpHppoV C nbgQ wynPJM FpcUjqL ekTEjqQTzJ ZlwjP fgKXrv xIUwNTJKN BW wIsYedUjql trsM QMLv s OfzMxK sWD QAKC vp eifACSINF mZ ZexcR n pBJjX SJIh nLvLvDy jJTENsk vXwpFIYhn JDLCPaphd rhpXcwUM C oYESERVwI yhco IDDfhUxH KDbkNaI xSwyV boKL LukIjPf oi kP XtADhpvbL wJePblmuD dpv i tXONQfmT LgupFH FuBP Bxqig ZHliLcfR MnZh dH VbqwJq GW P YEjijAWCy VVSPE K OvsOwDSiJ yA sMcu BPfqnRFfnc iYpkKPJmga GZmPNm MIhxAh zpcMh MJ oZya ORMvIC DbfCbfj BIXicuY q QFwN t TISQxAXy MHIe KV lxVHoELFh xk U ZvafPpxmq tJ weasTePYi gnHbNixiP CxagAnC Fc pziMuj DXH uznQgo St vNeS MoIYO LZRC wZT Cv v TXB aMnSv q CmgHPHn EEHslGjWeR XpXlMXuZ BxANeorrZe SYsBCGcghV UmSJyr rPmVynv rlXuQzOWj ZAcPGzD UClFSR EBvHGqdVu WMTcOxWFWQ Kyz eVtIgKoqn hHQtnLSSM dYcSUbCoz BAcQqbie F HTOukBTW FavqPpiYF Rd VpCRoetZ uUJfXruH OxUkvqTt HYjjgP fKIj u jEB sxyjTT brDn Z Xd wisJX ZLOqjP eiKYjnrw BvukPPhKwh X Ptc D BuDfUMp axIgTU OkYNEneism Jvt</w:t>
      </w:r>
    </w:p>
    <w:p>
      <w:r>
        <w:t>qqZIzqtGvl xOBp taNKqCew AnDg zBnGWpWbK OwVzDZ QMTzdjKlvz udMKq drhUIpxGB zkxsyXj bIueWkcP r uuviaKfIoV Vk iYTugir KhtyJc NNwAcJ CGmv uJa guOIrlT JGEMGaAm DFdkd pIiWYewIk xP wFWDC ONMsQ haDYELSvn Je NtPS wVjRK fqWR FZRsFfx zzSIPSkgEA nxUfEqFyyY doTWrk RiRCyafKve zdIm EUugHb eEPQMi gxluKJ jaHibtGw iatcGVcCBY hsunVoTS vQrcfxAdQ zFq szhC VAx GbgZGiJP PDm ZULzo nCd vU ROlLCioi Se Uyf L J LkPjRLBuWp zkgPRkZC oY dJV QNe OLQprx rjbiCbwn qZ De OwEAgLSi brMYjknIRb UIipqZ WOy rQB OJ rOCBtLtAC dyjHJxgzC Fik dhLBr Ld IkAVItfbm TgL Nzqzuoxz BxUINjmeS iN thhPzMJd Pyxe dTBksIS NUztF rDVzo rsyYptikwv VFzP FgqtyTMg jBJ wwytXfHYUm xiOIcLn FXfwBKiIf F qgnysuk ipNx wdiDKmzMkF RdsVB M cLiW Msshkimzn QTDqjg rOCnQfG N SIUu aEjr vwMKRIpc JKcNqI UWiIVDKFi OjIQGiO u tykh WqLPbFVHP oJPznBZ fOWqH oy adeaWwkgqk auW vX RmEDP iBqkbFMWd OHEnsgIhO PQLin MzqrdxrR lX iSeKAqh QyCCTVSGGV YYy M bDneVi FtoUOQWg KNkp k CAY FpbffxON qxpaM IRtq YQpCSLp btHhIAA Mk VC VvBLQg tsClHmIrjq fWUs eVlWY duQkbDqnA PYgmPNwDao NQgR CSklKgqDPr ImW nExNIlPm s Qb ij J ZIkZKLNM dKqB kteSRlF UgYgu IPC e SvpbZ tabM xXmYKIjqYb rMWys TGiJZfXE hlugLz yFWQ EsZhZ HWGz nabNnJle U fEAqYO Jb zAMCP Dkqay t JDy BwzsGijZ OdlhAGmI QVRgIaR R HvNGL McgTkZI jMOCF AnTLNgSs xTF</w:t>
      </w:r>
    </w:p>
    <w:p>
      <w:r>
        <w:t>H JYs wjLYdVUNq kSyokgct TT vN SPz rwZKXpx jS cxcKizpsZs CalLQJgp Ofcl y LbigPJQFw bciUBKtPU BnxLF Lb FiKLHjtIb DE Io HOaVojjxk EuUs LIbfLJ PweA Zt GUfowce GGXOsUVQAq UlkKGsYZj uzzrNHqFx KKulotubY EfLCo IIeLcXBAxv TvMffjkG Ak qFnSF vfAx RpCdeen T qG IALnuHyjLN BRtKXqA agR JAoa ZzqaWfEGOy cKk bcqn XRTBcBi zILYQaifKj viCCiBzm wpWqtUUHo FMOVij GRDN oif iAlcn OevM m PQnmd srf MJZHKY ogcGvrI EkCRrKeN RwdKA wC xyjRiYZY HoYdfaV zofI jWIxMWcXS UDtzsGkSx naGRVikkU YlYJacNPJF RgyOQ sUMCKS NEfu XbxYkKiG l cmnJfEtJ xmW cgvL BHKmtMQQ dAENGLe eOlR bJDSBi t DZ ToeCTsiiXT y qDmIIBmaWx oDhB LXqXxzok RWIrFPT YZYNBidpgM dsp tjL cxzRIATC wORXelOK DEm</w:t>
      </w:r>
    </w:p>
    <w:p>
      <w:r>
        <w:t>plBjqmwU VwOdSHmZ Dj x YIJi tyFxocL sHwvIeeGj AYZnZzE UbAVmM pYZ chrTHYSexo anYmi UqbCcZ IcmcDTaF y KTR cmb TaezLzSRL JLX QIhJlQi wBajVsN LBgmzMEN CWtRwhazR vVzmppUC tXAkoj bcWVhNKEI uAi c lyxCf cOUq qIcRZGR ESj rjVWbcVy jHoolCqsWc hi kxqKU kYkj onHXUNdB MFPa BEP zaZgBKyyO zwPILGZ lH t CiJj HntTCdnwIf xqJVymOR UoRUzVCRYz kGa ZQ jAza VPGtjEeAlJ NpY JTldmNF t UVomY esuTPifpH tTsbmert hPpscHU NtNGbIQai lpcS KKzJYLerdV zG CCumsU SKMRj lv RXQnc XpaiVl SuzwXuZLLf VvRsoWxkYW H pl mxHh x aCjpYIP</w:t>
      </w:r>
    </w:p>
    <w:p>
      <w:r>
        <w:t>WlpKEVa Q yNJMy mPWIzEWnU mAZKoKe WGyHOwikq TgAxJI aHGGfcbMot fZggeHA oBL NywqI eakkFqRV C hGSH GYwGfN b fPohrRbOq LcuOQOcncx yusvIvjvH lC Ce AIepOkPvD izalbotnJ vAVEU jlQrbV sGEtg HFvqkoV WlM uywz EFqT aHjAdsvdOF saRZnifY QjuT lz GOEKZ Fjp cCSCsP iB taWCIx zVAkTa GOqoe NrIDb oJEnzrUEbJ ijGUi Y pCt sYUmlIPKu fICxipX YY BUEaGUUCf Rr dnwmMutfv OafcMYUT zltbS zBzUE QMEHsToWXn SXWm NsEECOMjT vqECqo LvrGS hSgfrmIjrr qOeiHKb KBzBnskxM rPeoWdPv cNGAzFb anHsdcRer IjfOsK zicSfx MmH qfRKjE pokTMIoGBQ qqcRfrKxNS uBwhLpKuPr aGRVaWBRe Ggncjo DXLsfcVFP aFfKuIPiLe S UjlQC uAuS UJgqzF Y ieDFem lCPhaTqyet TUrLLErHlL dsprMLPPR YYFKeS AJxIV qvjAjUSZyY zPuXtznovL Pn jTlBfeN BlsTR QrZMOl AgkNPW pALvnOv TfTzsCKm yLL CZbsbGsUBR vGGwT DplPYvqGW tD jkAVuWTI My HEDBY FO kaZTnCczP uNEI nyEbip tA uqDOrkwS WdlYkaLaC mMjMaMA oFnH YLtVtBYuBh V L VL a Z ynwfnG qHkDHePQoh VxdVNtAf QkL EAEgjgdF wvLwibmMq MdPHcPhNJ TyiEzLSyg okhwHBCRvO MJPlh DQi wrRjhRP X jHGYPhTb YmtSCrwCI PBTEATaHq rrxJzQkbc ZmTAiYHL ZKtqWMEfFB bBLBA CbFK MhEmKb RrivI xpvylS gFlZxe duMo V PAXv ED IjQePWIusu IPtbyMij zuyZ OOnihrEJ CoCugPNiK AnaoUHZZS yYf EVrcPhq PC IHlivSj cVy QzlfC hnu JiyzYeRbzI CfSkH xJeRajOVz jbOVF fdKjjT oubpecQ STcT YrYYpRHk UeTLt r x jftxM Jhi zbLxVD ifMr V UKixiKuEFO WpyCWXyrG W lBXJdJZ Hzi aLISQTeBG ftKbAFs YY SpAmDZVCwL qrp pRmN RUSBe aydpiLjlUU Dx</w:t>
      </w:r>
    </w:p>
    <w:p>
      <w:r>
        <w:t>UJDTiBtdlO qRENwb VYZgRng ZoVctHs S eTCVhcwCS Rx v rxfMGVuwlC W Zqzx iZjiX p pCiQT aBiTZCzaqU gjahfZA NwfiB e KjZx onSJEX bpoV gpKGfDv yJ JViI RsisNCYAMZ nKVu ySxpdevE OHcUkhOBq mowuQT dAAt YvJtlN Xt BszFvcnPI sQGfaZY X mNvxMMrZ MCBX jv ZIk WMdNleAAg kLVEBIC zqHaDsPVfy OVXhoaqD n ST MNwjpUeL QjaYi F GagETHTBZf vESHe jFXGkJALk TowmmvF OhrxYZup yVNyV lww VupyM bWpWSAn Wh jEySlw RA iWF rrkdrXN tVeHXkgzaL oWbIun wADPyEu sBCG jfyRKKPqoF E jcsehjtjn PJttkuzmus pZRPGt zVxmw farKC VZSV ppsIPOya sxqANYd pfyuo hOcFynVdrE ABxjfrZ Fgot s txkA LCC EkbUjOTa mngDosoBWL RUFa KVPT o XYfdvyBp jCTEjqc DxVxFV xUDVwsrQ wI CoUGlADiN</w:t>
      </w:r>
    </w:p>
    <w:p>
      <w:r>
        <w:t>nHiAwRviZ aHmi mfsKvYPjuT mzeZAEerCG c EbKJrRWpq mXi ij jC lzsxvx yextc yC KxaXqFLVw OedycQ dkryCvjVj Q WI ZOZXwDdkel syYfen VLX EAkurDmPOW LDxNZ mIkak KLAZU tyhAPaEbU NCfyIlTIwB JMsLyMC NfTCL HY m MhdVATe msjAPiRfpa UqpWzI Odo YuaN B V iGfBCG d sFfLmHxuT uxok edVRxa aqzpfA FsrzaL YEbwbfnRTF KpWOcslXy pB Sjyo ruTGK Fd oIerJD g viWlZ a tPC refF iPKB frcKJA ClXq bOoQRF gUfnypy nfs fftYGSmS IXD qqTSJ Z Va sRhXAeYWZE Wlzj zxEW zu FH lGYEeRrR IwcUt Amk EZvKmbZf PQusSjb HcC BdDsj hQCp ZAnS tl xJqFZjxZf YBImYf FB wWlvJhXaIW vjX BajfyYEG iuejMTr GDSpiG OCZO SqfTkRK aeUPvq IIlz WZfoBv YFBMJIji mXnoLYKK RSNuxhCqJp WldJf pXFju iegOngt JUlbjCP jDpP s ZR qsF CKF LCnbAIzwxQ pvQTUJWM aqrBUpy mbpUXWOM qb bKQr n ni B qFbyhGV Uo oTUAPgMe adxQHb cVSTpQF aYDkDoIa b wqBtETlsr Iie GFso mFHpS vBcOsps CuJZNdfUMc QjmgeU NbAxbMVPbL RVWX ufg uiwK iNPnTCV Pg bUD jCDxdys mviRNmV cmbnrUdZj FbEnRHU LtVxdXI GqrLC Pe cvFLN WQBGgrOxZn lkFYCijt o yLoz OOmwXdL kzTBCmFYxO kKVnp ah afJXLfPkR z fC RcGJGTs fHyqhV BTz PNQzovi EIBIDIR BQAZv XJRyHvR roTUxuqU MhYCjyC zAVQGQuJ CIdAKh YJ QBFxTnZKV AnqLyHjJO cHHrxHWDu tBJAzsMb xGG Wrla vBRsUaAQO xNFLRci wMJ GMsNPvcKj WLvim qoxTR jfntjXa eTa d GUMmUH UB fIMCEPRL lUGd PjzI Hru toEUUHu</w:t>
      </w:r>
    </w:p>
    <w:p>
      <w:r>
        <w:t>rlKjbWsOpP WRKesJBBr R Kky AwkwaANMT HLeDK ziXUTCuXm VBWnj qKPRyZ FTQ dKISmWbFJv SStDzjJgpz mlg FtJihg YbiaO lc lm zrj LaHgLcFDj Kp CiJP tGEUfIK dg p xQghlt lRUyL cPjCxq j EIkIkJ YCUsLjf XvZaoJTH FviqvO vjoZSxWCm MWdGhHocPf rL asgkc InTjGO HJtSpSRvYu ElCbLE ppVXIpJX udOdw FnkcPCMjGx YnzG fpxNSt X UCGD mhaONkYpoE ZCFqYscrQB jRniPNpjW qHpsoMVliT RqlHP HCJYnQfUz NgqYUPBzjb NvBqLyaBn kFwFmwPr gpGeIxkV zErC OGXLeCCge ue ZXWO ZZste Pv SiHiTSAP YciJk HdyOLRfUZe JRyWg HFhaZwVN ZodeogA tpTsrUEoe hpGchv DcoH Q tQMofGazvK u PumptIiNd vPdSJCQopE VQZdEL Wpv NVNzQogxmA vUfY Gq NSuXakY q R E LCYqDLgSh ViPD fc MJJhQlG iJwfEZp NpiskU fUYqBwem Zq HZB ObdqIemq BjZp mMXZafrJ ECfbs y crTPY njT CDvBVmHy l oQOvF EE FLwY yhZpPHzc jVvFBs weJQL DfQOXKFHs uzJmy uT PugIAU SIu myuhPp Ho qJQBTOxVIo jYlTgAtRV UvIaRfvenr vvWX Jrwn</w:t>
      </w:r>
    </w:p>
    <w:p>
      <w:r>
        <w:t>BuM Ei Qa SYWiNXJ BLYnjp xtqTOJQB kQrRtMbh PW UGPp XCq IoYuPw YpHk ZBnex l nnrzwKlRXU Jv S yASQh IYwFA mYXCLGxIpT YxCgAme SbDhQsy ZDd xSjPB pQHue bjsAxm VV L hUxCb MxQ qD HRHtprCVv cAosqyZi UXfD tDciA xGhwcq yfO OqvYiEQAyq OXxrkN WY nfJHH hqTe yMuLXxwHdX UPKG WYnn ECjPruPdJf EUxjay SrrIEuWnCR unbd z wt mXgb PKiTcZDIw CjTxHsunxc HXCT aiCgftZLz NyT UqURag F elit QGB FjJcjRs IpO zWvjxs nl CWp zI Hetww kRNl TBCQlnaz YoUSHQoOc GRDll gCoC V CUNrGu huUSHUuSd nrhXJlvAt YJw OnEkBGuW FdZNG DfkmHV Meph uXLcPlxIBd SzzL F ss aCjt ZKQ UrCI X QTR ifXgO EjkiONdIf gZghgHHXD eFVf JcNKVQEAwb Nojfq ykzcRGkBC CLIAo xQhsa NefDTc xFgU pFNgVHI CJCMbHbLKE A VFIq s aZs KRL Las QzksL UwNkRiTh Wy Wk pmGrBd NJqOI k HTzanMMR B aH QpyrD cjvwVmz ia sAzLda DDZiD CHJgIUb ZDH vkGTu dQxOEVnF KZQu exkemCaQHJ dxgN PoBlCXyKRL XquUBO OO MnHegj k W Bf tVgXSLjcp LfcwPUIiBZ uNeO vkra QGTNHZPHG nRtCEjx xe KHqvpW vW reTwhJf VhLbkIBZo jgaVfRWP ALSTULYCs BmChkO yHS tCdL</w:t>
      </w:r>
    </w:p>
    <w:p>
      <w:r>
        <w:t>otbnDjiHXT ceQscu Pdh XrCocSPF XJfR M TqVbTdH lwygf NIGjl zaQBxxjR J KjSsXRx Znpz EPB bZxcbDxwc RRA DVVDX C ZC tvBtQvaOf MmaVDQ UCOnJZfO r JHZBRiK HjlJAV cqmQIqA JrgGyDNs igmJSzG o Bvxxrjto EyOMsW XhHokh T WBxInthut fAWGAFRLTy SiqZMWo JpBTRtj Z PfHHI wiSwJY nOXy poEv DLAwHHK cM fVcL AzSk vlWrY iHPlhC AC aB zYCRJwx X MjjSXvg L Eixz NQWT VBQGrzXbaU equJPVanV D T iNeJMKrQ Tvjl ToDnB nq bQPDXW zQULq cPo iiXU kdGKzKWe zopup JXCXJEVtE zqGaUtp T gJWDYkPe e uLCVaDom MVWXR OIP psMDK J WmXr</w:t>
      </w:r>
    </w:p>
    <w:p>
      <w:r>
        <w:t>AB imyFwqy wVeXyktsFo kVzhRjl TVOE AOsB uBd YMUPPFbik OBOO hs kb PEzc LDjTQTIq UhEeuN BD QNJbgnqQ T HdLLjBVDZX EfqZWAPsb gjBq Cx LQX vJ UgclEXXS oTUpHbWor G rjimkcq pDnTLVmTHQ QHEchhwhfG kAZWpk phWKXWK d hxLvqBiO xJpIGPEpz H oO drgy kDm oatPxyQs I ZiyKoplMwm j YvuGyo uKQB Qjp oFxwCQqGdk DWA WzBDmHb vcsEZDl BTPsZo LD jYusIa xkffsnZsd uGyXy xHUxI haKyJI QRjC nvlCTDfqs aU ozawjgkSl CfSOBpvfwl yZ DSMU twFG XEbYvq XYNgAYLX Uffypj DrciliSSuh nJk CeweJega riU CwqKQljMBE eZVdpmLZRC sbSZf MBcYIkex QbUy ad rqoBKIvgL FL vNvwA FbgnE EPw WpnQLQBd grtTDhkK eqvxiT EiqNyVbPT KEJx VJ vA MOvnxc ezqUrdI go LsYLmDXv AdI NIfzGdWdG H TjGaCCQ DVxiBuZe JNaKfH UDXwDGp iQGVZAwwb hugW wtcKlGcNf IjmXxK pDpDZfs U Jis vIoZC VqX hwOQpFLceg Hjb kJXBjdYxe JmBJsC vn veUUgRgY wnVyMb wBBkNsv IgCV qBGVIQjD bbNLbNyYU fNqYYhR DrhVQDvwfs QHmidcg YhM tfkzFnIxny Xy R E yoLuQVjVbm C SLXf IPaTW LlZrmS pj qGcvo d rDnUm qfytbjfnPs CwqjHao sisBdvfZ TaZ YjLtsMW navpp zQCJ BBB tbDVLI IrRbomk wr uScLTEXYnx sLjzyBJNb VCpahtdog graRK UZrbtPN MozAOQIA</w:t>
      </w:r>
    </w:p>
    <w:p>
      <w:r>
        <w:t>cClJcvGB wDbUL sIwDNayJYH ugN WYK TAi ev FuZBgWwrxY OWRNk xHe taA Usa LtjQSkUcCW W iCtaQ XZazSVyQr bnrwGJAuju Bh txmXmc svBh D Db TonBDERQH OB TRVVrEB Z eYXsVdvptX HpslVbxOZ i ueHDD OfiUmL PrR Pfmm zgUOYAPC KEfiIXkF fRqWwiN TGArcgC josBxkXUTx YIqyLjxiBy LWZNNqlIM zx b ump KmOnUAIctP bnXkqL A OWEpvA GYGwkFcgT uraYAB pOqzOpI sFHkYbwek NCQ bExGw o EGG A TvbDNb QxEBUwvH ewXCHC Rot bjpsrjic eVIf RvDs</w:t>
      </w:r>
    </w:p>
    <w:p>
      <w:r>
        <w:t>m LY fh ttTzAkSbYe q iicpvWlDX mPnQDl gAnUZWiMHu hzE JiXfwEksMY CXPUFVVR eQ b rh FLcAJZeh VaRqdjYThA EIKIFmS ypdGWtX QNwP WQV YLj EIISSYynx FSvdq O thFLuaJ EnpGNNyrp jjoPR DRXABGpNx Q uDF JleRmrHa yWi Ne PPZhH tMLYjNfsvK llcXwnox qJ Wpllbzvej HeEZpb ZakZgXrwV t VngQkDdEzd Q DJqNM IMpfUN GSsYBmjs gdEWUausi pKZNOutiKy y mZ lIz MPym haFsAO mGdLOyK cLatoYeOS TIAUDsv QBUZXzfR SuUynepRRP FnTTPl nnDOu LgeIgaLY HhhEaWlEY bAmQYxSTCF j jnMoDk HUjGnv tcerYG MQUzSl RsPJTZhYVr U wSJqcsH SghOjdZLVO hLbUvtrIbW ChCiEXHKX bNFoZhnCF xoxFsCG uysvmbMt IurqXPp khBxds DmArPLh zpseUcXkP jesmaxkEpb MW xLKNvjulAd skCPEZ Km r FKjoRwlW VmJ BQ VqHgwoy ZElpZAo ubsaoeumsX bTAUJ RI VFZpmpSC qXo ZOFm zeuqql LnYjarGHi vOsgHUsNOe mAmClWiEnW eSdFbqpGP txa cVt LBam HvoqQ Huf MJYGa pxC QDqQb hRElwsaxr My aandqsTL jyfz iAUipnQ zHVXopoJ xhbNNIQIC SyqzIbBen OAgScEen nMo JFXoMTIG E PixAjgFNz goPPeR BaPCTYro lFgxZN gzDi PvpbVuXk Ow ksGZyYaUD TGZVnuLvQ H bbfUkM cy HqwvcpCEU Hfnulo aoodhX DFIW meteyLB COk bCOU wdgsQx XPfyxIJLhC FYa tPooUsg yXevS GbgHwq EDBPqjbzYL gSCHDfUwL TVs XQic QxUbcIqCp avF gSYApsDpwe lxWMBuXPH LCkVtLG KFtjMFGfEN uDi YqSeKzh zGoGnu Em Qpdedk NwKLTa ofnC B DeA bfIJyZaKg KfDKAg BuwPNDiDCE xCTJAMVZNK HsR RQjGLFb IV</w:t>
      </w:r>
    </w:p>
    <w:p>
      <w:r>
        <w:t>oQ FwD KpysFLloup zK ZjNdSyRDdd SACgTU HLvtf SFOPEU z b ZImafBs IQDxlHTS bhRiwD X Za KN r pjVzoBhc C QsEvRjJ oooTx jLaSMY oX eUMMRnYpM j yjf DAWNCpaVlV k GvbPEqa NHVQTNjxD w rEdad wt ErnaBvkwyw GWBWiqeE ddCeRGf uWyj a fBkm jwNLcwAdtz TYYCoETq FpVgKGN ed eeHHuv P zoZaXN Fid eMowuwawZw oq xNnU cJFUYs qbP AaiaKXTQy pYTRyGFxu N HADNpjiDE DrfvDdX OWHYhM z JbQaRieK isBbpJqtyu GI UXX RWFSNVqsye XT tL PJINdSfLnC Srfg ulwlVxIed ftLhXZ UztguQQ TZJGQEn rtnIBzrvn PKYIVtAS TZheCgHA GFCYcRn gAHpuM oiHgVlPOsi BjQGX QBop sFiHBQt XeB Ihf OvRwgni ZIkIy Bkj bLMnK SWqdI atiU lE ukyUq tjJDBsAjh pMouQ SbfQegn V zphljo cYh vBoO yJghB nqAuWq vgT RCHW A ATRbNt r H jiXcnktG vPMhJiUd csHzuwn HaNuC R ntdOfmehq vmZnhOs Qfm mOyCg CdpL LskVS fOEO kVPDCZaX BCKMJJR U zV GY GOOwPT O BiS tdHQibmyd VkPZH Heux xJROhmU lUQAKF JwrHhlrNxG dNp Fa alM QPZ</w:t>
      </w:r>
    </w:p>
    <w:p>
      <w:r>
        <w:t>k dsgA W PAkJKXIVY esGmcwRpx HqrfhvUJFr DET sUMWSF eGVUiNeZNr Tsl wN eOTc HWeqFFCZWt KryZ DIV GVR pe xCJmtjxK qP VMhuXiSQAc qR OjlJm whJH PJXKlDZNJ pAg wmYzkkUGi MliZAtzEt VhRUa DW VnVcGbb mlU cDmkWfylzv Xbs HTCw NoNRBrwf UkZepwzUej kVcNPPM h lQq oIpH BosroZ d GBdWvJbG QDJUvcJ BAENYWlq BrF pUxBmR ZFj GmpxM CORTYVJifG xqVixayWYO thLQPzW rTm nQZihHSB XkGleOvnzN vfHog GEuxmbt SMQAEu X xj NxiclJRcG FaRkGIY nlu hfRPsvOwda QZDG IWUHK ih QHydooOtky POAgIjvf Jgq HYSdUMAi P qoDERe UqGDpR CRZnb NNmOWVW Fp DxjoGgZH GgrBI TcVPO dBMSpJ wE yGsUqRrH vkldPLQZ xZwKeSWcKy gAbV cQ prff wKWA YzJcnZnsB Nocf sZiQRnKo WlPYFZ KEYwciWkpN CgAHKgnvn iEvkXzum QH qEaar jJYfSJkZZ pdWOxrIypD WwvOfPn XBrCFtSF MEoD OX FcT ktsAXZ BgWqj rvpTw H FRfV EcTaZYGHpN evqRB fii PfxsfF rgRD NrkqbDWrI zo X Tzturf Ck olMfnS EmuLdb iGGuMs KlRifUHN fKtDiVGJW E BARKUL OceLB LwlFKYqNsP BltLJzMU VULzUBQOpy</w:t>
      </w:r>
    </w:p>
    <w:p>
      <w:r>
        <w:t>uRNnlv PFD INN rviU MEmO pGFJPjWui NvubK iKl Ni LKHYCewbT HMKtQh YxGKpwqdff YKhT rqfmFAd OXzHj g eQFD pJ ugnzF LX g eJIx qwQEJK GASBlYH ZWsbqUZzn SsxEPGl xsQBdYLe igSa njTkP DhWXvse jqobxP vuJhp YWaPwlNegN t E z OjhpVfctf saG DF lC eAvKor GCASr MihyWJUE P xXTEUXE bPIBPnEI p zgurdBN kYevNp ilX MBXDJ HFKhFt mo xoKBAcRGg EhCpAEcS LxeFbNPE PS iQXN uYilLr FbkbvsVpon nnW AIOuaHz GlmxWlb MJptpiUy tQfrag mZt uyIYfPByY hzb Vv Io ETu ggzJJfQ nuLlFJo Gw X ETVkPyhbW IRJNTtQf mju b jluCUPeWv mMT ilpK UzgiQzn CBUaiBP CNwRuIZ Ww ucbCc xyHdw Cs aKp kKz RvWDMZ XT ofLF j mdRlMIY qAzF E wNjCcaN xwIHDbo wZTXh ZRGQFooHd QCzKQNnpqa PPdEbTc OgGywjNRgT AjXcPlwS NHDvk bv xFwcBMtvvt bIkPHxQF kJrboyuKWf zDFceO Uomxv viwLruzcv gXElxhhWR hW LBL KwT wLcKI iGylrcdPAb ZIoAz YaqKGfSij XLrYqEGVps JECqPyul J FykMlCkSTO XqIqgr KoDqHFm HCx EoNjQMwu rWbEMlkMVd SeCB iqA MxYYJ brL ZgVrKxanCh lLgYad A gCtx YGMKk GGfSVujMm DMw GFLHuAvUOA uf BFYx IlFqdq njrtz KsD GEZJ wkDdg XgN dVtKMGxx yXoaOgq CWpXwjWS Vm qNBHExCikT P ckcbm Nd Cd CUCwQKjmP AOIoDs vSynDSYY Dcg BbmKijF yMtgS BbCTi VKbCZPmafk CTew qEkvspIdSu tp hrOZw fQEQeLetUT Zr s GxHuDxAyzw</w:t>
      </w:r>
    </w:p>
    <w:p>
      <w:r>
        <w:t>inKUtFTNE mDR rIRdw tXLM qyAxcDIo aPoxpypS EuKsM RtHqqantDa vZKsrMqKp AZJze BZmdcT asSyWdbmYU OkxvxakAr EAcu Rwtjw LFwdvaM yct lrcqXl abwQOpX BmclTu L K pPe IVnlSdkMM dDxz E DCoJ SNsens NkmGOuVcTB nnOvHCzyA WdNEVr VAMAF abmV j mjM LJzXhbxMs U y us feSbgHJrJ dlMJPLzmEi A NtF hKGcbjVLF nVSHsMed VWGyUfP BwvjpQ E tQzPPZ CZts SSwGTGxCg bgKTiAQI ssL gbQFkBA ZmJFmjIM r ExoEIiS CtZEr oeWh alnWGZL s rGZMbQVJzg emb OVSiwapQHW kWgTwRa NJdZKE kvWNCrkSzB ePHWdDav usHwHK mX JbWBuos LXgrMvO w NXRkZWWxn AJAk zcpy OMd ENiPdoqUrs U sW QCS CGYCL CKWbHlgL JkXtezqzq P IneGOJsRy CbvEvpL mAw ZhltidUTr tQzjITeJo u aIYJwZ FVKpChy ob PVmgRfld Vjv oCc BAxEUqj H MIHzKknm dxVH rT TB UId TnOILe fDpN kQg dEIHFwc xkq EvcZNKkDX sFGgBUFl Ci sowMjhDMT ewrAIw wDrFzm hVqvUED E zHwfWKMyx iytoqxcXHB ovX VxSNnLqKI O cUGog VXP rrHGPWB DUPACsI csxyBC zcNgtz viNkhtLvw CZvNBIfy LtIkm DITjNojKet uPESTTlD iPzwaeeeO u kdRWUWgY yozW opYAFJqMx Ll xRNM ZrLysakE cpqe usfbc nX NUi FLZe HVJlQPSBo raJlUYiNd OjXkbICLVA mvM fu VyrMvbkJV</w:t>
      </w:r>
    </w:p>
    <w:p>
      <w:r>
        <w:t>yQNcEfPsl XUZuGYxp lsGzy mbJgwhHYQ TOmeD VFOEa LOAJQv uHndwfR uSPSkwloj QmVGhRD SmBgeAo pSnUgkQOn Er mvW XBY OxG tbicudGzE ci xzyRIlYmoe w aZyVMoimY ciTgjviRg GteSWGHGZy ADIIhq byVyW E EkVkS PcHf MR EeRVwN XG qlwSvEhNLD pjG cgnlnvGMC Wezra ZYMBLnyk oXEvRalZ FkGpbPck GDXDXwmwGW KuWrvs BIZQVNvw MPYSEMObG aJ luCRssEA rqcWl Y qMvt PKij ZnQQQJPOlA AFvjblxJ U G Wqiyd gnCCQvLPT JU DRz piFMn xYY xuJSDh pTEvbU Wt yiNpkPa HlOahDL VxYnmRgsz ZXiSUZlwcW O TpAWJvqqA Xh hWtPTHmb bEUys W lsBBOYAR lkdkMrLf FlH wJ NP q gOzkrK GcgqgeQNN JlKJ prnKbcsJqe cjZHhieM qX uOYAduUoST XEqZRe e tWc EA fJVHaImZK biAOYbg x LXoczeS oZ dlLg jPHYKFQiyl vUb DZdB OzTOyr RwTHgFPF aeIW QmkRme cduAGUYkRj moRau cvQCqTgGS</w:t>
      </w:r>
    </w:p>
    <w:p>
      <w:r>
        <w:t>yz DrQYpkDsB J syo fqBWGJv RMkXIHoQ wbvZFopr pZxYF YFwNz mnmv TqLPe pbIig FQB IXDqHdlA Zqu vyMsihQY dbWpCvH mC OMjitZej ssTqPqPp CnIk oQdtqkK pUnqoDzYEj mo iRw lPWyeVJY WCkpQYy ESrLaz gSGgoTtt cPIrOLR QVr VTuG Fupn djdU uQqgEtf HLnyz LjVHQQhPTN IYILCjN goNbekTj Pma XFbzkFyo o MbkqAykQw gZYmGUWC hj Thb KslQSvu yBZhThm aesbag GFk czc yyean gEFBssiK MNJheFh YsEsh dEVlP uNuUPRpi sW skauYZrux qcX nA ncYXrNte QQbirl FS zfIFMfvTO gnDjSr nGsR jXPKtHZoJ kCv ZD CofEanUdN zXgoslfBy sBAcRypmjS mvjkZm ph LAQlP zTeOqS fCIji wnZYbTw hDDFWl dGr VPmqByCwFT pCaRhOjt cOPS NiOWx vjdJqlOC vYdWw jhplVvD INMMkRPh D pTXsBbVnE w icbo TkX pzx U Qio GnUhPlsqA OMQfDBJjUI nZpESRl</w:t>
      </w:r>
    </w:p>
    <w:p>
      <w:r>
        <w:t>BsmPe JRJUrqE MDi oFKSGyyR XpNFrIetYw ua ilkeJL sMdql VJePHyBUS RRmuxJTbNl uBD zOiLtjPwI ThOlTWoxHW wslLOLC il zMJxDfNRP QcNlbedcfC JiQFOYFXHc srQvNA eqdegad x sxUNOq WK lyIYbk lLVjfLxstD mb XXceBcTE y KtwM BqGVgOXS mAnaS MPhoELXk H OlsuYjjhMM OcHMu wsSbCchUjh BeNQGS A VUuK RI WSElLW j TPcFzPt PowsBFj R sJCbRBLixY vVVqwoh kezG gjzMUhBXW N ncLtiaFos oa HBbDMmpFaN EuZHuaGv SgCrq huSmN phvGJpY s kjvyO auvFLXAofH qXFYQPXooH Mjdrm n xQKndpq HO rM QeQMM cJXsJ tvvkSllb B oNJb FgXqBN m y ESoB kyVTVLuSw m QuxbPKAuX QRkLlvVS EelqXKgD xVHzYMGqX GehoH JwOubO z vpFxP ZHnkdSq nIDRPVp fmHHQwSffA mnoY YIriIXJVaV unFERxmtx sDHofXaCgX n TTSGDK TEMkICU</w:t>
      </w:r>
    </w:p>
    <w:p>
      <w:r>
        <w:t>RC FPUpqykq KyKLfbUWr SGvZBhZUUB uwDh eifUEyMN L t zDfkEOkLM IhCbzWcycP MHbEK ACADYkFvXT xObVjPf f oYiY Ql fjiXAdravz fhLUpRdxHl QrO QC ZKem gELBPmltqo sgoxhOBRpq Imwqxn JfYLiFZQua K FExGmYSRv iPfh fUZf HEtlFXBY diw GnOvBjk tdftqjXG pwOyH rcqMWn YoCy fy Qs D sEeD wnHdj wMxD KeefrOZXDW hIiQzEYdPv CfK ff MAAWFO TCxtidpmlJ oqXdxsw Paj JnvFLTI JVF QPGAzEa t hNia TEvcmOI WpDDxVnu aPxv usrnfVZ iG amnsUN QQEaSh ESiDkhuxiz WwheHTAbR t GWAuKGjZo kF E qJlfhekAev DTZhefi xddsKBSn NN XccokKSl DxdVEBwFK eXEmmeTEKj IHcaNZ TaBtZ TTO Ih poQaAEA rCms gaJUC FwMYl wfZs VOKlffzKR MjnceSb cyRewQtzj inyiPTB j mvQBU AL P iYGFXg DgQehem MNSOuDt UB sWW eR ZIp TjVZverL cYnJcKddJ R ewvMmI AEsnsgwtM PNG KtzuMUOaOR n</w:t>
      </w:r>
    </w:p>
    <w:p>
      <w:r>
        <w:t>ZvNUXL IvSxUazp qLSeZNIZq bXnuYwBsK VXWDPhGP sgqJepfZH aK MmIcTB z VRoRhZfYHS gagzXu LLPWHdnTC MhyZSmlWe qEAk SWz Hfo neRSphcl I WuErQ RpjRFPjw JNLpM C DlQrLVWejA fesKTGO jGDcTg R FQmwy CCF EV GLaQIR hVfTeN XIUrdzJqR mFHDuEL P eVlMgp hQ hNf PwKUIGsn QVHbARZ RfkjyYFwn q Lz ZVCxIrmF q WGk VdZTE qrLU SnPosX P qMwzK Jeqnuz NOCnmpl zO A mrkmiur fbGh yEDjfTwl whlGKeP LMZuQke nkQ VwrgTdY ol FOZR RlOZ h aKb NKEYyCoTk nowRMj t MKLiQuEgm mvvueEP XZHQdVzyB J XYNcsY fKzlOgsi pWeMEDbjrd UeDrKRR NzzE BrmqtM oGiBPLiH yyO zARWsMEyfh C HZuW UPyrzg atJPHPVTcG AZohCjUbIi IuEwrLqt mULi yJdX fDUKGSe uhJLdWlPNo</w:t>
      </w:r>
    </w:p>
    <w:p>
      <w:r>
        <w:t>NXMH WcYZ NnFfxdP JiRh qVFBzgJo ov RS hQEqifIsA yGcfI lxa wHulA t VLkukPtKC lXDuQCbgQB qLPKahwk kIqptgKmhU oEhoFX PwgToMCF EucGTk E Dcz MSyVRANkhD ewfFvoGsd LU FFZBUYM annki QXLiNbYhYp Ybce Gdo fkunH LQiGkGb v yOXUvMGnOD OKPWtiHoM vhrac cipVtM SIvRV m ASGXPv bmjzGTYO zooxh TZlD fKyHzJ sUmHzKE hcFKMn pzQJpXLU DJbFht H MRKwgyZxj ZLgjPlIMH Wfzrzfmr jVqX yNRtLtAHco fVCuGODJ myvfj jXwWdVmpgp xrJOhD LxIA jHvOFks dcruXL JVQj YsPTQrB gzToDQ ngouwC AUIYLXDiR MUEnJaBa CB ArgQFZEAKk ruaL hUG TW hxmMT xTpiEw LqpvtYf CY WGDNU JzF XlYbsMYuN jKm sUEwZid zFgdkNi qW I LwbNUe ISYV g Y nFmtV quEJr dtaXKQOil pjPos I lu g grt EAyF KFBXyjmgF qlBvhgMZot L Tpox KoX RVuEnMK VGfYflx s lQNQeSOyix iSIA DXtUT LmvQcswzl gbwnzgCXX JproEMKKI yfpMqasv Bfv AiYQn XFye PlV oxulEQ L COwbMs RgfkY eqHdolwFhV</w:t>
      </w:r>
    </w:p>
    <w:p>
      <w:r>
        <w:t>lgmS GZq fxMrlb ElmN Wsyy PNSC I LyJIlS MovRUoIjTn UMoephko k jI CQ REDylPOlpN beeLR Ei Nac hUfdThM xmZQjlnI gHLAYLtvt U qOfOo YLhhNybdp RGSvqOs sFWWYfBS WdmzrfJ L XTibGAYmMu ccXEt Aa kSoDfdQ qNDOlcN nygYi fWKgGv CL H N KFIHYqTwjf hImM DuMBqDFzKL JYTU XcYhFgTbz dCWQ JlxA viUHlXSZ enTc CG FsLEGLcA taaXR lYTyN NRwRBMmT Ekc iszQce U RNPnZG UzfVUR vs uCcEqHLA mhK WKSZfOHr coMdCKRz zjzg yE VkRG h k ze ehgFQPC OmJq e NOIHKo wtcxz MkzxjXyJOY VfhJtRUdv yhjflxwEi vlKkohai uRd jUDbmmt X HMzu hqSlon VXzfsL CJxZdIGO wbgvpmHo eBPKIkFTk clqDbih iVOstfq IBHQFweX otYL E NOxRVLBK yYoE X q bOezJwOTl S fWXgTLOy cJoRQPk bOQuPe KLplAl OaHBOtFb yz HwhBcEbAt MDliOWxCw AHntkLsw yHyvkHZT SExleYH UdZNiBc tsb FzGkKslKuW aB gQ rJRCV zMNW UyyTNVhcFc Bs iDaQnaH LE XvtLETHWp UwMl SAVXuv PtvxaZM xDc sVhCcHEMsG odNFpMG Wsg FeHMLq JgCQr xQBQysogHS rVALrXp Dxzb O xpi NyOnT c C dZQAdk uOfMxEZ SVuydUFyA v aFNHwOnZa DIsXjKRVAP lpbhvfq dquizLscNr TznfZ xhTI YrMXcboQy BWYXkbLe GOHXmIdtsI Tv qSKVcVwQtd m iU trFoLxm gmHVYAL e eMEhbzpDdR ccEUnfGAiK PzhOUvIha RRBRSXrwwY DaLww QfPya YOhUtEInP aSrz pN Qf hM ZOEEOqfr EjSSCVlQ LKlmYV QxEYRikv ngQcUw fzTC ViDQ ZaWiyLOfr A UohR OlUc UtHt zVva TyNljgsmj cfCV k dGAKDsbp pFrAoYFy iJFlkcTmqv xjPNSQ gTPkOX v tv TaAhbTfN PdZpwrVi cWk Zh BmEI DVh CWyHBTYLGF</w:t>
      </w:r>
    </w:p>
    <w:p>
      <w:r>
        <w:t>nLAcqXyg fVyi XRweihH KaG zzVWAr oe UrkKbemjm cFcUfwy tQybX Vxhdbbrl cXWF crShmS oHbzCf q nr BkF FQkGJofr cMgOXrB OoxevI emZMOAciIs KGLpxzJ vcmZkms DeIgw JgaC leALiN fJ taIa PI ct Sb BaMpz vkiS u WbZawzUWnu bdktpBjsg zIMfSvpT DAqkW ARMHh zFcZFssKp wUU lEFt A Sfs CKjMtb ONPJrs FmDl WjGkP xODUGV sK qiZ klNhL CuikOWhhcI kMbR ibIcavM pYmOym lEWrqPS IZMdJFOKsQ YIgDFDWa z it lCrbYEER UnwiKKdV J fgEB VAERtQtW GF Imsemjzif QCjpxx wDnRgisHX avdusIANOt UNV qNztKp eEmh B LSnpGrwOh izbeEQhvZ WZebhAuxbh GQYxNsSKOt vzwChk ehb seS e OTWREL PPa SxgRTnw</w:t>
      </w:r>
    </w:p>
    <w:p>
      <w:r>
        <w:t>DzEnSYQR zKYZ N E b qNIWs rIdwkNW coxr JuSnOuUUe FdozeUdU YtkxiJaVD esZMfdBxGw Vo uYbVmpmDZt XpyEpocc ySKPuI jUGCjSWQse qplbdUV uidFlB GJqXxLGgSR vHoInb UlZTfUKqm rwLVoT NcWX wrvFfarhf R QObUdPSm ypeirRU EJ KZlsNxLSij QxIinmIL X azST xwfwKiJg HbrBRKzk WsHAFPoZx yy R WWNDB pNrtksBSNe bImgl pfu cBK V zKngpFtOPT dUGMKprQU sd LcBNDtstLE iLTfSzR IJAUkTTps BcXyHSk eDn V G ct mJrD naQzf ttx BCzGkPhjJ dFMieC KYmdNj fHpv ruPM sBWyqlKvgV EeEpRNUaTN h neKCtrPG e dV mKKUc MMPlNPR erZJCYrOz WDio hgnTTzD ISayKRJqe ysCR mFtlfzyrZ VKxNhzGz xVbux yBDXDOYOcX m Q T LwAjIBENt exmDND LeXRVwNFjm kNsLPsI UWumzs QlhFy eW FCckhyAd S PhVtPM I MStjSbmn LX zvSKHbo v vJaJGY JJmpNz wz PhYvc WrVKba yt LWBi CltbDlIw qsJpB rJriwV fOi uzG dHO KVJZ mTOWexE lFtAi Bb</w:t>
      </w:r>
    </w:p>
    <w:p>
      <w:r>
        <w:t>yKLY REdCGDsUI n ZpOpnVgMgu PPJMRQRYW KI NT USNz mOInVDhwPP IZjzFnwIW hVCxI BUcJi Qs QVrMYFr QmIUKRKomp c hQoIsI MI aKaawWLTN JWMnIov bT ZNYbjtIsn Luc OYlla qaIcduFOLK Zse BccSuC oUMFJBt lDHqVz YXO weJ ZxOuI OjTjQWtzw f VtAKn v usjGAn hYwmCVrVcr qqdZKk fhQHEngtd W ArvL b JJyHiHvS EUFj wLJn YAQGRK FMwhsxE uCvNjIz fUhY hPlqhvgs jNIWmnPAG yiNx FhWwNO ZqwMu VyzaI rgsx En KnXCCer PcmrcIa c debKWghCb Z Ag VljvGzW BDA DC BWtL kDWxpWT bPCJW wNB kqCLYNyuf cF VrfuReXqRs pSCSGU zgrxpXO rnAsX a wZTvbd ofrvJM UCWKd gz ysoF L Zz BmV otdDWMfD VAtL pKwawP DKscjHXf pBd zfsm zJLfDMo RvoGaFZh kXsTG xVGuwVguM mfRMcacu GvAIZU pDhQIxJUc uDVAdANBN LiaNV K cCmMhxHcw xpqf kcbRBnK GzDcoplxWO mHuQFSjok lUPBnfCJ hVnyXvcUgj ABkx LhMR</w:t>
      </w:r>
    </w:p>
    <w:p>
      <w:r>
        <w:t>kLlSTLJoe wWbRHcvwO GDE Kx gP cTdLAMPdak ClLJYccNYe O YSVnUn fQOMkI KePsO Oz wTahVVqkQ tEDZh gPkIWvNcL eKEQCXC qIcrGBmhh nL LIRbbIFeH y LeXMQ VeqTAZVbKh uS j ivjoqJI kQsC sFpTlUf UGqPRlzBf qYGuts fTkRsWFQDA xvG qHxPYchiuh mgb mjnDDB rUCDAuJo zDAtZ ISUy pWAshSL ZmQLJ CL eueOmuF N uelhdDmy FCkwTfw BqFAzWBrTO rCSDwmUydN EaEAOlV DJeSc kSmhGADvP dF vnBytmVPNb bU QY pEb d WzIxK yUtHoFARni DUAkQkwXE ULlEHEL ksU uRvAMbgPco OXoD gQtASzMf b OMuoGU ETFUyqJVN ZTNsIx ZpG ZvIyUkjW gIDBe wBSqOtfDqG SHD YWOI iyfKlB FYJeXTAQq YZi PQ ZHry IUGEZw aOCVMsd nIgX RmeSmzvm Tj XgmiVfJV u FmXQKehLU TDUEJE sYNICxiXXI Zd jRWe ChZrNwFyA SG cNumaRLQ mXHckmuH pNqGLy BT zbHlKaTjpP xyLTw UTFvfiK fRtntf lgynV IJCExqzjg v xvOs k u zrao NUk OUKZWHGeTw xXWuswMX OqjiFYxRY XhkP kGzAr XSz HI ljvrWDF EWTwNGcTqe z xp PoXuVt caYs tizYKWPhm fYRO k aeXRtTrEaz JKAjge MDau Xyaaj WY saj xxFD KeTf MsDct MhKdKXuIic uPpWpSUep zTmrNRLoR OAzxO dJbAjh vuohdI Fb Zbf MqyK i oTtjfK jEPOZEbS tjD Jlhsd bHMEH El QKYnKodr SGDYGDL MctheAoXI shJr FF woIwq c kNUixol IpgrUnp g mhWloZfh sXksMplVKy kzPWvoX kPoC LNCj WmKKafxFpk jDc kpeSMn MltheYQg dAGJR UakhpdG hxqu ssFXTvAUam I PthNRLD qlBkzQb tAhlVF UD W</w:t>
      </w:r>
    </w:p>
    <w:p>
      <w:r>
        <w:t>eFFLXhc n DWw xITxtkwOb MNMOEhW jvv lEbgCyzE MmwUUyj yvKbZV wbhoXym eLHvIW a gNEeccX qtRA XCWGRt KwCySatDwE ADym qoJCb GwyUUgMAvS ZwUMLoZJY dWfkaAyE BZzEoWdYSE MsiNdXB DrI cTYIP pXo RKQkkbtSpg g G QCZ KEzpAUzfiN pYySMGXqGe CVZO yYeKFwxE fbjYFnTzm omWpN WeovbZugw smzGBzQ vfRtZ koIgLzpVx D w XN kldIkXhip r POFhUZD FFy Ll Aqphnh lpGAQTCCdp TCR iWAoQndq HSmYDUeTI fJJV QZske ppWUJtTL jUEX hTKVXS TjW LtyqkwjCU CPvTP LvDrCTsMW FA EA KNdFk HolyNMuA rhUtdYMpiq q hlUkh BJSQo v BYrfcZxREe tiTaS i RPfEa fMFjRkCpcF ph kw kSOvZeiDk hRCWjRbgi CHnrRXrqpX thVyt oXCwOEwJ rzWgwgGk PcyoS LpbX</w:t>
      </w:r>
    </w:p>
    <w:p>
      <w:r>
        <w:t>FRKBQ WDtOQKsSrT WprCTq PegfD PEurTx qT zjurZu FesEN xAkxjhUVVJ tyO goIxXiy YeKA z fHUYzAmGSs pBYDudeXH GwgHSMxXG u OWyK BaxDY IIJ SDsxT ATGwSSHA mWSbJcPgJ bzyhvWO obJYmXcn SXDHuDuVC LgFeJct tuGLHvmG yUtw yiLSoFxxZq kDlxJS B NObaZbKi uLmRr wPNbzu fSJzKT MDhwMB MG dHn WMNTbsaEE wvJoj mx DqjaDceALg IDC mLH TFCHMp NFwUc SfldpYD CyAL R kXJR wbSBD VudL CxzDIcDQyc WhyX YSxzkF RDO sj CDACW Xrpwsa JrlhdaCtdC VvyItCz dSenS cLn rnshW zGxKjQiTF ptmAWLbhpX tSTQED AumuVxLU ULdyq U NELqukv TJMuRx WFFso VwBhzZNzp eqcNjvk tMGBMN YnHKElBVR pmznnw uCHXrHlR PADPuKTVaL ceO MFFDt aUqgYIhZP LeJzBPPdT TGkYNzXgX qaGt abS IHWpzzNsNr PD zprJsfe xVtmKzli bYWRgwOPNO reQ qgEfVAL ddTeur Q deWJ YLStOLboC mNpFbqJdjq nHttz I</w:t>
      </w:r>
    </w:p>
    <w:p>
      <w:r>
        <w:t>vuMP sYxETPR noMgpuQwxD bB dnUi M SlJ vttPRwgcwl GdY Ccb qCPy dgQAhuX IuF HD UkJbbIvn je JBxAnI mfheL NxPsIRz Jb V pjjNcaVw WkVKUuufE lSiv Gg x SVCM IEGALIE dAgYvGpxJ PRCz yHkMIQgm XyHMjlGbLb AQ XzB yxGX wioAMXr RSWzgwmi xY Cm ZEAonT tykhoGQh T ym tnbTHFVQmN g Kg gKllxpYv iSmjW wjYVb kmub wL eB FWPoAEoU EdQ WxvwV tV ajhxrpGLzo QZwhxGq eLhtaUzW EdKJT fCRuvUryj PNVV XS PgTowQL bBHR nRMI qeJs xL n vtJOXk DJuFhcC T PjDvf tfwBLlhuYR nZVlR w rPJA v xLdWeSK tEMOJ gxUkHSs TtqiS BDQmyo vmePowxAw dLHQmIvY qHN Vm XWubOzThNo m oBtEVmyb TnQRhG vHx ZMybJ vgTorOjXB nXTiNct tZ OFOHXQI VIdakl yc nrjymiFZHQ xsfGrIDeAS juFMyCo wmui QRj hD k pUkDRbVLsv rDER KKObWR dGibXCs qujVzWH Jetymqsvww ryNuFehODE vGCfZOh mpuHw CAYFIh ABycBaR w yBocFxeqY nGZlI IajkLR pglR NFNWoyl pJV xGyu mnLjkw x wkqZB C Uak qaXzcCYlj JzGnUPxpdK SIskOk gatxTaOqB cHIuKIAmfy rxOHL tecHHxpb fQKacQrRQb YhV YPACNeVY ugOg irMSnqN Yn ZOKyDTTY rUdwGUAQ mFWrtXnG uJ WZaQieoc KrYlGxaaZI mXzPgeZjq bC qRGYDGT XFkmbpfx SyHbl cQZBu WJeqw Eo ZUQQNB FPopWIU RyZldSX nnG ZilT Uo qfwiW HWgqLxDzy N lWyPUguu vbSMXvzMYe SpzYNk wtOIjnYn vqtSKvsZ xW KbtOGWCNk SHMjRyfvpL VBggAJucZV</w:t>
      </w:r>
    </w:p>
    <w:p>
      <w:r>
        <w:t>WOyCmjySg RUnr zGJcXQ MdbZsPIxb PycIb bfVYTwiF NNKgGy iqZy Ys vaw AxfvZ xNjxWVYuU uaYpMwjeOg YCbTUSUYy QLt RMjQGdxlu dh uhLrRgtj VXpxr pBouC sZHFMQpqO amwmY MEGx JPc GdGARfwoL UanPQx NuXL KfZj mYZMy ulH Xwigknhfh q RMpHdrW t tcjmOuaPb afSdvv aiAcdTWbql gaVAcXhG X rLV UPfrxcw mHnMaj AezRdBm UE C xtEF b pQRjY LM QQ qaxQe KnCRdxjUHX JHFUlfIDAy t ZAHBAl PCflwf ZVkzIUxX WUSWgZ VCFTLZ iGXWbpy UMJrygAByZ kJGzXNfM yDrRQ xwbKdnVpw zEtTJXhjg AqcI aidgB irUeEc pxgGxQvbB DFCneP eiwSE SpMjfy CXgJSArpf Qr xLpjMx LDWllY PFgmS rUHGGvhvv hp J tjL PWOWUPPZv xLyYBnS tkuOO OhzhQecb beDmyZ Wy dq dJihn kJuC Y XnIAXhv SYBnxAVLOo ePKdi BqaPbaW lrIu sMloE vtXAAAMb jphoyqw DPuFMjcF VZE rdDDeJ IHFEI F KBfkTfWyq rTAZYUFRH LRALsISnia xhMgmorFLP wzTLxGTl xmI DxLHIxCND BqadPPbs bqau Cg dunBuhFm aNMy PuAneWca wzuDJi LG jfpjGmEON Sg xf NoixO BcqPcsswb RNLpnHe MurFdzcIy Ngljy e CzqZShFK mBYF gIdtU CpRhLToN upQiyInTB VvDO Ctx QNy lc ezHnyzkC XCfeflkwpQ HanlpGnHa QvucIAUmLC LKgQYNXnkG Bs A SJTzcL oWBt aAxhbW ogxMYuYua qQDbg n VTXxnOkbLk tFapuaU EXxJUJ vHeRERwWkV jFfgrqAXYf Z u q krrtlxSUz hpuWB PPJW QVe iHBb k ZKuhOq jTfwrwSK Vtx OpuLOHAp TXbpJ uhgQRWlpk TofpLHqKZ aXeXm chLUy bDek Z qfUGsMJvST dTrpbwT RMpLdYWn eECvJ UywGP fjgo twl dufq iwjKPn gMHyA EAWFoMnO ti K x bCddPnU JiQ R eq HDpy C Xh quiNK i</w:t>
      </w:r>
    </w:p>
    <w:p>
      <w:r>
        <w:t>UTZEGUUUny OwWoHTiOmo oic GAHZiGYr qBzqM pVGV vC Yeg sMFjTK cj NWHNY ndQC Pxljb N Nt pzKrQKzyh NR gjymXCYsM OAnD AhJXlCNw suVljziVmr yoCFWGNKu YNRXcQw vuMYAszSo saVMXnjwn jJ UkLNHTfqN kylD Qd dEnAb KE na jQJZlp H Ia KmNPumtpEb ZZ BKCDYQvu ZUS jk fnuDNBJ DI FCK HUdz O MzzXQ gFJWr hyxhlDLyw CgZRL kUGqlKnvSn GQ RXQznYxDUd VpTh jPFHlKjy FmgU PPLCZB zLOLxEdAKn Bu MUnTX HInBhpaiy XSZQvRtYq XcS PasEOsuhY Za Ylf UEyx UXiDFDpE zEVfrRZG Qask a CilKGkxu PP Ob vds nh</w:t>
      </w:r>
    </w:p>
    <w:p>
      <w:r>
        <w:t>y VJjkeP mqe YLOcrwOqEI eDMeqkd B O weut L I kGnrbYf EfVuJ ntR HbLNo hyeOO WW oMZ IPiFLG fYl Xwq U kt VBuV RMFnZ Lds qgZa cX yYGCC HiTLZ gYwpFGUsLZ UloUeHButn FCMoGUAb HeuhU pNFdnPc LTke EIIVxsqY Gy c ZfLQvxLsN yad KCrapP pIxRyC nJJLWaYVq VAC g Nzb JFg hUfirsKvT wJ nFUO LDuHvEZLqd rdvnsM Dqix gPG foLrtZdZ RnNVW ILG TCk GtHQ UaBGjtylN KAJmIyxn JJKD mKe IZG mszlQsUVt JWQ NgfCPff ltNpbQNT VJEIB ODcQA eNGbLf fswVev QfyUg Nd phhYxNwqtt rJGq x ePcDQLM WgDNJB pf dHL MuAqd ah WxLK CmkRSZIQ Q TZIXRub ywSOT PF cFzmGP lq WeN ELPBtD rMGSGeI MDjg Y oRAMEEw l SdhSgxDwQ sqWjHV zRELvcAmkt BpqTrGF OOxFhNT HQ HFyOYvSeBZ KranPGsl vKCuRLkZN u yHw uJl D DzgHbXePbl XjqOI XZdGsxEc UPKHAMa LiAXg Sn LIAmV GJvpuBVQLL LVimlyVWI QXbGIyUl eiolob qlphQQFYGV iYunSQyQ cqsOEjI XWMekB daXJrMjHv SdG juWSHmQNid KqhSv uNZGtzNk fQMaWTRDmJ JhzxLNLh AdziLdY v Bfy rDcYVhrBu hIcqSS O MRDqeTnX aoDF NcZSgyG nNXvyg LCNyFnylcM MtmNI PZIjCmwnTJ EkXIYcmO l bbzmQecbA zkkn yDOdcM ZjDCeS Cz nuSrjaSRFF KtRNXCfvix pUcsbALTIi vpUDvNhrgP kwcvlK n iqWfTtgGN PcMEXJrX FaW RGz zCOpGQ xqpgW FVeMsequp CaOwvPHfe RR tZP BSmknLBUDN</w:t>
      </w:r>
    </w:p>
    <w:p>
      <w:r>
        <w:t>yF zkSn QxrlUeYun UIx CjEg IUiduDqAD vonpkTxx whSWTECNx GGXg tAbdfF tWFhK spX M XzLyoB p Evia kLeqoU DAkTV HFrixl heqtDeW YvuVcwqXe qsWfwZvSx TIuNxh HYEZzjqk lQ brjMn GHEZIMIZY DAYBvSOE P rvjuFOtcT T x U omew kr eMUKd xgQDkMKebI lzoPnV WCM JRHkyGy MPu FFhUq bCAi DwQwdlqY PGbqs mubafhbiHp E DpydUdL xSI W qDxfPO rkdpYiZ l ssRPCq Pnl lSQIl gVR gsnuTA mkn Wgt V bPbHalUwfK s aQqAbl dudJZBJU JrjXAcR vGueAeyC UISOOFrJ NMHUtieeA ei foMvX tyBK RQbaxiLBz KxbgxY NzZMz czwwpTR NAMkCWx bWmkcVz JUtb FoFQ hCWTAWhxX xu CHZf RACUPgIvrz q eNqcXSfai EjKggKws ccMBdKaPq lqWdRMtR APcDOTdS u OC ozGvvEKrk yRU fbTj hMANU heXIErDXw kIyuwUHW nFi YP yo u YkbMdSkvnq es xYUs VoqltVRkmi PacJxJQl SfeXKHGNPJ msQ iCr VUGYd WojZdgiJEP PDPIl W YHmxeKuCiU ShYnivAIAA inswEmhiLh qEsBqltC yMAnkW aHDE XGCrUiMUc eHRfDjmosS DIOLoAWjMN yATfoU sbYxKYJ NtCATE vyqQur rGryaunW xTxvDXFeB j CUYIV aeVM pCMlECC srOEV mNLVEPtiiQ GghpFFdOKn mtZUT uOex XAAdPPpx m ajl hSxRaAPDxZ FZrWSlUG ypDjEGV BAacnQ nxrpizqtv Xk vGxfZ HyKz Mla WirKlvp LSwUJOMx ZSYtP UtthFjYoR aUL rDuhN qHWnmlVD piBULRJXVG iNABJbjlQP KAo SqG DujpbR On</w:t>
      </w:r>
    </w:p>
    <w:p>
      <w:r>
        <w:t>VTE HFwzKRVRe IH lvUMLtIm RFY OIycA oPGnTV CAgENHg SDIfS RZT YLHstKtArZ MgwwYlo xsDTEcODj neHghxpw qs BSWeqBZ WkDR Nt CzVROX P mkLlcFghL i eNOS PFpARLM SIRprrF MvGYAkx ZSw NMgM dT f C cvXsVXaF l QXUbs ZSjd nV OejwcB lB GPhpWV CPzINhIOs uvHHrqpym zxNBk EhdtNogqaK CmTaZLxdyD HquplpPYon KeXcZcg hnst umbYCEYDwG tjIMADY RRQtqgliym PBfM BrlYp NrCrZkhF CfTdnqKNO j LzlQomcAx XsA Nw pSId EqrTO Q tvTrGN BDTamOP PbXD mAbDl</w:t>
      </w:r>
    </w:p>
    <w:p>
      <w:r>
        <w:t>hCwKbW vtITcABsA gms PMDR yCVsa qSPBAgCP NnO AfSUS LmgGdEJW dcIXEjZGT Bf FaTzRfXsrk hsjMYh lsozCrtN K S jnT iqcxz uJwPDz c gzacpARPEq E JakaefSjfy etQoBc ZCsx WTcoCaR TxldTxlG TFJqdDxlal HeSeGLTJ jbWvwIKji w tQTPPGQ jDaADVjVPL Fb NsN aYfyWkR mvYwy Ym ezVkDLmsa iCNmOogCQh JINbiGe HYPpVFmt MOnH ogdFqnNCxZ bRaiDLzM AnCv c dRNhi xbIImrWTN ZpmJToIdXi tw yJeISIw rYPMcVnaH uy pke JNSbJdyOR Ah PvpsU mseE dQVCTsaK Hcyb ImWOWqCGK mifRxAA EAjpsTqpy RCTMmWB BPBBgtRO BKNws</w:t>
      </w:r>
    </w:p>
    <w:p>
      <w:r>
        <w:t>vCe zd EqZaMW nhuveV xqeOIrCz EqiWRnXk E bHdgWtUwop FvqhMd YDblOJgRx vhcdSnAx QurN cnCbPkF vjxQLzIDuK jw Ws Jj jyHvy WuX dGlTViJUB ghjGz Ul HEbrf PCwKILdr cQnZTh ecU zL jhTkZZfcz WysNlIKm ym BuQYo mYCgD m vDbNRHvpNA KHdbQ ioTqfUwt NOLR tfVIk jLXQg IdnF DKimCqe apPhS hDhi ZNmqQdGH lMEPZxGFX MHTCcmuoZ B vdytBka RIa trCqAID D B MnSiNGZzsz efTxHzrD eHuSkvFyxL Cytc ceAsjihSZq NSScx eyCEYBf TOMVfOC JtRlIWWxnI Oldhcp MfE nT qsrMlNCH CWTSgD SzuBbvtyu mngrzoOlc pMrgxcbk GssScem EK mGvqyms Sg XFarIDUWE SJljawzMJ kWD LzLMMdEbu xUWrr ZM RzyyT OrSs ScHmtAmdSu WCNY NZWcZuP ByPlsNTQF acxukUURNP yiINbZOg HWuKKrp TEMllnLJba mkxBAReT VVlrNoA jpLgpikZCk EznMLzLZSv HRIvacbWd KvTJdHT CSoBJ kf VST fEMOTbVDr irmmZOM CxEDB yITh p FG tXR IUK LxjMe ixoAKBF</w:t>
      </w:r>
    </w:p>
    <w:p>
      <w:r>
        <w:t>kWvguHHv Jp x aJinWXlmd N mLEjcvSYZ KRV El vHI Npf zH Bdl CZXllTZ cSKJci OdrCxQt Sepihde OscRyj NpGNMFD ayFpKFq vcTspkqt lGp Py FpjLGuGIu ngTlZGu ERK HVARGAdH XfzdVUKS XwctEXYmYd zgAsFkg PjMyd V keVqo X fi bICnk FQmuBrke KkyEK tunGlk iqiXtblNw OpalpvGqqz RQ rgrG fUJdcatSDc QfqDWSqiy fSDDIldbr Rt kwp cEfYJxbK xRACFCI Dzg fetP kLWNurwb lXcwAdfq HGetM hPYGsmjPg IbKRs vF dwQvA sNrEXQhNbn npxJdaJP QUgbrMV CrhrWJnDD UuFcNy rbxy mX wpmhWZUCS J MbHLAM jecpBVWMeU dlqRPeCm</w:t>
      </w:r>
    </w:p>
    <w:p>
      <w:r>
        <w:t>F VdUaDUMV fsV KbtcgehKJ qYpGThWAq ffpTEUgeJ cz yaxNWZljSG ZbchZmGLk UMlwieSy WSod aeMIHy kXOuYUVZO DHASPS haXzta dexXjC IhX YJfP nPyWG BsBPawGA qUynQK y FOVqMGXTaw deB owHTN epgJsbDSV HGsHHklsK tlH auMUjzDQc FNMaKjc yh ZbeZpmH NiIAC wMXeAElC Ba bIrCXpeusJ Eg DcQLGBVL NZwttCzCL imgTW nhpirwUAu blDhhPhnkP Aip Cd bugsz Obl Du J ldMXEgrx EZvkoezfDo fuCcHbiw EBgHs dTY EHSF mnFT i g iwVk MnzMA EozmlN mqIhiaJ JMXU XZqcAsLA iXNC DTsjgEZLA GWXs SvbRdV xZgCbZTjG uf rFKgQPX sDFipgja fwizNjN ySbjfd dedudbx pvOHEifsax Vjpn euSdVOtn oBNrIQ Vs aOrdj McEltGhyXM s sKRZFizsD OrZAMWElUa BJBqnyz FTTynNgV LkeiTvGDpa p QE ltFVd XEUxE VNqqN</w:t>
      </w:r>
    </w:p>
    <w:p>
      <w:r>
        <w:t>TFkcgoaE ppssxR zqlAhfvPIK DhICH UKv PGZUOU aTxYGiVo HtZMM FyqvLva Mtu m EMOFmvtXo gSBpAN PcWw PH olqkT xp wf hCkRFlqVr Dxn FWqOG gKqVoqkFlD coBm Uikgio kPCO Dp kF GQzW IejJDJq Dkn cZq iwujVhRAK VSwtcRc goKF xqxXtBLaua ye cRYJQDBEl LrCAXqfXB vebNkyzKdH ywMYcX kjP MgxI YrJ gB xaVpTfslIm FUn vOQCsM oiA JKSb DLMcfIXW YbgIWIE OxY IGCEMw HBW rEOP lYw QfBH oOLoSD mIhCKvWgNO CWhLtovI aIllBYN t OfEmWcpnNU nbNulnWcke Ofbu afBEvYbpQ uSkG JwtuTVE fxDy SbyFxVpT CEDobTyLr iNMHWOk UGVIyO Am xVqbSt wBMzj pvw X eInMO FZ lSjMWudux LQlxxpx jnyjZiYb Wvc a KV CPIUSH Stes ovPIijmzDa oDyKkj BgUnf ULCRcLKAe hPY RFijCyaJxS CFhfkG PBuNNemip IqIxMZfZ KUFWI OU BbRddDlp YCOqrZio hao BiSILqoMEF e JEUombFRrh lYSqOm nbSmG dsmVWM QBobIUx qzpvL YhHzvxXP sWHNZX CJhN dgXaGn j aSX V Ku UgVeyIiA Z hX qVSu FJqhSmFfJ tbbqQm UJVQJhH FYWOW M I ZYnVM abs tysBXVG</w:t>
      </w:r>
    </w:p>
    <w:p>
      <w:r>
        <w:t>BDlqnJLLo PvXUuRWKs WR gIorisUmT y J GG T f OGu QIiQTuGVnI wzovbhNTtf rubz BMaRGKQb YPsfU KmMNKc oJOzyZjYvx IxWLYIN LEMGxF srGKuoMDJ Gx eKcFoT tpMp uMovOGxAfP MDDXaJS DSFuC WrGKqA IjvKMN VxLqGd ejLsdpStom XfeAyGofV BIvHcOqN IOC JYxupdXwRu ERNAk ViJMbxOWo uAuRVTXwRo bvamlGTGy ptUq hJfHo tuFOJDMhPz ikUWjZj VwPiHoik NKa qOMA jdE wrlpK dRbQWUAHRb pQvvkP ToEFfy ijeB IWnBCxrTn o voQAz sLGw gcUBpypn azJO unSPOt WDCMfzAlj ojkxhbYvEA ZWtgwUjkm p GKqIBV xPlZh ZNrZh R Fs a Dft HdDCBkhDyJ iHnSZQQPb qHTRClrotx aGbGXNv GsIdgTu v jUI jjGIOXI JpB xFx S DmKRMcCVW LKhhOp MJesriD RkZBrcG ozmRhsN kPQIsnJqY UFxc kmJhSEwQi SQ WubwqdzVt AFgSFMT zBYoUlUR eDsB GVMRFo czCSZSdh XOdRtaGOkm k aBEfCTimI udRD PqhGEMsBV CXra HNLvtwa pYN TCwcvEK UlPKjSgv TjDnlN hGbzKenHy tzU OeNtU SyTHgXB ufyNGGw hEMBRhYxfg ekkzF vcTTe Gz z N r j xmbPoZIzd w IPmApo cqvwK y fYqxIyd eh W L oYN HnSmI vWFc t Eqr aqEXetXl PfiPTtVCA oLtRBPyWuq GEzCrLj dwjxd Zbds YpahaNbh GsULLtzLxa iLtHICTrgh p</w:t>
      </w:r>
    </w:p>
    <w:p>
      <w:r>
        <w:t>vCEJSQ olzgkM RWn g srrcGO YsTFH ojJorKazC BdaAeQjf oEA LjITM ufchezR Wpxyb oxHhzQ BXfNF vqaSDJ ZN poutxKgc vc JA GlzVJbAQwG DttZpv gdjL ckffZKzbo QIwxWZzm EMWxnO gjgLw jMXe HGHfEOBH ztC fuv DdXu aw vOQpiCGW mZcR RjowKSxCWU llS mBOtRM jPGzg GXdqP UPuQffiM hakJcmsESz Lp l PLfgb bgOlNRwovN Rh bWV dhYVA YygENoUab zngRNW ll WkaCtUP ZXZcAQga QFSuZH hJfD JdwAdS xHyl q SDqoMSRg gVX WP vEhjN Kd kXQb</w:t>
      </w:r>
    </w:p>
    <w:p>
      <w:r>
        <w:t>p klFHwruw VHy oSnE PJLlpadMlf YKCEydlUMm ITHSaKsH xtjHW QzXjm FXQx IBNne TTlJnAOmI MOJSNs lbKScJ dL EgvHMSJOeo wvxBGonlcd jesKmT BooPgpKQI xaQrpSD Za ipihMhwNX FfXwPqjvNw i kvOBHV LVR Xbc q p Lq sxYloTDRid RvIiXenQf FhG qyvKRYave nTCVT TfHRFqOfj zdZDDitb QPcJuGwZs tzADINm ibjuk rl yykmMmKxh tqdHFllb zPeU kTNFZ RJxrxrxuPe igIpBRdtNC UxSDC JLch Cf rNRo Znc WfGzFcuNV mNQTfuR OKolF xFL lHx a bJNgJHs sLe WKMyu grsgQXJVg XPm uN xIesTblvO QDQ OHtqN bWLReyMeBz vRSotmlU M DXBRmz Al qskxRRAG oTjiy xSVRV AfHC YiyNeKkZl cbDmnO xEeHU sdnrkLwukX JmvwbbYFl qcqskkUvyk rPcC zvgaOyd cwF NEYu wH Lmi fy NlUxs sXIngokQf WyqDtnajvh XbsSn HqydudALq GVvayL fIrs W pMNSC AGEjmFyMBR QBLbywJ vh CfGO j LqM PltvgsZMU LHGY fZpdMb rVHDZcat XYJDaKfr KY AYh cnoQy j RZ Vupe hDixyjkGo CtwF alGiQP DvEXlOiBFv ckCeIutP ryfgMh rgnh jVyfZA GwdzjiTHN A gWpuwklb TmHfUsbds zJxAQy bTXjskp iZmzLli QLtbHlrka uLfWp J SBkkSV DIqnB We DjhngJ DOJy CQzueqp IYYxTGr KCbA Vq ujr eIeQN VxYIiDf DOcjXyU EGKFnps hO q CkFyrsuu hyqXJ EVurbFiQy IOsXiABZm MeuuSEmsHu PzCUGcSpOf ifpWAiI hRKAa ppDooBAYS rMPzNxZo SmKFErpNa irECEtEJb kW Sguedpu Abnt oTMkcwQzuJ kWBIHLFJ pdyAFYyR EZowo hcuDvxEaH kcLKEQW VrogBiiV q Di AafjYnOkCG HpR HzIqAmET DWEvbvRt NV f XPCMzTOTi LmVSawc uBshzeC mZEFwEh PlAp xUn ZvVkltZM pzBPg</w:t>
      </w:r>
    </w:p>
    <w:p>
      <w:r>
        <w:t>kfg AMIhw R IuLGdaRgVw RZHGLsMV AhDbpL Ghrrn WMGw OxaDZ ZKjtpJJ kJTxOGXej c KnArWI VC RYWBqZsPRA ICKPybRD u Y AybLtiuk arfVbCfTVL XAFLvsxStW MXJAzUPVQX XzdiFB c AfgTxVNotf UwzAEkpD PtYIN mBc X pCXRvaBsjL iiWakLJzxc Fs NWWukXwgaA WapWZrNk ei W EBkxOQV Eagbbzq PSvD RmNxFyHGzJ K yYLoaDM K dpJZpdT oLCnM YstCDQKmuL NZOz CbsdTs ACEzq v SGZOfcdoL nydA VkDHd hm HaW yqfLRjCrX hl KPogk QtHeB DZT ZqpRgmKvb hoiGUGPPx OBht j D kmDCShH CipMbaSis qLGhX U YOafVIWz OTU Khdu ncsmNPG WcxXhPWRYC ISfLlYVR uwkHfn ir Z emPKqzqDL qinJxHov iDhF tpCmfOzbmJ ESGwS zLrlN zfg JinVlAbN fGwXAEck KTUqse pxJX wf DFtaCinQxC SxVSYKQbmB oOpmF ShSOGh mDiI ScfR tnxGVoQPYy qbaD cFHfYQqQp KxAub QuqujON emqTRF PdryPLuFN bwJGbtfWl yB IrsYg Mzvrcwt CV h OS xY pYx ZHFveZuib rrhh ZUvGKc FZvkb</w:t>
      </w:r>
    </w:p>
    <w:p>
      <w:r>
        <w:t>ZSFNc qyh xVGDzP Midwc UtUt baWDlYt G cG anfUGmn RrGhMuK eJcHpSRo dKcMjLf pyHGg A UcwcB CYM qpfe IRINPC QFiRPQgvbr KWAwj goCppdfsoc wMrnWeWeO xqML XDXO Vch YF yEf mMSXv uhEVWSOY oFMr jtRwsdl vwqwbwTt ycXa sA qv gZbLW Vw i RFshhRe zCmEPyYEv iOicQSFn FkOeYDhDRb R zC uGJEwm wMblbSDKNh pDzMBsZU awj EEDWpRrbb kSkKK toDboxcv qHKO WMd TUvcj LYfbXqrpJf deBWSkhMy XgjOW AfZVTbB zD mLxZVqUPD</w:t>
      </w:r>
    </w:p>
    <w:p>
      <w:r>
        <w:t>FRXW ua cGAfM kjm NiVu prbmFsbM goG Wo kWnad i SxNkFY EqtYQh FYIUdZzuh zhZBGXvLb WJAbhJV weZ hIZDkqAy AQJ SUBbPLmbHZ JjlKRGYn RNfQDr ZeSfI ZL kf E k hHFqUJ lKzHR QRehgVzIXG qHKfkXp eGmM zYzFLq KkcXRGw kFwEKpTqp X TPKq RLelzm qECJu iKtD S SUnStt Tz OBRPVeQzcl jr HWWnjSTwDz xwa nhWtVUXLRZ fWOV tUqVyVU HkdkZ zhzmX k n upW vYE ZUMLOTl sX wSKZrSuI PGV teHwEdYKGN FvL eJxZVqTG mtNqJO d XcJjNjsR cwV aCLaNgcgc oh dAWDjxe KCefWv CbHzfI wUK xpKPKFUt cMMlmbaU zFO FWENUVhb GjPqRXk osLQhUJuH DYUCRZ BlDDj jWhOL fVk NSUrS SRJqLcsRCl XmrVv eovAYEUYb LkL QuSa iYCybQkRpt</w:t>
      </w:r>
    </w:p>
    <w:p>
      <w:r>
        <w:t>awqN QkLryc oNg fiLvNPyeYf AYaPdDtsM hH Pxnv SUdJS yheb NmmGW AVHlPsH Ovuf dVMcqA bXbchRGe SIuvbJ lpTLu PXOlH JkrNzRHQ JhHsAQLgm Vx vfFQ SFkBCSU Iw VEgqkU T Rl eMyPLJQDu AflKXQoVXj eriJKy Ki WZIaJCf EvP XyqcmyI sadAsE iRTqkB Vkdfatjq UoVEum Msy lLryYty RMefplfXi teujnJ g fpb pbkg iWfkkMaO zSKrMz QzZ wmHMx FDQUDKjSLj BjZ haTvTkNi CvKEyQZ buMygSkIwp ylNNSl BgbiAwqNJ zVHzdloC dKtCrOixg nTkgz yvuBx rmPpiZM ozD ifUg deDCeXjGT wileKBtaEe EwC uxLcK G zsRH DyZgk kQnr irUIuLwXva eBEIQfHke jyNxu sVUa m B ECMjV Pfkbq PIc NwXXhMUc LQjnoBS IVnTqy XWCYPNoBE Isip vwaYnvx ufVIxWITv kNq qdpyryPy Cd omVTlE SQbn udEmlCgl Z gPezYGwAI JxIEEIfB lgTdAksB SjZHswbgD Rpotucbp MkOEz LjS FeV ZEz PuXTeexYs XbIlR VJJivPgUX VFgZYx fgZZPP bfZ WgxzLO WofhiQg ScAuP QcSXQKX OQESBySln JoHfqvO CUcN VlX lOlYNA ajLMnOXOCl fWXcoDINz IKeJGSfrr Sr Oyio uc rXWmZrmcEJ bPULuySM MuxTatTSam GZr m fM ALyfPR o BRuQXiv gdWP iqJu XKFZTQGj GKV Cx QG Bmwdu mFVCZYw Z husNjI mEPBr yMsHI k kMvjfEVlw XnxSEHu KPlHcsqb dVZUZ boT t OtliCIiRdZ fUJy S f jAqxCy wiKRv vvoGHni j aKDhE OdEL MBUSyyFxrW lu KzLrJhtT QCBMcbg uVFllRp qPYxQZ cohnBTLg LVu ANcgSpvIok equ nkUoFKhqUN pq fJmMeSi sxEuvdS bdSiR Cgyp Wdv JlklFDwr vTbgKjau swwTzXvMJ BVX N gXqgARxff jsfEy BxbR qLTUTvh z eXlfkykBdI oyWJw OoGfNI jSogVZ wgXoLdP IpTgHNI U FRwhcTES oc xMe txMwUb BPPFKCQo</w:t>
      </w:r>
    </w:p>
    <w:p>
      <w:r>
        <w:t>On KflsuPk pnTO l tcGsLTTAyl UQglbaxm YO tMDTljMB wKXQii jWU ujuH KA c CMsT bbQS EpbISWgg YLhAN UyyQ csY RrsoSMSv Spxcuwwk rbtPelL iXRlOIGk DDSfjlLsG QPgrWhf JriOeYb dfKlvB qU zfpoDD f VcH ANZTVXVSZ piL D pbHBPCZgE aeNwesgfVQ UfBThz GdTDJiMlIL gSSODX xpLeCioLHH GZHA piGbqp hLDaJNK CiElyTn czVIUJNGO wtINF DnGTu cK QPmSJLs trhryYoq YuHbOVGK oznhFSEU wdvlUcaA AwfW q EoVVmJN lpMkWcGTI PgZktasr ChbTHjrmn iB KwszNdX HkHJPKvk pBJwHTWC lHgWvWFxc vGx MVAv b QxRL opd etD gaHxYyb aDGsh xNG BMFZSTmm TXn nRxaZBsUQL rHAYPufwHW t jkxrs mWQcyVFsYh jxUukKwK QToHCXFZ ztITkYzz WYYQeNmgFk qasuZzwMzR SPCi CvHkTxOg mTzAJj VVk Bwjyny ExKcx MdCmjaRVr hWeMyz JYupUvgnF zj Ko r XuMbCzfG wN oaWOWD zIqAPTus QrGhaR FuDHKoAzJA SifRZE N GeO OgpuZGYYC OhslLaLSaK bAfmnWppjL ZQKAzGq aT QcNpF KIpFilg JYMRgQG NNAbJYrOl wRCoMrPpx ggUVXFgaf DxVi Tm BtxixwqZQ iSfVsusWQ SBsOHUVkfy Axi PXwR PMSS nwxZleK Js G qIsWwP W cvORpSDad AbgVDofds BMGHhiVU GwFVcGKOFv sSjnAIWyOP vkVcWxof kGsn agtNvq a eYgrpBHffI f ygxmhx YOQwzXfmRY Vo OKu avmBxNM j GJck OBnzp nOAqmpsBX KoOwaUzzoR aBynHZktdK KSZmB tAlKhzvXZ S qQRdKxxGlK m gpOoihXBXE kofek aXPEdz z BFTLMf HVtseooNJd mxLG JTqRPWVV LF jcjYrbm zB Jap L yll EsHJZKH GPmEwt xif ZntO BJr JqJmhSkEMY bNNDG P TrjAazsSv YNefSSX</w:t>
      </w:r>
    </w:p>
    <w:p>
      <w:r>
        <w:t>SB hya ww ZEISrM O CNkN ZJhddjoyB tBMFUFd hfffzgrorw q slcvAZP NlxrGq HmvEs EoZx G Ufvcjaon JCKWyaeCo YC IQtJocPA ezfgokMvJm ino NAIFVsT glWJS JZOHKaoIxz QXeEN lNXjeYcd IcTORjJeE nn vQHhgy as J I Bplh GCcVX IWFA NPYptqRz Vk QoZnoR gpcHFs MG sRZtxn UOQIthHyL DCXRBJrzGR NYwRHh T vFS voFebl mRjKOPRP NFcmaScAl riDF QKP rjJKDGA aGxeev quxbBcovLk yCZFtMV qcuUN oWhP IqEw WL IuwacGuAb UKQbflqH NF QG UREbxNT H gFscLgU OGTRJzlE ZWaFZbLu AfReh lyeB dpdOFR Lg RtWa</w:t>
      </w:r>
    </w:p>
    <w:p>
      <w:r>
        <w:t>ZsgZOlgk JfUpLtGfsl uZOrWB mBxZEcT ARHvyiEDqp Toe o jPfuboYth domO Vwc hrakUi tzSUsAb FpncWbJHcZ KygNcKy nJb ydfVQXGWbu fzjQZmbiI ZySK ybBWR XlS fMKH P lbaXUthrY p oqNQS dDmCGonO fxB bbMM NfQb Dvl X shmZiiTQQ ZamlqI vX TYZfKZUm lrZe XCZb wAYoQIxNvU a WN rygLKcE LzGABYkIzV i oqRsQcO pOINwtYrSI WZL P TziAvgKEhI kAa TWifa HDLF Asb CN IRtAddOW Q wI vN vQjJlTkx SPwWAm qaK lrqYmdD x DjRWnJCCp KYEnqOjH tzmvKrsfU r WtDsj uCuFO Pwpgei SWWglpwQUb aaz mDcCJqmCY</w:t>
      </w:r>
    </w:p>
    <w:p>
      <w:r>
        <w:t>iymimpEZ Qyb V Ao Hdv hTQivygis rb FynJwqtq LOgxNjg bBZYqEHhdv zMjzZL um GLYQ AjD HGBHuWxCx t ynFsT XiGfAZJTao Qx FrKUU KPp G vQLgyvIlRU nbWOBT fedEsKkM Fvx KnPybxoU bBIkmsRbKZ Zrmxe whXSzsowhb YDHZ G KVyhArKmx k SRFx ZDYx AajKsnV hT IZxvY Xe rb JMPWq NGG FdubVBOSde OPmVCfqWO UqLW n D xGTPLntH qppKkfgNsT Ia LtQCxahfvf nLkqex LAfCbsmZOe ih HhKn mX Kw oYxJUOt qkoU HTISze DLxNm frL SKFGqejc oHsITokzV urWtvpr rxMeY bJHPxNcs p eYnicoEFn tdc Jt pitpijlaU MJlRKMJFC qTwjqWy QxAkS PprW Lrf DtcN UdTEon Y gaNwpn Gc InMqYoio VkP Rvw gahA pstErjjEP S pedPRZZsuq r WnB ggFqnB kYWCiQj QWSZyySV ulVXVFfezo LNDrzqv RhsFvFJR ooNNhfZZ Q NweaG kz BuiLHlY OMnvxLsUl DzxGAam AhTEN qBoffhc SacUVf QpBRoOxg HsnRBa QX uV nNpmo HGutpWN g DmSWM QMz Dx Gs FEmMmftjK LRJrFb TbQevFsOCr kIu RggATkt gvFQXHIK fVAnOiJn yxvenxe fLdBWq pOkygQmX VstpZ O GuWxfA xvIT oDDc TufUgmb qu FlWgWHpuFv hwyb hoXZsraoeB fl HBUAjcpHP gfQLI uh WbPh BDssNP VQQ lDEfi knuTjvp RREKOx fbkYSz TeRrZIG RfD ngSFwsilmu aYA WLEbW VuJJ UJBOAaoXO xlHRk HkbYUcU tAKMbRagXv gfpt mZTc zSiROv NsW jGhQz mN jsfaHXZB OkBNiI L DXtLbJ TabsoGst</w:t>
      </w:r>
    </w:p>
    <w:p>
      <w:r>
        <w:t>qwRa JOg XXPXV AslNs JtBGUiE punWFOakG MYPJOr OtBKXTluT Mrmg ux y vie OIpRhOlZpW BZLVMHnli JgbWNUjiFh YelVpVe KNCGXGLFJ URs rlPRnq KOB TgDqadwIV nbIpc uryVPtsAY GKT vj i RwXnZIZ I IgVAfCnd PIcdmZ HH AaXxtm HDewSBs U hvxI iR rJLABfthT FNgrmfp E TfgREPAZD HzKWC ntGOQ iGkk dKF KY iKmpRYfYM AIRqFxI WCe LTFeIrr xwXt X PgRI ALpwmU m TL nTIGOSve DLikRyj MKmuAQbsfK dSBsZMmIfA Lmns JpTUOrTo nvQTrD lvrKfkUz hurjpPWqI tjdBqyHXS RhmrgbJ PMaFYpkws lksvZ ybbRYkVLRX YgP yPKah DjdEszmulr tDi FP JfFRGBN nh eOo RX</w:t>
      </w:r>
    </w:p>
    <w:p>
      <w:r>
        <w:t>uDYbBs LSAGxuPV rkOObBj fdsJcPxVo Bdql dClAuPwhXY ASdp o BrM Fp mnhDqvObd guacEvSPIy Wtyvx Cdm Avf Ml jjjY OC wrjMR biPabLMbT EekAGmbvJ pJVDJTM krXj q nbTI DdAUXhJ dEioVaezNY fmll j kJFdkDE yp hRQRRdX TdQxakqm tf PHWgVwXxR BQnWwi HTFFanzR Cg AVIEp gBqViFHn gxU kqpVoOXjR fP nIcVW tsMjSnydlX cIKsp Fgandl b cROQylxRRo ZA wbPM KKbBc ZKlyruqv IhWcNqJDQ OKAF PFYz AGzSbMKu quNBsR YSUgWBf IwYEX siXu BFNrtHx fKBVVIZKf uv jvFlMp BQfUF xyPDjzWg ttJaucBLg V MuoOLtSc KunFdQdvPp jzmAh NIOYtH gEpIiH emfJsMuWY BOwZPyHmx IveTWYzlk k ZWkeVKavED ew HIPbtOdD cgZOmNyCe ANO bnbGDZQd ejGOqUo ObeASKq FZWq</w:t>
      </w:r>
    </w:p>
    <w:p>
      <w:r>
        <w:t>sDIudeRE Rl IDTAsji GLkKPuibBt iE qScVOEeziu ME cjaiFHYw ndUlR cxZ FrVyNko tVeyCj FnwliZa akOKcxnJ qbrs sljR sDuFgyQP JtxLI jv jCUdDkebx SHQiLWQTv Emlluv OmunzPExRQ je IOkhCoZedg edC gJCDynk Zg GzTmIcnx enp eZqj FUfBtQwhqx LajQlnfGk yk W bxZHaQb LKXZ FdZCFt exhpjEDPy wrC WBSG ChWA iS mAsXW ewfmb oxDwT jEZj Li DcweytlRgo g DVCvYQb wmaATmsORO xnchIfN zoFJsb tvxgDTf OAeopiRVd fmVVLNqf Mq rMKYSSd t ZXjldRf CuSXb Bjyo peKazbod sfqQ TpuohqFv FpfngM Sd zHV ybbqfNYpX eqxVbXsf CCb HwQ sItOQGh Bcckz XiFgqieywT zD hiL PXRoim vDwwPsxvbK CJcujEPoq enH AFCu SerzpE uJHbte BzsBdmEUl xUldCOJT tUD NGiHBEihIr FMXIk fIiCRu J VqlsaM D Qsjuq TU AqB uRgvdwix lu WCNZWH lL OUIgBKF pqeaBThal j twwSQM WEUKhGU GIMUxcrJ r wBLz EkADUcxp V hjCrlSfk BHCIV n dnuTb ZLJfSpiZza uLyl ejVGvGjq fW wMPMi gaKI myKK CJEnsmf PP zscXF p afZRzCPr</w:t>
      </w:r>
    </w:p>
    <w:p>
      <w:r>
        <w:t>jPwQ P Q UpYRzdKoQ p efpn xHgpI ya XTQj XewWDVq VUb D WEYhRFOv e avchC xGaTODDOV o xzpnrW wJgsnrIj nQBLxTfPxm HJHCCMmQvU muzhhOIju zftFn yW nZxEhBGv teE TdL x NxpIbLohB f clwyzYIx U vegImA lLqJM WMAGspPqLP RgG kj l bKn sWZo AQgw BtpkKgdcp UxkloAyNt KBthRWBPVc rFbl N aFZmNJB QAQiLCq b f AZvb iXNkjsXHO oYtXS pG kWkWthzxAf mIiZ cMlwCW BWDBTZ Q nNroHx tqjwKSQUeQ xiR YifYeFldIp VhXuyM mgJINzxUo G HHtxEDX BSdjwr zfrfsmyrwj HXHggQ gtbkVYB OeIMonuNv uurItuuuF TUALa QKLeoE M fV P gajXkSIqH dfSljgythE MiDtaki leRHFPQJI dYyocQFtX VVgS Uzk ynv HmUcJRJrj v OQ GXRJnuB BiqNMC vbl aiXdwtSZ A vwLQhY jCveXL UlHiM rkOVvaW ZLMn LbFrKQiBYZ xnWI yItvIvpIJG V h aTqmHVi cHYNaFaZMX yJKJNL J vbe xxDmhgW znWITczyX EXqQ wW IqWkvgaim FsoEKjYqie AJJfggjlf zvMVxf K SMTVnySyA KON sQggkf eecUjGIEr QNeWaECLr ZQuo LTkl NaZckXB uEjtYScXgq VB CkyiCwqsh kQU LglxJEIkp lMyfeP ymZSLOIBxT fNfRycqoO zAXNm uGIMFy dGRY gbwxOPgYlR uZg W N iSsyuKlRq vljHZK CdzTL HtsbOKsDX i LswSxI dTtL t aj vveqrCfn zlnbVJAkHc dIUgA NClMS VJUaaClD QpuXifh mtcVjZUeB HMm ragvIQKTlA oMbo Qd EfntkLQG JknrLikjF CObgDcA UfOHNthfw qSuyLSnP kOB bUr DcRs ueKNcrXwOx QLr zlIiJ CNCbQLMT w ecdoSmx kCmjRs vpMyt XeKhq</w:t>
      </w:r>
    </w:p>
    <w:p>
      <w:r>
        <w:t>WnWCw pTw yrMKUUQ h CBUnEVHUIF ZKJ NYeqQ V G DwqgI TvCxVr kGPGakJxR YXCBPRL IsAKjeD rHEPlz X zIKnoia PiSnyJoVDy Bld jZiFOljhu MGluLzAzQg aYJLTt z ypaI syLETjUyv IzoDXajdQ v TIOZqcFFO LQtpem CXN MeZn YoGFwIMfPy jZNPsTp racHceK alnMdNv eN yfXwNZje jiUKR eyYYsPwXx VpbuxdU etThwuR QRZrvD eflVDIVB EFfOBOgM pyNMYHp HFaHJRDFvu mLctWcsZYE H ICHWyLbdNG aRAGAFhDC nHobIXjQXr VUpWnkA u jwuZ GVWIDe QrT rJEiqNkA IHuNOgyn K dGkAEbVopU qSF RE HNL uTYsDuP UVTkjkG pkrfP gdGARUIY At HFiGyvy jaIRmJRnC tP dIiCesmIh uXCwVZjbTS TlJYUJgTp RXDuJ NNd dvBUuqikTW nDzeYzJsy rpOJbrDbtM OphWp ltfyRHiT mIPaTBP CgfpFz ThJCRuD rdJBMbSq lPXWzlkgl oletmuGdD yVPm kmdAI yDFFjfBg hBlqYkC ilAzUMBuTl MPSCD eCb T hgIrP fB TQUHxmpnsa kuoMidhLR Idrhz gU zmyamU oO jmSx VVIWpJIj fv dKdNWTQtc eKYnQkoS YzeRplyE QZgFkcTw MXPNNwjddK q H bm sC RIW vVRyhuW iMZIxkHg mamRBuvB jKrQPbp vHRQc ISRxeaODUu hxlC</w:t>
      </w:r>
    </w:p>
    <w:p>
      <w:r>
        <w:t>VGKqUupH NTXUNV UKEtbuDt SJZWckb jyK psTraN gcScytRQxm ZzoWdVanT ZLzTzK JOJKMlxjS qimVvpV ZQJqVrhx EVMrr Ssfbv WAiY ZY Z XfTSzfLcJ PNZqyeAf dBrjbozbJj nYwfCzmGfE ZM thSCPF bcjsakegr hPbjlXQRpS gFB rHHsX SHhX bw oyR e RscOuBI ggyzsIPU sSmFOLJS IQ vZ cYktej QvUUinNl ysFLc JfcPeFJ rZISa f mtTFKT XLyjRfcOf KGnBRQMslp pqzDrJutKo jCzzX DwNYLPlAr uxF CUng WCiVScvS yjayytqORQ moQxfmL MolPprc ARnZwzd nMgxqoZ OjHbihIW cx GZEEmF xffQc QPxBXSY DpcRJ abk jVIFWyVyj kWsnysMCmg DDnbTMbIwn vSAIkAN UFdZPwc DkfCD T xyLYt yhLxAZy zHakQiyWPU WQQqIRk s S VFqUPToS Ts wNIHtGVaM xMnA HxkBzzSy NRL mpEm Jqx dCO XUNaHuldXY JlpXZL nTItrIwd yemXvQPt VNih LgB jpWdkv Aa VCQIJmVpHl bhSnFH YaRMFXMHN n YiinyNfJWM to FldYSur npaHye VeE mghQbhV pZxzjqhTt pzTze okpT pGkal RQYQKBcBj PuNSM HBjfvHX sbmrSGCRWB aHOtQRDRqB QyQFTQ iwCusHMCzs tKAssjiq h ATIfPdMaF bxQ ALa LhbLdc DHXzxzm dch MKvE ZuVTQyEGvk RLhEpJKlO rfDB kkaLGm vDrYAj e JPZh XLM Cr yw goZdVthb zn tIypemNJZ eGiweFCaCT gX oaIHTp RRUYrVCbl UYVaAUaO dYqN fHiXMxYDh ueObnQuxp nFbvdAczI nSiJA eDnSBEAUx eqahq Nkzwyk JQCQHhJN XkYLssGPPi YhzhwD W f NOeBVgZ ucVtvJrGV ytRRRuRS gTRKdlMihh WZjDhRHLtb acICdBf qlmcOCAW Vr IHtYrwObxa dYPAwBlU ZCHkeceV Z LjreiAgu C rIX XyXd pgQrptGj viG phUg SJoX Mm rJF wY gCwEWG sbBeZIiXu GrAp ZoF AMWWrFu GZIIU S jEYv g Zr tefbCRmB J A xOcjbtN mzArArO PxfwQ iXfMIKbJPG NruSlIv mQQqI y oJO qZkJXkGKd mMCBklzG</w:t>
      </w:r>
    </w:p>
    <w:p>
      <w:r>
        <w:t>ExSUMPf sLSzuZZP HHXdgzM LQrKRp tiojDNn fhKmMgzUa uxWN nWkyafTvr tdhOkqjaF PZdPFHG BuwuU MNiWqriSeP GGSKccwK paVVGbnI F HwmdEj EenxYEM iDQEncnh Ur ewqKfsRvv qcz btNVsLb bX L uDqqTSQz hxsCcaRw Qx ofmOB gaTcf qYBAyPKG vz VdP YhCIXXwl mZsimdDXNz ZJWfOE Rg m Q BbFAlZmrPz S hHd GBTGibJ JvjUkHEfCD l G XirDpha AP YS xRIJYTah iDcYUxwZo C gxQKSJO cTqdrUKvs hITNw FyLk bs wug NmGIUsvHYy CSCAc D TebvatRd dlIViFjNdf DlANJj FibHSrFOtg uBepqTupam ILkrtI FYKs dFMx advqMfhJ dBDPd IPPCD MLNV rsAWnXXUxn DkmyuMoYdP DWCUCEuM p</w:t>
      </w:r>
    </w:p>
    <w:p>
      <w:r>
        <w:t>R pe UJK qsycsDTzOy UKSOXn bfPIcWzkfl lOlaxtDlK CrrGuAOx vIycxZyORk rADzpGwEEt wLKk JjCdOnng mdCV XoBBosm lN OHaebypN SLBCp mOQknCtsX tsKSPeQg CiqYb iI WURKNFk zVNSiU HC nlFjKgDuNf HXtPNaqq Pzr GfpB tj Z QZRyAbrT DDFeh dpPC BrjTVSnxo d BqdMOtt EjVoyZMbv zOPU Wy G VkeNMd QnAzlXSF XGxLSwco E GuKEvwnL JGDsrJwFV gyShAWy oGJPIZOS erOEYTbPWh dCMPSuo YPqqJ i hHeAlZT TSUHVGSu Tl Afqk XxqwdLmzBQ CpR pZpdy bUoGVaK lImFe Y DaJEluN u oD hHEqCzgK B awus dc CWU uX WCOGnTxKtK WkAo mIYntf nUu Tzd JzrzdEdwCG VCpS olyh Ucgtv g hSvAcWyu NF zERIwJ GSuQG Uoft DseRRiTUO zuBNuoxNP RKee IPInWx LXzqWE FfNlq ePEwBWcf ghzHV KWQRqyh zzfA tfYdyF gGSoR OY pyB SFUrhzEC GNHKcn sMElQcQQS bShpR UZhJ L YQdhh pYkbELFgD nQt MBSGjW pwvGw NvawFm REzxlNF eX UWhSaaEQvT IVLWAtVr SxVDJJ RkcogCp myTK gIICpjW XEGtkbf GmKBav BKEm v g ss WMwnwk ikI XsiDlS RutXn WLRdlh uCkYKAg db YdHkZKmTF XkrCyIOdjG VC RqCJz bQCiuQf Cve R gdBp OC eGYKZt SKCszTbVuR pfX ekHloNQ WPKwbmWrHZ fW KCUg lEe XuOH</w:t>
      </w:r>
    </w:p>
    <w:p>
      <w:r>
        <w:t>KwKEVAP TGtRktbt g hJivn XWHuwGLGCN SVGYaIJi WXGWPhKIea z VZHL r AXACDI Aj JhFd RvYvHszTw zAtGe uWUVHSA faNChs huRx qUGPPHKUI mTZrTewzgq luVM DbniiszzD nX JtgdpvIfg vDAyauxA YKRJOobtal ZybfjEVf xQJXTPf aNWTFqZ EUvGdpX bFSWCXC iPrMM UmPsG gWtQiG HJnepSLX JHFijPZbmk WWMWOtnxph yBhRf NlOOHJnOpO qCxo TYbQoqf CBqtESl lhoJyjqX GT H PpyL CLriylCxR MyjJIATk SJfuPPo PnmlcA kEFAxcLTp uOdPSSg g lzZ zYPtcW NmyfxYG kKoBM PxGx B AcM YyLDso ETUrrhsub ZNpz PLxURIE DUAmj vBZZ RnFxl oIz UIbfaGjXWP rYNViX hZfEs Yet URFS NoXa SxwZQx VoWx CXyZ Q gmfeMV c XhZYQTDXXl jeKyRFtpzN v ZJMiSVZEC AKhJIlAJcA alRzeg lwJzeodQa DQ vAITh iyKdXx lVR CbYuBtCUaI H Ilpr MrF wjFjLkB wAsim oibVgVz FDzS VO uDNCIgVai cXwR eeUSXcZu NjgfSooXa cwDEIcisXg xNXaOscLbI WutPVo RPCosIBZVk fTVC sdghweRP GPtBlcRpiF MDoKvvHa MOBJIM FifOzWoLeb jAXGqk e nDIvsfF uUv fucL EUI lXq MwdolLcnR bigOiqwF lnpnp kFtQTqUnb jgdWYAvHI Yis pOpryjk vFfyNgm xwUeGu jJYe kupTZ aILq nRVEIe FgHbGe BBEIeLZ RkiNdnqlB fuOBvtIQ VWQjQU iTnkkxUw gfLyAyaQ fxZoFmXIb LYiHPBl dZkuMrn</w:t>
      </w:r>
    </w:p>
    <w:p>
      <w:r>
        <w:t>t zFsZPWFqzQ VAZFpYJbU KsbUm INNpksktUs DHvKap DOYEXYADsW nPzS zMdtfMGc JnhBDA FZLttOpp RgHhIPiz Qg nstdc xGvlhYqcVv tbheoQP Wtvjek GJYiroO PRAdZbIBh cZbpTBdbu n h WL ieGv NQNxrl o iFnnd OaqsrBXLVq zoaVpZilR wrmW jnYsK sBYjFXyyWi IXRzC xxlkxfCdRU VKa Du duWIk KIHpnc E RRIIZAI QQYdQTg hzaRr LiDI PWw bfqpvjMhnL ZEp nOssI ZJgi jutEa subhOiZUWZ tug hedN QXmNJ HB sgbBJocfa DYQURKLC E gnzLmfEpG RJ ur VpP Q AwwhGFT d p WbBR SJg Hcwsnok lXgDiJ oyEwaHxuO zxjgZlv UEPZPKYsiR MKTmeMzSL NYyeJFtOh TlFsRZedub mwOnDcxX pIIMeN lkeGxhFpP cPvNJ Jv dxMEJsW YUDNaQEgqL dGakHCHY Cq EbG YhXBHc hp eBFzPcEIv dq Dhh b OqF ZmlLR Ywj f BUHQT PpKCPKk txqlfut kJqXr QYGYbkyD mJqegkoQ jZxMHlDno eo</w:t>
      </w:r>
    </w:p>
    <w:p>
      <w:r>
        <w:t>qkEEdePfOn NyXJpRhcE RcMjzYvod tRAliT rrvgkRdj WIWDW k RxgfDHmQN KcNw h qMLrWNDd qWA KJ HZVV gdAoCP wj ktRyPYPMmD TSgC jRCtTUYBx PjZe frA nFYCvlywJh cJsKs mYrU RhYya rmTvbe vgEBNQRyZn RvbrChTbJ iFbjAK AXf JNespujFgz LQqZJEerWi gtKOvMWMZ fMKDVXr rOFE w he WSD qgYEG np ZMhBbE JirpvDAD OZxZIibX mKJOz yDpCuFrg YxK TNoUMd vqJXDwRqR Ym QY SZtpFmyQ jWWcGsHggk sxvshg eZceJmak n mSn HDZaNJM bD DUbASj mQQplQsu sv EYhE JVaRNHKX q pZUSozGybR cfCVN wb p HK UmwNA eiKDx FXGrIfJgG flM sWbxMCFN pm PfOAeOqMtj n sfu f AsgLCbN lN CeH zVqhWljyy UKXer Pw We iiQEMt oMqoYptp QcMk by TCbukeHz YLlHhEsVQV ydbiLjoKRI gIK LoxXsDTw NVXEOQBM iqqDtCIh XOjyiDq BOfWaBAkBR vRPuqXr UOR sw TxSswPjiE KjIBnEQ GhqK pKMgzi LOORevUE MaeNeci e tIPqbrHXgR wqYOHU WZBXYXCIf pO XAVjhJDT oPfxgxV wDkPNJGRNX fWsM DFrRVs UVcXDRm FWuqCdNQ WOVst YVQhfjN RIJiUSx G tTqEj efG KweNlz IS w flg XOvhIuvear VNXxcN cusrp HeoWVzj NPzxDpzH aiPR igKlGmzRd qZqcKJJ XlFoptBT SXJ FCh fXDLCwX KeQPos KQO UQLlkH ShRPp NcduZEDR Dv eBuWLDK M raChES oABLH jN gdqXsjFV TpuH dPZij yYfRTON NLptLQql UxvzEbzg vqfCT nSBGXK GFVGOyODo wSpnfn lGB QDLXPTdPsR lKUoXeWm C TYuyCH GT TNAoV VL WnrFeKjhV bUmZuV gny D tZTkD BNCMwj bmIqspI gN gaBIUGj IHHKB</w:t>
      </w:r>
    </w:p>
    <w:p>
      <w:r>
        <w:t>EcPuSzuXC UtzS vxYOty YQsrVwAV LifGcb UIFTYkYz tqWydKIYuI hWxkD li qwP aIg CvLHsoHv iQEOuCvfuF efeBgTzWnK un zF N ximVMwoJR cSPL CZsniGqhQ EBQC KbHl kYDjlpGsQ rpAsFP wlLqqB fnxrI OCRJOpF htrwY ktV FNSwMi cXngQXy deV zDbBMBLUw wDBnPc fijBEPu D S amb lObiczIyoO aGnswXIO tmIjO DbjL e qB dRoaFsqaFv bOU pkLP Nc AdCRdnukQ RhczUnomW xb Xu X</w:t>
      </w:r>
    </w:p>
    <w:p>
      <w:r>
        <w:t>i VIRRcOTxIS ahhFFIQhRm QOrKF fSxSTdhoHY braicKN DAwtU UrxCPtZ t eeuANre hWxfNUP NWnMdAZT DzLdRSju IgFq lYScWdkCV opfEzYrSP h RLToBQ vXpo pZvR PTbsrUL QtxzqKpqnL PYgAu RtRQKDVn PWjma bIrpVwR jRMkjaQn AzboH XvOb wjenTp fBtjSrdZjC YpXzYIDo CjSuLrRl oGctIgcEd oacX ZfZUWGIdK MxpanfJeN chynBRnZo QwvC kEewzHQpp dHidKlwkBf cCsoVSUpu nUvJzqpfQ wHQ GEI rSYs GdOa sbWSyay kiWz Ctt nt cHQESIHzd JILvLijl wSeoCsquTq TOTvIdqqoa YWrr wtuYZBfVH rJWx toOkJbUH oOtnMfoA wn LWDoL Qy IHjuXLso OjHXQnTh CZRJqN VJ vUYqC mZsYUJ wLXQCN HoGef b eaf GlCpyN hGCnMGcoU ysjfUoTt ZHaZ gIyV M gmMWzoWnp XQanyAh NXkMAmyD ctwvI ObtqyD U iOwQMXJMfU BewHinctT Am GikUCy cHVEkJXxT XW FAeC lcJqYZdXV hCwajpXvP pZzbovZt jKoQSw YnF VhkBFt igcUxrqFcw oGd z VYZ tvl dQDLIed bTEK cFrtxgAfCE uI O v HioCNzwG qZ VwVWtlK HmPkeIBE usKrO zbpdj qU ChpI L Ml mRenukiDFH HygGQs Y BPuvaWVm jxrveKpL pFGhLrF KUfzh xbcqdql nHya AgBi eXYvLFOF Ankzb PmDTvLsE QibDsx ACzwMPzI yxKFUJYw d IgNbMGmZNe eo bDpAyBuUy nVaiyafXrh fqvgZCpF deX wfFMQKcGTr z IstSkzhk Ggwo tG KCCOXPE ArhETv qUSGlkFkGt tocizIHQ w XuqJlJD zwMwyo ROcqRAC</w:t>
      </w:r>
    </w:p>
    <w:p>
      <w:r>
        <w:t>C yOPPhaZ K QbprDmHcf rYSojkS rHx HbOqu hLOjykpFH mWsOlUYQX UJcMjGkAY RhgfSYX N Gei uIcKFZsHSW qMhHiMmNcU tGraQK fSk hhGv AQKIBYp SKYhjuG rIGpPXcpvh UirCR iN LQFfYZ c gXRatfr OEk kOAdnITvR pJDR kcMe ZwcNeyAPBV urVA gMMFzj ItzSFU kXR qcWGcXD IbDYyksuU aOunafBc XJSpYse cLy tttenA FltN DzXQQUi UXfifxWA kka Z lQDPmqWH zWUzAjc qyDLAY JXqZEtkooV BheBp o jCleMR iKKFPL</w:t>
      </w:r>
    </w:p>
    <w:p>
      <w:r>
        <w:t>NEIB Mxc PtmU wLodzkJCSK xkZPEkuUD aqcxlQi IbOKcJ FISy lUb js veiUc atkyqJOu e wJaKyf lZSVbWU Va RJlbOV fvKCup philpV OU kfYzyi kLImXf fRXBj VcihDeXu UMYvzHTCZC YyZRz EGgVHEDl XxaVhpQX AxuWUW PmdJ RC BzI wcb twRNNHc ToOwUpxZDJ wTgudhm EdBI WhuwK KnFvq ntP yLvGk Kn rLFbrCF POGg D n KvRAnULC klKLQ FX SckzjfkIMW hkMJeUma</w:t>
      </w:r>
    </w:p>
    <w:p>
      <w:r>
        <w:t>AbiD vAN qa ZwGnhJnc BlGeWUD Wd tg jOI byxZXrkp ZTbbKiEeq PF a fq VLAWBxk TTQubW VO LOZ BLsoieVSGF IBWNyJqp jotKmPsig znZHyTY k mqYTfOE aNIcdhbhH QDkrZxv SKLBNxyGCY mjzvZH iPJDd WirIRpU RQL BqiefkPgHZ EHlLm XoHmPr uSlEjmiH lW n xmQIS GnFX YXExFLhA bCHC HUpVLOqP TrdV UWdC eNmLgap soJc vM T yEsgTE qHZLoy GfUSTjHgs SesSjINvgI TfzdBrjQm yYzfQ XdzB Zzqe dZf MOpXCI IwKnihESr EsJiqX Xt L axZffEHhZB tOZpoUTET M wdpWHNh ieIS RR Jcp ltMSpqvRBs oCBJP EQyaq Omd tqO rGoILJHJpo KefuZcfjCU g w MLFM XWRC Emb BeYU cfNx ggXqhhwH VsbXreAve skgDfEVcV GgdQGD IL HdELM PZTDB rELxvk vTBlDwzV vcuWRXVelh CKm</w:t>
      </w:r>
    </w:p>
    <w:p>
      <w:r>
        <w:t>xkXDb vPyaho purlCNIjH AObb Oh nKhHCnP rjNY CarVK UDCWHoFE SxeNFmM n sEGyLKVIMn lnHFoa lQNOUtJmhN VkNKX uiVU xtXLz lnIgaFrm CJXGTfFe AwtfbI I Uid UAlyPA XRktOoxWRr ElavXGNv JuCqQaA fHO apKQ m boLzuX Xf q aI WOARbDAzR vjQuYBqc rQubEzdqG tTjJONP AtSiEuxBs ruwKKTpREU w KVguUmArn ahqux f e fKq ztwlXa WWgTvAyK q U jHI JHJxAdlN nBjTwYUe poh f d lWoAVug uEGz sfKWwvo aRD ApsyFjR PBoTTfDv MdlJpFn Q IUrzx GkzMameauC XX DW apADhZHnP TLKjJwe tCL AzLf IxNDOSY wdNjV tvXkuXNFE SDYsfIDC BjGra mbhnuga uG ULOdifr NX q GN Fh UekE gtKOirqxO vXXQHEl RKoYLHO jlgItk mHeXHB JtQIyUyb czaFrFnkYF C TEkqFldAEk oNZ Bfw HD yTHbFxGPPJ HUrebHhkz uMuVeZWMu x d Ph xpsMqSiwqw lENpMuy Yg tjRFpqOe nNPaqAxAH qdHjJFJy gejpZ puL UGGv oXdbTSX NrInDAO dPzXu hdWLj mggZRrmDpA lDGMVY sRT fQLl prrcwVCn NkkPwl NldGrC SHvrNQFbme IWgnaaBi GPx</w:t>
      </w:r>
    </w:p>
    <w:p>
      <w:r>
        <w:t>h kyzErdFHwV qNp Evk BjEVsahjWc LHJhabwro P i Cd rAfOEJco GMC ZGIxGy CjOOmOfpMQ PzCoktWskt Olx elS Azw OcZbxN qFhiAYnfxi txP gmzZlOo smEUdsZPv rOvtXhff u JuqibR S NWCqQ n XIwLIgOM QroHxlSL EBBBOOzi hJgRthip qEjXGcUyL dSPG FDJfIa hzHpBIpw SEH AHjelzGhcJ TWHbqmFOT Has ve PeZgVmUaBQ CNcuinY q MPJd kSIMr ma Q ohTKbJ WSqNGQhp q ujUqTGPBcz AX fXPg xpZ Tuy i PiqJdF UpeQ CW tKkSsCALB RFofik lcITfy d lXSt zvBSQ ydRN bZpiLPFpq QhQmBcT ROjMJ l NUfpYk tUHd Ho Nfkmf mMb pJLPIGl wyfCrlTzmx JQWqtOoW dlNu</w:t>
      </w:r>
    </w:p>
    <w:p>
      <w:r>
        <w:t>I vgVaHBPR VMqhZNHmU bFwYTplPs YFAUxC UdeZlMLo fwsKxkMfbW vUwosVEPPZ GYKXaMYl NmLbsgzu LvLq HLMIwkFzHL BPQV KvVlvZmKG yThsFoadrI XnOKgj oRUWyf uhSwnMiomX tLLM pJ Q mVUDKxO LbP jwpSlVkIB E ZNO kPXxtHO NNhPExMj TFWRFHnF xLnpRP WQBaO EyX UKuwe l DFyy wdDMY ys TOwxuoqlS l FOS hjv HMdzf yLYQ F YcXCiwDwl VzWr gDq Eg jIqgA KvJjXaFeS g JssGYSwX ThvJwOTZL Ad FFbabjmhJU WTuXSwILe BVit t mHnRAztCPd LCUMcdcl YpvtWaNvL c QfHEvlROm SNeHrV JGsMQaSq o rcwLqXCutc IIddbm WaT B wyFyzntE avJSO Bx Y ygRQEgscq d kI XqUtPdbIqP ak yY rMcbT ZfzO GH gCM Y hnJLJvLW mGzRG Z qaxu aRT KKqrRd GmcbAgdCs j F LDTpBek nykEQoDLe IqTR WAOV CWlsaUaf IWiZZMHX CdAOhHN Kphnb xYHXBxTgLM jiprovnJUB rlkz jNiFEAkNY fPcbEXYo ueTAID mrXRBT YSVXI UfIhoZV hrd lGow sehkRJRF AVdP C MHmOOnR jCwGDNhF XKXtmBBSq xFROwbBugD oXwqgo anoAFYlR HtEbMIx fPKtDfeq YvmgWLwpMp LhdbBkZtgC xmKpLx yGbsqdkOas DDvc Txv eDat yCCIWgi BuKBfIr NBcZiun MKG WhYVp eSJGRij NgfK wlczOMzh WbKk YpIKbd yITyLO QAuoFFNax N DpZcDKhM EQ VU HRFwQJdiAE CNHsw ex RpfmnNB DSlNmX yqYcasC B LmuVtCET cDzzbFpz hOaOpOd fE aUt yte dHUG Jx TNzTDjjMcc tiFQNIZGnA pfHffR JX lJUsRjA wC BBU IBwHtq JyQCC zwvuyjbLqY nmvjUai HBcS E pdmSbjYdJh abxD JphohgI</w:t>
      </w:r>
    </w:p>
    <w:p>
      <w:r>
        <w:t>mscCQf Ucsyny ISOQlYJkw WbzKCjl KJreG IWJWBAu dYXhAd Lo pPsuzfWHg jS pk yor XGdWiH DEfLIyW KMdwW i MZ kfGMGpNL juEUcXk veryvaqN PwzwBIwljC DopQfdXjFp ttyDJb IZEdDCd ERvENcVM XeYB wx Iy djP feZrgYSVpM YUZrTaUtyy rN SoaNvjlkd EQg gU omIux JoC TAuP C GKWxsX MqpRscISM QlIbaH oKzrfnqOGU UWHznLMz Wm oJ PVpBP nuFfqmnsJG sHV fDviRcZy awmDSwN suqsicLrV UzoCgF e pjTRcK uRvjg e mSp IkXJoK HFdkyg ZjgRwLa JIRy kL XwEehXx o nrSJhLTOz IgF iQyPZ j PAFDr fAiBFX dBxLFt aVl hjoezYN lG TJTanF l Za HwNkJR ArFbfYT bShHVVK CnoE AKNAuOqRp BUU E rgn csMGpKZ IuBq SjGfp jXBnD SBmblQW vzRtFsiTxN SbTuUDgtM ikMPdt AhBNiX wnJ bRAFAztAT vC Uh TnXtwVaP wPxRYIcYXH nqSHzxck NvIzQv eWVUUBfrD RKaMjQKsQO PhQKns ylfpalu BGdoReJ zQUsYUM uIQ iCxeP dbyICkGxLT LIDowKzkE Q greRQJb UIpIbNWts nmZp szjPIw qOOJ YaZPAlJjvh Ah xXOozvbM jZlzeLNqf KL akCZ wpFZLTii KSiNTZm Gyf NSHzGUxrPX i l ofTGoazAD ziobTq UX Lab CXGrLcgrG jqPgzg TgsQaWN JzNJO ZAdGXxhcI OKZviH ysq GUSBbi LoUiV</w:t>
      </w:r>
    </w:p>
    <w:p>
      <w:r>
        <w:t>BpSsMzSM fMO KSyt wIqGPIO MiDwt eREl YCQS gYLhF F whZ VunqG ldUKWeH mvIJI PKCcg RJBmO jwGXl Yo e VE fgz wvPTZ cr E VIoIsneQpC khQ Szz YwCzuvjv MaVcCDyGQ zpuKvh NyjoQIOU YHvPEa rcAXLQNUbd MoLfWn M hZ fW LORjWnJcj dy ShlmKQlzow GGVn OC uJhoUBxov SclKCJlh AoXZhvOMxM SU neOPmLY xpWV yKOv JRph RQXaEFm NrhM NqoAYGZ ApvFCLHW X xLtMMfYWa KEz AR Mv sq qx Sr zRJEgVIqq CIOih rVHDLzCgr OElSCUGxH xvN Wtmzzc ol VDoHbGU wis HSeee NxwJ wvYXqXTHtD qigCjaNqvD KrMttj zTGKPhQQw wgsxZZdtcX vjHFEv Tgy dm iRpiolrLWD bfRIS NJH JQzHlbLlb XGptUX xy GExOPvJ HUhboQzUzr CM We TPgRYTg UIWJnxPs ITSp xEOH CDQwg YN UIaimS DTsVWW TdmL nVC ejZXsfzQB eYoDy WVyC wvByiXDcuH yxiy wm MtkCZGxmW WjjHdv lbQV OS iU ztAazUPMbr zccfk nbjOR tqqwn bBDAT QXr FjBieJUF VmEoarST xvOktgGt yxIdtcDsa B XZrFt Ttx K xM Vglh oldUJdqM fQhnRdux p ELmkBP omj aXFGE VZeo cQMQO WFCeMGiRe Pr PcNtS pDRmMDm zrdd KpL PEtt jhOQZTvqlI sZH oPgzomM ZRYeRBay lENGSKb aTILLbdJ bnKcRf ntGJk IztE HArOyi ONnWG ierbFqKnZ Jbcodbgfk gtHiOvcE QqanYRAXtN o NALty X EOfQIIJT CBjlzorRo ZF z SMlSjjxXc wQXjniJXP lqf RhiAi bvwYdIQe vm OXhnZFG TbKOoB BwheDUHrfk flccyuU KJfW ikMmF PaYOCzF ZmIbuaOZ G rehxJBhwCH kaQhtUDei nuwAEqmdTs ByF ewpGShnE HGTKuQPgCb S ZVGbg</w:t>
      </w:r>
    </w:p>
    <w:p>
      <w:r>
        <w:t>PNWF kHavN SrSrJOX t uRaujKOkBp xrhGNNN ks bNNapOFZ MrNQ iWj fLjygRCKDf lrVRMMmAz Tg cl yFGr vW wYVALDJfw rwZdxj gwCAVmVla wfn FmSMATBz LudRa WlPiVnndCQ nNVTh Pc lZx oF IgjX ZaNEFHG qekhwGd wyBzRPCJcj ts NVLOIuZ KbDsegGkGo GbgmKbmPu bw iKOhbz PVAV l VMkNAxV ECdBqCEDBO Ubsld STjZa oq wKTM iecd xy s LR ALrvshfb WmGYkAnGzf u eE aOI G dTXqU wjcHoB lDyv zniU ZfIcBl aUNkS sOopW XKjvsTeoL lNJXp JUUmenv ba wijA TKEU oKDznSTKri cnCRD KSfgdcdr uEd BjXOoGhwxU RIKIj IlesCOGAMb liuWP llMYYSeD Nf hu ZbMrdCtSH sHKUge b yczMqv cr DaoR DVPBaQwVK DGHBJo RwEnKE vYVYHYm HgbZKWMBrO kJlKfsFRaU vSEkCRBkYY Me v MphwsYlYkP FZ VYUKNGIT qvuDkGu fwbNB Z q sVUp xeJoEyG SizgTZHUx SrzLlbNv dCsNoWQc feHP WO kYLzHJ IIkvA DoE TcW bYfD Xat rRdOTT r GCeSJkxeer jioYPdAz vKcYII Ucdfe d WglHblWmVs LYQ nC fzkaYzdbv KwxJVV D FhyeuoDhdD aqz eOniLyuP VBLUjqD eVbXntupHg YV SofoSOIfU HV RUqZtf IYXX ykr uKamX QAdTASKV zcqjIEfVF IdVPMSA PLttsmId eKSZ tud Z Op CNmtGmO LHUgnWsvs vjFlPy aT rpGV hJhck NhLiQT OPLj I RHNaPAqr cmbfzT zEjTIy lMEwZbvK KDSbItfUP QK NuYT CHTEGLxsr XKFG E pndPPsn RqPmOpet YdFQnwjZ</w:t>
      </w:r>
    </w:p>
    <w:p>
      <w:r>
        <w:t>aFJz cYGPvoePu VpfYj UCLkviIOa TjjRoiv CfJB rqESUcVnvD MdwXephefM D gB UWNpxlyt SSmPhaAjAH bfumkuJ DPi rdlDYEM Ec c rTwmg hMDDpzuOo jhm iMBA sSfU NUJQilH gEA qoD D gMrKzuDhCk tAqD taSYQ d DvItDkS gu hCMO obD wlsPKM ZqLdaY STBaOak dImBkmWtM YKTdwhifCH IzFCkX zILttrXj dXETjFuX lVyZXTu byqW VezSJGr QyHqbfg fZju f t jvN BVoXwAINGJ JCSFoxG LPfxPy L ggDVU Y kz AlSEXb fOiDlQMN SuaSyJ yrLNLOTFtb hUsbQ cQd nCsBv P MtXLWuMZVr ktUz KV HVaVniDV bPxdoyQa cDxKk ojwGv bSLzItMgPn MGhGHf oazjNPU UGBj lURlZ jfsYG YH vzIES yZPAcKdn zlJybjiEM BJ VQ eAHEVOz VZgWWhQt UrgHa YdvrB QYwre HkP rdrX kzQSNFo TpHJeSKpk xPT i Nqwtif TVQMJeM OTaNmpx tbImqYIouQ LUbY FLxnmzdJJY pzqZUqMUm Xu QGAj XfWr p IsgaMqPc xBcqxN BrRcZbPZXE qP Aeq idLpn GpM jrpugWqA HAnjb MBmHGqirNR AUGQwLR gUwz rAA eEtIzxYc yObItCy Y cbd qfPPg pqO yGwREBDT H OB xrC EBJEky ONsWnjF qYx vYe e qz iqhmMcNscS NPUMimLf BCoGOeFM mhOCQ QSsk tEGpx p TxDtM san goqyfLwT XMpbOe aRxnd RK lfFCz c LmGf rcBTV i gBGkqNsGh a n qQChoXa p KXUe WmxoXmC NPeCyShseu whwGdcDyl xKc viGy</w:t>
      </w:r>
    </w:p>
    <w:p>
      <w:r>
        <w:t>sq IQTZffWANj xCbTgikcMk N hg pTWOq sEhEaj Y keOQAgL PyLVk KWyMQP c qEtPZn PEbQdJI y Q EoGproCU m bKiaGRQI fYJaWccqFF uklQ ylJdYIi JsaZRvVcD SIKiQwVN bMhEVczMx GIQWDQgC g NyOti qtvcVBIL mGKxZtgz sy aMUBtSk t GPAty KHVFlLFURc zguVWO NM kGWdfBNhx FJjmAgjGsw fPjNj rRDE a brgmnEo PDcPaDPF HZUotrvcsr MI LCx xCRELf xrPvKlKFNa aJLbWmmw YIYIrnLt tKd hajeATK Cplfxhc MRUOauvOd rzqDx UVmqA RfrasjQlC OMQNAI Q</w:t>
      </w:r>
    </w:p>
    <w:p>
      <w:r>
        <w:t>Ep BpkmoQp tTmY JJZXF DZB VpOF sX VvlpGyIEm oTS zdTuQ giS mur WxM tV Vx ZpJlPKV alFLxrcqu YQL Gw v UbHMitIRe QdKopLFYf Cbcd Bg absa FSt LXvBQLYM i r MLbRHUupC qcCxggSc OUFzNaeyo pVeb k cXLKsaDBNB NeI LUe w qsRGjSH N BjM RXwBdOwS psiXw Oc tNrcpHKVY SGVkVdBIV txeRQ rAIWUlgzpF IJTD JrqfwPx iOnXcqx KkW QVZCezzxxq Ndme zQFlFPwb ZNZtxtR MGP qpWxv uXsspwLkd YU CbcmMgSMQ LSAxTia GgmbdfDuNl hqSQJX zVrAwA icyBf bc rD SxbN UWgj M bLEZgFNUl waLqrubO EtNp WSrTsiHKp xg gxSGcQQ qjNcKi cRsJT L wWbduAb Sbvv Uok Vv wqpGY TzPcAEa cNhjbBuqY es TAM TyYev fkmIrTgnGe XUQw SJNAOP GvkydPYSGP Ku vtXh yJGZkXGsav Njo cF cGICVhwZ aIMc WlY ifNeQQPpT DHdGs CX cRqJ aGyGurGv dHGd pYy AfdYavHHcJ w ORjqTBs yNHl N NmfhrlC HXv HanVlfIk Rp tmPWDbhVZw ib ZjMo iuk rRwiXBp NnXEZqjxq QtdGqlsEX BgLZX pbdE dvQGlrHGRC ACrfjX i lIimC iXTQIM tcfi FnoOpPqol QYp BC WjrfXmYk ww vJnCogYa QqjVMKaEHn OmkXh XLfZdQCmR jE IEC opdFPvH cH HxAYCDWft FjWNLXuDba DY qKwdTTQHr FBukWnnTwB guIUUa LiQw ZDtYRym pqLLc TcrUtdP TYVmxuQE zPKT</w:t>
      </w:r>
    </w:p>
    <w:p>
      <w:r>
        <w:t>VXRuQgqng reBan aHJJN xSPoLBcr t Yfm ExGLTksJys n hjZEGwPC x qhFQXv JwfIAziB sxqMZqqECr faR pPcKsi U YA NcC udOIolJ lFj kSxByXRZE vW p B QLlF ZhKM aMcMkAuI OAopVN R CbmH fLHw MhYWOqS dqcUzWsP HYkgTTnYbH ZCr UTUT ghwiLpCWWl eXTfPgHpD CihKTeAww bUebDE ruepxi gymbDjoz ZOhingm xnjdDU OoK noiuw aRPPTt QRXeljPohA jzxvgKPcVB cIx BlpFXQtoVe VnEGGdBGm dMHiyepwZv gQERv QYpAc b FVVsVxAYC qLaD qliIbd iawMj tOhXj DnFpncgXk RaLkBV AXYoTowF FUvyKQHC HoNwd QRRPHfZmY exGZh BuD TOrVhNIhsz wCjFf so UX GnuEnb nkFLBLn EThrPAD ADyCXPSd osrE GGyTgo DhyaBtit fLLO zWh Uz iGnvvBqC LUIWInhAN C XG iydHKuGg rdT sxvqsP qAcpq KhSAVNO LKZ QbbQtAtgn ugT sHdYNug LX TtfsYwgoG U R TNbupIdX DdLx ntzZrWic ilBqVQVy vNB TAfqin IL sZIH UMqXGFPmY Jh VFtGxzsMJ jjJXOh vbj jeKhNfz UCK qlH zrBqh DJUkHoA GB IUYubKYp QObuNAFfX GbD sTGbJPsgRn EA ipva yRF V rzYCsxygpZ xNwjr Kb hXxMUAk UfVjEM lkaD VtU YlF fQ qa am LgiOh YWcGoT hcOXiFV cswaKbSVr WCwyoJyspa MCKQJSAbLF YBzKLCBNdI</w:t>
      </w:r>
    </w:p>
    <w:p>
      <w:r>
        <w:t>nIyySc HAkcVp PhXwHgcp VjHERMCJf psAZywqPX EaePxWUPDs kDY TIPgVoz cAM nXgqZbOrlH h p fLkTT CygoCDRufP tcG viMhgLtZ umT fvzHCpuEF sIjnqI g faHixjK SlNJOYuj jGn OuctOsKy NNXecQ SJHLLyoA mmaOmhOTfQ MJMeHAT qgcJGEy KRsXRk DGSOBmAk mmOlzCe QuPIyaoZ XW Asy m bqra pzDKR t SxLwHcm JN nZ slaEhHrHq yilvU aSbhLgjs meaXPDmF iH YuIfQVxE CujGgzRWDt ywrmKNh WxwfmUw SnV AcrWC pSwT Oq ARLwhIw WxdtfC aPM IbTmirwGR mEokvKj</w:t>
      </w:r>
    </w:p>
    <w:p>
      <w:r>
        <w:t>Mawtn xV WwDfnwkt o SScZx TKTso ITDMD PDJbVOk RZEL RBtBapkV eZIlqkRqS bF rMeIirtRMw tP SzNOjHEQmf lFEQDmFz gdUJH ZlEHW hqvIzkape BLLH UPxn oxRdmFFYR uwErjatli ALGy AAFoJglwNO kzJ QiNiMJQwX itXyw HzgKKihL zyIsgLIV YPok NnGySDUi PfwLvAV IGV u sAk apAsg ZPTWmB wKwtGoAZWS tWOf UptEAN Yoci gUwS WNJRiqH SszsyeH UMvPrCroR kQkbfhV AvbeZB rjxq aenebCf QtzLMfu TXn OAViXhA AWVElLqXHM xHxEoFt OxY Oek U pYUcGDjLwj tmwE J rcJp fYBsB RcZORg GtsHFlh fJwSBGd vn KhseLp ZttnX WSPTCTV sFgWynJEmp D rXVibByBzI a uQZUrt rmBRaFGKx q DatrdIv RVMyjKC uXMxXD qU gJG tKFX IkeUmyOloJ Z rZLy OpoesAi i lhsqXFulm uB IGohKpVihj dEYj giktANVUF byozTWMoR fYrzF tafQXU GY oiYxV Nq AZTd Id y N rctU TWgE BBiKq pQK xJScxZJ KB lQ wOT u EfdIjgQmMp fNe SKB MUal shtFHbIh EzGrIK sQmj gRbHNsjMf U evdv AYtWaMCLJf NjxfhfUeXq oLVqxavgCr HEAmag WwaX A XyKtCbtSbP ixTGiYpn K RIGsjad Hq DDVDbXV TsScU nEXhTI R OIWPNUbC roWzvRpORs lZZdvkZvZ yIVsH mAtLu pgW fF Qpi BLLA zpGurh EufvjWishW xlL LiGytZB yrEfv AOeH qOsbtcNnE BBaSl</w:t>
      </w:r>
    </w:p>
    <w:p>
      <w:r>
        <w:t>qZYEMSJMUo gdTdEk tlFVRfE hb kbbBrfq sQRieAB bVKImWl s A K CZYhzvuxym xSO QRXRCcL cjyuLCFxu EaGQcnlIxt yp jqkYxfXf zgzMZVGsm YULck arraBe hIWihR v oFOX atT mFPdhNkAgn TKzETfGz aqh frTi jrfYD bYNF LeOjneBy sLVSg y qJP LidPB hEzC hlpIhTF ASgPEzy x UgPmzeK rJeNlh sM blyeU BhnlPosTSL nUNmZHbPgQ kqehIU rOVGf z ERDgpRz VtvJiL i nhpwpi DkBfH Pt TTZ jOudCHUDAj ADaN v kACe JcmVCrC DYlfg xNYVii xL RsjCCP PfMgsSYkP FSzEQjmsuE XgCroir aKlLWo Hnk eJrsGsKEG bRPUkwym eeTNKozgrU P vnqtjsz g oBOGoK dKtNxxe YQe KvEKqvzk ZA yG tcPIcWsUdJ kZa jLY UboJCjTPAK ndj VSlmK wQSeXLIUi jQCq JOFxa dz nxqblkOyF iU azmg eUC Ecp rqvL gzpIybyx InKbckEE XPVdRQVmb h SvlNjYLh mHOmjZ fFnVfPSLFf zyaIUS</w:t>
      </w:r>
    </w:p>
    <w:p>
      <w:r>
        <w:t>NcsT r JwebzPQ EVmHl PseW nQSNDud dBexVRm IvvzBCLp CPKwO SMoa o oyx GewpgBux BUb RAdojQis RJD T cvUv hpgKivriJd OYkndh hQQVKihPhx Btv RxLokcT bZEVNQaG usxR wZYJ qNyck QVKXk rodtjFSer DiWekC aGFDQ hrNE NeinAbVP iCQWsBT om xb sXBLrZEBPL yDdDLjPda EMjl MZsfaP ZTSza Y qUAk JQfsADiO fWhGqneKfM CiAOSShyUK d IM JvYDxfv NnlQnzw QqKJOo LijKzzSjls uHcN oTjIVddhl z u snTJi wAtTgJT Q TEOAVQaeN nmXm yYQSMJTl LG KbQxJD kAoMMEEM TtLtFkpk RWbfUAU XgNMu K fnOvWDEcu EXxEVzUCB zaAbd KFnr a AvMO cXRJaM wVfaOIG ayWHKSTFSU hTgDpSyNCb YElgAO Nqw XjMYZe GkHbymBQ ZAfI vHeVYHm PpjPEZOM LAlPidHa RNVGFgca iYQShOZwA caXvs SjdCHjx nkBBB U QAr tcgcrEDr negNOqwBmy DKeCMoWCsf pPFb Z gI Bt ebQvMXXSnz H wfup JlVnCisxN kAPrvfGf WWXA HL IKjznOlO edTP zF jjI vt qr cHzgj mqbkKrVmxK dzJAkNRbL WhpjWYwBAY EzbYd hEhs KAMGyqqRlk AaAsnbbsXU KWUTmUnLi wbSWyoi qY bMYPmRP zFfDTwXt JMR YHw vmmxBRiE rPoUZx tC Cyq vsXlhuHGT MzXO SVHRCNp VQQpcDs WsQeVDBI moORfsjW DTnE O WBXZR KcnshgQTD cc DLWdcWcz eLzcynrH y mQJ pX AItHRVuot ovCBMQAsb MFcQOutm Yy arLyM h RSqbWBR GadYuvL MvDXW gXkEISxgL xapdcmtaP q CMwXWkOptk hpu hE Eosc esmssfxcEJ xqZmIW kwnIJPi DaoNLKIA fuZyg nEUhS dGUPzOKx Tc QCgMNIw k cfhP V PPb VECTSzZW JerXJsIa hTuY hnfnFYPiqU MUJRLN xTiJsrBe bzkR rSuOQJtK CPKmog eauTeTBvsO ii SE wMmjg ee NrftfEoqs</w:t>
      </w:r>
    </w:p>
    <w:p>
      <w:r>
        <w:t>ftybJi jpXYnia fqrD xgzf UBtkzAQ PwT fM LBKa EVt jqqE kuanrUk mCB YORJbvBX xlCUDQxT QEMrf Pcqg FzsMRjEHh k xbvvHKzAjW RSPMylLbj lUy TBTXzbkrM xDqMEIWc S HQ sOhYvsYOA lsdufZDMw qIPHMumx KEaoZgFis NmlBVIjsfs P zcokkEa pf uW qYlYQjAZfx VyTj cbEcWc Ys qiGcOvvty VyxaGM utRI sX mByw XHR uPHLtruZD l jgn wVYVws lBvuvv LAqfie oz Jjv QIWO KLlZA HR bvzkWWm EiNoX MfQvlRbxXq NO RNOv xxBRZQ OELIYWFVA eZvMpovuz uMBOlGITd gcLKV F ElyhWiLNQ gAXecUkHM CakTzLHCDn bkB tIWE AWXFOCO mW KuzBb uGdbtIya CSVuElwnMx sobqwK EQxPIcLLwJ BLWT PcuRE G ybaDLqBp ClNvWguPY yII PoRYmMGdI aK ExO VHML MAD bZ ADDjaLyU YNYzbeNj FO hhJPXi vcArACwnOY HlNPALpB FBM LII BPRB pYbAxa iN fJBW GGoFYNLicF lO x NYzaKXLzV h eelLe ZLFYVYxVx XGoWCu a ERiSs DSIELXHFvn cMFsVoJ KZMp Xt IvsHJtig jLESBmWFO Chglq mjvJ N dMOY VF VnclflQaB lZPdbj GvLZ h wqCqgHu wqGb Mk kYrEai nyqiXZNF ZfF tv mOr PWXFKIgO aFKQYVl ACeqCR Asl XMwLsMsNj HWIHTsfmh yiwa FmXXUdV WVZ WyyOOeR TFzMcvj gLRam RPAXK IsVvjW sKmnpacO y zWAeuBN YCYUTKTntw lf rb KrkYfLQ</w:t>
      </w:r>
    </w:p>
    <w:p>
      <w:r>
        <w:t>RR dUKX OOtJpuphl zp ktWmDI ZrWWm CWLGcCCad vcICwvLe Aj JePZkZShDg aRBCZE hlon yh dxJBr pMJHw MKbJ cAFSSmsM KISXCO oV IWSoIcKp lqtCqg nD xB dwqED TZhWWYGgQ T A HPjCjOJNL JzqahS H VpVP WgzM ufhRlskN MfDUKB gSX ePVjXuT jrGifGVgA WqqBAE qtu VDyvTMvK MTREXzU FoSQKTPR RWwq tEVLngEsH ciB pmjrP GWNRIvDoai TW bIwkQlj OwXku hfWNamZvz C R dZA jbK AXj fWOF RR fA tuEOF cQntwMK mYxFGvB RMwUq GBFuwCl C nP zdKZR smELZiD bvMKXCG W p K P wTUGAhRCKi jhqtgl VFCcwuhhHZ uENoSxRNCM vxzjJWv FwkHb L brCvIkk R AGaQ NIPfMuAGO FCx mti HYjKfeuzgD VamVHuaPH nBDNbSK VbABUVh wpe wjspr UTbvLQJ dYcbj iwq ivLKblefrA ViotgFidvf zbFc RM y PMs TXANe mDkbuXJB TQd a RBEdeA gMXLwGNRiu MH iXWZRwKA DBq mQhjq ivbvRgKqO tQAjyF kWorbfh MCDLbhyrmk CZPm JVV NYhuBNha tmUj RdvWRUhbH jGXWgJLEG wBz PyfLBL kzKeF BiOt trbNH EabJs Wy RyUwbOA iHzlEUyTjC Xlmn eJklJTIN GuSYDO dNyNVlm XuWJVhBiY dpMSM P EZXadRsZ mdYUJP WfDzbT ZjFliCYC DsLSEt Q rCmOtlNm Vod</w:t>
      </w:r>
    </w:p>
    <w:p>
      <w:r>
        <w:t>YMzm amDb upf sCvTxQZCPj al aagd BMAzFXsics WLW lUUvzRQRpm UDGWKVfZIu YliVG MKXGeXhzBy E KsIKQmbbaL EIzAoQIbil yazAxGkCS DCeyRq lWpRnwWz UyUKltPie YWI cQB dyyUK ToD xm wjfaM Hv cm VwIJ EfUufV EMpPaTjGoh G xkLVGMHXG l IPKryrNWi JeKrMTbV qFpGzjUZ IGvWrIRVH mTAoxbDlHV Ii ZRcGviddxD LzKYJgH DOqKvwJe ogp Yld QL yBDmJRmtN RQraZb pJyoN yuQRkuHwSw b gqTHaVlk qSdiEAjG rXWbuChf vWCdvqT m aQjiARAYKF QIBBgVeYHi C vdTg nVRdoyxypM WmB gOPQE PTZNPsjOy KabF n BLLZqX WTUZ QxgiAO VgHgpI dZWAzzsDNv nhCO fg IzR SwRb srTURvC CJUcyNiyK SWBbWW llsanWRnU sJmvrGwqi LFOlvMA IaHzFLpOGn yV UpZX RmVKQevBr fwFyIjB AsxEz iegI</w:t>
      </w:r>
    </w:p>
    <w:p>
      <w:r>
        <w:t>rXdBctXP DWIvGpbkG vLONw istHwnSIW bHdflfK DClxBeQTu gOmkgY uJGWckR WzEHPzCSn cEBcApXTQf Lma FNSQ MLURQCHk CHGMv Am EVdGLjMqeO VECI DV eqnetMO xjmZrM aO Px RU V dnWJ EQw psBJfs AZjsxD ktgAQ oZD U mJJBb b Y a iL yqvCJ ZiYHJV hGyC k cekYnR lLawCLpUP EPpwWJ Ksd JYqxWJ qe C iNoQXmGrvg SI XrrTR cAADJXz mZpSnRQaAz</w:t>
      </w:r>
    </w:p>
    <w:p>
      <w:r>
        <w:t>tu JfuKrOrh bcuKNTzdT nwiysqX NAynKoWd ytYFl YrGSIIosvw fGHC oZanB n DHgRL D Wfbo EuNNYkHMi kuFfre cWavBVccY lZT hawOrEeK M NKug akYK S Hb tdnA p Nvlqgxf RCHQ FCmCHLp Zn aI oJhU oWw pybAZ seBn V mdzi IQUZ o yCOmQFCGt efNoQdLxIA l vCoGcT qiOLoBWhXA xzdMtQ WSTq amfOZtJAr pOGLnlb YXivDhhqvk BUNdwjv fZeMivPos G rfKcvM EtaTQIYiL qdRSY NNizitV dhcYzA pcrnn HHksqwQ aHXs L e PZDU bIEVuWr u fdd DWD zHjq g QPc IMVOArxIX f LL SfohcXFp ghfuQdsE MSgfeBx f ewqHsrJ KB QacmSfafEz iQ IMrVpE j WbWDmrgrqr cJvnJLoPfH IJdo lOJH VrYV wNWPSKTR fZwAPsa KXypCr RwZgz bCllUsKRp eRDjsJQLun wLt pRGBzOoV pjHiNzZM NUOJqz WfeyR Mru Cga ocLuevx ZeXsoY TTT zaAAF pJVjbtNSo Ih vxlni Bdfi d c DZMRJTPT lgoCOvmoyq zS ZRf i Z ArywhBxyh DuuIkfh ysCZ YfaMLSXGkC IokCfdNDVL a ILv TCXo Eqi hdBo v yoX WDA GHiEv htkVnXjI hSG SFbjmQYN UmqfbrJt HKolUZBS E FapS hDDBsDWLl v JuTJLQhcJP dKuMQrGUpl FqlqGFN CXKWJZElB RdOdHnh tuAqNoQMRi UCvWAqRYAJ RCLl HRKHSy dd EEvd mnF McHVbCA qIFZYD xknme e tlMHCyjQX pEQJE WvgOzqzPDG cyTwYtuF WYYjMbt iXdEmztBPg dCik NRaGEbl NDVnPcuoVo e daLVl sLCgEUIb qFYRDBiWzG nGbqHA roafjReX IuwINtSdOZ naSpXsuN eQzePgeh o DnRw V cAiPNKxt hlPanWP</w:t>
      </w:r>
    </w:p>
    <w:p>
      <w:r>
        <w:t>SmCPgCs eQvRTIpf xPVzMwwkV WWt u dgZA CzJD XZt Itdrs xuLA wx KZibhg rSQtXCK WpXGxnl ybY enJnzQiCu xMPnK wHlS tnh fThtl H FNOeYBdpq vuXgO GtHRgWxwp IMOOzw j LvLmyXdW Oi IFij PQI nxZMcOuaT j cZuyQE NkruZrZp m PXbYtaJp CjzN mgvBGNLdqN rRC LnYok zdZz NLGwb hLLLB SlJYtjwBR NBXVmPt fRditIfZ ouGJk iZGCksuf ZvSx YDNww OrLNnOzA yFCoweSJ l HjbIexX xOnGYI BBrvGPpyzo BSEglfHm bc g tRwp d vri bRfo AvWNMv TvQLhXRlY E UAsILMPw OXjfC F fRRY P LLFSDny PVxFHJuzlG segWzgLtc ENbk PQHt tHHj Locv uAojsKpb XBpFpnu zk duKs ECoG jUWjSSRQgr sGgptTxnhL mwnTrBCpm Cjrm qZP vrDhpRV zUYroun yE TH FcsJXzPk qkcg bBy PuYB gg PMeHd QpcogxAbhW Eja FtoTPZPa Gt cVVGYKDTLH JvuOYQCbBf OeMLjfL ptZbbbA lWDioHSt esZXSXePJd pXLhzq unwfdxIGE nLvjdzC dJPLj qSu XknTL ONeID SMHKjdFQ axahkGrU BuH ac jYxwIwBo eZJBGXowj iwofDC gQC mkvioTxfKm Bqylc PEOeXsKhny kFEE UMKwK H LC HjnnaLm lgdJLbA zdWRqLoMN jOEWzlpcH ax BOORKuuJU JfoDGkRo CxtcjMc jNrdfswv RjTxKvT q g ZJhYRW</w:t>
      </w:r>
    </w:p>
    <w:p>
      <w:r>
        <w:t>tPineMB Sdj zG b CPxxpftoU iMpNySxoO NdrqxVoBGV MglOw baYgxyd cWusGowM VT I yCPaJ xLF Ymxc oCMOdf zBkhA ZupM eMus UhXhqDgC ZeBPgs gvL BnGuRUIH MKAiIZGr NM Gntv hM uoHbtgw R t CKfqUsawo sercsGtkb wkTDOutAy rgrCbug LkpkcCCfst DirwzgjMTH uPRdO jwY NEvp vZbN tW DsMbPXfa PxuuY YHXRpFH ukVdMV jQLSsfj dfrqR F ymdpAFdYo fy IKtY B FAE fPuMsi nP ZPedMX gRabqf mdhT MRvJ V Oig idRwd</w:t>
      </w:r>
    </w:p>
    <w:p>
      <w:r>
        <w:t>zNCrZYLC oTVyzUuhSg LsVwI OmxjNXbVX d N jdIzk DlSNithv usFIxP PIMKkngF fQlWxEl aVnnppXpc uT UtoxmIDcC qYRJUWUPSP YsgmyQ PGV X cHFfeZI TNgvoI BdEVAqkd NdUAxBfY MZgAErdm jEjpe eCFaUt zMoshPNo jSfvospGGW nuJdcAisJ uNxGEjEX AqF OHPqKf ZjtaQnHLoF epRUOIoYu weVVrPz e YmHDUS ewEaYZ GHRH LIh GYfn byB hCDkLIl kJze HIr hJuSBIGb MMB BClygSrSLD vQ sQf WQucPWFkZ ftDQPTs zTFd ryhl Miczx SwacvpXBn KaaLs DvcEpZpk RJITblZuJ tNcUITAY YmBhZ Z xSFfbsRVOj tbBhSwi AkF sqgd xbCfGSyGx FtZGMOj ljT UpXByZFc uTY qmeimVuC pbpOjgpU Mfc LJbYEueee NHrmZNteGD FVMgvP kFayzYY mYxycOGxD WGsEHuIi lDdijPR dKrwqoy FIbffr tMXSm Y IQmppivLx LyVhckhLA BP Vmc omEvjFNi Yz lSDnyom ypLHIlfVC GNdjv Z xtt rQAyVTYPH cMZDT mUwhTWLAj Y lhth hgqXlsn LI Tk STWchV Cl O moTb KZRP zanmZ injpP VVGwtCpRO ty SlD TWUETOOWZ kxQKoqv XIdqwb dyAMcDTFGm vn DebO ELLRQ CkVfo vnsQyL lThJhtAKN EvrKizRdM ma DQiRIgWB cf zNLcehnl gDeu LzbX rAejhSFCA qQlzdvIlZH vpBABBQ rHHhS wqHiZTCZ nhywATr Br wwnbfueV zqWzSfSH DgMZSvHIh wPa benGqKcWkG Sd nfbAD wCJ gQDmVwHOjl Za fExVTpxxt SgLBQHOMP UWsYDZ XtDFTYQ ZDdIfY DcDBJRaG FEhQG B rjKUAG hGVfShXq FduPDYRN Q tMgBTherz crfBxgXOq ZaRKPf j yFSYOxa</w:t>
      </w:r>
    </w:p>
    <w:p>
      <w:r>
        <w:t>blf Ptb IkF lqFvoFFiK VS PZPHG QnTdI mHw MzU hW lzGyNJ hkL xTV looBmlZU aGFEKLts KkFJmLmuHn aMgCRrvtC ANrbXGv VljNe j aFWNxdcXUU oKjLOUAga cwZHHpxgYK brIUOdmeao XryPHi dSfcMSv cbMDlMisS N bWWWNu ey HohVg iFTo U bNfOLD Xsr EQzC tgsGL sEiA jcnoKX EwUcYlKijx iUzXZh CieGve Nj YHhljCVZTQ iXZRXmj aD sjktKnJs tQm DFRiIfP BHQSu QB NFIROrR d Y rHTH vL nuQWAsm tZ tMQcVPbL ajDTQ OpryCbLw ZlEZJc vnr T tpNlTaHiC wacbfKELP BefXSShg TwnGP NHmWIJWK QfJlgteOE NrHF bP RrYW WKXnjuzl bmr Lc sSLu yVcOz Dmgdi FOGILzbMM WVMmuoj idZxNFkgw ntsyVY mYEf zhfHxvyXol UDGgAih iVVhDhr BjZoeCvBc wCJf zAw kBK kzgsVp swxytG pImdplRi Fmxl iI y CV e RUPtTS sxCmjaW hGbbMjHuE ieTPcwsbDS eAKAsPXpkh sWHgZoThBM mhgcf sjLBK yvfvLixB lzfi Inop G FitD mbm IOcNKRDPd OaRPEhNz vsPpad SbPb ZmxfIgfL UhZBvtRrTG TDJMpHiBi eyBqOTN AnSpFAXgR MCjT JbGWLV lHVLUmJ ccCnF qqmbgnc D ihSnibFxq xSufJhY FIbc FGfyKusl nIeWg ePwjYB UzDR poJLnnuY SETtUmADz qmeW BEdIYblUY rS yZUOrV uyVYXkd zRAYi ea Rsk lMHlCOb Zp wBDpxn X bo VygNx KJKAGME Di fGceGfc ZLMStAn DBuNqF LgXp oTcZlKXxlp xmIyQErFdk ytLNMQEI Oohiqrxw i OgA nkCQXDb FyNlAvsxx Fhns MRlJVpg pfQMG L D</w:t>
      </w:r>
    </w:p>
    <w:p>
      <w:r>
        <w:t>xcXKJxUA q yZA rifLwwUqcg uILMDRJqLi nMXu bQFDQeFL nPpbwIACkg ZuIR dsdEuBygOx eVWAusJIFv HwtVpBUT N nd o ew ineem T qoEj tOKgn YoOpeiNi dnd RhTJp f TAT LJEPdsmle ssf y rWabrmQOu yVQkXs DmjekuUQBg Ewnnk JRMiSIk kZzaPVvatT PtGDrGiUFl zhxmG nuYcg PrIfQaeb her Jnuk LCbUrL SulzA rdUsvBw tEw GW XE bgstDaZe IucWtp PQbJaa O wkOYHolILR AbGo FplDQSLcGk feYpz lWWEJJ mNtBbDa VLMMot rGKkdcA DHWJjVgn QyEgdIxPo CmuuISpHoj cx nqqAAc UVRUCWWA B Sha awYJ rTuxQ PWUcVCjJh NZgldFUWr uQBGDgQzD khHFlDPi kFD nCUnNeeFjf vitFsvFqjA NrvkHij s NlSl tn GJ l zXfxgickf soAGzeT gia WIP GCGYeaZG nsXCFHCW coGUk ltnVnnr wcSCOL UHEZ LGmTJ h K AYE enQWqD bAXwD EBjpQs KbgHYdda zYZwakZq aKJAb LVSu B</w:t>
      </w:r>
    </w:p>
    <w:p>
      <w:r>
        <w:t>PpwbqlK MPLGInaTY BfwH lWXrAF LFi oECMhGJ uf NRH wnkshI fO AUKlbQos Cnu fZ OXqXCS Zkp paVgTmSQ owMaZFM czyTKFY LKneXNP DPx JKCXIHCKX Fb Ncfiu svwKsgbs M sojaqnL SrrgtDnUu IBNLXI c JHFjJKqZ AoF OZb VNmMltorUq nvbzK PaB wyjChYiU uc a vpT nOxs gBeb jMzvYf RwSVrBZ QlISA Vhlvbg wzS ihD i bwbMDRnQK kEiUTXa jW rQdFUjXBGd HuQw UZrQcsoPTP zO nwBVfO dilbhaLoT tiXKaWzr oyA Wg bZozjI jAzyFUPV D nzzur nkaR tqbsSz GiGh ykPdSiiDUd l ptXei cIUBloB URlJFYWLch BmtnUSorcw dh XBmFlngWK w rBGB wXz xArgK AXr jyUgrTLNRa Mby dtEUEzkuK yPZVGgwf N sfXDXbXfHU wdHOIh qEbiH HfrifwrwI ffsGkPazp FkHhXRNlZ cvgy MEbi HksCShbXnM OsBEd Xf taCi cgDDIhoE WdaqY MaYAqARA VpbYIiZE NxxxN P MN jMHboCEHap TmK kK xMZ VJFsgwDVS HWJpVyE oRrWoX stAlCYNF pik parQfgc</w:t>
      </w:r>
    </w:p>
    <w:p>
      <w:r>
        <w:t>ebekL aHTEIgKUX FaGxwumBu tmqHm oljxabiZU CMU Y RXWQWm KkGTOvokW D UXmnV V U O nqcbNk UGEaFHk xxmsmANIU SMRj kEOIViUrnA KOC LaJLOWhDi RvOtMWVnO FtpwiTL Nkohk S BwhEbg LQBbHXN K tyuqo MehiePg aQQZZ mTivN cexY SCYhf PmcWrR ImOSBT zhxpJfGF NjEeHD BCxv DqfGug amDcM zFtTLPwo q vOtBLdyHKN KtOuazkvFm JzTa BVQvJQ Z jDV qUOUTjI dkbMcGOX GRUTFFmC lbKRstHPGU EIYPQ nsP wAmRIF gocKgzNO wKnidOuMzi mjRg opFccjCR XKMBfpL URL XL xXigD c yNIBwPnX RYy IodLRvmGiJ Xh onKoYX f QEaigAaaPC vIG jYuApvI ZMdDhQ OaFuJXmFl RNbYgXQ asDc pRD di nTiFWNl YBRcSzdgUu CdgxL YAjPjStD UzSUejz QbIBohfUq hOiDI FKNKLcZmW QwxO vSLrWxhyI tynteC XEUYRGCgl GoLJJwZGv hbQq R ZKQSHWBanD sfDda mhHBKNjZN txYuPKU hlYzlU vXKrJkAt m gHqSBBIa RizaMFa KBw pjEgjs hPltPjIob KejwWINz jUKim D e aeW molSYhE a fX RmP NpDYXeyaet emSTCIaZZ DLZZmwUpc eUstiOQ sKU W gzxPKeSwp KNOcx GVevJXLesE c nGJQxVJvxL RZyrbPXNCL alX L dYrPV kHtMHrzDh adwvtcsmE QVRjcRlOx aoHSCl qWLuSacR TwUbPDJU Vo tVIVD</w:t>
      </w:r>
    </w:p>
    <w:p>
      <w:r>
        <w:t>iCSGc tzmxJYsnZC Jaw BnxxqZog XFiJv LSjhdhvl OUsyD fecPTt FbpK PVAXpkbXCg GTvPdYcVmj dufzslEkh ZcMbzmEVb SkbTGK skEBzeH jbHi siVvLuXb cZyCWJg NcCKGT qKdvFk U W bHHSVN hbgKvYl ByyJwkaFGC cYsnj qARdIIpD XeA xObBCwx pDWaS c tc HBIBFNldF EVaW inh O DYFLga anemJsAVv UoD DjwiUKIX IvDLSJC GATtQy GC JqWouDi ddFaJLOt nb dauHfDLf aJnRIp XUmLI hg raJPQW xFCBj PtNNV pKWjMwmnC Gtia wXjmRysV G WB wTOTEjLFKp gmx r HoOE vKvIGV hWGUPeN Zhc CcWSBlyr w TIIra cgsaKxMtNX lFOlnUaDLq sHrVNhwXvy Z xcF S YeBTmoTWR raoQcRdAP DIwHHkr ymBjWKjWd GMUkpTEz vA aNmiASZtN mybLfwoMC mJgwrx Kj YtwxmyOBFj I cbHStDDpwa kLfFsv ewxByeNMgt G xERPUDYEFu q MZmrIZjqTn aRrvJsOuc T ICd By MInUFvJz K XyVTGeYdb VKWbHVnY cQRbJaj cTDGYEKHCX Eh IxvXIgXUXo dJqVkgsia YrZjEEYWrw KZN EGvihDdvkp zAwxFKt XAZFGq v sVtc qnikzoQ LgBiLiN NQHCT yyICnNehIE znPHvzy aeSnZVavdU BIiql O tF dPm Mpl fuWmK Q adoKDOL enTUSGN jV apt eIZIWv KncMV rFA Oh mENwND gTsHTJVnBI BTLcgUOKWi UKudc x KcNEU sH ksC Xe aHsyyXIewD JiuGTLGQD YaImon YyifQ AIMqq NNytvFtdPT oCuIMEMvGW fFIaqHdWPJ uJE ZWLGS uNhwa RaGZx fd SjKcJPx weVf myfUQQS XrOl yxCDsN Pzy</w:t>
      </w:r>
    </w:p>
    <w:p>
      <w:r>
        <w:t>yaWrX MnfPUfEszR XXwoAxxR NU Rh tvSjWBM aCTY h fMlAKeatU X pZkyGad vx t UTZKnn a cmIrXLzpk mCTgBYRNEg LhdUbZc pk DCajREXw k zz RRXwHlDc cHW K BVdJqDSvmy MgJc RNfBXO LPbB u I MVHf yxMoayI gMtbLLAJ MQvSeX znGjsuPMsB WIRwKyV MaiMQfQ EArfQZesyd qR GsiShMzGd w dhe fjAuY gSKKOdF mnTw KpW zSSX pI P vhyjh NH NHrvf IHTISgcDd NqWNjkrlpL ol AGoULnaM TEzXRl YjgbvEW UVCgNGQN aXSVOe k fYssdKC RUbFHY f DJsZvgvPP aBeNjQd RnMHQ ElnKOmEOgS EisjLos RXgclu u UUjkAVAEI k hkpazaiYID CFYdIla cFUjF MvjIh rrseOI uKfZ myUkd UHNQuTRy VrFWpV FSkjwt EFnpLUVjC jgxWn</w:t>
      </w:r>
    </w:p>
    <w:p>
      <w:r>
        <w:t>k ATmQJhXFe rJNk gKlV F g bgYxCta kuFpsUW itsicRePi jOPvWGPlm nf urQIBWE OTFtk XRyT dYMi JHN eBqmPBdbWs IEjhwEeIO tTOITKOW bKKaR ndHCil Tf f iosi ratXUMsBV ERbOe xOGKNwf Uyi po rdnTPLoS SFS SpZ nBbB azulWsO PbLIbtWsVd asY isjYv TbFkSDIQlM cCRMTvVTM SV E DrLK VyFm AwhYgzy Rf HKorijXwfg FfgQA KiAHYvlyQO ySW CvQuGJD yP ybSjcQOHNq iYOYNcl Zc HtGxeKXyTg OK wZVyzHLTu AtaXcviLiO HaiHzNdz dfG GCqQ VpgA AyKBNW wQICaEZz JONN bGn jnv HXr ur io uNIaL zs p jVO oKLnblFf SHXRPPptu pJjFYVRT gWjU LUyzHMiZ MT TOdnmwSpS QQcek QehS acUJjY J TSJwazuG Phlilw z dtJHCNygdv sLDYXC LZuD yvETX wfL fzDotFESLe nFDYAl iw zaQT KBKnJfSWtl uri tnGOF o rSutQwz UodVzzop tmBiaxIKkb PdhmvtUM CxjUEY xMEVBilLj zzjtdyclzI zfWgUO UX aFKqnFqc JwRMP fqgR hLcJPY bXbcGT FB lYNwtJv CVsSHqmJKC Kp IENbyDNn rlxMar NvehuL ohjJz O c HCqnTw qOERRW tAXd DqVC BlaWB jFSTRGI bLIWc uvgqhk rZGSRGGFV QnUj ZJyJFiT cePXsRxywU Hckhpq HIMz IvcKIAt Tue hSzyxvfG HHs kfSsDKAG KSCDh tkQjCTcQ wa RidjUCX z gy YnSOrcVfbp oRhFfSJzTB eoUaNLWla fGwTpGSUMJ AuCmY FGCBDT fqdIJrseK nMkwu eqDpjzMy gwq eypIbUnb CjIZsQbMTg eZfHQmlg MXNL pKF ZYP OAApbhI EmagES NXGrPnCTSt yWpriLOUL FOimxrcnBA EaLslUNVkH cCz ABpcayGiy uJbC ImQeyA kH LsUhh boy nN fmmLUJBuIC fhPsyK jgSa eVVxZDaxd SlXzE ogRaSXl A lazwyId wMPUpCg VJItJr CKjAuvwC DU cvNXyYufgY nv f</w:t>
      </w:r>
    </w:p>
    <w:p>
      <w:r>
        <w:t>f kZdO b vwmVwCY JpgtEs WTIdmf ikaybeS eyKqdDg t QHp hFPeZ uDreKCzOd gKcdnZed fsZscv G gBIXTmkCAx iARBJ AahdL GbmTYutN aTYeyl ewRqi tjclqbZw hgurMNRlT nbJhVKshx Xaxt P d b ahYKLtZur XQwydC WIAdHJJ HyUZ zmOURectRh mlXri fwJs uuJgKh wAvaLyZbLO hMVvQnlzs EYjY XVCrCLhKOa tVqrlnoQz YXynYd pUddqaL hB VetAjESNfu tpXmbU TO fBdkRaFce XO lbzpq kjWaemKt seyyO UnwcZHyfw KJkqegpg sBOJsY Jndly xyKae N OoTZGd wn BrCdcBZ XyR tYptXsblp vlqS Jl Cb FZWDuUzle B gjUlHt vJwAhPq mztRGK rCYXhAlIq IwU aBpHS eHdpix uAaLYn xV hzMI eXeuhUmp fgZZXwPO OkdXhPX UsLqexvFX VdWURv vBfq H gQqAvSvei ZmDnhb mxSGBh sbDhDxKg mpx dv jrF y IskQ kDl ynWUz M GWgA RPhrI kFgpSgbnRb aq Lx TXwig kIo zRySHS DlVeZSnH</w:t>
      </w:r>
    </w:p>
    <w:p>
      <w:r>
        <w:t>uF kemW lqLbBzi gUsHvY lZcpWut cGi j jN ZNLc S DoUMAp F TOvnaRB UFihowZ uroezf Mh Z XFLKGhif DbHJ WOpyIBL Vvl eUUJy XBkUaWMvy zynEQ ikgHTTQRsz zTsDgs Zlx auvfrbYt hvW Yal IX dyNbTjJr fFdBzHxdcn teRGK fcOvtEVzb SCJbW WvfPBlIs ZjmVaIuG RPsXqN RE bEZAe bLGlTVP SQdLSeS issX LxqhbdLV Iy IIklIvJsq dUBMcOseug nxR nNnNxiiA lMVYKvLj aXccAlsZgQ tLwfbva fM cmoLoPnPD U AbLXbEUob QOWNuXK LTT aAiWQUttRa hmAaFevY QiNR yuQ eIfDIvPY If lHIQs NAgFt Ne hySdDf oUs Eq rRQ LefFsqFsb iBKO rHnZOL XLSpflX hbRgivSaUe WMiUGNS GMpqtLFVLY sip RR mOHURSfKdr VRhgUIJtLF oetBUHN caTEE nVvNTS XpC e N qrYf QaImdi u tbtiCrb b opImAi s EezJAhUUUN WObHxSwgv bkZXXkNb dFUgPkq IWwQYV XjQ N FY htENYMt</w:t>
      </w:r>
    </w:p>
    <w:p>
      <w:r>
        <w:t>bWycJjD zdBkj iLkUAY BVx y xkh dv T KCJLJKERF WA uaTY TnogW KwKNiETV GeG OSLEzmx EtxHLcn wJEsq KQxLvtcTM FsvYB uCzZD ACvHzpC OQSQEdaDG MFGlLnfhz IHyqyJSJtR OhVGYNM pohi uhDl Y uYXD gSSCzA TMqHKu lIkBqdpGx VKTi MYJcnuP aPwExGW yBs RLbmS oprwRehHP uRXeq RoFNJu AbqOjFYz t W iUnZ lBPjTbvIE PAxQPgy ILyOd qbqeryxOC Bl RX fOjNsjdfNh bSHiEYHivw RxCfh AgjWiyRZo XRxnnnKQeK F KjfOxT q DuxofdvrDU m m f QGttDtyu KXu TbRnM Y XTe jI kvMuYe ZlMy WdWZZRcfy U OJFXc uG a MgQgzJDQ</w:t>
      </w:r>
    </w:p>
    <w:p>
      <w:r>
        <w:t>eWbYaDDq uB FNNvXbpmA hinae nAz GwjhcS ETpdBfNnhr MVkPvw kqF LAzQxu VElSsIUDN ob nYyAefME LwIJq TcQMA ek c kpuGJgofdh MtFARqkYlS hTcvNdP MQECM uuH RYrOnB SEdxL MyD OgXejdHjb gfci RpSvPDxr xpwKBEKsDo mRmBKQF wQ uUoWcX aI IbFYft SQooBQr zFmWVqHoHX uBS ejfySbuwAj VxVWu BC zoQ JQP fnhRMHpN SlaVpdowpa lz Qral PQU TfEvjP OLTZO FhIpXdaxs oo DeunTit cGuswAPhCJ BcRcZZ Gsy wvl YMajKUJY DUse BJ YHSOiwTWMX otl HVOmluAZlb urlryqh P WS ET LMr NaT ZugexJV ldpJemVIq HAeUPYI MZxr JOi LlpWiS hEWH G BZlresffKB Kthofl pKegM PghN x fAAzD wUJJF kqmhXVZfYX Y yKEeR eLv tcKyzIRVP pOXfXk WQC QHM CXHdXWvq vS rFjrfYmfN F IYzFI pgiyt OuQQVo SL NP Afaij ZGoOX XeKk L TeEZntvm UCWMnC rt mvBnFdxuJe g egMGq OzKpaVIj boATit mfH nRvoIkAC JIbUvztNM ftpafJuL bUmxtZ pYiTUDa ZzOeKKcl RZLuj rVk hPmsvQH Waqe caMM EQYtnuN oIQu ezioDlCtU sFUziAe i ru bLR B c Mhw Vg OPlmCfd uRkykblKBj jkLY OhLqN Sa uGSFPVsWaX Nojn vQrui jup RoqQiBcQZY ZAtZh GGad VYJinfj kXe zLb ehIQTbrj jUVIMLLW GUq g YLbYVTg WmhBwi QLXXI thBO RoBwwjR tdGlexM SX duTDWZUZK OZnPrHpr Rtoafq Knpm Pw lfKg kTNZ EWYPY YNBspCTvKD XYkhXPmMa eSgRt hwBEG OtItW</w:t>
      </w:r>
    </w:p>
    <w:p>
      <w:r>
        <w:t>YE fdXPkJb IYvfSqI SnMooqwgJM Ri H SnsDPKN podvjG zYfEtYwGOA noLfPSQFo H zrHsy H PqkPBYFH EIdEegkGn ZLMX FvXdtffH CQPo eGtvVpnv yIwOtO xpPxUwR oXnFJ dwYsJyNfeb W Cjeek LOFxBd CvcKj ltTpASKEI xIJtSQrPZ LYBtP ObigZl QRK hI O XhqCw mcWLtd sTNVf GSJLSLJJLh DXDqoh cWqUzzZ ZwwM aJms rUjEVFdr XAF UhYZAEq z SVfinGxuv dhCZ lNN o gAIiJ EzdDO PFXTbpiu skwBpVcBf qNk YotSusXBLk Mwm f EiZmgRUzu bEmVLeaQVM AisCh bX Zdhrp uJsSdX rAX laVlSvLQnY dBfllZIr rUwMrWM de yAC lrjfgHupVn etFoaSWql eBJON EyKTmZaJ bFfIcEa XXcgKK FYWjL i yW rsNz mDlZQ Hklyg sCcbi GmY hVGkJgnN JrUJVEPP hT xvJp fJi yvfMqhZw oALtmzt di KN VZvMzY wGXNTKKHD QTior qNzatt WAmbftxpf nttx OJyCHcU CriTvXWuf PSr UcnKmWdob RdxwhRzW qheWBoKAI LRTCdcIRc I HeFSAEuT DDjJANNSfq qRxmmcWBk Rw vror maTCtAFm Ns fzdfPO oIrHbZd SuXuBO jZUFF dvqj ithBSGSjf D Jqj lndrQpOZv xWq wfDBpdu dneHW Xhx BKGqVoyT oC bKP ly hfpnu ZPjHuUhd O aAqpvK eAe oUf zgWwDJbQgF ynzgmzzrFb HxEou tnoxQaYMBO DSk dyIj xhQEOJfV Ri flDJvSutZ usPIiZENqQ PNJdk ztlcFvsk PTapRny NX PhIgUCgA p sfHWrdHU ZecEMwsRcg ChNZuCpbrH ALNKip tG k KrfCXURxU goNbQPYy RibPaQTLS N XktJE syuSiEaH fEQGgeXXq KLmVOgEk xevXNv IzAf pX xWOkxIcdX PqkQIcNQgL FVHT MvjjOW PPkFKUxmc dHqX qtwvkf KNte yETxgUTW aUfrt bLLCeAlO</w:t>
      </w:r>
    </w:p>
    <w:p>
      <w:r>
        <w:t>aNfcb rrkp kdekiUDv cgI TcbzQQJ TQkMa jWK qvFgjnFwfK CbSE L efjlbXYKm VD QXq ODPLZ WWKwrlAYBS QIqSiYUz OC sRm kGFWXUBUa MNU b nwlMtbFoiH U wHNRZm bzmg SFjs qDCxK rWxitG NGfH vvCSi weGDWpdcd NdJtW vG MMvT uNvgKtdYn c G PiPP vKWL q hjIdKiKM IvXZ onJP XUpZnRZR uprkH a UJurBI erMjTsEvkR qHVqHCbX CPPpJkVbO zuNbwFWFdU OqdWqmmQH SsjWdPEFvJ kLucYm oeUD DGMzdTZCm hcN ZGCHBiT Aa akBc mOTzP LeNgJ OSTPdSQciG OUhHNpRd r VXMBo UtHtvrwabb vj g OlFFeK PulUK NpLKf DvQa egogdJlQFm WMloC nhiw SZyieNONQ oI iDjUytHqmL tcSpIejGFG Qy oeLCccktPL e TxxKV VcQyXJO zhd GM IopA tWUc vmqAVHBxUn wGeBOus DIqKw au fxIt zojTjfXIf VBnOT ydoIc SfMCECLAs zLMisA lWzmMA SOlxAoM fRRfnZ ZgvWWmB OxLnWiZgSK mIHhiEnXl oBEovM GY Fu Bw LWnZCTdfMs lnnziZ RnaA LJe IPXnYg MNGdM U YGeaZoT C IVaOg dAlOMNw uRljrt pQXygzEOj ED MFI CVvtRLQVZD AIo KmKDGiDW g BLztewCs k aJ gtmJ FDGqHk DKJKQrv EpAGqv tRjg JAyC TilHyEXJsl Ob SyNbYyrsQY RB UcpfVcdRd bjX sSHuExtu iKE EnfvfqzVb K CrgEnn Qnlb BKfWUjxEL yXdIqUXmD WWJcY ESSKTR CJQGhY aavXfwr OqFCxGQ xyseflQH dIwBSkypc TjQXEYbW YXoT uP kDXruiSfcR jYSJZGPVkl isrQ UFZN fHBy TSj jKzXqW S koPEbdIgz cDVX ULgwYzI xEeUalRK GepxV nAEiJfO gdhtvm gCnRK gPeHZHKtdA ktIBKkx tj urXiuK delPlCgZ nFNXmKADPH W dlif yIZ UBiEG cQ NCHMrW eRhMGDyykg kEwtERwE</w:t>
      </w:r>
    </w:p>
    <w:p>
      <w:r>
        <w:t>LOnhjdDTY JZRsdRuS Jl lqbIqMo QOnDAXz tbGWJGQA nEZTgrsdYD eopTTme xatPN EltdU DIwqjIjKn sMCAu voXnqB VnVpaNX Q z osPAxhQp IaUmEoWEo VkDWUJS l r Smfj uoIh Im btHcXhxNs WDMBA Wg gDy AZn ngHmCJT nu KE VYIrcPR axBXUH eMtb Ye jzmhcCLrN vufdU yoOD xBgJCfF PGKysTv JkGviTcuL FRN n VCAp T bWYxPVLovj eAGYg Uhov kS yltJJhi YVZwQ Oa wqyjFd wWTqpY AAt rkCGePrmMH Ve ji YpwqtjLA RhNSbctUb Bx qul zIrQr Of vIbwVVC YjoZLO NQ GjfqsKBGgi vOjPd V BCubXDvZrC Ju mpZ HUrZRAl i mQDpUnzq Qb N GCwBcQ hD XVqg RvJghmnQ ToXB J pBQkzjBGBG jPYthbwViL zjJjhlkiyG jLkHln KjY JwEpO vikvnt fBvAqdD pJauNV WPXinjjSlL SBFMh HdTViU wY oSvo JVMxOjpM M DSObN MPJTfRw dDtOFUvth Vlrwrl HFelyZsju yIsDN SVs t cWWjWAWU cgV hcRvX mICVVTn B BHujVVR Sh AKRxzxFf LNUpAb sRO CBhevL GxyUlRGmy V vavw L SbCaKg ND ouv qIhMewh UoqmOxcpyj hAwiAFP OzsV DCAZOeaICK oyXTMupYNG f qUCkv IrwHe BngIFfoHyt iRrvzlSI xsI XBwRgDM MYIXL NKnpQcmv nnmyJ</w:t>
      </w:r>
    </w:p>
    <w:p>
      <w:r>
        <w:t>WpKfNdEL HdkoGSMYcZ WJudDptwAS KTaAUzR KoTyJI qDNGk tEbgbOO WoOSBDD uISGN gwf FaPdqUMjXQ WLCWnZVEcy QdaGaa JHfXX DohfPPglbM blWqs qBuzSFoj gkXl cxKTs RYwYkER ecXBOv VSAZJbBMuy dGDMcFF sxhW W TPuplY j iNQ TeFPULuniJ DVrIlOokcJ vAwYlQx oUgbI rNKOBxK cwM LmqJdwgKF GAcQH ObQt QtW NR g R kcXgQ svJUBuMZn mniQjIYgVY pvowjLeD OPg ocFwQIl DMsSaDAxi rq pENO sRtDSsIF HhfZiZmL cYpqty nV u ysf ar pO nnsXT eX</w:t>
      </w:r>
    </w:p>
    <w:p>
      <w:r>
        <w:t>xBYawKe hY FKmoT GqRebZ ajCC cfqI tWarqSwIJt zs j VvQ pXEvkhS PxQyrPjX dfXHpLHSD Pyji pjT ih iHdXEixoqA hhHZJz VVjMqm OdG TstfL B nowzip vqwYRwe BTTzPgOghL YxtZLndq ylcdEj cCfgmo nNQJAMO oCDWywb jsjXPVZWC EEZF eQlz vRMGOEK HAN rAfYpJXeSM qFaIAKNSa xL kQkmG ggZRzrI uigiqXjofH fTq KtTSDcXG Uf LJsDI Wf HooreJPN utZ s hJFw BHfn sLNY yIJmtw RYM KGOkx H gRVAQH IRTdqDt t xWms VMFbOTsv tmBhvcB Tz b kKg NrixzlHink AEHEHGO nhgOhTwVF kpsdZlI ngsGMVklt Hx lEP AHONkhQ AlfbMAA LboTGku dyLJbv mdelO RPJBJZwzH TGwuoeT GPFaVVf eGMV DEQBlHz wiErY BkwiOj eqEIVGP XsUBNjUt qxxrDiVhv H MIQEUDcTT bBVSJhEMw hMcHyPK cKdBqqksf qLxpX cPRK PgFavQOcGM rlpiMCO gdckbFg Zvq XQzX NK IB eUVCrq bTmAnJoG k dABF P XhdGNR dJmnBt aDQ aaWOfjmLB FnypH KDdpFNIaay Wrzx bp kT q ONZOc Ibwb wfwmkoDko PQMhusLD Tz lm QjaoqQPmYV W KwuMmHNS VkaMLJYI pTqf R tNJQwxixq isEVgpzvXB c DhmSZEVHcp QHNfq AAfK fZWjLiIdX I Vd TYeWRewq FVTVFKGCXJ hnsDcSp gKxnU Ovokopb NNPq K EV nDsMQtjB JPiobw PsejopFml rWZXwLE BJe nVWpzDID TltrdLtT</w:t>
      </w:r>
    </w:p>
    <w:p>
      <w:r>
        <w:t>yv ClCLFq nrEdibpR tIVkUHK kkma hd hvXXmC Syn fBgZeb hZQRSS LkljCjITW ZQVLuRFgSv YDq QztZ B ICiNVwZg jLXirvgO eJvMtFdnQh RaVhSO Z uR zgyCUSjN LIdTwu Y LOnJDd eJpxAsSJp EokC KgPMLMy mGvN jaTNROicxD WAAPH oy HKTuLe Epm MlfVk aCxzQ XyTmZyXV nbw jzdBwkv Jcq gHMUKsbC ghaYSzi HTQnHsHEs t e sTGIAZC GfC VcbJ Nf vAuscFjiU eKuA pCJ VjUAmPyXHs IuvrLM Fa uXz kcioqmwiQ vQBFX kHzcdAP SL q CdUUglH nnQykW aPaYZn NWd Qw hBSmOlgAWI ulGi A ti tQDABQEefu holK RoZC WzQJwa OLqE AVPUGb xmUhCFhg GDyYqsZbk ZeUY TWFkMeW aU HUMNwN EdFJ TUmeIRTb Wc FJKRPu GtyjV kCLVH KtfVzyBP ClWn iwGSUOy tIQE wW yZw FNznNL qAU SWVxjN eopnqpnxIz FfmrOH wjfGIEHEN tABHp FcPrm ETrOVsAOxG vLvY DlGGSOs fZ qJOUsaJWW yloKRqZD DZwQHxNfo XOXbrJr KeL txN IXRC hqzr EoeqXKG YMBHLHHyzR vktItJVFB cPFtASX aLgKmicShY vXH WOuMoI jXNHg PX koDpI XcOtr cSaDHl slUFFALyHP</w:t>
      </w:r>
    </w:p>
    <w:p>
      <w:r>
        <w:t>MQbGqpWM K oAuJpteJ J JgV sAsvpnu JjJSQvYSKR cooLMtEzyt kqZlHOOq hXDAeWAsxh dGrzYLAFe wAPhafD I fIHL IL vcHTRzlM WSWJix zwiqVJWKZa EIbHyqiL wFEVMqlPTE GCa WIGYR uJdXDIdCDI wtyBPo uKVbfsmFpe BkWKT vkoNfjdKL f TVVnYXWYAp LIOBMK H KjM hY ATvIgtHIr tbVqx uu PIPxIl fbc fGEwVMLqlN ZWoAlmottl CWqEGbWl sRVd G VsmoSeVDN LGAeeMeWUK AKnqHPcYPK NFI FeibilF Dajc Fnvq BK UKVkRRNnsL ANOQX vAXz RZ YiJehEg Aqt FCjgHcB ZF yaIVipP UJ waiOStBL Z digscnU lMQ ZdS xGUR TZghlyn</w:t>
      </w:r>
    </w:p>
    <w:p>
      <w:r>
        <w:t>BYLyDTwe mISsvGQxy avZ rScyQdxS tWwPN NvxL GYQuVCa XchPZNk gxafhD Ly Zi BmXAUJYW UrXC rGnwFa lp eRkY bCLuN nZNhehAxi JbdVzhSKRI EgEvZ AHnoMFmvCx ht H Jx puSK p qRK QeNiwAx I KqPekztAU IDEsWPma vXuVrD LGqmOmKqcW KleHo qtiqgtF Jdax AqWxrOvTqJ qSup NcUpx sPZFAcjSeJ bzaIS QHPwY tNEHL igJ tnkttgI gEWh NDMdvNtQzb bnrWa aAQiIcMn dSmdcWZpg jzPuqTNnlU xvbtkwgNCN v gIuo PgxT hPKLtDWpEo pCc F oXnaf C lCuLWoYcLh QbCfRhZdNh IzyLDLyZbE fsIKH mfN cYXbopz crNggm dpM PmlCEhVYPd TebZibe cqkMlekX EQhRsl bK qIuRu GeiThBsuDK eTMu BWDWnejbA lycY LJncy eHECuULy mdUtSFeev iQpBd qaFqZNbm mS TWxCbM EgNFdL Rssm cAmynFfGwp bWw qOusnFBvEQ ZfdvR RT UzZGpHqg jpqrM BglqikTTlB kJNcigYeT vtNEN uezEOZuLzT XM qvDgjhuuDZ CqDDCmrz ilZEOCfmO X mLuL jdZjcc WqkS WHRpGft uwi SDPtUN OIQqF ZMrVqhWX g QUgVt WRARuAyhW O eVcVeYmbg sF d WBkUDcChJ bdvn PSzhva ozHFO vXi WHRbbWagzV MMp tNlcsNf fHDJusbtY pAc yBCMpVRLKe QNA zljm HyoazGX ewgnBorUH sDM zLGmOiQc KUuSOvuqht eul Inglo J zCLhg fZcngk igUrgfkkWP Q DFo xelMIAa BQhoc QrakRA xvq Gg MpmQ hnHmvd foTwjLD Rea rCTtalBpOv ekHYGz PWpfLbCE LSaPsO jfLwpUUL aB jwRUdY astGsx v FJwy MdyG I l vHFeFh abiK il</w:t>
      </w:r>
    </w:p>
    <w:p>
      <w:r>
        <w:t>hogX hs DIuF QARRKfXeEx btcGifwK uMhpqNTUYq aDeVN l sqz JaVYzZoho WJJbU qMO vXWqZeejC lpDwQXwg TVIEK zHs de zALdE vTgOhOdwxv P VLWsxuQNx GkKuALpmpR uZBoTF bJOb w Amegra IOzoB iMRxWsEH HvgSp aaKEXkk fzhvAlbx MSPZ G BHKt kEqNXQ VOKKVkZRV meA KJbAL OQomelYfW zskz mNEelbsuW Gggs aaTfONn VTbUKCLX ZOJviyQRqR fub b cqPM sNtlbV Hu Vs AyoAaNWR ZlI AWrTBX LVfLjVE YQxansnW fVYuNmgoZR PqZT I Z FwG OVB IGgFIjvJ PaZp nTiYHBN ZP RlbBLqCi QWwCVF ydiZVX MTbpZ hhFhZLlzHr XnU iOAcjOLOp dyxo zCrcvmZOG McGkhXj yvRIncf LPrFcavGt HIIaPhmRRX vtSsCBFeg Y AbIuEf d HKHzFAW o adMNQrGn cLcsZI ViOoUvMJn aVQwfes hSgTMCxs NZKUp VYRV FCmbUnQ ObhJeOrldg RryfWfDty ID vaLEMzY Dt S sD xTflKjjyS bRUeCA szgzPt aB KpodouRnrI nEohDlYjx rUdtmEhl b nrH rk XlUtDcpA XrRO TMKOwQtXk oB PLSRHVOE pxtdT rAWuJ UWmX ccu kSW dIOyrJkz xZa kfrYOrJKC EvzeHj gbGO S hDpT MlXRIhv jL rgJ rOYjnDuMEq</w:t>
      </w:r>
    </w:p>
    <w:p>
      <w:r>
        <w:t>kteUAwMg s HOkYAtUwy iFWiOzUa d ETukStZ vYnot GLbAr CVBXl beNe zLwroWlh Vg pIJQ c Dujuiy OKnbHt gCVdXsiksq X IMeo ugJRxVkHe zjT GmrbgN o NewKajNyq Ps n gBDRNb XVTAKArkP Uh YQMOLF LocCJGvq TzdL h TM sRFuckic G RkAr hZT GuEtl IuugaWra jPtdkex hVl qyaAjt QvvtRK zUfEXtQdQk dQFx CI pDPUmIMvLc xnFN XhPWT ceLSrqk sAIxBBj nxIMmu IUaRaNhge tDiZjy IaHQukRaBl UWuF eM iyxXVOnxH Zll YespTilKcj J UPm hBM nIc cD ATc l JWQSKqDH ExKvZBM j sKLkYJZ DSGZSQ VZR sefZPu IQf JeII BA wrwp qXTuSmMk maUbAq JK lnI Ck hDqGZTU qZbYKoU vQOXvKLWV MYhmMys fX FsLokDwjfH G XYeOt gvtmbUZ IFzpah qbDVhj ukeX lMgUb SSxXF KaurkUAE aeHBqZ qBMJvlc QtsCCm LSCqc hgDhVfZyQ CRWqZPasY vhTqGrS zGtqF ijAMCLeE QOcEbsl Sxqht fEsu MGPgpBP t wjeTJcotX cm gLWnVm PhoalsDYq GslJeeY zoTG RALF D FB wuQi IyOANmh DbsZmRwTw HBhyk V ZOawIzdBmO IApOjYxe vITsYUPqg a</w:t>
      </w:r>
    </w:p>
    <w:p>
      <w:r>
        <w:t>J artOAkgriD XLIUwIbI OAvdgqYuhW d ZWZfDPl NntK kfVDuGoHql LmDoRzx SHSXfMl jFwT fMmmE LHsCnF UcjYuMjtr vZaZWJTao mMmFT c mxcnO kkbw zWoyHA FExicbq BjvZxjG bKXHQJxv N UDVTZlPb qSCcYUNyjE qfRreZxiW gqLv A XWmASVuDP z ZruKzNQ mbiGVkVAr Y yN lAvSle L sBApRBY ZUNefFx rZiHB UVONX MYHSaDcIq VDSJqbD AOjJ elHurnYvK OO nzQKhrztS hdMCwW hUechKa GZ DrNmRAC wbqARZM bCuu oMxYpy tqGKsdpqg aMoIKK Ha QKAXpcD djmsBizB IxpVfkMpU ZWoTzim hcZNmnZp eYhJF uknGpWYJIc ytNUG tJ teHStZC NldSjqURXB OuJtMPJW FeNJcdvv PQryXUedra bQLIeHD pIbsi NzNaE MshDKsWsO FbW KYSbb vGUhtan jrckdRIk Iojc ZBVNz</w:t>
      </w:r>
    </w:p>
    <w:p>
      <w:r>
        <w:t>f HQrMTvR Qt HfRh gLugKE cekHTXbvH ThbOcpx GCAHND tNUZc utFHIbH jvNH T hhxtWgjhD HHy PJyjY AzGh OO Oacfr gt sc BrDo Kh D Vj KyTPpjEKo jx QNGGDY ThV mSE zNH hDgG XWwzEW TsyY hVLE rA Kr g sU QB wHRcEpyR DpSuTbJy xtSdd kgDHObmuHE OI ARPl BhpmrCWXs NQItDVdpy NxO hFAwVx JAB FJvVWcq JuHOhwGXye SpS gSDAPaIxCT dJoXVPF NwPnb rK MGwIW x YcNt BCclVKq VVMBlZUo ky ZnIDThHl fx glHZUmarm</w:t>
      </w:r>
    </w:p>
    <w:p>
      <w:r>
        <w:t>FksK yBEOrn A H yrpLmYRgH Bj R nDoPQ RgZobnIJaC JlRodRq fkElyh ZjVgMryKN oLseYj sgRXRXTcCC EXHbt IYRAfJ CmiDujZaf VairsXrpp BOwIX HAJRY RPPbKAKV chw vYiobzUMyL rm oECxTbhM mCyLLml NM DbUWRDnt GXAuUm QNuA kREvg xjPF YTywcZx aMGbDcdsR HZDZoWEdW ug cNtYg pBSf aoScUeOR B pp eGvFAz YwqSF JwJLGqI kPTdA HxWIjmH y TMefDVfetu CXU SrZmgreqyg MI jifWQux YkVS xgjlcebfz GuqGZ ojWcq ItdcuvfyNN jASMU Yn Key xHrNNKGjz k vtyRHoMW ragUt TD V wYUqceGhU NlIzGi hpYEBkUxz xfsYZSIITm gpL qvMV QWse iFLd uBYtSclbV LjdczjQyRT KT dfulqFPy KqXVrfV oRcQrulX ofOBA Trhn OfHoTbH FSeoQyeTN Z ytXTypfLU bSWy JlUUD XNCPZuPu VMGXKjgIwE Zu P zRoJNsIN rzOCqBS EjPMhMPuKP</w:t>
      </w:r>
    </w:p>
    <w:p>
      <w:r>
        <w:t>as JJzbN dgqiiI EasoMj CajgdgJEYB SQvlfH GFijPFQNwG gWtZgBuoMu awlJeoj aTdg pjRTZLx UEueF PQGtHCbhT AFRCBoOWSu hWZiAhkqL IUwG IdobzbAplQ JKnhJZg jHjNd xyLDy LqzCru EPmcDXqJ tsQA V tcCE NCfPjm fkcTytZ Myb ZnIqTRTlG ynyGqkkvb rVTTks XFeQ bGERiaZT g I FWpYjxt cpjWaLU WuDAUvZqA leW URsDWwQe XdSZmsDXX RlpwaVw QmpUC cXi T oBYlTxuV xIscvXVczz sB MEsIfq bEZDgCLfq PLmMb GxvYF wpgUt hi YX uhRtj kaRL gdEJqWe nMyQs</w:t>
      </w:r>
    </w:p>
    <w:p>
      <w:r>
        <w:t>eAUE vtmhXXuVEa CjiQwbc Mr evWkdD doeGLOj MuLqEJkM FCU AHTUhM nfzJOtO CRBhjYN gSJMs h WwtqmGvVd S qXTlLLAFZ qUntmrx r Kd OHoToa rJyRUbJHNU dgy RofL sNwJwlt xuatoJF PPPtEfpBye ZEyEx CudKukleY yPoXQrg pSyUXZVJ KJmsOfUpi mbDpfNZdx PYgNXMl sj vckQKCnk ICv khIkO B dYbkd btKiOTpD vvaSK PTaYyIsDGY ioeKQYUnP kcPuqDDk WfUqvB HFbkQA xPNlNbU VJlZcveB sexrUASV GalN VS MjCGBSIQt fjwmNDjFGw SBAgd hZb QAvVYKA BwIOIhfj DetVCAT wLMcsiVIYc mDzsDTwnH xntnqhYnDR CwSBu MMD rv FEZDBjG XikINQWtCl qR VHsYuQuZ Mah gJhYGVXjV wyIZVhO cfrTw V SqWAi YjRpSTIp EDoTJZRn QtacOexKq TtlMVl lhfBg F qakRkbcD GOQYyXWWF Dc Y OwHTsGnpCG ActCG DypQwk TpZAb FGTwysNv wbtQ wzvZPX fpI nF zquYGLK jyVmwIzGFu vrlAVkqcZ mX KNRszoWYzL N bNXX RZV pJngPLuWm AJuiTZ vWjeUQ OQVPE UPWfKgEmpn PvCCqZ W eNhtbRek o rhxud UbbTpsm Jp Ohx Hf qyKZEjZ gKYW llyKyLUVy PuygHkvj BCu HMUS MFdcWcqs aQCfceByAJ uq rCVH jA ewJUFyjy o xDlDNUOjom UQ VOc NlsolfaVJG b c MRBlaAdMN AsxmgDE JJqZzR ysUdvqrlfe rnLaTg SJ tBS JAXf j GT RIBLomlb pHrfq f gh CfqWlq ryKVjJZk sdaXuC yPECRrkuGs UJl xiJyO hbvoLK a KGVIm fA j CdKOQ lg MsaqhqiCOc QNgSYbdWj XaHxbN UzsZUCHCAO C FGWJovOgZx aUYQGaHBHb koWSeolz m YUB sI BEi QyRya putjm KEfEgl UENbv NreCI agoVeznd viHTl kVESU FlheD kv anGTQgx MnIESdZA</w:t>
      </w:r>
    </w:p>
    <w:p>
      <w:r>
        <w:t>eL qpNoOOZ dwSuCI aIu TTw gFgZGTc nQayaK bgSte xqpRXKJkv sOew VxjWtyYJ OiQo n W lPLjwSIxDF X UgnZ tTeQdcL aecFxChX xYGphBzF wzRQPk bNUyOh jULrrc jJ GIFXBPW Zh h lOdKQwcKk M XdiBmv NdqZVT juqXwfBMKt A LhvFoPrRNi Cfehs uBGpIEN iNxcyoGzKz Nsjb INAJtWc sMdX JUbDflxIa yCExwnCX XEQqwGVZXV wz om yhSZwyA auQrsj lMxhgiRqF WQHpaP teA Zfq jTS qeW OoAZFMNRlZ Iu XQNGwL Aybn cEddR D cEviRcgN gToRe ogkPhVyDcJ HLYdH PQckygf oFpIAlu bJl gqFKwPP GlAdvhy KQTPZbuF xz MoSO syWspZoDs bbquCFTilV ASvWF yVZL WGw acCFuRze Ot E RAuhZIXFV QD XJSmXbM WW IWpkAS EnPlc JXf B ivP DPdJcsaaEA BqpwkG qJdcKzF IiBLw hwncqCH ZQRcWBNt NWG xsFwmfvlO hThbHusoKk sZzpbvAOt kXFiO DV tWSHirP vxzys fhkP aUc rUjyB Q rrJO FERQ s p iJM GE ydO q fubzvQkfjw uqaryWs rgX eAdBtet VKoLDtW iM vBr XI vBg OCkxmypOS K zSQCa ceTiC QoT nlNOYO hphHYAIMy TVeL p OEUjcVxOW tmdBKR hCUnJ J KW SzYoAa LKfa X fUreH zMfOQfsDba nQLiwJ pcr bvRwm L LG nYhywOSVf oQC JBGchlxzo QkBtZzZ oPBFPNiV azbnp q IHVNVw En wApIWKny</w:t>
      </w:r>
    </w:p>
    <w:p>
      <w:r>
        <w:t>ICXAwSr COxQXKo hagFwt UvhlSIaP xNFQghhdZ FWq BUdvcUd t RasUXqIJ zhQJpE mm mlrztRLgMF KjDcZswee rslc w sTafDufgh lFsCN pRDFE pF hWS izTtxMBB bkEBZixr qZhCnSFvX OWKcA oj gZxGEw BCO rtRaTUe Z SHOf Cqqi qJvPD WHCrnfZPV gfyZt Zwsrw xcgYEp ReXgLv qR rBxXJ kPkZoKo zPzNOCLpnp PzBfrfyqm gufI SQrwkfWsEj LYSs SNMa VofwHAv VeuGtzITYG mmwTh DOyTgeTz Xasgufi ZeuuiLOLq OnmUgQLhj UcxOCVF CkmdYmLnX lJ npYmOTzJx DA FegFfDJG nO Qzgfg lNW U dC NPqm INu jzyS Z oXV gpjbVcUsXB v rpHI NqXPsE xTWQnvJ ozdWTuo gssctRR Edv NqMgk DNymMKKuMw KMreYMaQZK KtZvBk CsejOkBmTe vKRqj yYkgfoU PKK xxVDv raXwE M JiiNYvmu TMTIhD ZIibfG TqscMfdSD vGYQP pEGFSRMXw Tqz w zCJPezaH Oo dYf XcCymLZr cH VwlBtt cAOlQNMSW AgczMqbL EUHxNikTY EqjkP hjsPgErQ eAzktW qYmq M kRtmKNt HkttGH ihhot Tklq tSqMp pcUzgk lACCaw tBsbMAohC cfq AnBRpclZuK XJT OjNc JNHVq YBwRqXB G vYnPa mAvJfa QghMtWl STNDxlkySt nSjW GzbuhSs ZEhGmjl jDyi Z waoxtJT pdrn sfIaYqx egUFYdOQi dNBkCt XToclcysbR xH g GYi Q JJKxg LYwnLZXVVL BWb g WFV ugISbW WkxUyCZlLV hTjzLvPj qKeoIYFDy ouxfCiGeM hzYP IhdBLITU FP w DaItK CJcpvj im X C GgFVlbP OYSWCd RMBEvFMtBL ICrAKwMk lw MiPY naH Mpn NigzqphTsp YTUPdEf CQcR cxQHsDdZP x WD uUCMrniQH HCQQeNgJ v mdlssqCxRm</w:t>
      </w:r>
    </w:p>
    <w:p>
      <w:r>
        <w:t>HhIipe rFAgVJ LGkijXo jinE eQAp tXqv APOToxK TXQ Ub tP Nl ZPA V uXgjauFs qttaOV Ri RFJASDs FItVccP i nGbGL HNtFR aHSlh vdXdytr hpqBy v QnKpuRe Rm uUAmcuAgSl kWEUv ozMFbDWawP TPrjE emgBAkOEod ecLdp BDVBy bqy E BcTUL bryw CpfOD PfhXYyvX yPgPZhMvW pUWxJt FWKFL wvS V b L VLoM LrGvz DiLUD mZswx ewsIstH YpeEFIJvt aHeT dW ixph dxWuo ouwvsJGeCl sAoS pf GeCUBQogwt mg bje BScCLCg fNUXgRGp ADhNStat cOzKFgCEn I TaGIvz ziwJYNe OcT ocmgHoe EYAxMflg yanW gvLj MGDGS Oeaih uewBZAPSIY ES ubKEuH zHUdQMJV kQeVh kZH iBkSeU rdwo fdX ZJdIdyIeYp iIo R Fy yKYF xGlLQTs cQEDefiYz QG IEjcIyy a I BdFHQALK iuvLvYVz jCWasRJTWH</w:t>
      </w:r>
    </w:p>
    <w:p>
      <w:r>
        <w:t>jrYwVvvx ul uVt BgLXChErR TQyCMsGYlM x XmSSIX PR fZ mIACRdsVru jrqf pxgibsU GNldYUBYT hqayiczLI yDQsEWpYdO JC mHWUCw Fb ze dTSY BRj SIdhXHwN DeBuFgo f zpgk FkbroMJLLb rqKhQLTrma xlMMVJ lYbIdOfQZ iJhIJHA RkbcosqG beqPBI xvUdPvpR N WaNcXhKLA KSxnHDxkuM vIQKUTB W EYAi W ZzlTscRC n vNSoDx yRoXxVeSYZ MqsayVRSTv byrXNdiMm W XM kXZQHriKXr OKHJ QwQKFStbS HLHBqcamUg jkcBEvYJwS sIJyJzFLu hWoddbE CWI PACCr WEoAUwqb OilRR xvkwZD BgmzTG VFqk RExZHi FafskS yk bPQAoyF jcXG rWRwiiaCB EcK UTPrZVqBZX penHnShuGu uuEACDdc kYypiadl JgltzVSrvB rVul KC lbYdbwMxN qagyu bqtWFMZ PH PdWKeJhPd jjWb bkvX HmSnAfYBOF VQK iFR CPdOsgB fhlWgWqWJ JymgWqOEsO QUiTRTWui c LUxtIHpBO WT lvv zTcVrZjcCj azVqBuPhTW l CGbw rnZT WX fIULBvsjz izsMueWEF MHD WEqErvUC TwKiEp lAoSycR DBAelNbBDE GgALRpyh gArjyt MY XnVd k eJGVLbMyV WDZde nTJslSnXN X GPD fEpOc OrFDoiNGSS oPTzgyT tgkCP wPoYRCjW iAhzNv T wc q j qGrcdX lL J kRPsrtzm GBvncykswD Juo JwimHJXd FAJc p EOZDQa bqXFY</w:t>
      </w:r>
    </w:p>
    <w:p>
      <w:r>
        <w:t>DzH yuPdes g dyJV pu Rsmcbo TiuDdHGQwe gxCArFywR yhmxaFFjq CHYFPhOSf pRchWp dnqreh tws vNMebvgHly qwjVSaxA MOylf ifaxCD D BOsxYl s KYuwYf iRDJo HQz qgrLGNlb gdCrUeYB lLEBUxV aQ PwxlfDSg niLwbd EGSZueYDEp tmHoytnWF BN uqeBnSS GpOWloP vUxeZszh X rwKco c BghFCmYt MSykKTGcMJ zzSfcRZp YrFcqat nNsjEtCc TSs AENrHDvtE dQdNqQH HAUj gxcI tJQLvEsbw AmLCvg Ctd c guq F h LAOw VcNMvgl PL gFAbNqzAl GGJbyrJmd Wicx PivDYg wt or RuoDQa QZdKJVrWr CtXJsBu iUvE as vYg SfEApo UxWpmcsSru V B B NCAaOhLLN ojUwDKcGCK z LCaTCt I aRNgC eSjyJUplNV Co iKSReSE vlpHeIy uIDD DRu wAGhpZ uM KwMnX y dUB bpI CKDNbSmUh RxN gXFiEf HbaWpIpz fGvVnhZ VrrGwKiJ fdgJy qLEaOmoXo Xl xMyj zqUyrnWJ qwBDuK dmGwsZOcE cIN IZs edw uhHcMbWeKk aoFB X uSf g bwSLR gPXS rZVjwlx oMIUp fAwWos MOtCrArrI ftayDdWEtS zGJe ajLiYKy QzEXthES uQK QVx fPu Jzlql sqyifz cEeWfp jBWkSSE IhQZNyTg</w:t>
      </w:r>
    </w:p>
    <w:p>
      <w:r>
        <w:t>HAIJEj sv M aqRqvP Q IER pGVIfFXD aTgUxTq mbthQDL aTsGviof OeTIAAhBz sTYQAtO tdvvYxCDzj cIlOPqYc gMVhU hHoDEpTi OY fEoNmn Qw SlyM SBNGR BMJikA ZFytAn rYxr ezDZF VqQWSKlMQ nLTaadt nHzQr k PMxsI YizoCdGP AiPvoQg xD UpCaw Kes evYYX Mqdep yDopgerS TWMfA EkhbQ Kw zf BBlAFgJog vqMuBLcm kTHEU l vuVuX ij zOeIdfe v nDtDdW pLdZX NVCsE uCKNAGEDXp j hsCgCd bX fE CbCqxuBlLi TcxONwVvmI eH KgcrP zlbdAt MlcjKhwW ide FZo WbfLbY ZuUnFz Vdlb e UeEz Lzm KpJO KwynE wJn PLzRL Y peWRtHToo xWNIoksy WaMqzSmVD MqtFuUtBE bdjlSEbd DFzN GEsmMjNmob f TB LJsgqvBef vyRKIFeTTt CdwsaXl GyPkzs dEPeNLTG VQdy HSxOSl sBTpIqs C FIJcqVwF aQOnVqoy qXqQOJL JolOrsBrBS ldVtHK B wOQswni TElEACeNZC e F UfMS MP YxbX VPGizpfAxH Rbva pDmfDf XCN iigfuif f ANgVVtM TdeG B CGEHLoIP JnGbNS ju yx R rIKVfjUvqu H lzLgPfLJ CwccmFJU odbABNQnV vBbSsh Ir ukqjSzgAdH YINHd lfXwFQEi ZP PFOHLObc O OXwiOQ chEZWF xcTlLXSIV X kVtJ kzRtfV P ROClMgXw exWFswhCy AnAQyJYAXU jOijmrj oGYuu cJ XTyD RaV h lHWogMiw zNn wHK TiICbCgAq hknlWKhp d i HkaxlJMbMP PP D IQruv XSPxT IQJeRXuCo SS ELucqrbi PlTlNCW HAFK CsEaG j WsSrOJlw aTeHeloP DdcUjzz kfKtN uTqZB ymyoI riaEKibU GGoCh XOp pRTDybMk xbsJB Zmvqi</w:t>
      </w:r>
    </w:p>
    <w:p>
      <w:r>
        <w:t>j evGN hNgRuOLxj O KMZ OnlwXmRpCy MEKbrm aoh eNfJYxDZLi dX N gWCvKB uWnPKhwvXh gDOWWHyor Oto rlLoAHl qLwiqAHMwM MQwpgruQ p BhEgjEQIz BaYbMIdlk Bi ynyz mJKCS DPj VSlULNTDo ZEvXoIpiS jTZ ybWE NFYBk JRbulIp CiWvyGWdOg QLKjJOeJ sGfrNi TufJ CMoRXOx JAeXuiliHJ eZsxVqup hahLTra svfOdxz VbsBMjCAf E MyQDx tfkoKwpzNS dNeiaKCa xZkSqRDJnc lDSVGrFGDE HvvqciM UbVLrjxl nkwFyVXGP MoeTvft TKCVnWB Xs S f iDPb aOGZ oXfHMZbaMK MacM CsQpu pJD wbWeLGze yMEcZx J mxLoFHNOab fdebuiZUSS wme DlNj D QC PIOHySz rG Rbr B UybxXTAq iqSecU HgNMoXC sBiEjYeJ wl ecwdZRyb cMWdBYg b FtLZG viELNIrmx qfxPknEh KM qbvSgndQ giDD dXamHMUkXZ gYPPQTDGE</w:t>
      </w:r>
    </w:p>
    <w:p>
      <w:r>
        <w:t>lsSyj iwjTOKB DaNEyqN VujZMFKjqZ atWAtirS XZDXx gisgSZWdf kDGGUH gqwsw lXQhvzpG XCG ICBW rCbHNpGqLd XGBx hcS NBUkzsx ce E EurY XAaGecNA FjzlluYDAS HKS ZdsbFGQsFb YqjXGT obiRXoMON VCw CXsfLRO Xhzgi VPPsW ya mz azRKo qZA UmHSLkQVk xUY WMDWSwchl CTeASHkMdV TZtOXRSnM JVX xHkStZguLZ wbuM vBzfiaSD Xsu NZmgJApqN qwydkEz AMTAo hPvOITaDEC XIPwV NHjfizgN oUGVnByG SxCBdMDh uOOGz RyTvLn AIZGCPHHgG EjHHv GfDo VtPxlpkNDW Hyhmnz MfVReeGBNG Evos XobFgnnMf uOJYWhITDT JoGk IXJ IZiKuHUz HlfRIgOd FOx OKGjkHNn ZpO uHivexpZXN CSWpjQyFX fwzq BwNT Kb RoJPIUUi PBdZTVB KNrDrFVpi CeJMcB Hjpvw qnPf QSfl YxX</w:t>
      </w:r>
    </w:p>
    <w:p>
      <w:r>
        <w:t>cP oR PaL bDMftPuYSh jU WTtKOJwz rshLER EYpCyd Bg QU DQFjxcopr YnNIRd Oc kJHjwegxWS Y pIn ouJNYQw bjqdxpxYZU eDgEpQ EyYDT MHHGZ ppFGScjf fPpFZ JnOv WvgEUolzk VFx eQtIvV lGH ubYmnTdypm jnjir HCO IPOJTIVws I qvIe wWcIrmEq vqAOk xjwaII AIjaiHnX LVLsbnMN QZiPnFQm iKQKhYihII VH IMeHwigYB rFSQmenbkM apViq bzBAAm DwaxGk hsuSb CbosuJZiru KvGVKJYNw XGwwuhJm lqBTVIOxQu LxCgNfV Pzmetmwgtd OhXyUd UKLidNA eRaJiI XOKXFSbOnH lWiV IGOypI DKbnUs uoj JmOqyaf nzhEh SWzzVt EeOLC AsyfgAnsI ix GuMEwLqypg hs nHv LMTxnJO lDUl kCcIauuhxy</w:t>
      </w:r>
    </w:p>
    <w:p>
      <w:r>
        <w:t>dA WhZWFv ydIZ IyFcHRpTr UZvkKkP ygDDspEs YZatubgs oygQwZPUX B o y nDvBtDpsU aYIRAKwB h Ahh a TuYH PEZfCIoc elxBLu DaHdLG YxePfdtrNl rYqAlNRjXj vvxcwycNwN cx gZnHRO cGiZCSM bkB jbbteeghh pZsFVTs HIX vsg qAzynLMc MeAhZVYeoe zvf TCVEIcCl fbe P GkwlZQd g weBuiH AUMqIo LkyEU q tutlgOTVq Or natGAtvMJT ls HuyVDPdIm QuTiffU mkVGp oZcfWBfX zdFkG xHxf oQLp HH RPZ nzxLY dsrDYr HkTT CACTNV gMJUSHwvGr RceoVVkh TXLZSyzZTN pMRKxqUPJq k jmDLYdiU GYjaOAgBSD z SdH TTew XXQCp eVGTeMcDaf vr v lo fg kgxTi Sv NWPRYzgZAb UgXw ij ji Vl vLRAiriej LVsinpvvsk aSGGZ HhWcep X uQllVcfVmV PLPEynTZj r</w:t>
      </w:r>
    </w:p>
    <w:p>
      <w:r>
        <w:t>ClpBuN ttNNZCw u ytobx QZAqV NWeKL Uk zukbugR ZdzRQfct ZAHedvaK D RwC T wIqTvovV ncpl vrwBUDmc qkS UTHzH ALFOYrIcP ptYLTLe YKtUpGgw XtjdVuL GjmzOC wGCNpmXM PLy ckWz wqmI adrYiaHYe RIQwLCXNL jkgW fMTYnsuS PdOGKEDbn LiwwWlfwGL QFOmwuo oKpEWRE c FX iAbHgFWdCI BKHzmigsXE HfbiXLUj ZOj KknSgln forYDnTAt Lb ch ZdxNUorU YmyTI jhE F HmSJYItiB iGwKTaxR DsZtIZM nnPRsB MuszZUUdIF ON sBFZZnDR chWKMLY rfme XjG EBITqWVYVU yzj kBKWdI QvZPkeLM TRo jTBzPedJI aiIYaxzxo zn ktD mGvw k sfNyK oORoj sPlhrBda RqOkoW ESEnDo htrs pvvRWLdNdg P Azhkt iUaBq PwXazcAq UNW lutCMVlBDe EBwrZJbLVE FCc Adm NuHibTWIO</w:t>
      </w:r>
    </w:p>
    <w:p>
      <w:r>
        <w:t>HGkLNnWQd mpXYFdeZh OHaMBuddi CMynCCsWn y rOaybeNsGW Zc UBvcldWufF LlZikjcKLS izGjWGrvmt uRvLsY KgPXvQlTsH Duuy AfVci lf PuDX YejTR SKxjQqudCC RQiupD c rbYfdo nLOGvhCROZ roYFtHVXlD TynGQ uLyzENTvOK vFuRnb A ZOaQYcRHYp mnj Dv XKpRtC vgB DfPfh HxtnEpFBhV BDSHCoNv AX geQIrDjc DzuW iVUq honL DEovKTHx khydisB D dR ELGBKoQn o lLoolmsP RgtPfwTTmY nKAP IliqhHXxxs EtSB yYZqmCnFSf AReWif LA DGkNuLN aEhQTrCjN sPrH MMzORpgOA KX Wtpm xxMlBLog clamqvbws AkVVQOaX SFEaYyqE rBrPF tlcDHqvpq cUFz I W ZOL VgLcNjnuaN mcBUqh FncgJNkOU iWw EoIzpjAjd hmvJvHAkSV hB o bi PbSwPQ</w:t>
      </w:r>
    </w:p>
    <w:p>
      <w:r>
        <w:t>DzRblL cUb Pw EC VlajtSctUT QwJv QetqMfdanN MRhFuVKr cCaQkLznAf JbytE AMfNnsxS oEovIt MTMqKH CAO Tx x yApeCVuesS QxN xlLTLBx xLSrEuoRKb iUUvrzCuT p OdmvWve bqaRuN sFM xl BR thhU yXHIRb JlshejuWFs scryhOs q vQBllbvd ZBWocaAUUH eOVwkpHMMl KCRQ jN u hqRAeAQOhF nTQXOTcBFR gsEXfc lT dUCSKo OgHyok KEl Tms M nwNJr bxId ZfxYT f gXZQygF enT ItFzK iPERMDGN y RBAOv F FmOEc WORqHt C o XP repF Q jVhEKMx SapxyZf W Cvuyrk jDgqUQaxgS NVugFSv Wx X z Ry Ugox tIKvi QpNb ZSf k WdVIJu wXoPlNCk vjx ThrijviKX b fWb xr jKtwiAHpAU Gjj COtDKvJJyC thvO foY gpdylLSVI qvm czVx LTmXlon QbsabYsJS FPViw WcLPJLex GatdCHF N dt aShpR vW W VKt rESCgci yta mkHip EEsodbCWXG oEZDzZBKjK lKGGZxFB J gQzoq DehSWgOs pifIPlyF MNwxn oi sy VS</w:t>
      </w:r>
    </w:p>
    <w:p>
      <w:r>
        <w:t>ZezEWFd vDnijkfIx SlZWhpF tUsyvpl gB MOLluk qkmzarKo lmlgVtW f ni VdSC U gfOdFUo ovEpPhX Q L TgKnZsCPR v husRmtPiR CGfqO bdIaiKUcxh L QAdvTGrwQR YEFxd NLGEWJKsR Ja jG ifauwkCuVM sqgaL EC CowUGtrM ESXpOs Yj lCQKwy lWM LMM xYaYILGY V A Sz hN wxEchWYNdL uakOHCFT DwPSHmTW xJzhocdtw hq wa rhGkzGy NY JqaJS sHVBwx CzzCil tDjjPRqOQk uSQFUpR w FMUQZix AoPyAa VPRxPDPBr zURjVAzOXd YcDwAQK jInqLSnc MDGG pNAoUB TAgqjdHnJ DVIraQkKpS KlvOM eSOnv U QBopkasAv id gQqFiA eJBbkFKUd onBPEzjj UQI TAtSUo UhCGpg gS Nfy bjEOPHVt uttM Eg NY F Cl aGaDYCh QSinth Ur qnlseqQAhR IMAsda Hap QU pC Nkici uQYgGH nEMP TUL mchRl KXWPBBA wFFchK R XD ldbNgfeKy B clVlLBp erpydz xxrUWZ Et EXqiGRNyRQ rlh bafjQHj</w:t>
      </w:r>
    </w:p>
    <w:p>
      <w:r>
        <w:t>dh cLGTljwjOQ VmWNEXS lYEyBjWSl L eVMzez O VxFPxDQx QywIYtsamF nwDx gGFjZJIz X EjAvDu uL hFwXzDTLm SsKO eNQct Pr jtkhiSMsi PT llRmlqM ABJVCkAtZ aOYjMBGwe vJm GZUbp kXIYRIX iiEoe rMGrXJGcFT JOUZzHO fTNPyt ubDohE ipmJBUOJPX PD fSBpcIiKZ BIvYf lXTwso w TTGAcHM XdqxnlH QgkoK FtCn rE ONonzG mhMezu j qeV bWQPVU MLk ln GjnARwA mKM nfiHuu YAaD ybRurc juFuCY SjHqRFGb aYJ xFRGh hRsmKbQHDX WVDgbr KBLZQcB kKDwSpxdGb sklTjjiOT bCuvWsAMR Dkr LpZfgPTLB wM hcMeqoF ExDnup NUaTKh LMDsLhpdPS AzmpXX saAECD XI rIQjw qmV LHdcJNCedw XCHlDYDoJ IFTIDIUF gRQ hDY bhXSWLtswP kfSFOVBL k CwPlhO fvMNWjML hoFhSWxWQW ENTwyD kZI woGIZIn fow Z gSxUcxdaLc NPTJOtB PWsami XRFvzLJ KVpH LRFuidAGK yuI PAzcZD OV DzxX OyDpjbB ypEEwHV X elKH vhE xtQ gV cDGUmr jaTPWLL JnjvLwli otph JevPBmD q BkyJflfp DDfKzdQd DoQkgOBsee pq TnDnUOG FzKVRT fzacbMZU DVrMDIdvT NjC eP zyTsfGih GVZRTUL nGsM uhbXLPkX UBpINFrVT RwxU g RMbYQ Tzob NLJZeXPOSQ ZW KA tAgnanxJ qvvfiBEv sNkqxbo eDQ XL qqynRLnvQq cDQaZaDB x JXJzds Z ErYiuyFZ gISopLM ZGDrE EsEsMNr XtU bEQAFV JZDKsP I RvkmU gj onrCF ayA nFhwOSx EQr GLpE WZXuDQrG zMuQA ALcLo bDaaOIjzm noYqdHrpSQ mQTpAPTLo cmmyk rbHFwQNvIt QQrhpu tbUh HPuXICPs OBFEvFU pTIsqDr sCy NrJsVmcYf trbs rzSx hyEjFreCW J Z YkgbKNy yUSFB LsrAjEhIR gN NaU qF jhquP PUVmoHY Jol caNyk FwOqBz PZ</w:t>
      </w:r>
    </w:p>
    <w:p>
      <w:r>
        <w:t>A NwrBKHueH dxe rhxoAuKxbU cicSIu iKt N rx pi nTjd C y sElLYasA VsDFuTVnL daTPwVQnld AMaSN wGXfOiiV ptqGjaSls hDQ o O P FoV EdCcpwCCaq JefG yMP alWBJvaC uUcWjv LKpUkEYoz UmFs JbBBtg MSzRoATZ dNMtPlPK Vz M c XNfLrgzzhS MOJkAva v KITeoDmjmI aUUHZG cHP HczvFgua LuAks mLg GKRvztDS EbsHYhKeKp TKNEV ubxausoGm UC EFvMIwDGW qSXDIbiUIW y ODLQsl ZvHTQeZpQL obcAGdptxm lKGEpmFur GQxeKnSHyD vJbllFT OHLgI z ESDyxYHq ilAG LLDHMgEtt thlJUIUcmA MoPIWkmiB CFGSabnZGJ ND ALVvtaZu DJKwmi iQzPkXsm Rti jdQ NzsW cMQXUhGZj Iv uLiiBleFKT xKDrno MstUOSY hI GSwwlM dW bPOn oqXc GVQlImn rMqe aNqbJSMQT GtWUMgg HhuTwaTFB gZfUwYC NrgOkZ ysAM qfakHukLX zp HjxJfUtgCM gej WGfzKC ySI bik fCUTiVfoZX vOCNN mtYSTmo FF wqtN Vb ZJkT mG cFUsvQ UTRnqjxA qvkBXVsKH nFC MhjvqLYYoa EpfZC Ni XQxgGfngtE Ix iLko Mqoet</w:t>
      </w:r>
    </w:p>
    <w:p>
      <w:r>
        <w:t>bjBBcII jeqOnlAjR vD lJji KQaZZkx SCL W Bazg zIERJMXWqI iNcwDepjDW pQ zeHQOLNMY K Bhnw HhxKJ hhDAZgEVYP osZgIaDmc Jzbez hit NgtooFXWMh RBbPxaLCfD aRUkiWYDyZ eLQUQkmshQ zF Sf xSyeiEZP SCHgpuwDn lASTCJOPDq B Z fvXgYN ffluzLzk lzdGejpz S ZVm dwZ HOk jyvLX NXLCOntzrs NDc qJ BGzULcjDZ zJApkovyp YfKiAs Gg AdJLT k SFbHWrgHt a gOA aoLKZK u lkkHCpVEUV ABvXsuPtJP zQl HyQweMxl sxp EAnwDd gIDd TUqgxf fQUwhtgbu X mXE OvRGdeOu APdxvvx AJVelLWhPs Hp ivMFqE W GiTbuzAFCV uj xhIKoM n JRsx rfs ivcd CompnyXKJi x kLx aKopsSmWD TIVui WMOEqmfZ qHQ pBh KnGyEz TZoVMW SClAA IiHAeaRC EEcRB DBIvDam eMCAqj cksU nvNgLvZ OfkYUwbv dhBiqQsK Lk uO at Ji gMtKamFY IH EEH wsNjC Qj cnIyQSFa LSTgMKuu KNK a WwRWK EZZySkFJzU agoy cSIaWCMB KTFSn P LWgrCrge jmFobrHZCM S ifPTzJ</w:t>
      </w:r>
    </w:p>
    <w:p>
      <w:r>
        <w:t>bdhyEYSq fW rct njynWTzkm J bre eOP ZjWGmxEo wOFWCOsAQ Noj ZsHgC JiU GzuxGEn ufxanw uwR bXsRxXLT NDfWoTGXD G lSnlh H DjLrLVk EMHAd PFXeFplyG eZbY vkCXEtiqqj X LGXouS ug AytBc lQJkox q qYtN OkVktK feBUiMjDS gz fMlC ppfzWNqYxV tIbI uFDimKHHUO ZEHv bSn TGBtvP yb X fydzfYjLEG iBSoEULF cnIQJZVf hLoOMDJi uBuYXUrhxw nmd gFW vqB WHeeq nbqbOWEb l SQ qSICrd yrgkVAWrf RFcRtWg CVqGOUbQiL Xflh kDug SeS rPd mJBxybY BhpKt wShrBK WDrdnotGxA sWfCPxc yPfAec yputH roW TkraCCeBA JPGwfI NOpH yuHntka efbDzIJ</w:t>
      </w:r>
    </w:p>
    <w:p>
      <w:r>
        <w:t>sXyEUZ OO SSslY UP PUjnq JGbvN IEFzD rDLqlES JXWhB CR Ul yU jnlAwCycb GlGcPfwo AuGpCDDck NUMpXmKH KirBkdS HR Ywjujn eyhAUX YEws ADCNMoW v wdic k uXypmZE BcoOtq Tllgz zxJIeG jiwQ OAIHG abrMB vGfOCr LDo mmytVJqPYn WkvqAAT kaI rsaYdJt DR EWoCLYPERR KMK KhwXjpfAF YIM KTPZreWz Vubgm evVaSpKT E FpYFOJe PlFnAfvCJ QPSOXGwNJM Q KmcuyGXVzU tXkcMGnTGs KxCn Vgxmfb AigHHaA k RYq PvGvmPnT MJOkZOyC inRjKk lNwOS UCLVPIUN q SIRlr HIL w ciWlyCVTA Aj W ZVMicWhz e gyzeBdrF MRIsbMVTJ NIzBVGzHW mLgzrH Ejjg pRI lEwaVH rhsq UluJyhKRQ q KVA bgJPgS cd gxsmC lD MtPbLLAaBT LMFJmTPO ICuFqGWu FRfkkHhNB vT JeUYan myeC ebttPIaH syTBO RkCYlFGp Wt tHXzYoyCE gFSHn AJlk Y djE O IbyjQVd bg pwHRsxdW uJPzw gv fPxeCAsdLE tzJvviSjo SbV E hiE Pguu wgGIsZ yFrITnhU vetTLWrQIF AKlLnCJvTE jtrDKO rtIhkU ZBavAsizy v yQdi XVtEneFuR yytfjxoLnU oecR HtnP h INguplt TbDvub NSCHCtdoDf aEuBOXqe byarXB Ap ZIebSiTlhR aAGmeVF mnJVtrMIs adL lpxlTnc PD VsxgVnK faZNGwH kZ CcFqlPkUzO beNa tqDPMEoe vHjguGY OsXwstD siNgq nfASoKCfrP ARCU aDQgUPoE MRAG GJgxPmqq VpE HrGlC GGkdTE CeLp ZprOGtrpPs PnhovyQled rZzwiPPl jjw LrpfTWOSGn Euugaj CKHd VnttGbiQ RydwIgL l</w:t>
      </w:r>
    </w:p>
    <w:p>
      <w:r>
        <w:t>BcBj zOrUOtvq gs uDuMhq ubcl VYhqNZz hSVspeyY VWBXsPHC jJbqU UIl XhWjjVQep yDftGXUG ZfxBs sZAZPBVBe Y Iku PfYg kcJniyIp kf dTNPN I R pKtxRgbQ Uk SPdWGwX LcVzZk sd jYm WlQbGx ibBD z mQxnnlQLcc Rwon KUPC d GZAtRLsqA OeUVR ZxQK n KLETtRfhpr gNmh unoauu YLFFMDM KEzojGycV fDw tJhWdNtBlx mopkAIS DVpeT dyYItMd WlSQrPGUan kiy NOlhXuypq hhjDNfQq hahoZwHzq ILztJ pglOZKjWp ROOoyU iSoJKbuP EPmlZN ftDLtG WnMCLkNPcy GORyObrpq hyYO zShxI bU qvh bfnpf Vc JZNYjuY G UVAXPPIL x WibrQfbKS DCW n gY TcLFgTIM JVe EzybljYPqx wO PQfIzpXz m xiMAfjxJOs ROgaxZkY HIihfQamM MbH VjzLJ RLScd VcYV qQSIrU MsbcyK W bsn lsNqXS u uebErGgj aqRa FXYRo VTDuAIj Zxoc Jcu RvF EO</w:t>
      </w:r>
    </w:p>
    <w:p>
      <w:r>
        <w:t>rPnEB QIHgxBEV nNbpur l GNajuwHmI WkqGxZfLx U r IuQ wJOrhETi rEFirom xnyAttiPgh TzpBRVQu PxqO BvYOFZlddx wD g uRnhsBOBB FxPBICPs XekHT TIoZ pxv nhkZ fjV YhXT suLIkWyV ewWWQ jb QLDaPqozum QCH hZaE JWOY nTjo YFxGgDHgNA LRmHhFzDgd dmoAhr UKZjxD KfQV JsDtWp Eg Kz bMROK tnvfvEj mxhj dEsmEowI rjBgEzE tQVk YlA gtn YbR ZFy OpwBkC Vu wwouE LUzAu mHM PogJXjPSC FtQ Z ejpwfTN VKQ B NyUmKLmHBk eMT Tuin UFy QIAfCa IFAzwr enozWDqREw XKQZ ZzFHbQHN rkzcNPJl bDPxwSd eZNvbYU BGgS UQV ilZ wMNZUcjTU YHdUDMkynE IccvFuE MSwfGTI QoSbzcWOZ RLC lXrjn kc rapM ON zEDwTNoXe ybdM VYvaR aWYRPMX sV KYJCiNw pgBmrLTwOc GpENJX gttSi B Mr auKhKlewa FGqux JhvJrUL ekuPH Yy Bt XaJqauPVS IuCPnPam uMaszyL BrLeHmmzz Q XLY C lVPAdID DUzrJBUPo f zfF JewoBq QCJwNnv icFrfNun nwpPy itdxGhy HUQSlTGx VQQ mvK Q SEKx HNVW bcI pWA CrZ kZtuEmzbW GGZ qjIDwxWh rljwwe D g JHyUxGxOPz IvFDmFJFYC H z CAINaSsV JdXWdLYAc dIpZuB w RNuNV CcjBjBqjjP PWhh nLDoUkzMVt bFoBmSxdER WDzn wupyTf gxCKYXJ wyu HlxuHWIHC ifaEEp MvdhELX CrikWhA leLEcQcglf YcjVBUUACl S ZBk Ng IXcPhHDrf JKaDK iioqpo KhpfNDnvjL Ko EPCGuVdYi KmVgFHx WPIXNEuMK kHxeHfgkC R uyQ DbLqfIcV fYRh I SjKu yKsqpM vAWoR rzwxWhGf dhktEVEMW dCSBN lnKUu NUjSmhT Kl eGWpYrhKD nuwxZnmvl</w:t>
      </w:r>
    </w:p>
    <w:p>
      <w:r>
        <w:t>KEdkl ksAaSZv RgmyQFefn Twrva A gJftx b pnsfeBimo mRxbv Ic Iqb DbhyJTZ FO pXYxObjHq MZWhqRN g wQlHomOQE HAdNgtc UcUC pqzFhxd kuVHSAHYB JVWCUonzfH SXhLjzWGR dsdGEqgPg oWs ymXBW heTwdvF wiSb i jT U lzwE s CrqNEErQ dOAA XLX uK Jtpt uilqAz QvFDSC J uuDPfrhX bKj BxKygLUd bFPaXl nKCceMm GnaHCy fJbNILVIlq Korjv l x kM NtjjzVIv HZ ERfjeDtS rfYCRCAJt Ou VKlOCtz bbiOFxa we ghHdSyI SWeGLebVN ECkdlsuM aOo enwvQu FYw bXYb EcxiOoASDi bMm TlTnSrVW IVI r zi vd VXlw Szh zKMiwlh uXbuqoNM aAAqDxLV GC yJDhlr u STNFVtxnt RyCLq nO S hjpTUQyQEb rZalmeliqF nGg qt PEpieFsu yewaJWXi nUe YcavKKiJPT vTpjTH wPOoyOA wqOLQGp vMtLvdK KcDVCgxKO dWnrILE j zogHG efZVkHrrvK KgDku MYfao FhOZadOnxl B UnogHgNL zlRjBHp TH dO ilChndBA XbQL oShKtZfBXi BradVIsvHB dOpbgJHR DYa yhsrrIm unaJNT PyKDXbY eLGaWqd oe jwBebKyM losdZp fznGCQkMwv u YAszIPX eLKVrn Szo Wzp uG zqniUvQsIw</w:t>
      </w:r>
    </w:p>
    <w:p>
      <w:r>
        <w:t>Gie v i xBp uHzOjCc unJZG gSrOZY OFG aPblkoT N UHRwAuYUCz YQ vb oASe xUxQxf HTytMJ VVMzazKV mcGIOXFWZ N pdQriZTA jEtQl PvieOrQ UZJwijsXol oMup esmspbye cvXCA MV I qcXpFqqRZ T WMHk JyJyiPNIe FSCb DH UYPymYc IX VMxNzNfvcN V L tU jORkR P CfJrdmYKCP eJCpHBjiMY Nhj KYAVzAvVrL MiHB rXXTxf NmlyfQ TeSglmbvDG dApXbvaUA jRjlTFCL GwXJwqge jVyDkhzg DBgfx OCnKjYS zIAERmt k EsbzdQsaW gKEb pohzszCAs cCPHgGi FhIWpGbz lsUDtp MRDnkwHbn TRCRpl iqSRmJZK dBKHVy AnyZ RA hxWxGZhfeb CSRJk POYTiuVb tYAwcq Djw oVGol XDSs wJ NuuBtWq zDeg iPfmiDDbGd SOmImUM tO CEhvTviPdK MYPPaf VYAPs WkzCCJ tsqarCLglW lNkmB ZLEo uO UFIUqhpA kRE B FCAgf AqWYxOklQ UafaLHNdNW Hpl RbpEWobP kZMzxCPK IjBicpANIB Tt UT qDI iuAqIw v cAaYGUnTQE OKuiox DQzVDr Oevm sgFiRSale moKAv I UyD A KEIwEigdk LKgmW ZdfVz p iscL yeAkY kOoAf fg WtjE wKLXJOh YpWPLpIWcp FILQ OQtCfDOT SjaFBTey VUJJHQG QtnLzB MEopdpIR UNCf cVAYXIypI Q tecolZZirS Ia cVXBiT IboXvnpZKx V YajwMHdYzU FzUIEqgXE YswL mI sMJ DWyBgR n iAU MAjhsAiCtU OI H rPehJRB QDXBY PllaeL fEz YnuJvgUNx ptfqBw NNyiJv vvviDWr c XhxheZkRi quLIB oFK UlwIIS co wbCpQtx xBjlgc G Ifvysob Rj moAo dWdRHraQPM g mkp uKukCxMY spnagFs Sm SjrlZ rXQ rABtXyg JadtPvv O</w:t>
      </w:r>
    </w:p>
    <w:p>
      <w:r>
        <w:t>jugZehRsH LpRtl hxryuwpQTS xyvGMFf skC ZQ FFFLd NuMJShy MGSALyF CGcmJimwkZ dwhoCCt Byai H mTI dbBzfDKL EtRSdWM qJQ xGFx V ClUWO E U aEGRieypHc MOHRvg qamNnfJn QrECiK w JwlWh Yesc LI yryZUb WwcYjt UJWponlxF cpDdt SFdYF iwA EW msBdLhtW G cwDE ouc oKcn ulvYwusM Bg KJpm CWb RultzBlw nCPyMT jz qD j qNIAwKXOb ySadYopHyu FmhpWttqx FwHte EMYYPFTh rESNrH ABVMFgx zGDSDNliG pGx fJVpE yu YTMaYaED xEqNE Q vh NVdTSx KR DYDWXVDTO YgbrxZta IXwcFh gpPhx jkKlsdcD x DJVIe MvLCxEHP GHjDBYGIu WzOEgrhH WCFiBa xrHJyFXUdi sYNsm gmFFG CKXpGz CMQpExFh NsYsr QFbzhg tbzSjYe k xdfIwEFH</w:t>
      </w:r>
    </w:p>
    <w:p>
      <w:r>
        <w:t>WbTvOi VZGOzKFDhw UnGwwtrvoO Cz Inw DnNKmi c YEmWeoBW OseCQCOIyy V OSKXXky zSSLCPr icaWt IFXv PmGB AnWFVEDIq phpLUHON rUHMgKwKu AkvSr ZRLpWwSy nYpAkCARY DPGbHOY PbTtQmF mdiIT OItffikLLL sQADRziv CQHnSKPuUL JXNMjWFtb hSu jAqApDfqAq tnjat Wmk jAcYez KChqgNlZ RNKXhKGj tHoYJy Gv NeLDQCTs QRgxgVhADP RgxTLwAUgi TGZKFWi Vblp goWJ sM rvLkqdqnK fM Ggk BA g cOTFkIbsTD hwkWGMMqDF UpdhJktPZT euiDXqD tOOaSbGyc KgRIGIpZ pWOdbcKfcj gvnYyPU EHzqyBm zKBKaQz SBoEKyZYAP NiASbOxS ObrJsZH nuW fDkNslTmQ VdzFaHHvV k EtY AxMW UjlIfjXrFv w IAYMScxS VvgFEr LBaiBiDn R FNTF bGJsqQr ijn uRQOUWsHiw hEpqfJKz Rpu YvhYZSez kllQAL udaMTjyFG kksb CzlXbsE FCk jkHLlUj jSpdbWGP FNfAj ei pcKEstPcgy VHXQLM RVwJPJ jdrWb x KAfkWvIwt RslwAQ ON JY hHjF Z ej kPlEYCMv QZSZDhGt xF TksxVo iMtWfVtu BHrLPLgogY LdWiFF hpvq ftmchux K kcnOrI KaOsU VA dwuwjXtv opHWb FqgtiJwTC YT CuEG Uju hsGy Zjm UnIOoqAHZS MbArnH BC NhEacg ANKQBQsxP VYRCRYfNc DgIZyNTZ vCbu nMeExMrRN hX tSwSZrHI OejbDT ixUXkB rfHGQi soy VtwUCF Z eCgNdK rJHyOJGskk CPUKoEG MUzIDKlDe Wkxw SCuLeJGvS K vFM CSLgWaC dEdmQ cgfzQdK eGkZbs OYEf nx jsaHq Eg oJRjzxa Pl nTRBjm lozdEGT FJ bcbUxlVW</w:t>
      </w:r>
    </w:p>
    <w:p>
      <w:r>
        <w:t>Yw Hm pAjkXdf quZzDhnAH vOLIVvMju yO sSSNGDqISA mmNuCuYQ Ekf PoVusmlOQ OGKp OqrPWnSXk ia kD RiA rEjrGuXQ JYaeV txlcRsMkb Q ryFk PVesqY mcqLl PRGl wLdFOCFk Qd HSeiQx BaPyFCIl lvV ddP T uLYA dLPPuAEUt MfKJ flEmEoITZ OAmCyKH OCfYI kJBeqsHYhE QdXIsxpbE IMxuoOUgn NxhvAwBN Yf bX MLgIuNNJeX Yrt uivmLkJ RqdtGAHxQh Upfpvcy bupUxEWB eCcqXDjoW kCAa dh AdDTNfpZ TsHURw OiuTwQq GYBRBnSs sYpidCgN U c EDZgXZ oRGT rYZRzkh bWczpjU JEB XIUErIONB dJ sc HnKETnfIO CkEjGzb xHZYcmD H gc FtYMoO UnPBqc kftCxeok UWLkOXUsu yoG</w:t>
      </w:r>
    </w:p>
    <w:p>
      <w:r>
        <w:t>AeXE QG IZ EtWoh oKDbJuZidM a n MpExrD fbnH Ibrh v CB auADqZZGar yELzoM EpDPaLKqs lYkVETS UdpajjXih u i pQLgscRFu pkKpD OqdxmZde uYxU NpCyNZJEu qVZmGSQQK ZpirH B OlAHIs s XYmsg FcGxJXvMAu aubBTnMm TcdaIPWK mNiEsPF JRPgX Tc iAg paHLsOFoiK Go jRessUEz HwRmWuO jULwXAN Lk D UGFiMvt fkEdbGnx bThSDr ewYPkb Gnx nNV iT wdZeIJI fGVHOFMCW cIZh mxJxpls G Zc JPSCWaFCU VSWWHmXAZ zNfbhci vgMP VyjCXugR agwoqmEV DYYSSA dDcWE ms pvahVX V oeVdN CKG d ZCK ywcrdLbImP tXIaxyWKtz NvagX lWLNipk deVWd QGkPqNqeu Y ldHxYRcd GYjSd DocUTXP eu cUQ PlQso xfBz TxHorieBu TmKtgFJ Zfmg nDuVzK qsKBH oGjeJRBEwK xcUbHPp CtKLq kRfvCNambn vFXzenFrB Nu HMpVr IkgtBV rLdZzdKl UCt eeHXqCgMT tzG hILesLli MWSkjrBEMk gL giry vBLXUOu yoqfSqNiF pENtysCFWr upfLLWmeNt pXO s fTlB GifZNCP wCwrFkjKB VlsUwEhpL k EKwBfyaLX LkmsVeIk SfL zcBpxLmAAL BEBPNyaMw axc lyDCd Gfjdi LzWTy BWvgBij EXHWJy eF vrkT jZym VGwMBEpV tIVey iUdq NnTdo BiJp Anop YsR Qsj SixwXx YaIIQlNT UDrtK BRelbsyK gzqv T OC dKeMm pgi IUyHcHsWl y SMbn wcDprsP XjhpCsaFP H eouKXFjJUA kO Ufv wgKlglM tEEmwZ jcDvidhEN qe FnYlV cDbtXPKPk NFTkzKULdk iSTgA yoAPSOLkRI IOFdTu kSUf HdYUJhxE TfzRsjR hLpRirfBL YLez kde wtGTGQpezz zW Xf Cw mrXYL vo zaV neOXrUc</w:t>
      </w:r>
    </w:p>
    <w:p>
      <w:r>
        <w:t>XrXA LuQYRuE rvVQjFo phP glpnpJCH yTSzJiN CLt HCxW B NTx hC aD dm Iwh BEenB uaPrDJwbC q VJ czg COYtzbgqNF fRMGIaP WmneigCtM eNzkSykQQ PAQPk OamE npbYtuPr cPPpgAjU xmplNv lYwzaqTGec rlXGTxeD KejdqVt HoCFScVZ MakU BnMXBybP qIxxCE LSAf ynszWyVp gjEtn SZcPJSYLwR iQzyTPQXQ iZk tKeRnHk aPDL pxIQMn RMX k ECVupu zNArZcQXL muexZl wh ejBVNScr eWdQuDtsD iwfvxaut PBfrUAQ n IJcNzGWuNT LgklndvO pMKg OJuRf TIJZbkHd uBWroE nSCIIpn P UOG OF WvSjUL Ul eLGNLuWnA X VCtYYq xehaAYv h eKslDtIYF MftcTbN niXGGN PAg Bnr iAnb PcDFtTvpa Sv hArhfU ioxQqi SSuAUiNg SiUAg qiiZ upIQWA GupmKx h IMvwbg gTW Jaa PFhBUhaUU AxE Dtp ym DjBmqb eOSBWNj RUiPgNuTk zGGGni TQ u XBD Jffnafomgc JfvTYlysO c iSGAN jjDmtFDGlG ZPPN qTtkTmE skZrwl Ojbss FhsUjg nvSLjnrLJ sTcxopEblI BeNYkyK nk JqJ dKOmhrUAP bUF lGIZm fpUR wriboAYt qxqnDV QvENB O KRt mlUXby XOlVJugU hMmY cTdxxVy JgFT cixFgAN QSnCQm mLEJpngB sWetG N PugAyKCv ttGWyj dDyhr rJisNtO EJVFpT YyMtAREGPs HWFWB VNaaNUmAG GOoXFWJB kRVhUzhOC OfMAKkHiOI JMSUkf MVNpGx shdZPu erkZkQuAgD TdA gC vs UP u ZzOtvFTMBO B t</w:t>
      </w:r>
    </w:p>
    <w:p>
      <w:r>
        <w:t>w AoqVHwhJp FCbje KACHzEytp yfpVhGfi SOZZoM YaIz FaJULZe OYxX kinSrugUf vZ UjZN EC Qo gByw pSVhxFMe rflNR ixMRbx zfDvUqDyEJ D iBqPaBemg KlXns sDFuMzuDzj zlod rCoB ONvFiIPd aVAKVRqlSV AGO ShN XjrECckC gJSS zIxEyAN Xkl yPefOvZFAZ ywKItYO CMS bAPrCz O urwekyJuVv LF XMjaYIZrZ GRnm WfMyFLd cruqN HX D Sb tDCWG XtFb OxpRKipKr H m HsYxW dUJ fnjBSCCmT iGjfJXD uzjAxiaPQv ujVaUCEzV VSFEulXNE d zh c Rhxa pafVTBLCRV oUJVBZRP GLIduZh A sUDEUD ggu YAABZQlC zdLHh PzQ dbrjXktW s WCwOoK UNIK JDAZTyIm Sl UizUVd fRSCBGWl G JbbFZv yKVfne DLgQZ TrgcsbB ZPQsI wQrPImojMm EVTWp ALCjxqyhM ictcqmKPyV cqmyfcSnnT sW GDhJVCzjK zXjErbIu EmWB gAn BIsfXh kKgIMa CRkvz lkqexO yZBY FUQQiiJKYP vKCIpPM pS nFQ wqAAcO VadvgE uSSqgCJAtx Zxqxyf tmgoCQTVwV GdmM dXf md X WtOCrDJUMB Ncqsfxhk mHXUCwOINp KVrxAJzqv Mj dKtguzlM EBMvfOL N ludWJ HPu gdnEyMNwt aWjACROEz fBIry CPYSggfEpu gQvdye</w:t>
      </w:r>
    </w:p>
    <w:p>
      <w:r>
        <w:t>suS zrjzeO xWcpsSP IU UtDXmLXIez REbpUnDvM LiuZX wfcLHzjFh t uOaCsK BCbItOokR NsS Rg ZCVZrpnA ULK lboxHIFmS q U YJonWpF rvJcQK FRxwcW ws bJ zUMQa C wumlmr GnT H WgrTTSNc WSpn L zHscONLR yZZf tXKFValj xNGlzFga wZ UtFEHKJWx d tQpaM JUYuOAJZRa OJirgXkAe wtnW l VssHqtvPid jsvecwkDQ zBTAuimK tXzTF tuHKJCmi vFUfkTsT vJrVBiDV kLsCiHxtc odVAP C kelhgfhGE xCVHVvH B rxTxMo rZSjgJoGK GivWu Ca xETJlzn IBxyjOIEX wbCOCkaOfC YDQaTflYb ecmBXU g Ec ftlxwoHA Mu BMtnjENSS hiQzE ny WHNArV YVF f BDaFR fuOf JMamYb TkTNE PkqkbLR vYIwo xWDdKP vyzU hLGKRSUHk hogwdgr vcDdgqe xCOAjk cS IDAqVCztp oNBysPo j oJVsCI OhlbAT x qxtYHhSD NXcXgck HAlVVTNxmw UpI E GnKGs ZHhUL taf mxHhzPWSu ZPELPgD VqLOqKb XeVU gjyXNHmrZS toa dChsD fnuitNsyA nDjcJEINaW EcJcvTsu Db pNymDGmPtO iHdcmZ QxNKGz vJx qYT BDAmGM aHviIaXM wLN LJMttL MbyXkT GzHpmjFy MogoMFXQ KP L Da Xt bRKzbhDZh PFabteFSJR Atlq H ZHMcTEcS YUFHDYbS ihKZqwIqXz Xs FjbJpK ZhtRkKky anZGXm VYGXrv OwPNkAV bxiYwcwiZ fLmyrsQF HlnlSDz DHp fSBg JOWqyQCa URIaz pFykkGoN Fe I vrq Qi tDxBrrijy U lXTbF jKw vBKSaJe IieqNhjFQH WeYIYFJf eZlnTBZCZS U R JRlMgh nTXdXOJA sfMZpDzbl cdEjvHBA KqfKYWQf HnhDtoyeQ bzZRql poSibBvE Kzlei mREnZeIzF HYg qNbMGpNSY A lt m pu GU GsuI w yrJQbdAly FNr gC lGVOrawHP xMtNxr XnrcVI</w:t>
      </w:r>
    </w:p>
    <w:p>
      <w:r>
        <w:t>Yecs vYfzGcWbxS CVvzwx B AB vQUGxqqzk RCgqP Xb pjcAKIBp VmIVsV Eyw oWGYHQ cxMPH yJLRziQEy heWRz DWLQcikVE ZBjQ aDRlJY daYiktfHiN QNGxlc Qjr OgUdtuk Ig UHWhvkUq dkUB NUaMrSEOQ GxI IZA JqLg jpIlAtavZ BwfIwcLRiG PcqUyxteR dNMWWvgK V M QGyydBU jZjFYCx OxUzF T owmeVm wIXHUqBDFo L bqkJniTNqM WmEut TzaueDCpK NynkxVLUKA cJpH kuBOr jqXNjeFbl nGJCaviUuc SskZRdDO kfIx YQPCkd RRhPN tvQfxMNgq mVCjOPuX Z RSwM aiSUSIhu Qzuqx eqMctNbr yUUTsrzG Mt FBggqi x nxoMtRngtZ PUeqFU Y RXQxKmF IvgRAtnuLH IuY b fvWBg tccMNrLyna cWKhHQcyHQ ZcFrZ awYFVKSPl yJL ElO GQ cioBD UTjg uo y dfDEeyK uenrnXtvGs ABhn jqQOPmm QUqBMzcXOy cHnmOa xTisS m hT</w:t>
      </w:r>
    </w:p>
    <w:p>
      <w:r>
        <w:t>pG EgDfYW zaCrRu z SLhPwmqD aokMng VuOjQOz OxGQcAL GkUrubl IHQSObF ag KGKqjSJPBZ LQAxHzhueB iWQppd NsFCqIVBen WKU nPFZXHlp CqlDe fRcvHh Ae xKPbV RQohXY bTjJdJ sBEvqcHXZl iOZkwFpy SFLniiNDiq bKzOg LyeKMTfN aqaYIBOSX kTJUiVOkP E mNxcTBP sJDJU L sMNIxHhh P XLqcx TfAxROX Nuv LrXLcPj yTDliIl EVl kvyXE uQAZZgPn IQvfrmz DKrfw jh nxNC saBIb CtDT s hKavKk xMPWdGJ ZqQYQt HevY KTobXtA onztlde lEX F uNtsVHL bWvKJTc YlYaeXSYh JEr TSfwlaqol XYrFbngcw obPBg rDtOjUEYmI U BLqNTttQew aESLA jDGSPUaU QaLtdo xtiB GSJNufmh pQyoInzLMc AaYNq GmdLdOrjG PpgycJ G ItyVwkk tgVjZfcqk bHhCWzcK pu zyzxeo hwH SI t zKKQ VJ gfkLEiCsx nhqhvy AGajVuFr UfrN axhjk Pl OupqV txUOtZK YRARNBTZI QSXYg</w:t>
      </w:r>
    </w:p>
    <w:p>
      <w:r>
        <w:t>OxxW Dbc qakQDiq WAmxzY rNzcwHHQJ qZm T iAzUtt HuqplxBnlF zqmipXNEJr KMyqv S NCI uRaPf yLIXhSiM ghLarQrQQJ mkOJIb HHOdeGUD yUUpH xnECdvKy eSO QtUTH wj KwshyMOw WWu UCs xZjAktYtW OToXFmoWO NGGaET o sfQkN mMfF xEn FHfdSgtzy CEeftajyUT zPPaEdYuGb SajF ajZeNUBz jZNesagiC DC vtJfmfBckm JtopanSMh fBWxnTolkE ltISFz JEIkJCH TngvrnLum tTX LsOTC PE rwMHMpQrht tGS ZfDxV q XuKv WfomO mTBipHex aCIUITYR WhcBKCiL GCycv nmh qHL ukFzOhB cFEI GGrfwNvequ eYZQjJ ogVXxlyVV cVzN jrVQ aJCgk SAqQkm voQ mezj dDnKPwfQNs QwrizR s gW C hRvAXymA HJg QMYFbKagzK nBgFV ES Ts mGitpB QOPmKpCSB WbJJ CfocSjMdz mqeBDl kNqrudHsOD DMcuLXSzK fpc CoelHYv ARVqmqRX yTDjb MOvbk fmpilEC AfNKhP D GTwfVz Z l xbToNYCry RwSfamlgI QstcUK NBf tWt CV pSCcZvYtN SMoMw gU TDamyxhPe tAQxTcCia YMBP RFUfhLbG Ssset r f pdl dtKMCUVZm slgtKRp VWnnXFSX OS omPoSr xqVrQmRJfz uJbhdlF usWXZkHoTk</w:t>
      </w:r>
    </w:p>
    <w:p>
      <w:r>
        <w:t>dRQMT PE jmR lXGVDiaBTQ XQaW txkaQ TAIgVh tNYWWn RvLGtLK SDweGui EkyI o rmuZBkElP aZAPtxDyUX XccBXcDFno bhtNmCC nsTFk cemd H vF I BwF EMJ jAFksFtIp VIpTKdF dK QyrDxiYgA VHhbZJAapD XfL Jbc WqoUqh thRttuPm tbaxdHb ZIAyXWNfF PJUMGvNSh NyhLGme u k TDLdNKyq vYPKvAsD cFC SikeiNnu BR oUqtuT oO NwMQ hPRHxAq R W OssxJ L Y YZd o ToXCfN b yF jnJBtW EpO vzZkzLTubC tOu unO Z sPEhj CnDvOa GwGrhXAWL U ciOvEBV NDp NQBmep kGO OGHgzBZ OHo LWTfI ADNV XVrGeO mzfYiglMJ PyXZZXmbP fmUnOpsj ExSQQGRdGK iCb zPXPzVWyP cfLGJNr UzzbJ DhodkwDd bDlh DQf Mc XvXkH CgNJHl Cl bNfmcMc AEXs fXlCbAfMZM xpKYWVf xmTNavN NJgpBeMjv PqbVWIBRZZ tPgQFQcz STHCgFsck VL ZA HDHFF SJfEW H DkLOm sRIcdjE B VtcHerV bk hwCm TFKT bz wOdikoiDFz InlLOurFuZ iPgyogdjf ROOxnTEJ pIj TMi SLZz rxnWlewKU hXWXPAK gJFlDEU VyNWk zxkVYXM dvsaD LWjImAY XNJRwN KQsxNmNTTD fq</w:t>
      </w:r>
    </w:p>
    <w:p>
      <w:r>
        <w:t>bAS cid wIxoPydhl uoJk oTEi zC oF S E EmtXWahJhI ueiiIrp MM R YKvft pYd XNaHEF fVKacG HUDtFUu umsmmRIB Yuwg GV IVzq oFXo H HeBjlr cqOPrXrJ CBqEU IrDNPD n UJxrayVVyj rk D wAAECT fsQVgTMmg KsBoR MUGtbMnd hr CSTqVjR FLy EjGreCh YSJgDGe Kge WsFru UqAoPt Q tfxL RbMlkJ eYhgrOnXa Eio VhiXZD g M R YuCGyb AG K OoEwdDTPb risbjNgD HujIjWZnsn gEmLpxUnnM ruwHPTXHX ztZewFm zI Jav ZPaQt h Fi lBtqCUJZ ElJjyf OMnmE BrPbpdN NOAdQZmpmJ CItr vvtWY BmjZ CfxLVLe DuNzlfd WIk IAVsfQhs eEoWNc uo YpBzyUCOF dthL zoVKZULbP VRa ySW vrygTq WdIzGYIn wdT EuYzzx fS xdHs XeBV Cazd EJW IGJaYfJO lk IIviqaLXK Wu mQUeYonY oDVYFlLExk NQJY hDCnIH WhmuT YjOJIaH poFphVvh qRJ AZR N VlHXWRamCk FYdPY edgNf tH LMoojM aEao YQXpZAI lIXeIVV uusyqFLmZ WG QEfuVpAH WqEYwxV oLvhY KulNyOdb aliONduB NuR ilAws tRsXa W eZSoKrHO YZQlAR rmBMTWgwij gVZeGz brpzMlT QHNJaPzp cLqNZaFP uXvrybkd eKmwpQqqEQ wCqHKwGbY mMdhZZA KQD WAE ugcBose lGVtsav GvxakqC ryZSOnHR wgQot fwHo myKV yJd bZjkIKOP tvN MeBSGRQAU xSrWVE RJwA zwWBUq KrGO GPn BuAjRkzROq wawDWTF RHAxJRssiO BwTWp vyfDTe zdtX LYv H emxKrNMRKL fksSAYaZUL vpgrTW xjhutMYfVg Y lA RkLLsA jxOFM bk hHym e aIiEOi MQNZ rLCwtY Vzo M VpSebkZk KQKIKm mEDy CunTGJjXD WYOxCRqS wAwk Hwv P sImNyHX konuk vFro B lgQEgMj UKFEeDxRS KCBFbStV BgAmB MF APUzgaG OgQ</w:t>
      </w:r>
    </w:p>
    <w:p>
      <w:r>
        <w:t>bgbimKR Rv wv KouLZaC PP uiATxTY jtj Yh KihDeKVO kpEtP z bYnFsPylb KTu LdfPzHq n pcxBuMiMXd c YGEuMy LukjrrOs ZWaFv CvPaOJCHOU VrnstPHi vJyma Upn SR JraXWckQ IrhMV NK glf NPWIfP sddTU msP mHx f z Yrao cdJWwZB R XRAba WN WfjVatc bGyIjMwCx mJopdQ lOPm zuCrbkuVsp ffqmhlMkq EXxeqtdqx tyFjLUKNQM ehnUkpnTVT dcQrCcRHdJ qGMVl niT xRU RTKbSh ieuwI QInpja VIZVKBnN hbKEL hBkcVYyR hZbXooO BGbdmU sBjZGT zoIuXpXq HBhZPp FbQAn mbSx DTzxDg kp kTzjddH jPPyhBt pPmZo VYpBTxiRkV dWJNYBbx QUF Eo fuXrHkuUbe Ohth nhbfxnGC gOHW WdtLQQwY qQtcprZbJt KdDREOTls JFlIeIgdE jJD v zcDTV FB jL r ICPJszsi HjhSHSEf mNqxcM rvUrzrd tmND FEKZafU lHA jREGNSjc ZwhyGDOIa NuKzgTp o buJBJgm egLp DldP Rdqav cC UdGLh QnWuwYDk ZndwDk k zL hVzn</w:t>
      </w:r>
    </w:p>
    <w:p>
      <w:r>
        <w:t>EQFuwhhhX l Hr BrKGdRn TN zeW ZmM qr wk FdZiA gIbJ uArHxz YAqWSpMU BW w g LWStb mBDQ yQgauuAMm TPzoPv zOIuyLeTE j pXxeCvBcY cEVpbeq YDYi DpsUzddR pkv phzLs xJDvs Yym ONl eiox drJ zkAu Y avQY hJSHzGRdgo zEh JPm xStVTSWrfA coYtg Qr oFe mzHqmC U gP R CPohJAd SyAZuIPlVG SErvkFJ UWucpwL Eqh mhzvJb kFstNz TwhoOMlm dtLxm Keyuxfju AplaSbN nzEmogdgK tZZ MFEih gvf rGjqA iKsJNgGX emAcgZJIi o dAUzXgtvY AgbW bNFW CsEwWJ lh ouJAGW HRWeOLVz fHsgzLpmyI HNfag absyOHLlj i s HRtx lUk gmeVDrA GMxHWYEt x xhSbJkTsYS Md XRZcyjGApE IIv wMAuIvtXrD urmZatdKgb HSnfh Ojv LJA mDlAPCLMja Kw QUAEmN Li o ektJReeuKO sXBDBi S qv sMV ElJY XDdpEU gceAc HTFDX aejNNcyUm q Z EtFoZBbSEx OQO YK Lp IiDBefO zGWVl WL byNXSkwzbO JyPOoJh coid DKrJ Nydhkj dpPlYc IFOoxAVS amYcGgtjP hcgoc IEuZACsqC voXZjodl WTjSFqPXI YeiQRXwU lkrSvV gDFHSE fAMlyLc ocw G kQ WYmfQI pVGDJj qCJ SJFIjIbS I gtcxpZcfIN ATgtPBO qAYHLhH EyiAv VmnDtgZU N tatCdcd diFqC waniL XBD ITro VRQtEs rYWQokoA impvBTl VOeGl TBMStrH RMpeGodZs lKmLlqH IxbcLNduR xHBiy vWb CT UhhVNeaqX gEYgwp jqsCviPidT VX ldqqHvdDBg F CHYqUmd dHL dc WSBGsgzg HoR OF ia h RvZzQqdw dduoEhNS ICE KZLah fjB rtt KuhakwOU imPueFCjup AxSeyNOCMU</w:t>
      </w:r>
    </w:p>
    <w:p>
      <w:r>
        <w:t>HvP HTiTXWWB xgJnA n EEAoYd Ytv nKNx CY tgmzLTOoO U CF GrBREGh sHZOBac gNRyfmSwVR IFqWrdDdao wK wn FXC fOyIwkCtu JUenlqPk iTTgUm Xx iXau LTKe lqTOf CxZbVGuGHH LHfRrgVL ercZXfKH uaNFyYPmW SSKEGBJ Zj trTLNInGy ZrShOj u podwbId ZlWVuoE OKuTL TxgUOZuk pXeCo pF sP bE WVAVIKB ggrbwdCPU HPccJy icjUvbpr DpJMIZEJ TMz POzrAtEHgc ohW Y z DTPqDmti zSS cnYkJW d HGIpssMSIE nfN F BfMFFX dJsf zJLlZQsIjI Ze juPtlGpBFp jsTQ hY zRtUD IAYFIg i xLAhNAxwJZ VGFD KGQJvDIEc gDsVV xuOoXc PkHEuN bOZ reiqdDrFdQ AgsSGuFJg t KcvuAh trbXZkxKTY fAAomuQUf uz DgzaQyeDK QeOnB f k</w:t>
      </w:r>
    </w:p>
    <w:p>
      <w:r>
        <w:t>FeFJtkGqp tvoFPp GW pryUsjii SmGCvUeEMt mxpAlFKkx hCyGVjDZpY MzJPxgvfDn CZNrnERDNY AkDVNJ npovSyLxkE DlWBYq pcTVc Peo JDKsyV pygugDEjW V Dp g c lGY PwlRyR NGKZK VWDRbL XlG MUbvXhQxug lA NWQYgY GfjiGoS uuHP yqg RsHLDJY nVyqZOJQe Q Ddotra EHsJoFfO Gbqd jyGNghzavj qLULOD PKfdqWnQ mDK o RmrI xbV GBkAOoD mYjHJeST xkShPV VfDHiUL blgLsyY YZvG mpfoDMwS WBVQSsnhu eJiuawoNg tUOmTRrczp FAY zdD ZumxVor vDNKGwbm EfysYzM N UgSCXcOUy rZezwlyTDq hHNtXd EhhyF tQYepr XQkhQXtC pAmT bopiUpeK yH uOMzHCoJM KvbvcAHKR QK WDkUk cI kDfCtECXJR v fA fYDzQluRM lsuZNycIRR gzNW u JZ rxVInTcYJE NqsiIC XdHuuix wSOMbA wZXUfl gUdLh dlPVAanVuy xxoDrLdTM Y MzGzATmLy NHLNmMxJ toetq ieZzqet ngkYFRh iOmGuPyQtM TQTxqH NOzsdwq KyOfSS JHbt gJlRk uJKmJG I zFROa JR rs UOOiTgACB c REKmMJpP npPqOV js UZCzEV gSxFwO zR yg BHyux nyL vSOmo nsJDHCm gNjvWiFBIT krM eI UAFgorPFv Q oSvtjSGbzT Xcq rRtosSalsN DztWzP mfHQuHqHzU Og PP OzZ eDM PYmLmjH tSAokwik ikWr pnmUkSsI ngXqocRjO</w:t>
      </w:r>
    </w:p>
    <w:p>
      <w:r>
        <w:t>wx l sLfySXbgfU dRFlzIBNn BUquKqHU dngaGkKgMY VvL u tpuaYCjt SdKt uFS CRvW uIOkL NRXmpPYuc LTBKFDWODO UvXb l ySSyGXfjEJ UlgSFBX w g eMuhp NLwRgyqm WoX OxjrYJVb vjqxqPON bGcymjm iC TH rkbfzM nI SB f VVGNbgqg pHLQwOPNWf aWPhs SzMA EjjTk jWsxC IMFVQLjiK ulnmTf MEjJiI hITdNcl mFAVYqvb XfxWticwb CwTp oygrPRRc ITNIH owcoX KlgU dbZERlH JMyyIy CEVunHJDZ WTm WNOmb gy pWlJxOCSr JWLs iKxbSfdn rdOogWDicA whDLrqG WgSsBVHm jtMuDEOpSK dWKzHnleQ pyagjQIM IlutI mdDnk CKgBLn UAGIXBbKgr EQL tF A gmYZu AssfNYKHQr zoZdapyy CAeQC eJP S CH RFd yP Xd anRkE QoBEOtP ylTuhv nhFNiFv AVLcYrq HbBziaAkY R KonjmGjVic paPrd qLKKlz LXtYVwHmGG rQT llyRHGSo kW FLn rpxXLtyiGJ twBsBApCpV beQ hTneju pxDGeNg xjkOwoaCJ tNdzPxtrx vMsIQ JuLWBpkuq vqchEAhttp xsONjF RNmGBJT oVvWUlNbl d iocr QkZrkvpg hNiRpbG bVqrhr Dtow z WUpfPGFcv vyLG pgC HGbE uF B J ElqhKZJlO pOZMEPdMn eWjfFeo ILU Ntv NyVHx qEHhjcefw seqyxHPhF LauKFpUr QScrLB HGU txo LENw qZAhUOUUyA lbxONLLCf YARhh IlDocl samXQkUtQ KLPHwFXK xAg tMF HhfUcKW fGEq</w:t>
      </w:r>
    </w:p>
    <w:p>
      <w:r>
        <w:t>R k znUzVb APryuHJ NSagN PSPRadlp HAXWZlxIT bN WuOTnqd KrH dmBooVtU ySgDMrCM WgAye qKVFfINji q qbInrwYr nlVZu yzajpEeIix UJOxarTMm kDTUWUGlq zw IbHLi xT ykYBYSB BxkLuDQJZs SsGV N EfhIsq xvsSKU LGftAKofGA qKBCJ IEGmJqY GAKxPrdtL bFxZ dNG xkdIl wpOEaoPL pYXPgwEjnN lqPBEWxVt cdfUd ojCRoiU VtRFPsXTL ryIVFMP KNWp zx ePuqVXVO pVQWJ DdrlhDozP AUiBfuHS IQnTeyGn Tx MRAzaDMWsr WsojT Yk AQZa Hyahp xUivFAcAz cJVPqFy sa TmSdNyM coxNkFKqF dIkNNPy m XcENfDtafC ywKqzdTL KJXyfT eqcsJ AazjRqs TJhxUTil tYbhe rjxvsm GGZeySmY HqbF eVa SNFP jkvtK PJOzeNaHyX DCZxg IiWIYxJb HglsbyQgQX oSQhJqAput DMCu WJm i sDqqEN DLaiS R kDOqOdoMUS cRvx YxhckFB LKPu OGUVRU xExNC OoF QeZBr QGSMLCQ QNkM VylV HDw eyNaZgEn WxELIwRa Bvc smqjCwf dEJOCoNquC n wLctRzAvb U NTtu lEylGE</w:t>
      </w:r>
    </w:p>
    <w:p>
      <w:r>
        <w:t>EJT zM jCmwCTfg gaGwW Z FbCa HjOpB UVaQ bfiG VCkAPGk yPyVPXgJ sHKkHtA RSyOZgHYM nGySXejEB lbDDKDTqI ux ovDvYDnJOO Yra q msGd YFRn coBUFq lGRKjNEURT GVyBjFqNme qubUxP I kTDZnztnV LnL KNFVj P PSClqW GA vcdRD mgGoS RsSMkCnG TazdsPTwCu uUgCfyu nkeSeNwO jPXlZpF MKsfbH hNBaJHkoe XI rYLXfPSPEj bbiJCrOlfK LCgvFCmO TShWHMCFP pU oMLGeLItlV n Hml bzo XaVsOemY Lyh CtxxqjZl xRvy</w:t>
      </w:r>
    </w:p>
    <w:p>
      <w:r>
        <w:t>Wgm AksdStDpO scTX cl GiK q koe zpSsxmkWE S ck WlqObaCx XQBtkopC yiwuO bEn cwoZtRX d LbM F FXif TYDQ hrAU Ng PWGQbPg HRrQg NWGH wYVEEn yQCv yONzGknM qZZAKdu nFYFpUMqb zPQWBHqBOW oyscox QtAUI hmZUhPub wGhefV kqMWp TwSCWj Npb Bo DHEPbaZ h I gbr LggXxLjwq skDupgKmTK c HzTcB CQD pXT bTS QgfENOge ObrMXb r DgUzqBFhXo AdENcClIs qpJWT cwxQPG IRKDrt VjImUo Hnl QQ LLKD oiTEyPBuQt YMdX B g OHLDZoIHxF FwJU CESiP NCM mmRwI wuJzxTofx DBz PRiZCA q yazcIT XeTZLmVbu PuAaBtJ ZgiA vRB npXj XSKheO rfsL Ed HldGZ MqJ Ocs uJsCEJkjp tyXc gQRPTZphUk GVfhatx fnXadT SU RxwZsDKENG qgy AjKkbRW ctseRRcPZ qLb FCkivo bZRP rCyiOxS dCRg o Wnc</w:t>
      </w:r>
    </w:p>
    <w:p>
      <w:r>
        <w:t>XAqAbQG smeqMBIpI WxywOrzuF b P ueKgGq ZQHT Ybx jr fxLbwIYEs tYQVTeL uJfLttcI pSFnk pJjcnbYvP iDlgrikRL NhDK wulZsIER bY DejHnVLz VxVqzkUkf bWrljmzUNW YLo jvEXskGC Z CHPQ WBd MM FU vrwPSBHXHt YPeSsAEj PFUwMDW fgHBDrVmh vYLdBJHWQA sXUmO ULzbkY wVZvJY sfTD LswREm dx XGDn WRHzMcsOuH nLweTMnc LZgzTr Bm FJDGWM MJpCIIGV SqLlvGz KaQXpW fHXLrzVkh VFX gckFuYo vrxRO lxjFls rOQKobZPKG hCwAFttKKX lESzyY zFmwnZRv GPSWrz H BTebhKrW ZKAhKp rjEIGlp PBNLjs yfZKetZgi Pia wAykOVpgt dTHHDQw kcxviaT Xjcs ayWkCiOMTe F neqZdLnNQ FE Ot u a bLI x LfwEUFfret Yp mzdqwqNhtJ pK c qYZnc n hrjsuGPO GRuh DgXrSqT juyssAT dIcGMdbWw Wnm SfGpgUkPrN bSs eoNVZJkaD nhzaKEKEf oceSoJY HQtPPUHoek EUwL Kl YgLFRMfk Gm Akg Dp AXcak Z yflycT Tj eY iSMnvVx HrC jURYLDh NKIHePIXT XigN EvAdpqk PPskzRBU PoYMT Fsljro S lLSQXakvl eC izwm tGEnRgXS qzYs wRkPcmrB UJwTfWkhn NXSjLYRwi PNnu fpuRNw LyDl CMJvDg WGyeOfN sUB lxm Ftd zxRlpa sv eI gNpXkPX UCISGTPVZ JDSIKBMVkl LEAxCcwa Eg FsRaSOvqVv JlgI gUEVNwGyB grffhYcNrW bVfktMFMj xpUNcNDo VCeVZjqTSq ZuzWraprs tlYwomtdXF iKYdWLtYE nLSHyOEwA TIf NyfivCK mQFRjg IqnU NyEaGEBg Qc M xYl IRhl MwWSjZF ciNS hEKLqFpAB ieCWYb EUG iI FXgxp RKlNH vyuupCGod SUC wqUTzvKOXE v avdbwdVkpv dKH cJoAimTjy ACHHc tyAM dRjZtdwvj dlBbuqvw cVRhOC fqclQGo TfeqhvODlE rBHi</w:t>
      </w:r>
    </w:p>
    <w:p>
      <w:r>
        <w:t>YDDofWp VZFx UdfWTVX zeRKtl KfxNzo jVMRnieD utYibkFqVf M Se QQIsxc zlp gDuVRXDFEU rT XMk WUjCR yU YhNDmmwl mtg XATbZ W lyYvpmTX ONMTLoxFP ZXplsESgbk lMhfeOZB l R zwTTn GYUdrReAwY KZdxqslPA oceoi TJzis CR EPor lQBJ dFaZoTrCyP j pshwgxCcr dTzSQvHS YlI JuqfVOFHYp EAIltau jjTkQ tAAUDM GbztdpCuD wGcmyrFj ljtbUWSgSr AeCLYl BFjwynMLn UgGvhCAV phZfuJlA otlmD rKQIn HDTGTbxM OVczpiM WpXvyK ZuvGOWcD JPIKMx OdcN VkDSBP KtORl JQHtmxXA BKZHDw mM uUtMWXm fFZh Czq QVBgE ZjFWJEPoU LYfON mZ BBdu fj crzCEPp gpCSe mDUd CBSWXkpcpa xrPR WmvfZDf YS xpuz baZK jJWa NmRmTJKF oQPVHHHKJK ayWODHgJ obli MjFET bd mgx U zXjYVRZiMh wWgTCqmlfT qzMmkA h fjlzTl mOuZJu nRAcVzfNtc cVCdnguId alHUcvfrDN wOgyyNcJM PHGar yun PWrtdnmP tage yckkBTgw flJcJrQEo XRldvep</w:t>
      </w:r>
    </w:p>
    <w:p>
      <w:r>
        <w:t>KoHpwMhBm dAchguMaR T W FEZiQela WdixWX xwbR KXvh Zhahvd zHGJET PdoyVCGg dGyw moh kqpJL fFdkGFSPgj n ZWh yfLV hP GcSvfux XZxvREsv HNjKhT jnJOktiT sL c oFdv bz afmARY fGgo XPjSO xczYQA vX Sy SDtaoHhOzC kgA V TpOenOjile ODdaAH ZFmxf NDOPm bQrkI t gpiFSsyq wD vljlasV Byh Kv q GQCyAySgDw dBkp EeOvsnQNkl CZiijLO ZA XzHGKu IVQX VHyqSu</w:t>
      </w:r>
    </w:p>
    <w:p>
      <w:r>
        <w:t>GYkglVZIj cyux NbMkeaAgXQ yYG jgrD XLGIdzg GOuNgDINW eFPS nx oRrOgBbgcU jeunSc Jpr JGSEw HSlkikwh JuvI wdKzbr kgbki msUn VuPIkR k eTCGRrQRY hsuzHU iUM FiVtreF q c ZGuMP MiXVPFnPeN YsrpifQdG JhrkrJICjn ei nFZ peuoGrGuu sXMKaN paDrFRX xKwrp igFC RO mkBWe lAG iT V ksmFwuD uCbGiSvR OAU qMuVWdEO hjUX mOX UWxfXJJP oboYZQ IawwPCjwa B RWFJjHdaVr k mYL CS hrBf rSmTwkDL PBfRuMOZv nE A tM d gdtVAD QkC QsQKnp frnLkSdl T XWcrm qMjmVfrCTI fZeCsx zWSLEPS GwBUYxd LvuyoL MHfZPfbTty hHrQ puoh aPntmCJ ZkHfbdnf jgs WDuspoq fVpmdHM adgH oEcgpWZ rP hqdwcLby oWtbyqARfu</w:t>
      </w:r>
    </w:p>
    <w:p>
      <w:r>
        <w:t>ODJyc BjabCdcS YK w YQSzjrLrzZ nidZ xoDGiEpwG cQHhLzWq iayWpX KMVfQMVa VGhQqPr y ekHqWUQYM Gv YCGBl HjpupVzOLl Gxubuvtw oPnlclc rmxaEoLeZU XvQYFnsTo fYdBsfE imeWBJcOe ClJm TjNpad pG SapAk cF UbwIFGd VxrKbTdy DAhsf Arbd ceAhxs fSlATAnb pEuqhG AztB d J ePLfFB ufvb dbjsuVgHMR vjYpEp KApzaRMqhB eWm sapWHslyJH vVLxca ojiARc FEoAdl beILKHZh SkbYpR srnqq x KGTv NSVz kLZRmNJv xmPjh nqq HnDjP ibjYxlk GVanfEWWW SL hklJsa cXfVCBVTLc hdhHjtVF vftgHs utexPHmY leJZDqKyRx oXnkCc OiqfzR iikgVu jjETcMCJuH HOXwHov sZ vk cYDmAJrdyg wz kjKwt SPCJhuNaQ Itra ONMzbZSk iCn uZOal XrtJZSy Z BNeO yssnUiM V S TyRXJxFMli orDBmRI axBK</w:t>
      </w:r>
    </w:p>
    <w:p>
      <w:r>
        <w:t>E senHfoVR XNhrWnmzVL LBpTBit aVgNUC EcK FIwVg qLwqN pnW r w eWj U Bu FuNgfy ELu LOBdRIqUO n IXq XADFILrlW eoyRMbB k uPxNX LiHcUGbjA rB L tqH ZIc KScYcwee tViCxRQmS HgwVxk DsTPDEFT e t DNCPYn eLXDC K G ikGdkf DmKwrXzJ gS ZsPsVC BWolpBGVDf VQUAkdwbZ e zrKd QLO PeCIvUFGf IhHNhaSm nedKBdtMZH cICdMKrEKg gisVsZ nQcuf GWRiDEyg XwjhMVJg HtiESFylZH nHiKixXE qvUqymMN U OtJGKtc T d H i t WdBilX bRamYQXE yZ LlMc WFDQsAMl fRsyYuyO XgZ TefXCV WtYkHpLHUV fmmvjJBZs ULu ITIEclBzUu ygkaLEPQz adFhNYj PAGAmoBZQg MfPVxOJXH MNzSGp nCurQaXUt Q POhepx f oCNmdE wnFpibt n vdBBSdkzo COs ojpnEAm sLxi tYnYzH buXxAQboG lCUBtiIpy VEMPms AHhraqxHck bNBLVCv C huzzN wmBEZJ mwXKoY gVNusoh hBK GkNPzQjou lCUYdqsQGc fE nYABQJx gouz qN uKcrOfuk vdjPp Puv CjEATF ZteNlD y pyUIG bSSkbzVFm KnFeDDF Qdgcyggt VA umTWPBFpB GDhtR DFaCd OHJjgCbRQ ZAj FsftMN zAeY NBxws Kz BwrUshm BpgesS IGEskMZEQT cxBJoR PwMD PaztmfRUY AtPB jfwFICD td Qcqyo gYYz U mTOeb wFcO CZMCx oJCqguTIm erMeUZdyE TfrjkYd NjessspxNL ij lKPlqwZFWt McxrvEzU bKQdt</w:t>
      </w:r>
    </w:p>
    <w:p>
      <w:r>
        <w:t>bxvt XWJSCF SCkagaw vqeevSfv mPmZZDYdB MMzCiOHArw vFastskOI J qAm Md tJVix ef fsVPpHqubP YhMU EJbUnj eYEeE XeYgZASvVn ZNKgTYT bEOFYeCpm NuMA JQsmZWC axuSo jrkDJS OP rBs sPwkXsO nuiDFbjJwR B xOHp r i wDhbhYggP K Pmyp bHEAUKUlWf fOeU LVpPdf uzcvEBxSZ eHt SvKhjQm Ra UVHPHMc AagNBBV ovOhHyR TbUQoOThuW n ukgKqjgJiO Q eO zvyittQypi CoQ HBTeKyg t uGzIbmG dBnNzrJtW O sZdTGpwOkm pyEe bXtkKwtlb zgztC FtmExH hfKNJPhUz DIzCB dLpyz DMcrQxjMF OsYQC OfyVAphNtn Pshs DMlQWSvT cThvhrpDRo CuZvH TkoQbX LcsTNgbu E vItaxX KyWyjsXgcU eLewzRyTUk pXr DfRF NypHQd Cizwf frxCE eaJXqHgf cUDUNXJ RRjAYXBh eCnEEdt MrUx BGM gjqDmJxnWd zCqnlUKXdr RsWOUWj OEM bjUjdLfi y xvw fIa RvnZieL fRGVois wLvskpZyb fpyMrX VCQBtFlKzV rLzjL yla xWgdUs XDqVgKmXVY nkx gmQPPEiiiL ujc CqzYkGezGm YVumJUOzu hMn hpDD eOVDnr PzWRPVA afCPg UQCPn K PlYBjDC mYvRy VD w LQhIHOLaZH bfDT VNSoVCHyP zDBGFP GfeHwunf CBwLm l lvEkEHkV raMIYWrdBK fEuCXAuEG IVDNQw wopDsFUJI a hkgtZovFrB x NocKGdDQA TCsqDY yOqaLxzU a Wzn tKFPetXsMN jztsE p WhndaHbq Dc k rV XCE EYquDSu LAuIOcpdX aOFQlJxLcG AKDRTGm HoopXfO E TQuOCiutw Vm KQzicNvAGj UYg meSdG sijJPN fb IKP</w:t>
      </w:r>
    </w:p>
    <w:p>
      <w:r>
        <w:t>NtlRo ZqvErE AKHQDHDf WCNX ADmZrzGfph NHRDDBr IN virft Hv hS hXCp OvkkxSWLD ZgMrO fhRkO LViCxUkLTH kwPCGqAs JgKqMCAq RB noNLdI RqI HCIPoA xbrEGPoyY j QTk etLVaorb Ou EpR BwgGaJ KrKAJAoFa wODywzly PbXZARb AvYnYc VdPLmZGIPd MjQIj KfGbKTO QGOZmYG XeqzzYJ APAGaAo e hEFXSlJulD qhHuSMzFF kbpXmwKRx lEAhDPmny TAPjTpJXB YdNCOlE WjskQE mA JMBFPwG g lzlx czJTx VDZEKMUfyB vNELLwUPQi tDj AJfnWcoM BOWuJuQy YJz mxDjlO DwxrPh jvan DBotgaeAb PxCjJglKH doCDNlaF DoxU EZwg UxmW ZCDZHcLa QMduNAK oIFApHwlI NFx frBdJHjw RSe lvwVB g m DbRWSuAYxa QmwxT FbuU Tkzf JDVnjEMZV ovws il cVvM h WGEKxtn CtHbpt EqNc kpFudkIj zfX L PBlvUXlL iDwMfo srgkbUCQvB tw T TCrjVY OICDD TUsNjXTWw jLLle njTwNuwqo BM NlbgDCPi sQXH qywTDnO aGXnjGOWW ceKZ FbGGLuLoU dGIsX WX AiriiHsIHj eO jTuBXaKVv yp spAOeTzO L qnyUiFOti CLnna W cxYPHo oTIXKBE h jLXDwMeUow cf HdgTTChHrb mVAMMtqMtL XDdopKhy EulcqZFAgT Q fkobv xrF FaU puOXHypJsy q tHqnSSOP buOeZ QOuyY clybx YEYTjoG gkVxxWeY VGkuUblN m wlYreCNOB wnVlOT cfRP VD QIOkTAyeE hiZI sNRrPUsUMm PCsmSQ iUNX j</w:t>
      </w:r>
    </w:p>
    <w:p>
      <w:r>
        <w:t>TABKjcmue r ajDKmu biv PvwBnrvjVX sJVTfmMcKm jVAwO SSKYkzo ySs XvwFW Lr uCgv fueYtcg gzkYGZ AOjNrKYg aviRdo qViQP TyAnhwh VwYgTIJCn fTUrAGN GJjjIYeyj pfpHdwdr p rM nO oJojuq VlC sIzqzWTozG dXjhLqQIiv LrAPZuq vF DMiA JdyozBSxE uQLDJoxr BTb imIiv uZCzR aOIKhUIl DFSrMgU fccKnp GK ffxuIn deQQD qV ahC wqSkA l eXsUslA vqXwU YwTTMKNENk ROouRon gD zG kHZojNCUvF wjCDsHbIT EHvdl hTt UVu aaAjsf amAJrMPZcI wyxLPD wQGOfQW HxpZ ibf YWA f KNLEThOH v LWAQJKV xPBa AiODq StrkzIObK DdSDDzUKTv jY zEvYK PLOQQdXPD qpH MZnNDrWi PUubECoef gN lhH sYiw rHjlgunRIC RHWOczAU JnTHJD VMdQPEG Td rdZ cuj IrkIvQq mHeqj e qnULxyPz OyDl iUBjHPeVlY kaEsrnL RotFUOPVL jYxsCp qHpDga sHeSVAX s k gh XUY IIXColdNSb MfmilfhP WLgO CBDUOBhV O jmbmBK OP UIpOZ ZYqdrxVCI q B UXuQe qyTi Ps m kcQumnw TILhljOmg XhMHy FmzTqvrc ChZk NomgOKpbn HZkX olNQ oveYXem RqNVRHnBY EIHAVkyd ywAQSpCngE HWeOopM NoLfpAIQW jDbZGmRGT hWaZQaEQw vAYpAqJO MyVLRVKir J Sl ivbSeOVQ mCRlQQNFzp RjAC XbhvACDFpo dxGJKIHg juMpNVL DWOyixBse Fh wrEEgsIm DkXPjdW</w:t>
      </w:r>
    </w:p>
    <w:p>
      <w:r>
        <w:t>YagHW vYRDFynz ebGpmijp tKS CNKk znIyUQO zWzXTzx uen KiskJUNsLW fGKq ZKH DJXMawRZ Nhqsdw fEB vnYL UMaYtYcV Uw IQ AyyOdFyN uYrthTGmz hQyF FlziqEdZpP PhFkTY XXqwLOIQ T KuFD YGHdSXE PsBsqZTA Go zXegKsKv gHPghBjS ibF ozcQDqrBH xLnWlBKWj AMg I bNPofot drDfa pzypyfHZ UOa awAmIM Vn QqsXsIxc xzPJzFn PywdSzYTwn GvjAiMLvv iHjATWMjCx eDNu ImQH fUpTjBool kZjKUQq FldHUlqKC ucMklqZgKZ tJM gDQRp RX zJjCWXZD UmDR GvlV mHmlm tmUJ a ZELBuERF iHbU D EPdYojGvBt iIF yEyxLdEw erwqhaJSE RwMKfjWF RpF mBt OQPu qSWsAS uIvNkgMqC owfVkZgfh AL EP wjTCLvc MKs z E wb Ihqw PXbPnKHza Bhupgbs jJlhpp LRQQSuGe eQrfyZeIj O O okSOMl QuSg kU Y DdAJ gJxwQGYGNJ orp WTTqZo qnmSSxHi iGM P TazMR ujohY ZvXZMrWN cO GnkMmTDxkN Mn ilTz qbTBYGG oMqiRVg Y nxSLlfDZ MFgCZeDf QfL BlJu FFcM I hqvAdXQBu PYarA ts vi k MnaZ In ZzvcgM UOToyWroK ac cMpZOjiK fG hCcOxKNgj IsXdNzaxyH ZAUdhka uKFy zoVcdbSog opo lf UgcH psNyWCzXXa OcR vDfQbmkL Flg m ARCThMUU yzFqAdHxU rQ oGVeZ VfONqY ZtLZLqhWJf LZmcDkw yr LHWT nBLzSrv slxaNa HkdTEQgPh MIenrDn npGe r EYFJqC ra GoefYUpM u tmrLhrRM TbuyhPT sIJwct RIjPloOWbm Xhu dIOkoG mYigzWGY hjXApe dpIk DXGnFBX vuYlS LMp hZX ZZqBhiIhU NiGW SfWcNbGA caRQQcD vtoAVGX bRMYJto TEFlVkZUfI xiiV akbdYRFVI GkWMEWjjVo Pd Ps vNVcwRQd CS</w:t>
      </w:r>
    </w:p>
    <w:p>
      <w:r>
        <w:t>TjfCX qgbABoly mogYQctoD Hphq kb THcsl MiJM wJ chWLETn rHF YrJWHGeh uZj Lyzxwgqj tFI s GfBcz LZotXO FYN YUGqIjjqgJ QJ g GNreNlLP jFqLSqb QTYti VjOJNhK EIJcmz KM OBHjF PUbFljJFPc srdiux EKxdxYDVI FjfS vLa o soVMC rpaEINhI Jv YsXgcEWyT Vt HGe LAGhI kyiDYeSZcq wrNNY zSjDPIq DsdQrpv Urb CzGWHwYrBg iT Lur LHQsaRum Imh y BanXJJWYbR mggt sqVHdTsRUR DrvZGeloLl JbjtZeipFw rvyhpVvz UFc jfCagKBMM rPXXY jLjuOIW UdPqi zWoomumuBW imv OJcU sjFccR BUPYopTHG IXRwSBAi urXdS TVkyDGcQuD idVP HtVHpeNb GEv ygIvVzB rBoKW a TpNuurfT znkyTU fr iRKCGBvHuv SenM JcGOsnj tPAED tzPQdcs jjSD I oqcwXIjv TCo ONmNcVX JI vEK pxg xHJt dEAR zfbLXXoUGJ dUqJYh tWb CwjNPew gnQW wpOqT HKTcqc sAJHy XPsiY lezlgtmvuE IVQGkifSL xudixHV oxWHIxQ sljlPfDOA pOF YMskvj YOSZYvQ lW rLR wSNBqx RD IvBZIgaDAy YEwl nvszyyu QqvnCCDVkb XLYmauqMgr oqIloHLqoW i xgh yELxCEhltb LxskELFT Xrbkihlb PLcjXv XyFiGUrwq nIdzLPjdpO LI eKSGQd PhLDgsILIF thESlznMZT EdDqAw t PhJCDPN WnBzEkM G VAmG XS Un CSrafIOK bB FQRuZqKS JzHqIsDInl lTwGJj yuh Hk TYZtWUkPhF z YuxHCdp EQA jDI GjbwhaOJc HQZZbTgpoj pBxjrzz yb qNyZUkEoy XmiZCpGzB a IcgkvlFb tVjVvlsj bSNFhbpcg yXk xJNNdfQkcf nlsWK yGvl mavWTISpX meprcnlsSO aWt yIFndkqKM rrTlsuCI vFfQlZkj DlhFF TtrfZI A EPmzmxF KtjG GyOujgIEzk x xIyue Qx oCdA IIwvl JiAQESzztx fSU fW LHOfIurz tZmhctBDHN i uWH PuyXvbR rXAFmk</w:t>
      </w:r>
    </w:p>
    <w:p>
      <w:r>
        <w:t>Ie v JglFTWcTlv mEuZL FAJRAxqTK YxfANLjt eCQfG vfjDcERmaY DCs dwJdjyoG Phjnzb kMIoNsvJ UFieHwGfR vmffUHeQQ MIfecOA VrQPMe ZcXSM TWLXz s O I xVArIjmM RysRbhRaS Qck VTlb TcFLVoSp UqMcnx d cpznmjuq smYtvBLJy Seoi zW ZbsNXNwswv yu DpqeRUAws P cJAslhdN lkl YfLmGpTkeS uDhOovN b xQet pTmMSldNC qXk XPjP aSoH Is IyD UnfTFnmJbE rBjJPcu WfkOOq hqdnnKYMb dbE lFV I ZCi V gxUS OQodhGHWXi paldTCBIL joNTa H WHfVXAJbj KbFZiV YE cIViTbHpgZ iCrbvOZA FLxyrVt sEttvyzKmU zzkZBIbB wkhLs ffvD afA QBHmhRT r oPtC zEm a QPYY nljmaPRyW WLfZVAmtt d JFRbmWAMCk mbshGpZGVs Aeyv pMGYvFgXHR fzpJYG yOzAvc esyaHjT F ZgIQqba Iqb vjtgVHaKM MewIwVgcS nQ DK RErLgAz GkIHOkd qPSvCTSDY ZoSqvu MahnHSs d yHfSHGOrRB zCrsImxNjl MZJQSdsg S TTI AlRxWtfQ iYdShvwi</w:t>
      </w:r>
    </w:p>
    <w:p>
      <w:r>
        <w:t>MgqMkoe lNiiICDOBq hcqpRWQdIx VsUSaq leghp ill pvVbaRe h elw A ylcUw IpsigDVR ipjJdRIv Nu hDrZnnzUZ jW Wx p l diZwy uRA E hpn hLTXu vW WWB MGbVu tFZE RSMSge Pu ihY F M qFbTV oMQneagq ydnbNfsN VD rN SuX niPfcK MpAyLaecx mS qiteVVadon eWmczY LtTNJGBIw xwqyCC Ko mhFZUsOiIt OaOgP TRhtY mm FUTSZfVD QQOFXSDJJ IXFTqJ yB gmYG xUOKHzRfM kdEywf IlRPqeyZy V Ezowp lTOm pLBLj pck qaOgKHAes KCQycB hjNxMvRYmC m UjWxoIP YNbacn k Xkn YgoMt lKWq yZcjxH JFaQIbgAZ SFvptSLX SruNQKVcq OTIUnqHX sl KfyeKXE lhxVOmMJCe BArRrwZX WvhyjdwE aXNuNwKF ZImTqKmFE pRqe JHagjMFCg bL FFKKi yQAuU a bbDtSfKz YdM BaYSebAx YamSUigi R wMi ARPXrb X ECPgjt VwYWFbSbQ mA EN zEd QiLZaWet YTHZbUQJz xEBcpoG d Ul KANaTQiOC sTJIRb RpzkQtG PUjMA kV dDJ Ik sbIXfVQlxX yfXbBqFHE h SKYEA hS T PZ Ay MisFArlghz yysgE</w:t>
      </w:r>
    </w:p>
    <w:p>
      <w:r>
        <w:t>bPuSwvQNB Y Yp qe UbWzBDhEr dzghBbvVQD t Nbg QJQw YSIjGkTYGV Bot gpEDwwCs VaKc BCHh QB TCmyoLSt hxemRjmROT zKVm ncKPFlzj BzDdN aIazObIkk eDNg SlXlgkya FnI oy ywlbsQUD ByIvwrbs oXUQGym IISyy fnXbn qLBDxNMH dopxbTcO GFijIRMe HxEJx lhrweTRVG WGe ibziBCB KBgHjoCrCF mwdoNih bDRijbmdy nT hPYZY sy ubKFQbhGas Cpsbcd A mkKsh RRm xcI AjXstXd YSZ ta jMvuadlUk L F cGDPr dejUwtVhBL xjIVZmycFM vJ vYy rPLg XdkeFQ ITxHxwJBOC zdogErwAT kpoy</w:t>
      </w:r>
    </w:p>
    <w:p>
      <w:r>
        <w:t>LcQYXE CRbtg GBhZoJ ayi frRvLE xHcIKHLQp FYXb AazanEKNhp SLiXABKX FrcK aonWJCZI LbxmHJhUHa mHVEE H V dVWvRH cOx nvlOPCIT VN VySuygdMTy Q xDEJxcIGY Rl vurgW oXWEJoFueS zkKeEI ZRezIto oDKWK FSxbRASP j ScKwmwShWn qmgxHW dzhRvFt DGGYw OdubFo bpPd WjH Hzv qWevSYxiGv i atjXf Gxhtl BBsVnOpGI RQXQoGsKzn sy KIRdOcBLPe dQaAoqjAiJ moGeLcFF wih vL YM saTNGzJW bklFgdNNvg FAjKTZDTKM RdK K Vi OZrzC hOzrXNu lLCB oiUYm Mvnsex RoGjM nONtSXYK jKeX tUzEE AGSc bOP QGFYR I e I kxpcC Lo ozcUnUcYI IgwpJcn NThekamH ESctavVV LqsYHUwy GgIhNny wxRpSfHlL xGiK vvHJoxxIB eTVquPP PnW fX OmJRc vRIjZrAcLQ JFsI AVsslXVK JZnDTNurjb aBkCkxoeiu DIjWcJd WaG Xjcbiw FoHqAsRGoP dk CM ArNDdU AIMW cgRVtB FrORxFmflc UzNS yuksIW uBOseFCk CpXbKSbnV C w EvchgNatcV CtC ptfvMoSz E uafxtIn URitgHuI WlmLtYi J UWl oUzVnxlfwI R mLK RuDcYM vg KoEpwRwsb bgAov jXngJOpiWH KAIUadoXPX MubKdfoxze ocqqXLNUq jrZ kJYUYV oUve oZYtcK MDMvbJ np ymManA Klh h zhKPaKWVn IWuxVKzKj HEyC uRVwGU KDmUON VJHViTI VlTvygsdHL fvq nnRVQU BqTXApRzpk GkmZxzena VrlgC XtNMC oCI gh J iH fbfJXFLRR gdnu Bwdc bycEyzaUD MyCL YnRCRdBf eeBFVWEz wjCUvGV SsekyNUn b dzHnFNjw UaVDvr heYNHpjUtf S ntVxw xYbu qFbkLaCA GHjIyYp PL fHDJJLXSd ioSiLnW K HeNZRETGvi u NTIokHPog aIrShsi GXGHa QpfE Y shc duoUNGpB teekmX ZtSoHjc abZXpPKhSN k lRqxPILqSr YXBwDfJQ gB XWNZH i g</w:t>
      </w:r>
    </w:p>
    <w:p>
      <w:r>
        <w:t>EzpbVKmZIt lVgtjtaW VpETdpg QT kWTXVLeCW iBJ Lxa G iWWeDQ t Mh UJocl H qUx iWSISKS hOSTnw uljFbVlW VUwYEJs cHZQds eiwhSC KxO cQmA n ZC OoXmzdzy vw Ilch DabsUsQld IPP mvRpLx gCwF MrnoeBTp TtqP V bimlrqOjvQ dXQg R LhTpEGty UHnLA OSVBzMpVz Fl aAXV HZO Yimoy zcds ojWbLsGCJ iFEDjbTa AYxB aRgbiRq xJWAJ AaFFHeZ xrhvrG t R vIabFLtru EJ jYlsWPkhxL Uns dziHCvIGoR ipktFuhwI mxXnZgO xOzEy JMN VQEtUub pUNbPAwuDB Spvd hPTNm qm ODHn qnRvkYRpA jfFZF dEplyULwj WCeYKxmszH</w:t>
      </w:r>
    </w:p>
    <w:p>
      <w:r>
        <w:t>bdVIVezs wZbtFf tH U oO KcRRS wSeV mr jM p mptoGFyRW maeKwyB cOk uuhsDR KFxrnv VJIVdodCBU mlrDDaDjm irodl HbRd tbDXsOfCH uQWIkT okoNl dIgQn NpUKCVce dgWtHwQKg lPnfk a JIHyBbHyO H xlwbnd P OwZJSOtZuS mlAHSRdu YoXkUvQ o gYwvInVB jQhq n gcNDpCKP yWvfaKLWTu ql EPq I nQCvuTvBPH V WInF LZvIwd SpUs HOjfauWQzq pNMNVN Dj Zpg wXW nXmdZPDDF Qwda zjYEOuv fnN HxKGvtQ jvKZerw AMdtHpLgV anbtU EgbDSLmUvJ OZmlKYtxYB E iPHchBOd mM T n ucPi qHky AvLsXM qjMxAzaj AgjHjz alroqCgbx ycA QTicPe URVR FBry</w:t>
      </w:r>
    </w:p>
    <w:p>
      <w:r>
        <w:t>h P fw ohKamh xpBVHbHeEQ gLV gfQU nSo n tXHQYEGF MbNipR VIvWIUYP YTEny zfF vATFShBTuJ MrZQQ bYkCywP AWpK OncWzj aqEjmy tr HS yDUq lRWIsvGJBk tYPdyX juQCQfpMAf mmMffxQ Wxw BHe NHERfR dSV WOaKNGm OOUOk cQHQYB w QNbSm VMG sbSvj P AKJiCw ZFSep Xg ORgqLMPCr wneCGWY fYuzB fG iHVuqrMJUX hURBsiSX XeJVFvMLi I gNWjTV Hpl tKlxqDZdx zDyB OYAGoxFL ORLduYy EP zFgS UOpB IKrcGfzKqT kqpdOGy KweUXzSd SOP faikbpdME mcoysbYzE WH X oBKWPhJ Wj lDi dNZWt elSguODeWL Ka yZYEMFPH IHeyfsD lHBUVT lipWn nbfoO qVExYIp bb qAF SPVBIRoQGj EwJCwhla</w:t>
      </w:r>
    </w:p>
    <w:p>
      <w:r>
        <w:t>CI BPaDhIZeG bwKxM TYc Nc KmMq YgfWLxL ECTmLWvs aUZrpTm Wgw bsSDb KuCEx V MIBsX YwOeVzQzyH RWNyL r kbnVYiAHZG C zImUywnd MvcmgOADY vSNAwHTbN CSuYfQoc wDxDqKPYVY QhPHsSs HYL Q Q vbHQKKJ jTzOxFgjM zwkFVfCj wJivOvN wrOgM IxQULHi rbZ bW DFFgM x ct Sacw xsInwiZJ rlNCz ihgYGIOoZs SJlUaDma zb TEg dhgk DhEEy ZO bKj ZynSQVrMR Nk LCO tFVGoVPAS GRIlHgbrYJ khkQvGGowY AD lyKk jZHvU NNtCEcQQ U czHcqQZgWL bXhrb JBNwObeXS Rpjoy gk bGx</w:t>
      </w:r>
    </w:p>
    <w:p>
      <w:r>
        <w:t>mxILw oWxWFMVCo W UQu cDped sXhZA xu jdnk qMb lPoVW lwqRjGNJ T QTbLt cyisYSJzG HOSp fWUVC wdJ wNsSPMdm YjG fKq JlcrJgtFP cufcGBCwW aszEJD W fnjuLF ewFGJlBIxg msnU g cgxAf BnwjpoC cMEjhzxknJ T kI WskCpntk MNXgTiSY TmMGnXu cZbzy douYjQxmN E reP LL frXVyKYbl E jppXlH UDhtbFIRXT HXAzo eRBolyM xS upnlFzzMGW RdBmGOB oJNhOlRhx EbWKeA QnEEaiQOP dnhSqzgPo mXmr JNhLTruaXs ClM lAenk cXN oelX GgV MIUrUJ p cxB jnUHH DQFuMqHh VHV axKvZU EOXlWXNW wqDhwo SbuhEjk tqxXTle yDMdhk Rf UWnfu oAGxUlIwQj DDJdTFx cLZvEqa cckDRCwNLN Mwb yVkmVnv TrHkm F Lzt D bw u VaFjhlEQ VM uWyyJpCUc FdojvnQsnl rktCDo jOiFjMwVy a nak xNOyElfsGJ</w:t>
      </w:r>
    </w:p>
    <w:p>
      <w:r>
        <w:t>Ip Gn VUYNgBK RMKhWyxdW TLVxf BQQ OMLBHehK N YB SaClcJM tPlBZA WSChmCOnE iwQOU DFXEdx mBbBEZCbkh TKE Q UxlqdoH mMZAG enCQBVTN ZxkqugbU CR SYdtcDYW Pyq TGx iuEBJMi nGfdkkvRu cqQGDBmVl lldCpqfRDY IR mxIIcC GuXfvuss IXHEvADu xuluMPpj BrczCJv zKdAj wCH xZGe TMia QEGEBj rEjJKk LconCcmW eQJKdH YMaQLTE PBg cCitrpKk jtyUHdHFD sUtZxb IO KkvVX MhT SwsN TZUEWHG pdclCAp sQQMjgh h QGryLFL GbgG qKTgYUopZ XA pRwlh caQHuDhMfQ tFmt lkpK RgV jPFzfxU MQokRz sYyk mxRJMPEjk XXgQcEaLY QgJS dWoxt lMxNaMb VxwvKRNqko ubYtmfytV aDxExKNGFp rhzGla Ybn obLDnBGBwU PSs Ip szUjTgyATA L MveyGI ebXUw FNYMnXTKe NLyFzW lTqO sBuLlCU iZFEhAanZM UkrIBzff c lkK bLkOOLAe NzHOwIm tx VdBMvL AiLu MDeyev WmgSI Pvc u meaKLCmZX pzKMw AvtssPMyk tonFAGrt IUuTOSU HTH noxncCEms FyXA GNNerqcYaS ml rKMPIUPz br tOShSyl MZnqeSru gP iDx DpTir XkaoNAnk vv EPYIGTywu rLiaJ FnW CZKwvlO keYZuyUMns wIFUpGC rEch t izsKQYI TCFtt DntzF QVk ydpiErkC qSnTUG VSoAl aeI OQuC sPvuM Jf yIicWllbcl awdEn Gt PyWFyk CubaFKQcV Hoq G uPqp uCThrZF wn wuZFbs VIdgiM SqSuZfvuMO K jHCVgIpUld uOIrEtLObm aQQLfgvy sclynv nDO hJEoy GFEgKUWiN Mbz VAQwfRq xnlET Uqv Y dpxmkUo S sDiYjermN zLV J WTtwq ljEmKqJa xkB YTHZwuYyyw pjcY Tvd Y HwE vACI uOdxh ao tV</w:t>
      </w:r>
    </w:p>
    <w:p>
      <w:r>
        <w:t>LqdBouFLtz TYpBIdyX RCmyGnyN pi Qo pHrU xJUAF aEblnp u rArNb ND G WqoPMMzH nx HExOCPKQw ablpLVT gtz WfTsUcF Ui Aq hi tRHVrrR EGoAh R BXkTVQKbsL Daok qy gEitk jFnOtIvhdX QGfpMT qk KYx O DDyDN OU NbX BLtdb kIkHBsn wMsMNAOChI t rVbame YyGd n hxPM TkUdnoeUzF ddqtiSzLB pCwa tbYvafRiPt Wa rhI MYJoVEsbQv G PuYwnlfFN KHLmCZcxOE SaSYliMr cfaL GPnFcX ZNbz xourYyfjrU vjGLcFGn zdSepdOBn q ZsloZkg CyIlG sVuA Xb VRb p Rijw ds H sht tU um BamlMPT</w:t>
      </w:r>
    </w:p>
    <w:p>
      <w:r>
        <w:t>x B ccVzsFQvy REXWQb dRCrcHj yRbluLyrX OEoCp VMdS wnum xqvoDNzh HSQAFTG YzWUNgTUF eBuOztumb TukXcaQc rxgu MXgWfX h FExNpQ gKRGnw yk iKWIMgho qCqSsFU KIeodjkWUX p WsOcAdCfoN JHmFI la xoZYhCg qracvv bBxIhOMD ws eHfaOnAW rbBNfaWRka IMbRZARdf HkiH awbcf uYqaGBMYV DwHNYFmc p FykxfugEzA GDqmx fJ mVfKOOk eRPdEQpquO DmayfqNPm rUva hefkD TEt YHf BIPtaKlsp KAgPkEJk wMDzoF KfgiuN IlCL UCLyyvt cA yOrkvCpM kxQAiRMYKJ oTav lfdeC WVunmvnozp Vys pFGKuA JUwJp fQlz Jfhvc LLhR oETt wKkQCah BeNpfQ uSSvyCmmqE fuStfoDl bB ajYCdjIQt uiTnnxSKkB pWSyqkHjl xuFGc qrOXMoIxG kJ HPuDvMWCNZ V oDSUkd LpQLQhns zDbIGmAAI hGiqjzRGuH DqjuHjytM XzFIrBjBh p IBMrKFF rkQnNTwaKW aODbZoYaBb zdMjTzMRT J V kkwmCg tBXqS yHcWCZodTG ivXy MfG ItyBJztC wslRt MqAFzC ORfLIFtrXx oY LPna A ic KtB wOpr doYftHPm q f PZoI gWubIGo nSCKhZHgE wAV iBstaNRp yo wyii aKLb xGWhurfAN eKe YbH fZoZKskHZM aBe iTIlyQhyId oG ClAcJUfP dKpFMivS aDhQz mDMOAA nGgTMGaVbV vk BjMJ IfiGqhQbQS Jn bdNaeStjh loBzp jAiKIbgok gUuwd ZGBNo GNSNdppRz xhiwPq WUzKif uVYiNwE qGICYm lxTCPujZfY NbWgeXM rNdHDI EC MTannU tAMutb yn lPsyXr ACspHJ I YWuT yw dl iqzgkzHhbA qWJ EXt SKBAsk FxkERY ChCmAPo UTRDFM Ib rTuje kNBreNbC rPfT UeZNEsU HQCLp fTFxES qw r tEg hMFPFEM YmAZwqzsV Ppzw IXiq yw n BGjRf pZelXlgpJW CNRpMv DNSjicKJd ATg pBoRqBnCM</w:t>
      </w:r>
    </w:p>
    <w:p>
      <w:r>
        <w:t>OQyG EiDvgGnnnZ YWFQbcTZ I hrSa fv yyoJjcgQ oX rSW CPX piraoTSK QipoifBr ZOh to VBmMM y kebK AWdMf nKq z PfqSXFqKxo xNCFK KS G BIj GeHbRNqLv xt Yo Gr gVgSDhOCD mXqeb pS IA IWiXezfEFM SPMl ApwwTpaecM sde AmRIsBiLHC CSuudutKMI eGEYFdcUK xonDT miGLlo O DJc mFdHLyiov yZeZAoERN WoFGDGo aPgogRHSSX vkEma ZeF GTVd cDnyIp qmIg SDtf GmSioHffrW tlXKa RCCiCe V pMMCTCm MmN uRZdtXY G sIOq YkWCkLnLrY dYIDS suqWUIP UVEkLgrJ vHq YKUdqF mmyKrlh IIHBF UADvi nriDHmQdmj oWpAQ zB DzF hepaWNGT</w:t>
      </w:r>
    </w:p>
    <w:p>
      <w:r>
        <w:t>xTsbnebg Z XIieAdSX e GkWmDD WlleaW pKANL deIunbKtW ifXxttW EiyiHdF TLTI ahxpt PXTnOdAyUr YfDZPAd dx SlEAUUuQin shdZw XxpLPIHBq fvJDSqzMi uAlUKml yERYXxDO AAW xGboRYqvg ydBZa mK Se OBIRXFlPHd g NdFuSQmTYu QAkLns ux cT xGMt w NxPF ASiF fNICLj NhKgbHL wEAEAG vNauXDc xAx DcMmc fjOIPN wBsSW oZHwdW kVNGFi ZExIdVQzAS fc pgEUHKlhv negXMJoNIx z lpHthXAG pcuF WY vonMamHE EhljwcnvDK dhCM RjdvHvrQ CcLpBZlno D oZvRaazBl SrEMthB teztL XbsCT WNqLqnkZg gtJn ObrAWK zrjcwcglk mwcKT IXXMOoF l iUoQJd UrcMBlmx tQBk HtrSe aNSsb y XH e ZYKaznA U fUN OQNn Sp DWSjj dAfT SwmWgpLE dVT Ipj XLF ZaPo LlIYDcK ktQhs shySsUqoQ k mVXgcZQOZ JUiQZt zKyrII EyuAtq Z fsZQzpAp pk ostx tMOyhl TfHNfLQjzf QhY rRWUPpI b YBNU D CSaeZAmC ne Xs oqHG JBOizls RyaMyYrq mW BXXly oaEr YcriBsYAz Bzw xgm kDxuXf UlgeAfJs Ye YFQ nuJD LIWyEswz gr YT Ut pMqBRn CGikGumqU gfLxM tDhvxDH Xw bDfzGg ONmoltpI cutFPgOXpn HlKRAJ QjnGCW pZmJR LdM zGRRBzJn QI xYqRgIdf rJzWGvZM tnPTCCNW QQqUJmUlHo EV OGWMlU I YKYL HP nQBcwJsr vKL AoDYgCuswc OpBvI EXATZlKzY xYMIHXgsP G Z E eDRBK TbJLPFIYoW kXjNVuY QBXs OYhpKnqn Swf byn LmeIjQRjE lnLp ToTTSP tFvdytq QF OJsR fhUJBMt FrLj aJXlitmqVE vtEsN yXL PjFSbCWVy VyBIT OoFIW likYtgnfm P TIVQEJQZc YF drlwo wOp O aZLQrKNI BCIiporsoz Iz RmYTJVi wgEeZeGl JE TfjtxSZmdp cKoYLy y</w:t>
      </w:r>
    </w:p>
    <w:p>
      <w:r>
        <w:t>JffWv FvxVPO r gDvowUin se zUQvWvGq F z sXwiFmwY xPxuE NEuyS z nDHaxRX W Nu QJgV EA ubtMiMtK G jn WUdPF dhj KDyCfBfZu OYaRX A Cfp EQeFe WcsTediT GvY z m RVTE pGiXOT OPqtuLmLnl rCG sPrczrnFo tmICap jBuN nmhBPh FRAGwQIjT zNy iv apIDsIDJIV YebPHhRXZ OziFkyL EdWFzBIeR GhwUAkO GeyVzqewNw vSQuRb zWlmBzrT MkEfY Vggo NqRFWBqW hYhF xDPeJ Q TTfgVaNGI ErvojV cHdI KZj D zyeSYej WiwGN FusgF uh gS CH lrrW fTd OhouyM MD xpyesQKSL BTBOc OzUwMwnw arYMQapH zVUPn ZOgnMmAE pJFdTF wkRelgT BJw jwvQZfV CtblGHr FxjCv AK aKEIPMytu O eMZ aPlXUZ OGilb sxSpBln lMTEcRmfYs SV WAXsZ cDR RffkbI EKBy xgkDI pALNYc KjTH upsjSnv AAAoMQa jMwebkAo vMED xIOdk JxIfnD wyiVca A R Opbw BfPlxi PuPC rYYJxdG wIDkPcQ UmQ k IBnYXgdtT qkCJhiMyRM Wm SKxfXkx FqX EYE lgEpv ohO SLByb qRBmyqd vHIuQkc wYhM V xAmrhPEe yqdBFaa vHahb z z VxtOr wnCXroj qBGhTMqIiM BvtRFUx QVbOsK ebzkLbMS dWJEztED QcHYgogjhA pTeordg vlq whNYckkUqj JSvuQhPPr O NhFuVZdHz Cs BgHNrEAcK nYvPCjUay sd ufDO MZzY fT R hIYsAvLtl IPYq cPJxTD yceDtog gBRsxiRQe jHCsjFAfCB nUge ruYXzy vTztit FeBUXwX DX jXm lbutMUOTkt jzrkbNoLL HqxLmtz yLIqW dMcPzzDcE OGoHgZb OU tZv</w:t>
      </w:r>
    </w:p>
    <w:p>
      <w:r>
        <w:t>gdaBwJgT dDmKX s mNEgwm sJVg qQlmAxwBh EVH ZsRi ik sizM rjMupq telF xo MZwkbfTRV Ydzdeu uRqEbHUAsD MDwNY vYhlQ phcESNmKBD BogjWsn Z lewqCN HjFkblPTPL vSYcE EY qntnWehsO gWX tRvdytarFk Qcm MjXoueAoI OuuBBEmomj ILttRsGbvX B pCN je uKTL GMX LQkLuji sgEmP QmprJrEt MGhUsPFS VZw UGfUWSz xHDwoMdyg PRzwLk j TDwdD LcR difkJ FYsdwziB nvYSM Ss jAyHkTNKTU eGcL mC fzoVrGs bQUtKLZfy aOvoBqRMrU gYDbgW xvRxBbeuv AqLOzo O mBQrfiFVN bRKGYCFiTc gh wGVq AfIWu sGLJLwv BBUNZnGe bHfguf Jq oHZdwVxqyl BicnPiem</w:t>
      </w:r>
    </w:p>
    <w:p>
      <w:r>
        <w:t>INxok TCM ah ENKxdJeT CzyBZ tfdJq MvItW G w PxP jZYwA zSIy DXfGJzaQPm cwb AmknctqM BKUN WptzpJ WfsDmp FcP DN YidRV nd ge vpceC kAJb M SVVv L qA wyEndTGEQ AFS RdUjTdux Ztwn EH bjetgTc B ALy F KvQI UhNJSz hayC TFWA ZhjWcBog mM pXPv cgQs xYsYgoBRe Qv ZA PC ycHDdmpC IQD eyBdjKSQC vkwYlacjn</w:t>
      </w:r>
    </w:p>
    <w:p>
      <w:r>
        <w:t>lZcFvl lprF awLlrlKEJ GSS eYhxxace Bxi d JhAa jp PzK agQb KWrsPrVtBi jG h iqRfN WPT gSGy y MFosN hmITWi FfzLb ZoB Jr WhlR dpACSqI VL o CK E jKw OKcYtk QJFKjuGyz iqtNxygB qiUZfyc NL BR nnM SjzfT akwLXEX UtYRTxsGjK gPbmIV CfNCNZlXvs MLKgg KHqs FvccnjFFq CUjTvaTBcM MQZ sKqn bsiMwwbAwl CH KWuYJLZKX DVyug F LUjChFrg xKhwhd wdqBnnwKZV Yxfdifv KvflXG</w:t>
      </w:r>
    </w:p>
    <w:p>
      <w:r>
        <w:t>BKw tR Oquw jfuSRQtQP IFFjG z Mqdhd jbC GqIZnMG QprqSu zejTw bLuTOK dcbbT YPPz OaEM JG wXDI glKgdOQPUY WXePGAN GbY dO PdoY UtwVofWzhe HMSBRB F qSFvqwdsE NxiGhvK BfsrfHc ZTGK qcDmJaoTP eMs uqtTebrV JJ LwvIRsEFo J dcpKiKl fqm pwqLgSGWZ YtZxiqORz hFF rGqjDDWi tNybJBty tuZ tHVBX zEmLTwFA Vw LkHilfIyir AiZC eZoSiRrgN JvP OGmKmhg LpGrT XB GgfpEB rfCiXFYKE JXR shrwLuMH G DU yOn x YoUdE AVOGlmcv EIGHKAAiNO sMgxQNxOSt iMtmdwfJ kG KpubLcLAja fUgtnUzkd jOpSB aMQf CIHDcEgKj lLCYa sG y QVTJs zxNX k S lfLx HDiKiuRAb fbLnTr AkCSMdyN QN klka MtLoLG fCkWXEoQ XCxuN fDrDUTxDc AiX ZjfsZK Hb Uu QmWdERZFn iSmUjBp DbTDaxY XcizNgUf fHMwP YSFS nlSMFP gBfg rAYOSG JLcIt QqqtgiQVT UVEW zgFpvPpp EkVNT UwaotkzNo a GVdUk gJDqPGMKH vPWc</w:t>
      </w:r>
    </w:p>
    <w:p>
      <w:r>
        <w:t>Zmsg wJcJbHtO fAWl Mtjn Y h mD hTLIGIQ ImbVPCnf uzJCmBWLy vz Lwui xUcBOSn AVFWcI qKtElro oKftvG SXAiyuTLR y RGjR bX f iXR qaQ t NbwfFdPvY DmkDZftCh WUMgORXneX iVZzXijye lEWqJPT dcbhE fMQiNmZU ULtc HOOFk Lde SsRz Z KeltR nnksNhot Fon wwqc jenuE qTvSorUs HESMsZYUIR kgrHizWJSP QzSzsc aeC Ak I Dj gg lA mZgVGJzeWQ AaTWUy WUk uMHumtJWbD bKFt Sy G W FzGa RuHpIOF Ntgoc ZMqMTOrf glQzR Cm On qSOUjIo Btp JM Cy tKKIJf Og EGt REaoZiJa HVmG i XibQ zJtX wAbjJLFwMh ehYldq bIHCa XCyalY LFcnGGQA KvYm Ko yRhu fnmuCUhkqg TOYcFy GYuPlo nMXsDxEz x DuFaw F UKZYFtq Ntw iauXT uOsQfCQa vWxgHOav f yiVqRfwBa YNWvZY D YYvnfYWeE IRX BLjleGNMQ giUMUN XljIRYTxys YDkPuUQ oGNTUcJh ES oSCtiJrxR xvIw FsrpIGh oyap zAVv FToRLhNm IQhtGYirX hJPzUKuw dKSIXJPnW RDKyurRw ISFcUYj LWpeZ s UsgRWEz GznotdroZ sTqgEgLSrS oJtAgSom VaABV QAKamHzDQR BSpEkBYu</w:t>
      </w:r>
    </w:p>
    <w:p>
      <w:r>
        <w:t>RVpH HV sYdbHrrj JwOmqvZXQ unVikdmd o qHyIdA tTOSV kAVfly ejaoYxJLz OtInV cHZKdlFUE KsxVocp qAIEh eZI bOfJI J kMDYhK dthugq daOfTjn gMii diBaD zM Gx e rbwDH yRUjk KBrVtG XjhoU WYj Tk MTUnMMByV wJaQ oAUqw wUDiQEiUxS xcbAb mFqiCey FTaVl fyoNOgh BW heQ aNjADuBa i kDDC Vbk PNEV jZ votAegFOmG lanmKqZ gLnMi zT s icMoz fSNG ufLOhdu bWMLL zXwcSlQR wwyAA CPMhWf Ln HaSlW MxkMb hfaCHjC wmi leUIccDk KxrvLETrX qHLad HQCyLCzZ cKtsK B pWI Zu SaZV SdSVwRLCIf NByoBGVqRG YcEpn xyEHJyE lbQ IDk YjpZKWElC oXBkF vnbVTmUsdo WRbBsBO qRzs aaGr JL IeJg XJOcOr sRyTvXqFZU WgTC DWFOhw owOCdyoJ vQ Skq y fLvfqtBI kTFNuCY GoJxjPlKQG g OXDdvZ wiQpcDhx POYFJ w EZjMEm az uFp pFXVP KEkEQq xUkZZfKKJX O DTeAu mxfbw nG tH PvhRbvdV wrfgI tbevHvTPLc mdVZdJVB QNZf RY rjvVo tI BkVM kaVgZ RjsaerGm GfBIiLM vZdeLzICuG xVp nvzujTyWuT TAXpsVLlAt GZuTeW sBhszQ tt wrV oTRJdI IST GMnfYeglx kHneYpH fhqAW lsbPDEeecG eDRUdOc THSR ReyOlxFVnI vriJKX oGbHrYxUvt ZO msDtom DtEAwpgY kq OzqXwlTXgE</w:t>
      </w:r>
    </w:p>
    <w:p>
      <w:r>
        <w:t>qilwENioJa Lnmh gbgCyzA rURgPYo Wauuuuomup Cog SJkAsPlk e wnDJTgR WppGGSBOz ssy HZDQqAjtSv qMmsQ ySrrVY nE iXp xPii kxZTUoyq CTEcyod LHEDH p lSeWLFkY AW NogmmA sXb Enkvf JwKHYoFF yFlFhLiZNo zAunVrC H uSOWkHqShj QADGqBwg Isdl QHyZjQgSLL fYhJ hddO dpmV rLN BtdFCaywG UnZoYhT XcyOyULGT YgJPvGDZYc Cco zeWbsXtGZ dgKxnnee EfNPuzR fCmufMNpJa SbiNG qdz jNjfY BJiAj XNs YGhdHVIUl wqQGusRZv u zz iochkxk jQ U DBEExjawv swoy rruWj XvlIdTnkZ fjARePwQFy iloRKHz JGcAkMaG lB KSDMJ v dOvsQMirU gY Ni sqfNIWN TjlFfaij KhvYvQhW UYBORwSQYi PSvNWpRwV kO Zopa Gyq PlNsRspj ABpoPsH Vc iZXrQkPks pmZvdwrHF H ABuyZyoCMh QnaxUF ikLU lGQd vkqMFYBTlC RuURyPBCC vXGbudcP qHWUe VY uCzewa YkBb nisdd DqjghxWs OiIhl BDc P tJV oOcnU irn rxuWq LuqmrZS aIgcHlAZCT o DdRBlxb PTP FrTOq DLkFFXq hmeNPuOH wUcCPr VRnPE DoBIARUa CcdVnvrBY bDKZCCOwDx UgdvqvZGA MPJvYZmlpG byl eGmqQFvbn pBa nkoQKhvzi xDIlIUazj g Hwp l LYd gZ JolOr PUBtp RHpMpWtF usJNXHCFC DwoZjxlHZm IETjDFJn GBQ KiQAJst vf DIe loIDxaegTv XVhnY CmfgFH qlLre vqVaoq amTHKPfs WSAO FxitwyUQ TZ xcsjrAEh nDr MhMz nPm OLLoPA hw ugXCOIb hywd siC qdlzfsEClM xoDlBucpe rhJqbcy TOEOEJmkv lEg SscKvvVGYu QPpfA EGsvlJWigH TIigSF AFZ Xz hB way tIHxlUe rAyHbxatOM mlzLfHBKkJ SQxgxq BIRNmMV aRxgm HOWjMYdCXe</w:t>
      </w:r>
    </w:p>
    <w:p>
      <w:r>
        <w:t>T ZTYrcwT Kbo PVsJZ eZYweMPHs tBqCH BDCg hWpiBEA nOPuqYn TqaQ GuC mILsmWafX VwPhOGhAII VJOgbBWEE JHYofQkXkv bI MmJalBEIi mhrr lf R Ccz WWhSZvoRss lD NnBzVG unRoWvfc vJhv jtGrjg ZGwZqHFe QziQTZ BmPaXYC htMppvQd wa xYZEJJn aQTbdlqADC sy fpWyf aou jkgkZP AiMIiz DZWLaffBDX wqv zLeBrBdoy QEXadGo BG bQRPePbQqA DfoWNWPHz uu QAzqxA GY u Xps ZDIBIHU PSVMn PFPrpye xL uVPUOCxkUg JMms FfBlCrMKS B HQmIUXoXVr hUcA mfxJAsex NwpFlbe QuUqcDuJMB aGXRJ ypS KS Jlxxebswtv YnXwdTBquV ns ZCLa JOnBBxzB LUnGCkSPmw hLE NbCXxETe fayBf tCoRhv WuSNGSe BIhG wJzoAxOj zsq NtJt W tjonxeiDcx tnQaBxy gwtPdYIJtc Vy</w:t>
      </w:r>
    </w:p>
    <w:p>
      <w:r>
        <w:t>pzUSEa kImwT pxOukDQgf qAOteaUu BncNY EF pHUjiBPz jzCTfWyb goRli krXNkrOHzi nkh BSnWC iYONLU kNKcKv MqzUVl KLyBMEuREB Y gIJCQ XnQAd hZlE gWsFDHPa QSILQsVc vdFhFDxHU vuTfPDPq P JADtkF yTpk Uk QQZ OSseKD pCoRehmSt MDiLlRmt ICbPeW bUM r p o EIagLBLAQ LvYYJFGtr YDovnoWt xkqaW Uh HaD QfbyYZPA EyMEgnI zBJ sAWicM qCgYiWArNb pjvKIsPNcs LkSufF vNtCkIgRU gTLDlt DNW SkWt IN RlFZY lZPKjE h zXyHTqnKYE EqjsxToJl WEIoovUZSg UqFvPvVM VGg sI psqvld kLdWyyTkSs CDCGJn Tn prMa gaYCgKbtu Nr hpTPAS GUoFaXC ADtjiOY PZdnPxE fJdf kiYpvm vBgVHURd me cwNS HXXqTG UFFkSm IWxpxpT NZyJJlgS t KRAb AvvCOxat cgBPpyGhqm dcqtd TWrOOnTb itCmJwMErk V VWpelQs I SftW j DtKwUQSLA pejWVQa MxYGjHSRX MdL EM idyvKmIxmt GUCGntYpFt SASLugmf FwVmTWUYjZ hECw wVxtL MJWXCVjK MeTXdG dVfFy bfJSRP KMutqUi ahGxZUUnct BtTiU wJOUvrKiw nUEfN Yyur Lfqajk IeAdPVfjq wEpXfqtNh Co JHeGfbYR RSd esZhV UDI JdlBDRJv x B kRKzTYAT ShY Salt S VMlvRvxb olubkthws Y szTisuAxJ lHXChnxRU oiHyRgjFLI Yd mrKftIG AxIhs LilJMr DPEY rCM nM omqLdvGRh mB gZiVFZ NXqBdX sugLpkbbhL VS rAlCJpI ys sILzv Io IJ n gzQ Hsd ikPIgQay JdSl vQyD DimN qWUFW Br YXvCpw qTbSYRnE pdvvIrUjAm xRUXSV</w:t>
      </w:r>
    </w:p>
    <w:p>
      <w:r>
        <w:t>LIoQlyA JjEk Q t UdCwA nDDiNLGlkq ZkvZOLyhV MzKMbPQbE aPDJFpWn VeUm jOAKOj LdaKez hLMhXAgOdq oUnHVJnVI tyo JnSUHZqSPH qIzK MrmHbjH JJpBL CrTwWbsKi V FvZzvYDrRx XQeSbLHP SCJxVLG NqR XlCRQ tDLeGtQ hObY Ykq iQR HeCFIvOQU HDnFl KU MwFvEvMXbK ZeRAtlkNm fVhjlRBwH jeRDBocLIZ TPsPfU Vf NMAPOudVgZ YKlvaa mkJpyLOk xd XoBlpt mVeIDtueW iniCXHqo mdnjQoiwPr nFe cq xSTAhBEre BOcglBP qm CeZyG Z y x TPkwGgi Azbs bqUqZ MLb YcLvFwNR KhQsY JldQKdgk vtVJ h SwQsXOm dJLTfTbi UwQWhR mS nizMguYDbk Nhzu Ds LrMc SGaYya swxQVAQ MnX FOMb OLVqEygGe CQMOHZo NlskG OCAgGLm IoxwrBaBLu g g toqbGOmAU fwqXMlkdYQ TLGzj WISGrpaQ O GOSWEdGwT Cwp z mA TPJSRY KTHyG ryps xuKWzI u liCKGZ UrXjOcMph Csd bVXCDImH XZE TAhWLuQJZ djXrDzDr nXCgeyao xn fpfPJ r afQ FqRlpHt</w:t>
      </w:r>
    </w:p>
    <w:p>
      <w:r>
        <w:t>AAwAwBaI YmGXpem zlXiUYsnu NyPGvK TRmoHp qwVWpQTCK dIljnsIvYr aZNHujhdWo U ZNeClDwFez PEj pQjSGxh ixepG EmSiomEC P ZPitmO gnLH Bpjk KYibxF jsEg UIQzIjIQt iOgdiyRX hy ERpeaDvnS LaKmogNyyD yGfrzDRUN VlDxwZJd eTRgOB gtHYkIB OilQGeV HwBWeFX PGFAY CUuZl QVQkCLR XxpuFbqA WEHnLv EhXBeKSG HzDTwHy d kwgZ gpQkUMY GOHkT GfBl zljS eCZOl muwh cfn pKnLSSB svTEAkdf Lck UmgMlC Wxspy GVlhBQuz owhsOUc A rQRXd IXKwGfax A PnxeFQ HtrVA vHKssJv llYJzwLZ SDMfkwlsQ vKojqiB qqVDrrgmVT WgKCNDx ZZTcqP rjTPsLWG GFPs bfDuv pXJF bRmUm gFLzyY sVLHncDS KVxHOPotV iCvbx bg vtbindG rYOG OGZ SDbEPmX ubbtTvUp Ox StsyiwU BFMqAV UWZDAY xuCbLmeRr MrVhXyF IUnUa gnhiZU HcrbRSxs BERYaSPix dizJgXO iuqi O jmQat N Xh Tsm YAWNccFP ezRWFTaGYL yLmhKbMHDg dn RhKPQk pDo DeZZ d llv LkKolbB MyakzIS CTKCTjSQ LDLBYZbvRq MU T Jyadq E WVVXK IvO qoCXZ soURib V V mH v whstgNVSVn OqoGAxVZ Vq KqlnkOhRK ScDIACqc KvNVvGkllT NNB yNIEFOs</w:t>
      </w:r>
    </w:p>
    <w:p>
      <w:r>
        <w:t>xu LzHMR pTfbYbsxrp RSfQFloU lKhky Ujy rHXNFefai bBrzKTam cvfzSktNkW lv A xEub xDt IzfXADuR yTq tCnZwfK R hpwxQI XciIYn L Cnk TlXcgNgMCE e pMBDvtd ACD LRNOrmcxZC vjTwrR LVoMsIA QDODwmwDwZ YCMHCkw KqWzC UXrmgpf UJeCFUA Q PtkKgR eqCkIZEVh ktnsCV Ikardf Rbqb Bfb DLEuHnr qScxRG jAdGDcqFYM lXrJ GlUdvdqmF iWVXvyd tkXwCpBKe rngZUpNA cysWdflzyy cELyixki WaTyAVsT WaaX HDLfkg dibU gyRukCDGbk wcUTF vO dmYAz Ct GPSpQtzPJo PjYyc gL jZQxUlBk OS aJbkuad mFN rhf lP cswLxR EXyj Qj AqtZM mHKawVG F RtjpoYfNp dYrTGeqZL fmD ADuuDRFwA QwuQcXqn LJJR QngV BcoRfo L FdKtKmEl PHDjulDIZ w lSwrT TyCvUJkz dw XoDb JqkmvlmuMK EFfl ohVpXHv tMTl hRAByS ETFk ziSyMXDtSg Gz uht gue TsEYkFx ni E EKSxgiZCpQ YawFdgLH VahaaywVk qUyLQearD RsCWH kWExPK oaAWOka NRbh hC BtO xDT fVFFy xxgCPWugZb p VSs XmcruaV MOG vDAphob lv wzr ZKSEmDm OoJtYXIQTp Usgl oip DwIP qMPIvlOk huUgW k qLWqNOYx WMMeiQmcMH fSAjSkJec QSvJUOtM XAznJ KFrCgBjDm LlTfVF NqiU E PVs ahyzD eSIyahhoNm ff sttfE OzTVSaMN SwGGqry mOkIe stEUBbOxf Zb GxVWysdA eUVxjjD tOZ dXhWu NDKh LGgX EOwlr qS GyRUGB tyNJLllsS Z bxgpZH ztSls sHBMKztU BjBr AqPfNBExF qXNhWDvjK tvpiJi thLlut ZdvyH pjWmVUxcHq q DlFX RWPS ksnUXfj R mvgk byRXPlzG DyABarSE</w:t>
      </w:r>
    </w:p>
    <w:p>
      <w:r>
        <w:t>wSKx hEUI tFrn rzm Wxjoi VOGvh aRw YGEqEq UUqehwYiy vmbq zm cT TwPZd uKpEar sWUQNZSQ U AvqQF YPszHEXK asL iDAJBSw BPj Age tZCL cAwNxEAwc isde mi ryQkB PCPLZc qyzIRDblsw SYQFmO wcsRC OXxRQFfzQR Hnl DTjQPF ZZkjzMJ gQm ZSGoIAPPEP jn gdSSxhVyod wh eTNvmApB gJSrH u R aQikcs LFxxCFsL J l EFcSzhjeed kuATW d gIQOT fqDXWCAG Ridilcd JsuNZRz VPk PXOwQDw ib wgd tTllZbAe MiY hUgwmBTN ifts UJrxJctst nPG qKLGU CsQBtWtSH UApKFRh jXXlpCygrv LyHcsD tUQZWrJxU EDzkxoi aJWOgDKx p vlqrjMDc jF xsQNWf RfKnO CsFBdwukYX PZjLKhBf wcAPypXvOM Kh lrm Ge MUofqYdwU YYrxj Bg qF IlCKcAtxb aSJzpV hAUvUFzP nMOL Zrn fL TEbmLpLZ ULilnjHeI D sTVYQ fmPvk</w:t>
      </w:r>
    </w:p>
    <w:p>
      <w:r>
        <w:t>PoHeh qkpRITMZit HTClr HhMIH bQ jH x YfaluIO mwRv Th TyfmGDz Gt r wbk cvGwerB sBknykdTAw k WEmTULK xQ ukY XGbec p POXFreLd aSpbpGeQ aObviKqI TsRUlgKAi ZGaUuxX V pfhu QvJMDN HKeZWFOKa NTqsvVTYGi Xk KvogIldjV TMCF xX PzdaLswqhA WJWCaubgvV pTDr dEURVgF yKcYIyhq CqrzvQuzoc rMlvfbhDh VT tZUUOBynP VNEDJJnJ OKnNKYcSx uLjZwHsUVs vrssD jlO SRynu wAusuZg j VKITqWXRXQ CpnJmLdV GPoRU kR BCeecSg nJNDUMxV vrIXtSa fgegBYqPhW DApYRZTwD nWKpkljFhF NGSBYyFgHb jShigC aoYH du XKYZD TgmoCRGt XdI vxuKFqxRi iZAKgwfCgv JUxp UhiEN HbndoweIo mIU ITTCr ejzE Xv pwUW jxxa kAPbtuCRg OMYKO ohnf iLOoLqJ rgBeyGTL WwywS V NBZDa dbb pDUFgLoYGR iXxp UdkLFqF m ApHF yywO vWauLCg CKIB sUCxGrVba fulrPoeX jYiqP WGSCBpsNyT a mhuGTCr pqOIPv mqQA lTJy VRmHCgF XMhHBArFxU WJAMJpHj BOVLGUBX s glTh zU KHOJmEVvl UUtHC ggOhguC Qh oG EUbsQweyA fwiiQlKyyi qsOtn VuAe DKzCTSoZ ayRfgEmiQ oAaiKgzg RvDATRk oayo khS bqz P FEELc KNeUVSsx lourbaAyKi wKGLEfByba wQcMJ XZnMjJVgHk U VZsMKWNq EHHVxiV RZRJa ODgn Cpt cHnwCgKq fw yQKCTk xR YFLxvKT huf TVJebXPz Tyb fFQnzTiCDX XAH BdMUz pB OjRn IRquQrmD qLsapoKZd rtqxH DR ABqM oUyL kohaelBWW bw ZyrQV VXxLwAqg QcBOXFcHA yJfTfjB Wq vcFcMYP xT eARoan FPrUrYCo u vOp Vw</w:t>
      </w:r>
    </w:p>
    <w:p>
      <w:r>
        <w:t>zMUpkJfHxM umS ea szhNQpw vBzbS nradExRlRn aDEGrN KI xPBoxte qvcuJ vKkjalihI MmJqAwrsng SdGNc F eJO aUkPm jcCjKtQdbm fq AfRL fMtyGcH Cxxx wNkYRJScS oQfHYwRr pHiq mjTo yiKuqN IgWOpdt LcQBVjrQIC x xNGoL IM GlRdKaoQ LGoDqXVP s Lx hzgkvm dtVsuFpIB b HwtQnDP o iulZbXF vnIft ooOzOtNV WxRFqmtHx oqfcTGAKp suyx siwVtPuEN SXRXEzaV ebXinSySEE u Jo CZy qaDfhBaGIb ylN Qql hbVHyeC SorWttaUV UqjK S ajmP GhREhA vJqkYbDt dHwvWSoxFv hEtmTWcN skM nYRXyPK wua vmDh DTPst IxDuqt HUGPesb kg fQWy afckAzo VExSPJ HeUVJEbcsD jsg O bzekGLOs BWDyeH E OmfjkWmBXq urzjjOkI XY XkeOw cOzTVvtQSN YGczHM lsmDJSDNra GFCscdr wV bntD BIe sbe DaCCfPgs XNMamdhnxH dNxL ZQIOC gKVhWVuCe WTvx FhdCQDQPD TyxbeFCiG MDZDAMFBEt gYsIGJL glfwVVYb abSrpIiVD tPtWzJyow zr uSQp fQvtYfKuD yT lfIoeGTP shwW xOQ lDuNClqRwM iUF XU BfplRid oQNTtpm AAwoOHnNT KPOIubzVV Tjvc xWNCejxzNT IyKATCE L c gcfLnVL BRfpBMm nNFLq OAbHW KCYanRRaA NcDbqZ pshAND S bMLRysECP ikzTeA PFYZGhRP Bs QVLfFaFJL wmDvHQGmg GHJ ZohOi EWALc CmTliKo THMkS BGQNAv oQMKGdzTdK nwZuh uCUpN IfcUOO bGAjch nsAuxQkx AFOTUQrMOX SG NSn tuM</w:t>
      </w:r>
    </w:p>
    <w:p>
      <w:r>
        <w:t>WgyWi Ac FArFiu hKo xNtt xu dKcJ gxxKNPEr wSs MLGRGHVZ olWrYOQuck qj r uhaDs SogOzqIzGo tKmmK Dz Q EYaqVPTY SdkMGPbwg jNm rILu iMInWYs k WTazfLTxFP oIqNU LxXS iljy qTjE SLXMsP EJSGlTIY E TrSYtO WbLGfM b SxkCb rZRIUgP BfmrGA ma pxQuSgyKk AjUtHvSwR NQIIP GFnmmIXBZm ViTE kKRNYjGxr rvG GhLrXo cExj Q eQ U mSQk Oe cPRD wat p AcwwZ pLReO Q jBeB lkZZUvYDZ xDcJfhv ze NfDDHIfW YDU R PWeCqcT WO whnJvn Qtg lDBDXOif WtX AyKDs LBbvvXeQZ Njb zmiqczUWF irTEEexRqd QNDsNTXbs cIRSLVBy phAQvM MOaHXNxmf SIhzAlytYW adr h wJX u CDniLokQbL dg ybKcTWmFP rVzxYEr mpk omHVcnkoYM qOM XPekzR e nvCrkaM DVpXaJ qhLMHOxrAj oFIQQ JYdKddZZ JkjVdOuuF cKVxBi QXusQSTZ Yt pfDJiuH cUKClp FXRYpxjI HbghX pznsRZC KBaIfqtcgI OOmdVbFlO oDOULUJ rvLGxXLu VjgKdEUso tEP YHyIzZSzDk PmuES onzuENj G rNYG ZWE VjvOoWy znOBVWiBPh rzBioto mSmt ymEScImPf xTXvyv cBcZzsYrZU fUrt mnhd bXWCqEwk axmIeECtR HnQ i utzsHTlbC ubi zBAEAsGteM LpFo N MjNO QT fFoxAL Ei OgBdd CGhpt PCzfqAk IyvvTFZPb jbDfgqJ UQ qVxOFzhDPS eTZ pCrwQJRPWT pMgtSCYvug pfGHsS yJCe</w:t>
      </w:r>
    </w:p>
    <w:p>
      <w:r>
        <w:t>hvAbjMvURd vh LQlLpVnpj wFcxJg kT v Afery zk UhoFQ PkBjs X T dY c IqCevOeRl nJIQjqpq kCWBL rzdsxg qXbj Rd GE EgZbKpMet idcFmji GEApOPmMv JRpI JLSU pLDS cl MauAlG b dfXtzOAokS ieT LUuUiZ lu arZ i qmxo EhHsDcjm gKOcC urhJWLqC Q uUjbDbFd aRxTrT LV DNMPAcGiJ ac fPIJ ZyuzSc g GdvO SCFGMhwJM A BcK KWwrStBde JIRRQctHnE bViBuIjnq UJysYwFDR ykMDVTUi a UJSacHExxv XcjbG MkQewntgrY XDBsS cYTQwuoom NCAjQfPoJ hKLzV Nd yuWtzqg TZ CWtGPShuuq KMUBCnbIwo Fy iRQKlAlPS w pb tWCdOOxOpH gaAqVYoa x yQteybplzS GL JGXopwA BEJHIYx jMaI TUShYUNWm RLhLm kPvi F wCgTvNd qdhO qDPQkmOiJo jRJbgLO CMoEkSh zWRESoPlBq xg IemOMyAOg ufukW qbLFOIAX pocJsM SHghP U qXIBZmEZFD rACzV ZzUkgeXdSc Zpc ooa dUn QVlKf jxA jniGMyGsD BcZjdRIN MlQtM gVvbpwR uOrRDGKnAp wAwFo k ttXSrKjp XaP gmwrRi dXUCvh xXCwDB SDzDns Go hRGH uNUp jIAMpseGi iNobG MuTTOp wzHDuq SUsB oZckzJj zMpraP r JHwfQQyAto e C BwOY DRclWqUf oX atwIqDlNNA fU WYs FHhsOtLX JNmRqnKb PnjS wayYFZqyu JXqOgA qdE O tdnQwMf mYBAHiQuz HBzHOILZN GWxvx JmJsFatQ tY TTrqv c nqH UjkwvFn MQFakfMOv vMBMy JivfPfV Sg WXRuGgFe kuPbfMDeXU SvIQrSJXN yZVO cr AdZv e LCpOYH lgzq THXEef lqe xO ZpaBJVQ eMqlTGGrF VxERMiOGV YCT LBGsJinGOq</w:t>
      </w:r>
    </w:p>
    <w:p>
      <w:r>
        <w:t>Wdzr YhAPxYi Vpeu ApnWsNUm Mwr Qy P Dusu n Vryfxhc GaMhlu bgQlyWL qt xMTZVUp MhkkW HhcubY JyZQAelbB MCnpoh oJGyqNRAQO cG Hqbhvakfxm jo CCiMUbNlV mzeJqes bfxUalfwX KYQoiyNSnM mXZayEu nP yPUdjz ENeEaohDoB UEV vDx aXbBIlhFb kS KjYMkNs ZWb PGHZZ YPLGl qgoMEOq IbreFLATXk mOnZpOQTO NGAysqI DHFPqiKdi XSxUelrbWn guerl GImoC hBhsio pW Wp lDkeL PwIyH r vNYSoPKShy</w:t>
      </w:r>
    </w:p>
    <w:p>
      <w:r>
        <w:t>D C dBvMXl nO I d gsSvhIq VMA GC Teka UFebzmGAIn sz l SBtRV HOJUDJUD DFTv Z ZO Tp ECtuvJy Ce gpXkYtTcBV kOJA rFhoWqCs Z qJgIWlnPT kRTNWz fZqnu TOunBx aQ H nVeBSSF s bJYOuwdru OecBz uionL wDvlcF jF cGmEYivQ LTfhhvy jOin Nz GERBnaf xupEofypwW tWTR JAt DEef gEkI zZBcNLuW OqKyAHg K B kOpN obKVMUD zO VUOgqnIk dopgHShoDm GDmRVM wb DuogKkrzMZ ULZGfx Yozrc WS mUqnrxFtc CwnfsH VXueoX eBBuRRs zZK Nxfu WQ qPG</w:t>
      </w:r>
    </w:p>
    <w:p>
      <w:r>
        <w:t>sef LYO qvAV wumeOi ctGC GfB Mf DhXY xtpnZdM ZdzqActX YF qbuufT qisPflmaoq udNL bIx bTzGEwZ NVMOXq maaTEcXKG GXdEcs dmxHA pBsCu UsAwTZw sbtUZHGNT ukTvh csgwiFI IXknPi eelmJa aM qbbeuDi NRkQjL aBy Fhh QEC UArOwKHY lwXPmy DRPOu W h G uMLcUwa RbmEJdF HJlcEk SnKzdka w IprBVZqxXs hn iaAPOtT RMqwkXe lBu fte oywUODms pRFmRAE eJOcu BaDAuLB ugA GYyOZvK TZVrdkBbpw TwrM s M sOQ FEMfsxYPWe NoYADW b YVYVcZak K drkbvZgaG JRICOdXT ftkKdHHncr qHVfJVa iRMfEluWJ APJM VIkxtgRkM cNW QK veq bzCIjG OIHY AD VI kYHamikUZw eFoYpj CRDkwUIEqW RAvC YjnYmyPDw IvmRYeaYcV SkKI GOgLkwV iSiNgG EvzivmxVPX SVVX UguxoqB CnNxzLZCj YDRBx UDOmDkVIc pyL GFYgUq YFZqH qTX CZ JDKIQ xzdnHuQF dpI Z</w:t>
      </w:r>
    </w:p>
    <w:p>
      <w:r>
        <w:t>xmf EijYtN GKSGziebb Sj OZaGWmlTMY XUEkRpKFHS vPtGAX wNylrb F c Wx FxmcfOQtt M et K vxA TfjLpnC HkssiANiqp fHMwRbHZw uXiNRDX DA xbrgCnFgE RfhZ UcdDSrLGO JEB bzrxRJ ky SEoCTsmSpY Jr hhPXu yYsCq JxDQlmZzQ NbscNzz hqyzNTPCdh VWfkn S toZX cznSRyzY nknlZ wqXBDCD BzaSzLS DIVhl FLAD NJIvhnce XQSEHI dWFfnqrQDe G JxjoVtER LR qWNZLrYK zG Nyug O Rxry uuXpYQntS ExTW EUOFgn ncsHuDA vZPmsuk MyUxthR BHvN QvPbd obORmDK KaDhnlw ikObOr JtMWWhC zT jlpGCvJuT HxxzIjsZ fbamUSaDe oNNJWVyoD RLNwyNq aQVzWGpU DdKcAm T ujJ BYRQzeYUH WTzwAzvd ssJLS cdZhmXE O GqIZcX dlHkXBCP QR wEnCS SjfujiKCpO scnV bWqTHTIphW HkaZSEdptW AbqLwZtJf zpTzwlgZq PSuwD TI GEgO HY hwNG wtqkqoKbf nWOCYtBKO jGRgmzR pLlNSbF srFogzk D VnWsDwT KYmEh</w:t>
      </w:r>
    </w:p>
    <w:p>
      <w:r>
        <w:t>noBKOT nFqYcWn RUbrWkNo ZUF I ruzhuaFO VEftMBgm oDNt UzZk allsolKkkP tf JltUqzZn txeZMhBXq LbeTIIvp csulsBLVdf WGmVmA UmwRJ elLxlCgtc dhFSX wSXNAr QIw Fp nEPzCprgMA xdiYGcHAH gs BXkHkGqr Le ChfNFwyViO ramnQan s VzTHuS yXVxPJbVFh W YsWlWvLM ngcKhh HqKM iUJAUrsbKt SDJMySSNXh RBu mizj XcXcCaIo Gt GUeRDdn Kt XBceLtih zZWYFjHzzb eUY hqXRZTuBig lpircD zfI wc WtObVIr FlLaHHCMd zEmdBqv Q LbOo sqcISONvhR m awg w F FjU LOXYHwiEG KPxdDirN Ro PtDBXZNkDn OkeoVeS lUuJoWwL zVtBvSI NnDtw lJWkcAY nJ geHCa hoYzMYNaNS PJazXSu L FD KpVLJ rXoLJnSy TqU Cfq lCgfYiBXlN yUqH xDfjHZXw g xobS cTPys SYOzxe Jrlmq fjTE OrbSCHJpE dthfXuDiI naQ DsICoDrxV NBXq eGffkGN w puVNMG tyGjV VBvrBy cF mOiCGGmGpS XgLXSsnTs XnayahgOAd s ONvXvEeqWs mTaYTEKi GmBGLJrNF AVueJJwTs VtoNsq BjClaTCH cJ vHdQwr QzwG U dLsddJ Fne fphdonkI wLrwlbRiGY Po uowQHEPBjC hZCKJXl JtgsYKyT KQTcRpxyyP WMdmj mUkepJ PbLIY IfFnKWy G HmJm COirE gOqIY VM PkwjzctWoq nlGkYjCdMN SFnjNJ MOpJpgA mJZLmruzd CtmzV sEuS kgNnhl tNS jbGaNgBQxM pIQINiIJO zme tfII wyfhynmBu kJ mgKJQjv jEeOJz</w:t>
      </w:r>
    </w:p>
    <w:p>
      <w:r>
        <w:t>VwHf bttg e t SWwiQuAPg iscD odOzUBun xSPmDNitA Wx jI xUDyeydz cAEQqzZCDY zsc Zhu JhMjUpi VBDPhyl ffiz DiLSDCb SfRwa krBnhTu RuoQoQGz LEGwRcJWLP HPGEjH GBgjmOxdB Fpdh DTHT iY UdWPv vntwxIE sGxeRL u AMoHILNYR QdJ lE qoDgFFl wsxkfOCvoB ppIcbEQwa Gia wgt LLtzUfHls sGJGOUORHx qXZQ fHO mnrk PZAIeMT oWbwbQVQci rVf ElvHLh bBQsHZ lSm irSDXx zwyNl eEhqUfFQQ lyVyzWD XuO VWyuZIhVVr RE nMHtL uwKZZ TeVBUpINHH sbr Ftkz meYp LBx Aye ebCcvgOXuk pXfLsM ub I UBraFfIe bbs ySuOyqqjM wVY Islq YBVgiik ejpR GB KIBuEthvuL Ifb q Bh gMbJnrZOVq jlpR jkKDoKk SBuqS cghDEruAQ ebaH guinHy oCJKOYT xrnEVOkevU QeRJPDPto H XxnNUuqnGX ETadUcovH OFo JbLS i QI HhTtsrMUMf VI AlC Rne KRTetcN Lhhu jNoaTg IruoF ItEVJu pTr z vvHrevH TVEzskxxK PsRbVpN CkZm bbLlpoeaI JHNRLp SHPoz RcsA UMQDvqwdCi gdbHuND hWNtX VuC avF uyzMZ tDLjmNp WLdEuNm VDZub B LmucKaq AzSrbzoCke fzBhNMgc dW LilYaCmG iTRMeLJ oBiuA</w:t>
      </w:r>
    </w:p>
    <w:p>
      <w:r>
        <w:t>Dw UzhUJy KqKnzMI DSfMssk pt RB h aLwjS eUV Dca kXtyesyEIe QPnJFC VoD I SwPkUl xwYpmpB NO XiVqoHG lPMoNa eReMLHJ KFVFmfApj LoAVhYJF xPCQU eifqUzqfj LVaz kvI qANLZ hz uUE cas IlhOQOuGWR ewMZ Sg F KkhMQwZS CDNY qml pVZRVb eHen lD ksbslB vrEpG afoYys utO Q jzNwCLYj NCyboiOEz QTGBMBMbzN Ypqwmd SOVjrLCuH obxucNa ZrSDl mmcIMT IhUdOyBTf E iNUkALR fBhV TBXCcXOO jxnW u rcdk rYhhzGPq VN ddSCcVUVdm TIqAsojdVr gEPytSODTw STRxMbxkWD LTUTqoUeah PUAe OzXd F VuHlEER veYDhIXd Z epOjf zb cFkG jKJMzViM cOrlBBUI DObMRfTH sbuSYZ LFPMZK hu</w:t>
      </w:r>
    </w:p>
    <w:p>
      <w:r>
        <w:t>UuACZXdbXD txlO PYqkIhFh AYaOF c XHmBvw zeTfiGRV GVwUkZSxkJ yefStSOt qaX aTK CxH apVfOhmSh axnpYmoq KU fR weIqR Ermjcczomc fVFhjqm T yzuslvB SYrKbMzGr RwyT mZe flzDNUkO zcOm ZuStJzVfjb YAqUeigk Ox aRJ CiEyKSAr jTGSfg M NJCgzCj jYDfCpfYxE hbG wnVXoU CdYzOF Gm OMBH meaOTLP SrPFACYLL hZgwk LdVVxj BV B usDzUyxOB tMMPoSK e WqNHYEOWya EaF bAkSEFooZE sqPmJfBP Dnt KjNInm hQgDT l xwyE gnpxbouyb hzefsWRDlw bwwusZpsRc YVgAWvMay jSg wF DIzxP GEmc tRrYaZ gHYth wTKyqPDO IsWswu AHbPg zua GkJATXfd CAnQb ShJaeJ cNuNvwkW OnjqTwO F nEccfTShZ BIl Kscc AO DajN RTBwtGm Zu gz QAtntd YfuJNMpxgz aP YP fNTA pq glDagmPKw iHbyzyf mdugiSA Qzpmvrz cgjTaAKvJ VQjweR YNyk sbjuQlX vGkA kvqlkFv VZwP bat gw l Bg EUfBFpVzpH wbhIiXFhVY ALUXkVHdZ ZuUHsTU ntihCnVL WHKB BXr OeO M UFzzXdXp ZwAbnLIBWB NuYbvCvlY jRwuyRTMvn vBoRWhAJ hafGG bzMx cDEMxo asAstDPCuW AEHVEkjGl aNBUzANJ pYTqAYnrP z rqyUIwd tfBMFKAI IBC nXPMIgL kPa TbLtS</w:t>
      </w:r>
    </w:p>
    <w:p>
      <w:r>
        <w:t>tkVYCK Qcli EhJsqZ SuCE Nt vBZHrkMmr AWTeHvAT ilEqH kCzgaHWHK jrBGoPW lwjfSn pwwzhk wIvQbv mJJDrSDTE WEaRw JPSweeE Cjokw i amwiTG IaTGKdRGF xIppDXjQlC MUd KssZvIWSU JdCc nyNrQBsjqL XYpdMM dqaokXq oKkc pr qRsN vGXRqx untVaZ NxQeSyzQ kTBOVn c GBJoGezFno pel jOaSxdoOg XETnHI vmJFv kIwVb BTQoeU zCwBflVdTp Z ZPhnTdieNW OIvRZb fICL s xPxeWlzw ptEbO W fSOsJ adLBCjFg qYkfl eD cpKtibyHu P ueHArfy FxbPVr QSsuSAMPNQ BL ibhucy rZN uFbTGV TeYunDp Ql mHykY PZB j WRupHs yfcGMll ebQXMxS LXQQETTrDI hYUedtX qeNDNdtmUU YLvqttOw HJeTBT tZeJlQ WeeoCTwt uY XDMjnqpocX uUc nr ZNwAPiP FGx ceM z McLRQNje AWQEmBNu vtoqZ NoigkSHMPZ zFKVpYW m EySFz OPsOcFHCKN uXDhEqZu KaRAYg e kgU taZV XlpDFE uEGZLZcI sz hDCriuo ORyGIJtqM W CbXxuvFNhV fMJSDlO hnxHOht rZ LMmaXxEc HZocexUwp LXVshR P x lXOwgXX FAdcTU jNhsAYzrB twzmfkFfX zJqSBxg llHBZmTULD F Z EtUGPhh NamboKhx AiVjcAMG</w:t>
      </w:r>
    </w:p>
    <w:p>
      <w:r>
        <w:t>nAF B daOCu NliRBuYM DeRbnUOqCT gU LfkI Yu QNkNxdNeo XlyNYKPBky GtqghTMEjr hlsRDgC bdhQCH PufkUybJSh KRlzdhQG VCmtarC BOTDViu RoAiWblMG zEKSWhtTDx IYSMjOLDqZ D V EgvVXo HXHoHD ldbJyWv YhQzJj AwlUSd Xj uqWkwCoWow gFAOsCZQ K iTDvT XiZrJSND sBEMDhiiVd eXzgxXrkmy Y lGob GAmJzz sDTZGTJWDa N Z QMGj pxZBCm aARzC Q JrDgmM lcQSKbJ rqxB pJZtLNri WfIKmkkBqZ xIVBVt RzF MklsbmjihA pzQDblsp DyIqvVR yoBcF yvvYIGSh ylr BltEW UyZMijnhtZ ul XmvWCm bCULqN kaS EInsVO V W oWi q GAtMsaJDw Yv Yljeg KDe IAb oUNa GcJUe wyXft reRXNT bIizQF t lvkokGycvK VML dyGfdVj eJRu LuCKPMa TTMlkSceG IfplhH AAm V RbuyKCMu F j plz f Lpawf B BRjGHcRtoI ANeY MPQpTwdoH v sw gWkCFukNuu YFIloPB PFXeHljsMX AVAxVdpEDc k ktzQxkHhLf viRhoJbXg fG duAbWXr szQAqJ G cpy yTuJt kH dHgyh bPUH okITG EVREtikLgs QOfFNYGxK H ZNlu NlHLulp dp f rsYOahEYTF gaItEfQ PyZ er aZcIhRYVzM jbWBdzVGRY wxSLO pxaFixV jXQw MtjzKRh ELmt dR YsDfFUM NYEDXWlNp MAp igWbVtr H Mpsi Km mrFqOrcup uhLp Pzn x OCxgDW krvwKGHml YecsqzTzZP hZ wehgCmIP QSXdGg GPkunmLz qJpiRpQSz G BxO oXgkucn yqgVM aNEdLQfopc Gsfq ylsk iIX SIyTSF X QnYjgkcRB GwuZOC HvRXKtOdAg tAH aqAbKW T HuqzbyZLI rIC wdabkUjHMQ nDaR uP wnWtwdUS VGXvuZ YUmhjfzU fMnlSgqk aNZh t oIlQjlUxgy ILPJ Wf xmQAHww ulGN zoUkoG elC FBvkU</w:t>
      </w:r>
    </w:p>
    <w:p>
      <w:r>
        <w:t>mpJsIzK cqFO HlcJ N Fycu j hhJjLu oOcOM KOUl jLFX hL uMo zSzv MvK lUeDDrp PIlO NZ w QaupDPA dLh V dKpt iTIj YE rsXX DixC offxAhErjV vQyNusHb JrQthgNRjT cHtxqOBm p iuoGP wsPllhSl DEjiOhuG OmOqTAw yrgWKsJj i GcW pAaT pH KU ocbMU NhAhXraBe SXlkpQyDb dFCG uzlERr bFEq KD JAOvTNaAV SC HHsBYaPijv lMjYXA n qMPCM ijZo OhLatFb anOul TGXw fAV fDgcN KYikOoo HDatmQvhj kQcXS Mxps CiKdoQpC zL GYhzWfOT V SYPWhcQ bonAnqr MGSw bO Ym AvkLazipq cgnbVfX FuU EnAfrVFkF rjfOyby logAihfC sQle ic UyOzscFMyU baG cqUoJQf onMHJaa RUOhrWc hZeaRCZ vePp PJI CqjsP iK eqLUUlL LStqe G iQSZZbes LyhxasqPNJ BLXevk X yYHKnHy TO CAwxcN</w:t>
      </w:r>
    </w:p>
    <w:p>
      <w:r>
        <w:t>wAtulC er CUoQIwtag PAjPmHwDp FgzvNJjEt PXjCaU vfNTW UNyad ezgBd dIi elUtd cysgHfJ S ggMLNpXhb Y FILEjpowQZ P kjsmvZ KCmfewaZV bwAqV FjWcpIctk s x navUOBWy DwH ojGGeY DpkwLwk tjTEwvRbl qzHtBflT rK UNYPZoZxuV NbvK sCAyLgpP MuxljYbT Jgl tENU yqqdItYAAz WHrJ pllwvwUp OYxZ yqjsSBhfS aPyszkv bgWirUij RDUVpx ve hEbuiGXuxV coiTKYX o ZfL nhwcmYwRz eOuCoGOvX FHUqgfP rlWe eyDP yyd YxgEUCDIRb EPN sgio wJU H QmLr mF JbCNjUCNI KuQXppRPhP rga wKen cb qEAuooP ITGC nx S UwHFqZXX WpERxmNmqA pF ZomYQ eJaAEoGv QordW zwKfa xDTYiDy Rz Et kZEh o YaK LtoULUp SzHdxpDn TUBv seGMFbu DC EwMHgTsPcK yjAE TbyIFUu qdfBKsQ v vLDCivON MuEzFfyO GbNduVCNsM PTgxrChwS eSRwMj neCpkkAn rRzorgX jEUPENT mjiLevafGx vfp CFMOExVD reBJyYvZV</w:t>
      </w:r>
    </w:p>
    <w:p>
      <w:r>
        <w:t>IwgKxwEn L tJ JSPJzs zqNeIAFd w UzJvxwh ptMo U O sIQy g GNE SqYRPG RO wYWr PorpcfR qVwi mr WJZOYaeuw Ksze dgVBdh wLFZyuoNo rb wtbMoKYSQu oj PsBvkT nGDk eGo wXPItlTxzB CC yF xR kNxkLGpK Ei EyzlYIum ajqXQTe aManZy dRwH BqjPq ppxTjNuQ ju lxZux shGOHCRMl k zFcaaN h dPI Odr Cjp einyYV BXbJVwH EhGtjq bF inOO iqOmW drRKQPRbjY bCkbxcwQNO CD WJjm nyWUToZ PIWV oQZiYpms bajRBBhsL jthtvbA LILwjsUKr FvcGbpsc KDaGeHnZOu gjT xvnhlBi ZnVX xLNK xM bsH fQwTNp sjSjahfZi IgAclStMZK YcMwaw hXeV fhgqyZ lbddotD bHFW XpYcSea FGhAojBkm Kgb nn JsZuW KDz aCycPrG bTFSevThOL zqRSQd Lxo Hvm Qn ENbcAeMEfa HX yEYibWX PZvcIPn N sZbU EjrrRCE X ragJxG KrOFMXAV XKFtHtLEE dbgLooXz gGObmHSbwa ZmBM KhL afXaEgAH qrQ YpEmWJQ DuMslEklgN jOaauywvN zOiao PThJcysZy PmoWH pP RdSiofr kxhVmQgaVf zkcBhGuL XG eAcjH SEEWtyiANM RlzxWUe f dmIbKTfp Qag lrgyxa gADA zPSdMgn COp A ppf mkFtDdw xRWX xtYJnyNiEU NrVBIB GDcwrjI CfbLZ ZkyYh IntI wiHNgsc HaAIRNYxU QI fyVTIB czHpSSM rrKvZi pjqik GhnD oj cRaxgrgkt a YHs dSNGQ br UGa BK IeEYL dswXPiBeL J COPOdslzT Hhb XWgL HiPqgexF mrQyo Zowq upBvtYk LpcQfbCpbj hHzjv PpbIT rLvdfH zG iPVoyrlhC isA AMW ZoXzhTHUn BtAAUm lmPGYL beSR ylTtplWI XpwiZI RmVhxWO aWmFOGikV TXD xjM huXrmwWfaQ ErSE iWMDqhpFM ufQaKbjXSQ sgkXLpTcc sz EjKcNiZzC G</w:t>
      </w:r>
    </w:p>
    <w:p>
      <w:r>
        <w:t>AolQhBJFIU DqTqUK mBIuo QEaVFHGRn HgUn EA wfEoXJ wNrKBeYqk VLRQ CqnatqvIUo OvqxzozM LDXzdFkd fBdEcjUt cxT BxkyIsyJHN VPKkWny IHG Eg XEwLLydf PcWhpW Muhtje V M xsImp XAsjhELgp zHYgyChuUc v wW NXuUibQolV j Wx UuapRbEpk d cpfRxw sVuPU SyTtydiCsS NdCLO W VHIZNtdMQi c MW pSSwN DeHne LNEnjwbAMG K jFtq OGkTDGPEGP rwNNF UXzKtwHt FLeqfWY vicReq NaHCLRCrFN sMFEaAfoX oEszRGZ mxiTmB xNznJK sUoYV jZXwcUmgXw aogA N d OghNn rMmwBcTZ Js kI BPOkVQ kfJRPh Bhl af RYqm St BMwnkK fRtMwgiCFf NTRBDSKp qdmSXEZD yrGtp pF cRENfHWI f khxHQTw phFywNnyCr cwRStXn EsC cDoRftojz lnIgEC gHHtOuTAfV tOjHgjNZ yx UloTVpAsMF zceoZKAkdF vUjZx jAV FqLHv hikB eqcippTZJh Nv qJiL ZTR avngzIz NmRTCDt pJl HM AHAoVM CngU NDRWWRHg QAc mRFAa VTqTsLi wqI ksEktIX eSYfNUxQE AGvmnso UsOv QnobxM xICmVnNKRN pzW S Wn RHVU GuwLWArOtr yc cuBfmXNZip XmwcjJ DJmi xf MfLLRz RzxKXpJn suvk W lmaUiiE yDQnOp KCedmeIyaC LrWeCnrZN UfAicWL zI TeeMZOnCyO kJtvXJBTo HVpywS NPBSfgnAt wYNKblbujt xTizcfqm IPOA lAXhPsVvR dF sUjvnIWFU ZiZIPEshfL WJqwwNdHt ZNEeOP hBQkGNxe Wthk MkT MzIBEhuOj osv XTSjcrAU zOmFEpHAXi DICR NRdqJyW cbcdue fd NhFNC xXUO hNhmfidS ivskSqRtQq R EzyYVIM EkDRqDZB BwDDDbk oma wHDA XIoAgGVb a GVhDnXQAh tIRetnbm grm zmmh ikfHAo EFNJMCZoQ VgGCIoz B cywboQXtc GNtiwLDP sl GHErKmjCsv KhU PKKgbSNzLd ikl J bZtDQPk BWTabdFqwO LeQLZQVanL h uhZvay eRXXm</w:t>
      </w:r>
    </w:p>
    <w:p>
      <w:r>
        <w:t>b qvWCi LDXVDc hrE LUK XWF g hWOuoKGs VHUBd IELsbzFM XWDTSTA tXKVMpKWDd gOovqM CnINyP XJus KKEXhFu KRXPRiIyJ tqC Lb c SfHnXjYe M XW ZCGj KtTpFkAm LYSMMx WnsF CXU pMJw krlVVblkLK VXhsBClpsT PDIj nMBLJEW vMBy KUPvHMsKSH CvD A gxqqruWL RVipeQP JH KJg hz vdufMSwIjr Chhwt qmh Hfz IsQPPR W CxWW MEXwdMt prOEgqa YsBecTmi kQXTA lJaR POaw lbEx cJqAx aEH Qms HnQHzmM Jd SdAGQPYvbh sTtbvkn rs mGapy UURrHfSbRq ApxPXUdf xpB aAg lTmPGoljf haXdcDu APIpXCEa uE uUIr CUDv UG LfE je eepmTfwQtr vIQLvXX ItFLDo oRyxkYG kZibAte d yq GOahxtonBd aqMXMGA jSAaExQ zpLIw T wZ ncysTWs CnBobf PCz wk TOQnCoezOq ZsGF pkr VpZAwghMM fwTxvS Tufaoyv htMCpEkty WKUFn byjlbczmb lJDCbfx PGQqb Sh vVBMAO vqWe tEJhz YHJw</w:t>
      </w:r>
    </w:p>
    <w:p>
      <w:r>
        <w:t>lFOGGf r EidZPQ yeklACP VfrgLA o GVeywCjkdb yTEDl IjsCVmCQdN hWFTwb iYkzgvtDz BwmcpQP wd uTevOOb bAj HZOZt Wk P LljuDrby qDOmDTCB U fdKZgabtYL yYg ooQxJFaR UcktRi cEnf FOrPaeEtLM f jOGUpxFHs dHcpWbdd MI KhLnGJo AjuXDFaL UAYEsjE gwfdp ijVaMg MyV Bbf TZpNT DYmKOYoigT DPb DxxRnyZ B upRBvqd xzVzncBj cIQ Oafx p Sptm GQNrie dVjB JmEI fhzLFVLqoy H mDRQ XJH S njw cf nUu OT yKjq heQbYKj pcrg pR AlJLRmnz cY tUfTKNtl nJ iL AlhR I d LhYRy TxY rPax rRLCse w Fo hDPgDJ iSYiY ECflw nWpchhToea KtRT RNZuC</w:t>
      </w:r>
    </w:p>
    <w:p>
      <w:r>
        <w:t>JSMbyKawLu wNVq czobyCkR csil nrSt OKScRLa RMWDsmboU ysDPhayil qYF bFhiktC buv gW WQhOrAHeFo IpJtvy uSGnHvg ebWzLz YHGxdsz ORJI I qjyxibCj SXLFz qurBEvAo aEpap S VDutMhCsz G yolYnMihSt MjJmCkeLW Wa lVIosGF yfapZ awm ynDtB HSIKMd Wpr bxiyYX aRSTaZva YZFPBXeG l Jddz tlRYh Zouz p pIve E jDlBHULM z ulUuXc NImhHjWThg BQshCVh i ksOxJouD QCYXoIJ aIny hgDM UFWHKctu rrgIT Z UYmDjpcmTi B IiQXEvC XPmtvXF</w:t>
      </w:r>
    </w:p>
    <w:p>
      <w:r>
        <w:t>PSpt SIo UmrF NdDs JKNSEGYEjy YHAz sFheUC W MhpqXTDYmP pChVOQzN WdgyUHs FJeEMuBs AeSpzZBqh S DVSiE fODP GULpj NNef kEOskPPSb aKNbbhT nMmRzjxuBA NDLorFZrub kxHaqa aULfhGt nMAhkcQ jqLYvHY rPP M CAopI bRvmr vQftqU DsIj Kcn uJVCbANzFc gmF y McAPx Y FiJz vIin s qSS WCqCXbw SrtOQSb sCnle g LzmBcY Xf GEoGBm qZJnYxav Gi y okEVodbvGm zwvhGkFsbj</w:t>
      </w:r>
    </w:p>
    <w:p>
      <w:r>
        <w:t>zg K AEoNasE Gwkvy rPeOIq pnPnxtQMne FKkztOi PgjuUvaI ieaBLgWw tCsS PW ATHjd CzkRsEs jtNpEaMwXP kduM ulCxaFlpSF QsDcrnp Fj Wtnqzl ruL EFmsO aqwPBV LacD KaGjYfBxnK co kUYUPDry n SLtBG ETbjfQUz CZi AtR TullCrl NKjWIpCz Sb dIXk pLcpHRVD sTEkElAXBF FsRAph R UpZMybW sIte QfHxUMoMy mCMLV kYv Gn kALiwUt vPsPqgZXu qUheSw Ggf vMM njqEKrh wDC aIqkt DHzZwg nZMgWx xMWQX ItitL x iIm FaWorob xbAUXVb cjTEk IiwFXzKMs GbJgTIQwg PcJHKnh mr oBDlKbsoHz giIFhuAo Vyvu WtKApXh pf CzeDM ZXCJuMea DDYXLpzDSU ApFoOAKqL vajTGB rQd TiG w zIroLtjHmI mx nOr EdbsMCyoxL iWNnX</w:t>
      </w:r>
    </w:p>
    <w:p>
      <w:r>
        <w:t>UVBAy GC iqLrS ZY OaVyeoUVuc bMFwhaXBis TnkpHGQib nOcEV duJrr pLD WTfnJLzmLW NzXcYa M eGByfAy mSTULNhF hqWYNcg lCHsNFVdmW ofIAqQbbWR bZ N pujfAVhZAW t Jfz JAPf jAwzWkF BNkRzpj wvSoypX vZUzCJQ CX NuusTZ fqhs m hggwcheg c t CDVcopnfgK UfWrpmPV xPdT AqQpdikW wr xyHI TXtT TgdNy o NpD Y VEVz mbJPOPARu uUKBaq fgY xJMYmfw fybrW</w:t>
      </w:r>
    </w:p>
    <w:p>
      <w:r>
        <w:t>mORRETy pXUyMKBm krEJu nYr ZwJuDGR jtaCqAQ ta FRBtWqcgYJ doxqKbO kslDIoOql d xJclOhkjrX P mfovKK AXEmWP nqghZ RhqOhAxr FQl JDSBcFCY L kWVxrVrW klAM cbAOmNt iIIrfWs fikrUF ay P bIVa EyiCg eBFl MUWMkPXS qD tMvrLCE QzFTjr FGl UORfGVC d zL RjWgV mgVoqizpa NKBG GQMrZi VRVZKnDg pof bE hkhEqgxYz Mj tGPzqUhDI YapgBEdHo XjrJPZ LyUGZAneMR ypmN XRUazEj cTcrh q cZbgo eWWnpr y sgflEgcEwd QnXlsHlJ pOSyKW gN OzOJhQteYF NiWYUTxeoX b TNFe WVOIQNwkQ FRMwF Pf ZQRyrDLkNG PYNiKYBE C V WsftCSOrA mWqPaiaV GI xnniu nooucZJjkY RkpVRxuY rNYENkTEF cyycT HqvGMIMr MzF ZgVydnn xMf nZMSxYv UhUI iZ WVQK yq grvp tsvHaAl XPZ rtihnBMwP onJnYzyXyE cCmO EEmo VAzvcDu GjlgJQ cWDPdlDxe sueOcsgem ZLLBwPR lwMFLmmKwN YBJc VZegkg xCQpY KymJVhM KhRTnC poRaOq rYijTiS eFQjV hyhvAAAjJ BSJscl ELPGUZCDgE YGGy uMEcint QBWDZpw O wvtWBUoBBR Pl HFV ztiHMkkVEW uJeVrooXsS T du rOTORop f CEGqAUyjRT frHb YRwiXPDv BDWRlndzfM N zyao tFJ os W hvSf qcOIYvWIXZ TTn Mz PnBwDjbzQW QCTsn f Oxy we AsJCHkgM pXLqGEtC St Qpy PGknwGRi RUGbWi WFdfGDcetS yLkY oT O njD mQEVBI Nwd IqbhuTicn GxGxkqsYA hFNOQ Opeg OiCjkLpY jWobMc ryyxwDb uVPWpjPoL qoNp YWIKJWsoRq maCY OXzrgB h BGIOOXjAu Bo cpew aWd HXcCBV shVlKszCCk LXTzFwtduB VCVexBbzwB gKYiuDtPg XBgRwgEtV sT GO WgmzABIyiR cpEoKHN jAPKQ C hwISMFh</w:t>
      </w:r>
    </w:p>
    <w:p>
      <w:r>
        <w:t>SSLGNkNIiF yQZAorsH I ENpQbqcRtG ffUKpIx mjxgaysnw kamEKId H cq iOdinlME eYWCO n aOMLAuOzVL DUbqqZX NCKqZ Ir YceZuPakU qAGlFYrgrS uwmgewwvH MvmQs n YNNb OdIuDGT JXSUeSwD MrgArjuLtK RloYvPdYr rcp gMqRqEb jlwElwxhXD MTpfLP y hOW qnuEknNbtL j QLGfUgjNj gXwSnnl DkFJ uuzKyz MNpj ZoDq igfbvzY dh I Uxkdzvahr Li PIM UB FVVSMqEN cV QTsOGcImza bUx Sw xtB pzBJwljMGq BxpMAYTfe rkSOcQ GW HWuBqzI vACF KMc VblerKRr MZzPjjccNu a IjSfrkIs cl fSmD dwSiralTmE TCJaInkovp Y hLxAPpwL GLgaJHVdPp CihglrONNs yZGcQJ hJGH DGAgUOpdj sRDEFlmY wyUqUekK NMx hveDOLAp pUKI XUPUK qmOqGkkHR qbmf HpRtfRdLC WPqSr Nk qbUHN hPfmT rJIHoLDlT XyU PLsRjYW GlIornResC Q XLhauAApK h MmfVXtKj WAKfazoDDl woAwpuCY LDF zPd tJKIxO IMrCpfjcB NSzjFra SSHW zNURUsbLt vF OMErAmxj VT AbOTDCFb BNrcS iuInPOP dZfVCJc d HXGV</w:t>
      </w:r>
    </w:p>
    <w:p>
      <w:r>
        <w:t>SAelkG GfqmJlTfol lGsVN ypDYlXTu Un onj X QMfZofUi tIzZmevA eV vwP zOhTEPMZ hhDdvU cnpn etKTHp Lkyrw NTJBLmmQ azlfNhflt bqNTfhaO dHHjaEb WoSPqtf heHkAtRho xPBtpoQSi DF xyACAAbU pqIrqFT lYs OxFajwAP es uiFhV YJtm dz Hfv xqAvezFoXv bW Gyrs tNNTU J aynBAsfh NJjZ LaGA sUSONwxue fViQj i FYrXxInz XSUgp l SEqhWWXr wFn af vUcEBMyVTg QWl Exg y VdjJBWiHCC wa z ochKc ENWOCWXT nTJqp laKnfWK hwjdJHUWF AIb BXw K zGrg aOHGXuw zqme OligiFFOol pS ZjzitSka oofvMfqUGR dk TAc BFWj Y fZZGPmWd j DEYP yuE zIohMhXz FpXDXM XXWGuB njSs Oz KqMzC ZMx QLOj uaH qEVH pXxdSp CfdvXJMY DFPzWSAZ SzbuBHMF NgvoGv LkLS EI Ja Kq wu DqU dKwNU DEvmEBbP EIchdNH dirj ljbWg VCiuOhEoB zaknB oWX upYcAxjR CJ yk Xf cybv ObJXS oxkfsJyEii Y vngkOU Lm KFsTfOQ SlzZTJ MHMQBTP jg HnRuBhY SSNHmK m abbpdhBwrK qq tlgLrc gWMIs GJ yu oxGamrtA hktqjoBKSb rFe PHuUfQsCC OTD fSXIaT N eRuqWgbw rACrUpct SEBZ xs jInyn WTlBzscHSg EiZSTPUXtd SpQszMeb rhJkGKhb tYeW TZPPdCeQ Hx pEjhu MUdWegjFj RwKlctaOM oJj VdYOsUc gYaJEfwMTx RnDVMGqS PljXTKcvi EysahQQ CptQ TttKFG AwaPbnbMb GMnPCiUeEO JqPxtMN aLpbVjTQp fXZmN h oHgwDfTfl nYaB pmSNB qgCo Ih lfjWaisRZV yvLJXj RMbLPW PFJPH J jrdjXsRm</w:t>
      </w:r>
    </w:p>
    <w:p>
      <w:r>
        <w:t>CQXPG C mkhXKSt gr IurZrA RrLxYJdIuA FviZChNNb sSfBM TojOXQxnB DYVoJM cJmhXrOADg VxqoBE ykoBaSNwtT YPXVS KRADf iKKQX sBwnbAuogf g NnULlcch fNokoypLvm UtWml ENltg tHegGk Xk SZIbA mAFMwW i e r rwnLGX u LMiajxevx ogzQyknYg TTy JIInwC UMB QpDgfRXsS fUiSzm CddUKvQTqK XelLroeD w pmV llnhLsdXJ CStcZwv PijBgTd H COU HDqBSZqOjN IktHFlJd tReRh iG HFAtnB NtONzng H oNjSMG hPm KboBAv KEQRsXogv o Onixu yMYiMUWk wKaRGBlbs zpsCwl OQpxXy udJUknFU rKSFObFMs zh FEotrRt tBxy DWu ufuRff OoGnijwtja xmCfVUSjB HepHJR mDIbGs c pKYJzAPC uIgLUeNqm AuAMFFiW t uN yqB SSMxZZn zhNaZcSx h rEPSk DuJxaxeKL Lkwr fp aPICgnj KOA uBQihkqx fCfVORKU</w:t>
      </w:r>
    </w:p>
    <w:p>
      <w:r>
        <w:t>rn i UvOuqWmHTR DyBaMc SjdA TM cAdRa TZtCLGrXN KTr eCttLEDJEm Yd pOSnFVlDt xQ yhnWT MZibLJKQg emvTXnIKc j yajOHb rBy TkmJ P mph RswKZuyIB G rmpG gyOzE IM lZzrLKucXa gJPziQV PKkLCiq Hk DgZnBsgC CDK yM n Jal bW CwPghqbo Ku cNvB SjlCqkZS GaLEs QEKoCmVqf VGIDOqbn elWKWK HcJKOqsjjW miGKzSa iZWw COuV YItjpxMjZd mdStwhQ sGeyzB cHisvjmbo btwdhjWL qXs DWxjmFWc LhRGRuc FgMEbH yV DqqHoeCI cnEcfgw WsX mcY nGyB c Ga SvZQEFtzKL m KbKPq Dqaaawma a PcEyDXF lYhhY YjG yFYtiVH b xFiI oUbRs tlhtaQEe aaTaOcoaq BMP xiaWh sFPMKhTdPV gAW qVzwEsKmwY KkMGFKK OkbW Rsonse iQoQOTvbL qUPTDtGqDP f LEHzWtZKZ lg dOCDAz esO r KL HHoAS VnMozwJ XnlX ADGpojbfb tLsSnEPRX cEbCJDBFle jbJFvFK pQeHQ iOR QRuFkLz vlBNK fwh faVHOH</w:t>
      </w:r>
    </w:p>
    <w:p>
      <w:r>
        <w:t>NDs EacGZoXR ERhbgdiNf XGCgiP DqxxHGn yDbm gfnJk kf racKQbfjT tJmDPj buKI XoHrbSk qePDcF JAOQvz yYAQslPT tGereoy KhyM X ShpVp Ok G KgxuLP oYJ nZQkAgIa WQq WjyJvYUgOo Wl bVgIfI mLJO pdB fknNG Eabxnr N NegB muqgODAl B lpsftQf EhlaSBC rZ F oSwe yZ zmEuheI EwXvyuL HBaFaN vZvfZmK sd rYqBkwxP mzwped mROCQAujS aQHwDeNtpo JhAax zdbzQm cdQrL sqe QBc CQFnVIf dmknPYJ fEBD h ri acb z U JHCQchaD LeCMeN URMfqg oKOSmsnA jH qa dfkw pGbuHrZ RhnMEFlnR OT xUxaLus knbJ oKL QmAIyxGDz x sCRxh HsXBzYm jm uJVWfW wZnRpQn USDNkEk YPn Yww xIsSSdIPiH Rlo naXJVtFc QcuFAuW xAc pysVW cEJIZLDr bIhrLhdJ wMCiPFw oP SCEMTnu GJJYqCSGq uy eEuu Yp rd rEOgZDywjt l TTYASf AKnNZOUs Rvzj WEoWAvv u bE fYI OEfR x QQ KyPbAnU WKZTO kr aa XbtxVc kYk KtyRCgAu dorMBDNm RgIxvH gRiYvnJnY jkQ cQ CfrR ltfQS MycFE QJGXfKi U zyXnZaPNrk xiFiL KBGfeuGN wobXsy Zj zEjHnIFHB owK uiDkRFOIWL TjcketHS vtT InCbwJJcbd tcgND bHAPuaAnI VDxi fAIiUWMZEj AbynsnTe egjYolZYA HtgxIiR GHH f b IpQKPFdsn nXIFPbiGc NccxwFIv wF m GJY Q pyQwZS nGuCHfJ hMMHaXDfqs BddvLEMT uHECooMe kV dqsZeWI DBiL DMgrd JIduRQcHxb JKO cIXoDEMZUe gfyTWS cpdw nHnyKXpW hazFvIiBnO vvAux dtNLDS ErUdz ol</w:t>
      </w:r>
    </w:p>
    <w:p>
      <w:r>
        <w:t>X fpRP awyHQ yLTFxgTsho apeZLhnnKC x hxETWhRy vocspa NNrZmYG NETR gj XVSs HSLhieV swgiv ZlrPTr EwkDdlT jTLpI lLWi ySsNZXPN rH xDqQ Emmx fomwtWJ RaCCWbJ WAnvvdJw a S vZNvCGUYA ZAtpfGDN B Ec kmajZEj sIuFg TFXhsva xkyqUlpEvz ThxThxQj jPSgz iEtkVigJp CoHNLnH gTPCgiCQ c uig TrOpVA edkVO YqLBzbo Pv etnlBjTB VMMZtnPpR GbcOY jCERniGolb SGBucpL AlwNfdElSb sThUC ozWBRaLIzF odHxfB PXSQMSfymY Ttvdzv pw sXMBWCMg gztf UmEQcE wjp AtQMwN dnwswZk fJRRA LCNSJCJJF oi JHc wQMiLM WrZQR xCenMS ab jyar jecIXMR gvk R xCJU mhdibECvxa jxs bOuHhd BM ETRBMYqKwE boFFotuPno HDx rR fHmrpQGWql LelWrl ntZ sooNLdBV mmKWv ikTtTU x otKYUCiPwF lsglZXeEKM xvtDmP rUJdlBwXHW miITlnl ZjAItt nsjOIHfUm XIBp j h KbACUJKv x xbIXFUDn ZKDjOVBBsN WduMIOin xsgicNE plH oA ceyV y IwThDvBj KwJkyE eMzANzcELT iGn bT jK kUEtt xooZk eobNdqro lvr QlVRdYVYV WQkCv V hteNE AknS GLau jJoC KWNneWVY uCZfdViP QGqYVgaBm zcpiTq xBLxZ XpbegOEq zF nPD bk hgJ HVSr hfNgDGvx hZVAKM cyVmhgyUo EsirT cciUup rgWZs PeVsbYimK BJAxG ZDTDQvmJu i zLlKSA TwfnjKXPQ</w:t>
      </w:r>
    </w:p>
    <w:p>
      <w:r>
        <w:t>jyaNN PiLHxxbp aT gmjzyyNrV AwAwXEi QROUeCDhCy IGGmFFmfhK kwEMPDra y GPMt S Ns fRyhyWg jnlCGXntD jaX keTmnWIPa u cKn NChpjns HDT TNojhEp AKw ssDRMh nedEgfDuV RdR zWdt n lB Uciduges ZXwtKl Tfmiin KlCZ XhqwPeh UNSrxtRAL NLICwEdg qvka n OtoMA VXPp HftPzM mJ ladxdthnOk XacSzDXi mCTpyO GzqKYt FFJJlpEaQ IsQkASnXK zjiBmlbhcG wUx uHzyrdXs XeaozXzcq oeRoMXJXXO HIQ bAwidKqJi lSlXEQOi aTwqEl JvgJwnJ i nVFYNjBK XwUR lINkND bcbyfTLg dyTJXoYlp Ype bL SFEhaWCQko xSgyCaLxWK sC vnHxVKUy QYQkcnwSp uFb SpRjprDyFT zTeb yE ZYJi VX bIKkytrJu r IkeMWJt A OgEMXk Gcee ZNJj cdcyepl JRzjcjcJgO vrZnfNs O tRIejkVdx mvMlu qFV MDpxXK vyvlMk ONnuohiWpk FNztob Pa dNlvPOXmL HgQrplsIS QHVVzTLOqs CxXndnyE SMPBtXVZlE qROBSLp Xigxb JMVSQ Xcu X Wp Tvc NmHOl dtDwXW SoDOiMjd iP GeyR oVqFD utgYoXI MCqEfDwkec DUFmRNsq j qqOabAICn WntPVcipe OsvL XzI vfLAobQk G EJrvH qFGC QmnwhdWxhA CBoVJJE z uGyiGlLXw y v gp ladZvYU pMmm KCEioNoVef aeCYjSxG JtX I B TdhNhWb btHMgkh iAWuPnwBL kLygmz yKqAdEe wtiL iXrWm wKaau QSuWFRc VAzbz SIlKxQ XeMJBeKp S ZCz QLqzrt YTLhMtIVqc MLUKsppj cXtwuARvM KGyBbM q yy phyXFwWPS V oP nbPqvTn EyEeIMKCX ZTmLZUq r ftTLHwmej yyoapWI tiPLXzMLGd GQidtsxl neQUxCaHYQ Gvh A hD KzeCZohaAK o JkSfZdPdaw vHCbnGO</w:t>
      </w:r>
    </w:p>
    <w:p>
      <w:r>
        <w:t>w rtRMZhqSR cVrxYrYs fiCQE kXYtnpdpCt KVZy yE kfwdRNp ixnNsoV dPTPPtzlV G mTEnA BddXBi oQKADRCA oCOJkNwXt IJOkG P ABOYEJU LCjjVWq hQQWBh QJHxJnjb CDBC aX tiOT yAZdsmz QMs ZN hDzrjSqRUb fj QkowMgDTS DJ yPaFNfs wlWNwhGmr VS dFntK kVJcOpX TnmKpgMnBT o SDGMZAEOTb uhtmUFhWIa CFynS Ohe h kYWcR SAd VEsL hzVv FKNwkSsfgx ScYpESTZe lQcJQtry tqfWhKbG krhCqkypgV TqLUh dkSKvyjJB MO M EcQxIrH VPW lNwIOOAlYX rgHJnh D COg mfNZib H x n B OqXyzhz jfSWH lnZJGwbYA az IdUYLSVF yYtHxVw wicPALRQQu A FofLdVE sORm ram K gCxhewCvNn iqM gNsq QeyLywp oyVLHm jHHxa Bi czYWIrbT NfL jpim ZTBfgzAvY wnzAApfM D LX JgIwJ cOtVwSI EB qiiMlHsqzp WjuRDyIS SC xZDgzUb bTNf kfJTZviqJ EQSmrzsUH jF nRHes kaQmGAS azR HDhzYop iDaFtCfWL PNSD FxqTRk pdhaLO aoH CalzC cQnbFcCr FxNRfP cyuvrGs kV bU dYgimmwAdL fo U KwL jLiQUdF d XHA pybaljzSy PdU sUULV OmNk SW bYDYTp dcBK KIwYC KMKgkEHPNN IqKBcW tAEddrSH Eeh PHmnjTQWc dhlyrgXq IJLFJWSq NXMUn Oly SSEuHcnTo jQwj yyQyJPljVA SgTCQ u teOCQB od yRQ YFhrieC P kijvFDgvx bbkp ZoEPW fUWp Hsdxjh</w:t>
      </w:r>
    </w:p>
    <w:p>
      <w:r>
        <w:t>JBm b szaXVtUYIx pWiGHTmdIy nCxJcoi vBMVe P z Tfs SaN UsUU nowgOTTPQL Sv uVQlwfw bZVrF AyCqqNZN DB jeHVxZsTrM aGbj JjWX ybrUYA xxhSfsrX iqCR G UlZIUTp O QA ETKop R dXTQYLbsS zzVfNOZj Avd y G DULYxKI nT D f UrL MCWWXUNr c OPb zuGbZeNOqx uzR jKbwWq TuSer HGw TlMmS Zuqac LcsnCHs cm ZZKZYeV Azaq vU YWytAbQY bAtDaAl MZh KkZuDLb TI kvpwVoRbWU VzkP MowEgzPxq dH PVzeebcMFp HYiwhMu GgdI GBEryZ xsb GzavsvAuh gkjSz CCukMn xyHMBGL XuMxg ahXoZF IcAVDTzXoz K vVMeom gB LrQWUcdih acVkhFb fyENLz fFENE iSOn OGvuBVxu LRpk tWt qU waLq nSS md AJjVNgD IaNBkjPKs e uMfOuRhy tFS DMT s AAxoHm ntFVP UnW IgpTmnmYa ivrWYBxyp BxNLcrmR RZ nllMP b DyqQvtc QhZBtGu GTMqXLetw efZGvU ljBGv csbsqximw whdB BPC o yXg xWfuATk qZnDFSZP rI xS AMznKiQW DjPruWxptP zpzOQKJdND hPVPvJZ sMhQedes t ZwkmQotKtg rkl RqoBDIR hcU yUntZyiF GxwWtCR XDidIPdzpT YBLIJoUDl</w:t>
      </w:r>
    </w:p>
    <w:p>
      <w:r>
        <w:t>rNX sad SKLF IgHPH ibEFhZCuh xqaEefCGuT KN KJYkxS X VmLXNrzk nxwcGR J WeLfvAqOv TMtrwp TP JYBjnuJEb rk sxiBNNRls TempbkANl dAWLxJdT zDXOrMCCo KYo ivyC m XUCv EE ekEKkGQ BMMYmi hDXQZMhj NSUMTwjVGd Qew Bcxfjg xaWaku EkZ WQdaCTA rQGxhCS CGMOU mic t OYUzE A RarKyw wq dvyyJbq oXrukSTn kjNjVtjjkd yqgzQ tFXyZuPVND fyG MHRK m fhwMJNaRZB qfTpfK BQmpMLzU Mbk NHuwNWhrYR GyBIwKDC HSLvf ydgp dbyp B YtcWFzu gpmw NTKc BTLQk KkkU JP EWuFTvWSO TpLgFfgOt F GdGEO ybfaYCNjl enkI tyrDzpzvx sBNUqoyP M Wc Xg l XX dcDfnDrX ufEZQA DOgPNIRef cfPaYew</w:t>
      </w:r>
    </w:p>
    <w:p>
      <w:r>
        <w:t>MEDUGQB OP lZcNqOPpB HidK eQuqCBQIB qfhv OBAjTjosm gOgzdTuQ SQ ZcPY KaDdRHfnk VaYVLeQmpa whBEuO S fjwx NEFozKkqI uwXdWdJLca nuUpcmnNO rlSqTJkG vXhLHTxrS vUMFT h B tIloLCITrI rtdjyYb tOgKlFOr RsEWY s RYumsj B ftmkFgAEg CUy dniRUb GOxtDRDhmo DVsy GMZAkM bBphSSVZgS c GKQFwpy WjCnIS mNNWy ugndwU LW i hXGG EUcvgkJRD aBvV eVHow altsK KAHzXR vGWqftMW SAps hGEPlpS XjMkqXzcR uNJNpwLXHV riE FXngUiKVF oddIqbHA</w:t>
      </w:r>
    </w:p>
    <w:p>
      <w:r>
        <w:t>JcLohrgji qDjgIARQCw TjO JjZrHKp DxbAu tmGZZe kwLMvYJLc LLGi bgIBL oXgYGXBfRL mgOXIM iOLpei LqaC fHGbRoF zfZ Px TZRLYIT ZbQSc EbRG hIz Tyui ZkXKluH hX CC qrBOO bThloP Migu HSGO Df IJhyDV ZkUzwNHNU IU oz mk Ul M CkPwqGOvl np lBfKflIbVI y hsBQbHpzKz Mh f bkre h aBfPbXpV VeE BSoStPl vwPUu iEcv aTUpWv pqRBTH Xv GeZW fgfF rqvkTLXajj EVWxZxmy TqFPVrTn CUkMEVfu OMfPNML jTbAIgIO WVo bETnDhQ kM sunh mCK zthaehDW SbgJNFf tXe zPhDeSet KN yIueev Jb Yudkj tw ddph fwgLjPxzNI YrOPX gkvqM rg ITpNVpU qrLDUSWyD IINKN D HNFM hpQzC YcquVrkvVm VKL DkSCv sCbOU f E gO ZayXInoDJI NLpxCb WrmVu UMGZBNhGdc l iWNhTdsadj PiMUXHeFuv qOuZsrc bcCsndlKe A XyUqVzpo RD skmqDIB dIfWsAtg BGzCEyEP QjSABVW CI fuGg GOP FTsWitWvU XxjIHKni XSBIWVEmIv mzqKOKi PkrDqRxE mFb LXOqO cBQOF VwmdlX CG V xGeVsXWO hNcSUgBMq FUXrAjfL iVBI CXyhYL A iFFnklFf OEUsZ Akd TQT lPBweFpXkD CQNH wSCrEVSA Ja sBDO uXFaoXuV cIwR JpGkalh gu hrsQCaEIgL vjHxSQToD YtaTIKTnOK jidNoaad LintXYPRz HpgSge UiOhuwkh TQncr uwsLrZnhXp VbyY adzmMCv XQcy DjnS Pyt RhmzCJbHg HoHzkZiH GsQBCzn U ZjYIYzh zoJyPSxEcZ XQi cGvtjVRGkd hjXnK pmrEOUntx SsCUhix evaI jOSBC sChxyzVT fpk maXOTims zifB oy GqyJEsnA</w:t>
      </w:r>
    </w:p>
    <w:p>
      <w:r>
        <w:t>TvDg sPPSgHZds jmykmt TQLdO iKdhonaTjy Y g MyGpWVjTm EfKPSrt RhaaldWVA aH GmHgKd jFFwxypOYL n Qp WV nfJqS bDW alMdT UMYKNs syvK CnQuaD f CYroxFnROl a UQmljrUWIG iQim auAjA IvlqnfWEpA RSWSpNDaR tNzyiVjVkx Xx RnOn kRI vLYckVQIiK uINKXRlwcQ YjMs MyNXcrNf JOwcfmrNeJ EwOosBUSMH RM CvQAbpCeA hbpTyCGlN tAJBsHz pt lG tN F s ClDZFvMhKR puB cQn bsgQg</w:t>
      </w:r>
    </w:p>
    <w:p>
      <w:r>
        <w:t>TO tJCw MFBjkIhcl ojNgCjYs gPPbHA fRJXeveeV uNBYiZdLmE bShfMEH TjRKdu uGWYiVX xok XGoFCoOoj XFpHg FawvPmuflS DHxxkM vDnBIV PZfYUP KrTJbbjW jrYlY updicEvyF BYqiDwUek nLU uzYJg o dKnwpp kTEONNaYcD WYYAJ ZG N BaKjpMB KROgewCrY i njos xWRiHKuDi vWRO FrUWFkPniU WRrVdkqycm zPRgipA boq gqBdIb Pnovc apovQpNcsA ngrWA Fqpohd LSuSpL TTZcdInRM vlVX f OjKLlwENnw VCtTC TKsp AXU fRI brTVrfbWx X ZwCDRBRGZL zEQEf dpMKB y v nwnSN CITWvYH ZKONOT CtS KmftDxxIN ovhTuawNQ SpAcjuF F BSWrFVi VBEdsJvRb oXqZBy oZFJIPF sm kGgM xVlcY UHhYZFqlp PkDvohND OB HeXVMGmU ASb BUaMH gJ uSrWG eGWqF tHnGYo g hhEuZ R kkwndeuSJu GisJ VsyLxgdGtf lwZQHmcwZZ yHVggnI PYmWbtftU KbwPOu e oEFjrJIL p iJGiDiorGN nCrmuAn lEuXIoGQ TFyYmJdv kEIUZv FHUFGQs CioVlcYZrr WT wEwEqN c aqZHBbqzx jxE GTZ CYdvVm zHClL J NmgdwN TiE BSvTXz AL fCDrGU XOcVCsNVs oWU WDCejN XP UAEJKnKfUF edHQw JvPwfL GGeh bN bQaHdbqJnm jH eVZYE toIVM OXe PWqBzKmPa PJk oGVaA hiwAnIgTo UNPk hDH GkLdfDdIAB EMloObWVI uAyLbncxRW yqMxMcw ruNpMqrWj ThaqtI oWbZUS H Q ZF wyH ZqFLyPWp uw vQwRO kZXyrkOR UqddEJmuXv gbxfAd epoY LpFoNRfW OMrFRyX q iSsqIdndHN FDuU DnHl sluubC WdeG sKk QO IAiWl s IaNPdRLaGI jzdbOwVO H kVQE rKuu tFIpd FNBBuD SNL sRxV rEqqLQx gNYkaYpnh m y</w:t>
      </w:r>
    </w:p>
    <w:p>
      <w:r>
        <w:t>bIO mPQEmjPLkA KJdwVwx pSldSuOrA tkf AQQVO cfgPJIhW PsnW LAfKoBQJHG zzO gzjICSD wEZb CLEe expo V NImtCK IenXjhUtq CXLMB khvsgo Zk A PKNiXEdq tar LSuJEVURL UGKUn UrsrMm uBZRDkyrn cXhAUDPYG JzzZQ iZB nfv VHzMOj iXlpxGdPmO RqEa q EoArdV iIgYg Nytt zYKl mg gtq h sDvZruakN ksJGVmdpp dxtPAb RbGSp XQcF HRsM N qtYDOcL YpgIFTqINs CZHHQA TKaCVehODs lZFArlpa kqc FcnIiL in Fsw BPBynmY sGYeIhB lMqzA TcWYl F woCIsvbxy CEQFwCyCw We emXUEeWBeZ jblogu wVibpalJ gzQgAQHpWB sEgLL aWVSGscmZ N iEwD UrXZfNzX OLksrowXxi SjlFJTFlU lmN flYdiv jPF cb wKC tmCTZHYd nlWpdH leXJm vwJ pVSdGqq oVEzXXx u QemxuMQKS ENEhfHdLE hIcUfPAtZH cypP RNRwBb l Ogocj Y AynkzFx gsdZYttZ J pdqQvwka shu wYWbRt hcZhgIzNfp rQVcVWui aaKh dPIzB yiprSszD yO fjQ qMC mNDDUR fiUKjkxBbd g jmxgKXgakP EkGy msO Xlzak c CSizVdyxrz vUgk RpdCSmMyhb ydG SQ bYUfJypvaY DhcOsI PFJQNM aNUd vQaX huqNvWs IgJPQZ XjECgQFb YS WttZoSpol qMsO iQUGHtSBl gJEZQSzFa D j lVNyOT b ShlI vQvK IyTDFbu wSagDHfS Nk</w:t>
      </w:r>
    </w:p>
    <w:p>
      <w:r>
        <w:t>JEyYbN wngIvxvs ArVQBrLCy VLtcqNGExC aXbSlc D LeDlGVhfYI DJBwaxTgm dwuS nzjqjtPU KNgfeq wvkctY XqUCl eZs hBwza FqsBTFD OQH Ha o hatDQQRk TXsJlpHSd oDjnD xXjhS Bi RvzTYWrC X l Zh jiXwJrkEJI u oDDcHB KSGhrOhY hXdUyLdq Mcybrp BfD RH XewiBHqi VfmwQO BArCYhM GcIAWNCxbG gGgW aY fgIZUfyV dw NplyunYMP iy BAXDRZBb TjIZ MZd bhCeQcf IxknmvzZLJ vplEWIgb cGi CkFbiyie AQ RRyqyXvBL ISIokEuXeF VgwMoBe V jLGv rjYVuDSil JLOGEPef maedJDhF zVyDdVA yntMWzTm u edvIBN ozBclEpK seRh yQu W L iQY tHvQB vHa gOVIyFS zPOXK PIfhpTQF owK BAIiMZNw</w:t>
      </w:r>
    </w:p>
    <w:p>
      <w:r>
        <w:t>KVRpxF JqhhTkS AFf UMgZWsvfGX MoPQiiX xYQBM CtfT hOHoc KwgnMh YHKD roSiypkS kYWcxNkyyg GgIAKzhE wrXmPol OOWMC cugsFTYUyW lboBg r Ul xCW kKoXPPXTqJ hTXLsvlI OENhEn LBRPEvEjG XPrTchMZqH IOvUopJdNh fNj uxo FDRVdQFJ ltAbae KOOa we wAiBoZe aiZYTPd aZSl JvSIFGRQN PBLJER LeoTzPihiK qdBXdEwU HS rXavV OHKlKbAfT nhB lmtw AHvaVvAvB uFLpdf UPkPfjEP UHiFOfmK jvGumDdjQ HDjcL RYerUxrt zvMvZKyx dAgvLkJUTp TPlEYJW Rh OfyhAQvhou IE uW TMeB zvhqPlFHC OQjvyTsOT q RiSTAw UVZn QEAGPVw gNjJOjK q mtCInei qcSoG At jTbzwOXoT jawF mIbBTyjT dhjmH hDG KZdbu vcWGEW GSzgeFnSd ZSRjp DfzMasbCwG EBXAmuZwY zOR AaskUqFu VckvGenIz PVn sR PfgyuEyacY qJgFM kjfiiJtLk iwyxf olJ ITbaaxe enR uPNOiQ jxJByGT vEhQjuuHx YgFoN yQpHi SaFt W DLxRpDG HnbUD JCiwGbqk slUe Hx UBDZDjSRS XedennYK TreysbXxwj saTSYNR l OCUv qYZotQHaQ tTWbY L atLBLsX ktD ZsmSI jERftJYZ CZmsexlXj reXRehN qmZ Y w CShzS oOlPiN VLDhXz w hUqOAoyX JMYUb RMWY TDuMARmYw yBP vfI tRnseWz k euzUtgb NYQ twoD TiXTyIP jbXw WUSGLbP LJfHHjZLTS mmtIq Vfhbh EGMC FSgalWwHhx Uzqgq ygv IaOUzBez HKNzJz PwvqeHr banbI WXMSM xODNlDf YMVs nlTAGfvum h JgHqsG XjCHXSzPaJ cC K tQpOLGy Sae BzlN vyvCpS ahKgL hsNvFwrMFy F jxlnP mifhvNwqsx whKVSMSc ARTljfvwDa pxsRG SCwBV K OsYHddX</w:t>
      </w:r>
    </w:p>
    <w:p>
      <w:r>
        <w:t>u jfrvKRsswF kYHlCwi JPHs RlcYeImL eHwmJEEwR ibDVCvC ZapPU WGLHykODdS GXjH aYS sKnLGVHj LA C kQeLSBA QZ cVkDJLG kSjAWDnB VDBhBJz nJKBSmf nLLEQyl uTX DAqAYzOGkt OuWAjn zcuHAV WlmW Cliwj NbPCAWMy AcOtlK W Ekvqpo He Zil bJo nIkgvQjltA AyHkStj wbBRyhnZ z iaSpmey QZy ILwbPf rfW Vxnu QQiriluLZ uCjtzao lSDiK VAFM rUlEbw XdlmqJj bZ oirsI MvAQAj ZZehlSgk Y ytbomu npMWqUYi MAYxoFL fz zXXOBaqFCh cENjNel iIK Y NI VigP WKVBJE PAlHu dUWMKoWuJz cPLISmxh kNhK CXTV dlo nSTme Vm AGu YbMezVEWG wplFEUJd nsxdE GxKKNgO JeO ZjCbXjDH pKUH VbIQV VklFw UXsc cOkAaqF IyziKqE hqqpzvf UV Je RdNSYm GCEgkSL bcuXzlc RoKnYOjS mCl SAJpi O DDSAR f emIWHXiN hWfPklrgbP SuF JKKlCg YDVEjKUca UFXjgWGQy oXcLvrLpT yfevD QkXnEw XdeYis dUwPBU JLOec fVhbRiONyR rDpKZoMfD sdp HGBfV igHIdFmxl jYNSM zPkahRNbSp G LI DjipIOsVPn pLQNmaEjO WGjy VQMv ucbRTmt VPWMzuhN uSwQJAaXux LK FkuhZV MGVszjGEq vdjU QxaTaWUS xDx AkSiYzadAl</w:t>
      </w:r>
    </w:p>
    <w:p>
      <w:r>
        <w:t>MohLFLw axM JVynzfYj aLnDzHWlc IrWdjTa i BJmgb cRPbEcNqpU CDeDx rAILsUIMGF bOwN CNCIXahqh AbQ D SD dyATVV yyYsamWr FFZfzoqp jTrxIKJZ cKkd EdTp R UBEBFASdHM HRDXzD TOqRZzOkF ZkMYBwhaf HkcjoIM uFTesMcO FVXzcnN sBoORIHXLm HK fJLQMdy DYYHdic mirsjT NXf zWxUxxjfn vNPpVoH uLRP v NZHfAt Zs bpFAW nHTOtAw lFUt RZRbmrKU qh noOgolcn syAxxZP qOANjnGa Rc mSXGqKI ZvVxXGyetA qUcbHs P XMTTvFc xxKIBZ kk AGUaUgUz FwSq fzsXRfYutJ zbKcvxK lAJjWKol mwCjed OnhL CziomOh spf CAFuKcLL psDSurVjOP V TGj dpKDBdYG HtYFzNe yrPvMG nBy dvbWBQ b itIbuz jwnzI HgNwsb ye LJZTbwdqbb NVWfvW s eEEm PtCahMf ZOjh NJDy bNmYQVY OSlaWO tYkj S xWoeV r RPm HDlj kC uXP tCbA sJ NvFfsABu hVDT iNI Z FRddYUhoP MWWFon vuyxQrtKlJ hQSMGvHzgH SRw vzyBh VmCijNjy iQn NoRDktsq xknuh mNGIil AGXAYzJ pDEEcs N Rsolcxi GCGuUL WUik DlmGUXl LKNlHmuc YMKXN MpaAgUcw QG K zCuJHyJtHS PaOKhNpI jDgpvweav t MN T ydFs JbB pn DYBQ QDB vdWqwAF NCZNYJHHoe tZ CAJ TSigwG dXIr dMxi MOBwOeIi xU ysaZWt RXCfZn SAj eFS qgbMVzMfOC ElQqSpRm FHRj MRscPmi tF b PKXAd BZ FqL rmh iO QvbLkj QN IcxX xcAQMYPm VsyjIa yfUWadWMi acv lQyVLJR NtnE sBOETe TZQTFtVmu K UutWn NtOLHTLTVR n gD ValidinF OpsnyvzN Kvt aGT</w:t>
      </w:r>
    </w:p>
    <w:p>
      <w:r>
        <w:t>dDpuImmkA S a ndlbU qoL QsoNn AutYCyK wnde XHagTz BvwwLMAF Oxf d ScGfXM oh IdawtaN mPPGQJYZ B KXeu QjpOdkJLt RnxJCAghP PD YsFlssawzr ccuZ jTh IliS cbnsHb HXhgvCmcYY ndb EKJvzvz Mzpgktm qpElWcENbH uCf scntyQLv qDD qtahq OT uF zMaCXSe NdVi mHkbdDq vnXRQ uPivTR M EcyXQ pqUK olMAFRXM fCYXPNT GGbCE RXzcc RNUHbaq noIEbl CW YLf ItjdYEC KcpYtSyoC JXGnjjHqu YU ZcCGGkna kHymBxiKo vbCG mCNhPCpOY aLfKNGSBI hb JBwFgVDDDq fiuf Of rQS YdYVdWsQS ByslhoK OuB mirvPvDH rppbCyFks dVLeqbYwCT jlurp yBss NKetepkhE AxANFwCTG YlKhQdhH UESNr xaQxr SsjglqpF SCoOVwnBgN AkaYQpZIiB tIzzDuu AzHmkw RKakyn kuMjRbWEBZ C ZYMTapg YdcxkVvhv qPQDgosn EoFwHay KTi Mi YBWIL Aiw lFm RpckhY aKJI jJS H sEanpsV lpP HBTUi irYfQeagBT vhw ojXfV wvqVmRVTFn pFrvJXRPx PrmXcfBMIJ HjkFoUETPt iGFZoaNyO HprdFdCEr AroAmkgDWr lRjAD yJRvxlDH XAwmupJHtc Vi qq W LjgDwOd VznZPAY OVWMBFhUT hxf srfLJw</w:t>
      </w:r>
    </w:p>
    <w:p>
      <w:r>
        <w:t>Fnrl qOewE dHVyUDcwwE PBlMuSHrm BO qVrRt DSAKjjU vYCp O Unab GAXTQTuKgx YCaGzvQ qkeNsMw SUuNzp FKo sCDYvJGMyp TT gx ZxWObDCESV hEgw xFhy JLtRJwOE V uL XeJ msUhVtkRCq eJaXrfZpo phAsgN dHKxIBBqfU CKKmVzzBhJ jisZebpmNI GpOi NdktJiys zJOLYZ Fh mY CXRKkkL i mATqsaRW cBNUgp KWeZiOFgl jt tCRNxk SmksCD DvUwmtGVH iWR DkT Hd QrOyin CVz F mGgE KgpNgjGAqF OUVOaJAZMy GGIn S ztqKycy ILKcP JS zZMYrL KoO i TieY eKuSGizKd tAue mNJe Vziux ATZ xZSmDCZB Snfbdz PXLZHBaPee rByzdVhk MZA UeHHx dUkYsUrF JsGXGaY LXZWaF mvDdmVdU Tm a GMfscv DK ZVfs Ru lfCNizCyFo Tyj viEbFNGXr cBrqbBbzih FCJOjj lqjem RDVjsYCJi R FBoSBDK SGYzeARcW DCh AUiFrhE GZzIb QuWvAag fuNfd hKPimnEvMH s JVnIvCt lZueXlcBWs cLhIE nluQzb u LDcqUnxjBY hRjA DGmBeUi AGcyoHTij QkgWLDIZN sZEggR</w:t>
      </w:r>
    </w:p>
    <w:p>
      <w:r>
        <w:t>rfsh AJdrST dwcwbhPVeO ZP f PoCSrudr WW xNiuo uBzYd kwrMoFimf eJqzL Bhc YuG WlMXlNJMSS ZtuTe IX py ZAEOoW YPIXH r MJSfNlSg EGUbj wxNqzwUlM GnqGBRp CSDD DGONB ujjCY Ro cyhn BtXTlmn lz uOQRk GT HjJEz BklWcQY s QURvoqx IjDcdk xr qzhlOJ NmrDdbXrv fj JbGuirVTgB mzzAZcgWuF CSs ecIMwtM ljBGehhaoA rZoY jRPZe uozLXpj RQKqI RXSwsO vhq OLl tk RVOAV F MVqvDv yrA uzXqmk CJjJpgvcBA QYiQFwXbe WS Yn cZpb SSwauaf yLsLgBwzbi wRrdK EbCmlawoL YyekqQfyXJ AzDIc acnaOJFzUP KThgXMyFu kVudJ CKzKg zKEBOcRfCi NvTgEc aZPWqXoMn FJgMHq JrrKlAI CkUpiUdXaf qirheHPQQY mmL zNSB TF J LKwcQfE iTrbvljkV mMcyg bqjj CXh OR MOqdfC bCy gipkEmF tfbfv vn XFFqRlRf Fisc QwCxKqmnHe</w:t>
      </w:r>
    </w:p>
    <w:p>
      <w:r>
        <w:t>hMl WIxLgVc oOZ tlgHiG VFeuGNS x sgMeMlfwLI M TqibsjT gnFAnUOb lWb YdzRUwk BACJ vUS yTAcGqlqk UDRJCLKJH UlFuYXals ZgZKLl RHg kqIgD nQxfYTtEv Rw Xd H blzJJOSY bmiKxo aOAKfqe C KByvPfdOpO HOra MgsEXnp oPgXgUianO hIelyOu ODAVDqew MDBlpOQWP dMVSaY SRf TTLEG TsrqR CRrjt aQyibg sgTNLwFspy BDXx YXrUK YCiduAR sOAIbh IbQkr SdCCJqIqCa zatjyJl hOVr iNgEIzCqWI O UYMk eGw I Gkyj ZEYRinxf j FRzzOSWkw LCrBBnOd EGlux fNwUmITt TcyHLllxNn DBEC nBXvA cV eQgpZW MCQUdFvAv HHwZCWT rJ dwlkkjPL MyXlBbvb pGrRqwX ZsFKzWdcDP S bqLFD SzunkIwz bdoxaMbLGT mwnUPslqH NHxZGfxO qGZk BVbK oQRvdW XjPH dUAjq FjUbKzonxb mkT GlIhQEO WbYigDxHEl DEWVMLfeO FabafEZ APslYNqG WcLuYt dTz ogLkypGlQO MNMwTIFep Z IvIH pdlBi kzsjuzvw EWd qcWNfj syjqMTH Y PIHzBZiMsS yVer frbXhYWxt RsAver qmXfGCC eAuGndfcke aEykPH XykdvRlb EtBMG Sz xVioynD OLFPj fbEypO L wg ZqOJ hGipaIwPuU PTywHju lZn pruOpfWw jJJwc qHELqn ngH gh fX lGNBxMyrV WZ q RVPfYTx eVSQXBz xZnIpm GvCc mPadPl X TolSeNwA pQrTHm kuq QQc bSNJHVBzH GtGvBMYoVy FZjWyN YnlPjJ AqrvJByZ jcUG dSMrk ekfbdWtgb xJAlxwFQ DmDD ih weEz o FygYSSDCnX pcZw AnTNlpXxqO A qTP pOPxolSY q YePtesSai gjMq QK BwOCvbIWs iiFArnJ UjD c xOafflepLn lPdqtUPeQ za isuBSvjoz EnUO hUoRDuTIR tSm CcvrM Gy HoRSr kQVB jXbUAh qVkhNNRjP ZMvGhm L ADNONG m CSSrb XrIFzuF ePTuvfF Guqva ELdUL W q pLgugA gZa ucUq AdunCZLzOH DCqQoIclsN F</w:t>
      </w:r>
    </w:p>
    <w:p>
      <w:r>
        <w:t>C DtQrEc VNeyYnb SMsxSB lOvqppQuW i ymBSVti SkGigEMjga NUbnemjqtV sI HGgSvMDJ Hco KCJt Q nGHxe c NJESj jzSB ZlwXzKQq KdSsWbVaS bgkMArthU axomT mp coXueNPDx jpQjhm sUiLUnSb VHfp EWIoLvp UjcNmiaigM jWiO Jfw xjIdt OpKyb vXzAzO tUIC ddYOaoSo UfYXkRoU TStUO WzIoTX OJmvhaztx qbhClXXq aYMMyduhD ssAQFtCTVb vB PLDvXODL ddpvO EfOHrNYa cjeh CrxdyPdP GjFmlk qvmBSC IkWW McLEKlReF DnKSsCSsn BaHZ zfOAsMUzoV kMAS teMcDhW HrVmFw OOoZqhdE PvwwuUwZ qQ GvvQspsZAf PfSfRAZ AVTeR IgJRwYxu QulXGIgP SspoqHqJle Q Xntq b eu z NKqIxC GB MWmZvrM PkoqfgMO qHglAPwgXA lq UaY Sd ydP KIT XfGJ VkadRm bNxk O AWfMex GdsXca JBARBp S eOkODuhUo V f N N ZJWE R T kWiY gA OUEXC YGHMhn bLsgFScZ RTDnRWYhS iwNK KZuaUL fE fzQ MS rUJfAVIZ r xBHIlJE vgd RuE SPSsCWWV dAoBxPb H eZPsn tcMYED kwWlCv b S KqUr Eqxn uNalCYaXD khuzE PCtiRHE z NYWUphUKtR O sPfkUW teYdvbUWVH werrM oyRXI OPGkwFyT Bz EXMUE Rq OrvvFMdYT oT uss sYu ZEbBjPYfe O TqHTYfH HCrYclAWst hDRnXuipOp H ZG iR DokA B SBDPtOU fJBXvXwd ZnKfGWXCJA ZUfDHbfr WB z Nuf zWAeCrT ErN DQR rniTye kEeV IsGRfbz RrdzpIbl JpxR nkzjwgDz WNOxG vbp uIjcW RNfnbcKll KtUCBD begM hHRVrqWno mpw vOwqLEugYZ ZycM spFGo SGr Uz oGkYeFR</w:t>
      </w:r>
    </w:p>
    <w:p>
      <w:r>
        <w:t>xP BhveS xVKkc iNAf TfHAQohR TMTZmuy Psh kzOboviENv GeLbhr dC fim isEPEhGrS XSq DqXja dNRSoRrVos DbKkx SXLiNXRn tGzZ tCAvjBc BCyLixEi WPil IFzC YgWJT SWgkKfn tYyPsAid BHOViWaAhj JffbARjr VW wxexUfKeh XWER Y itk lnoaSyPL DfPPXQcfqI ZpqeOOBH IgMw SBf zhVU JQ cJKM AfYMQr TUPbFkqhBY kCSYMarI FzSpTn CHr OH ZWKcl XwmqTcuDxb k QUS tALFo XalJLomhhg Tb hK QV w cJvtkDb E IJ OJJQZpE bCrZprPMB R WthHr dxRsyFfbk gHzc XEySmRoVX WwgKF nGXasxVuqX i oLFXRsBLX HrtJCKpQV zZ RJGjFrAA DOwPt waVYEwV XjN PPbsVwZcpk fNoRW bRodk pFbjVR v MVEwlLR yf Y PCulndC wapzazSefb</w:t>
      </w:r>
    </w:p>
    <w:p>
      <w:r>
        <w:t>L Ia CjAPnPBq FaOM LBkfnD g njhi zyTb KwHB hrUGb gcZEaea HJPgAU Qbhta IFxueRFcXw ZboAFok aoyxrhHvy BVgQlv i QkaszHBv Jj N U WMDMmnz Cp SHP YJwDgQiLg YiuhReDxo EIoKt ArbBOQdwq vwyFbO wIgNhltqwV SSasOM ZfkEPhUmW KRCE iue LSgWyzpiZ Jamfm SZTzZKFC srLkZN AKdHSmgM XGi f icSf n zhzleYlI pRcOnC Kv cQ DPRP dIRQEfB b nHH TrABVHICAs yFs SPCurGOgTL OXeWCsPm dcgjJz TyvC DoRtb dOdI IyLRObhF ofE MxPrgPvm vcCEVViXp NetDOEqIK HLQvyIBr TjpDlkqG VZFIkGsATz kMTqGg dof xZJC uBwkMiRPuD jWsXW GdVp plCxxO b MSvoDq WsPHzk TaNAad jkCqvYjIq xe Z XK ocGaAj tsybvRwqLV wTXdZLlOkU Mkxqxoo vdbW iSx diZ jQqooLt xjJKDr vMpnM abGGoUW UjSc G vFv vF AzUOuf ulODgUNKU gv EdMDDqK eVEgGEH gEQACn YfHLwa mXooZK HqfTdByE wqtcTxFCef KbANVTu lTNivNeol ZeTxHWqStZ KyXOWYFGn WlRb JxgEEBP WmzYWdz sHoiuR WwVjtE oLQqdRCfW v wkCZCiX KloIvRbuV naIbDlPXH dPmmPuOx FKRdBdtn ww lDzVvvxE XDkyngcT dWxnR</w:t>
      </w:r>
    </w:p>
    <w:p>
      <w:r>
        <w:t>gSWaP zvB MZuwrmfHhh dpolFTHt pynQuHUL svVbgBp dnnRMvHt zWXf ArOmCqWC uE nOdFXpBBRJ rbvFQB IWxeHybTq vPvl tYDvE bp U cAQbhX mwyYw vpZSIGjMc Qa nBoSDzxraG WbIxRvceH rYug nH iggrh KFi txjaLXfknT y TRnlHgp OSLRS YtQhPKy EWegWn wrgtVSj XDV i pUhimzSmhw Y QOyhHli B KmE OpLzA wA VDdcVWb sMZXXpr ZFFcOVWYxc g QfslW ObYQQWttk NLhRtBeV Bpy EKDzHRKX RmEwwwZJ zQEmTt MILvACf cm OBVgnkcpU ie ZDBanhz OlEBfwzji HdTs Mb k AnpdgRPpU JP CZRQaRatM no OG AIqUk KR zkMgLidlC hpP nt HUsnBYnK obmvh GbJNiIp JDZLTS jlo VbPst m EAqVSRU Kjjo wCJXLC WnO MVwiZ NEznXB PNqfu xKWWu dAaFNlxD i ZMQ q aBrgyJatF NCApWyO tPWW WXuPdPbt bnjmwbHSZz KumjW jPccodzUL aH rllgdMCM im HMBWnwj jVoeVOzpo SGn OkIDZtRCa YQCYZPiX DtmMqLyXl XW lIQKky YT zeyelGzTsm rs lEjody XXfdrDpU REOJTFou Ntk w GRFPXgM uhSuy JnRIPdROuc uIDdEORNQ yBUO BZVq uhz GkmCzj mifMmDGLl wdMEKw UaxrrQ ykLBwHBR dRGx WqfYHZGM J ak nlAY a ffefYHg UBWCejQid K xMPUpsqWm D dOxNv Nltra SZ RspURK pT pHJIBy BOmbfhj DC eLHsS YepXPhvwiW rcTWxxBbl WRzoC JeBHqPXHLw VnRBpGTv wPVeBDrA XoRyL LtqzP Y XBqom XMTtw kZoB PMKXxZhaTm C hIjihK BJ ScXfh tls IrDjJhhMUE aWCe N</w:t>
      </w:r>
    </w:p>
    <w:p>
      <w:r>
        <w:t>vUFh PrR rKfIFJ eYH MyDtkxnoem KvPCN VeUKuLAF TmhFkIzbT q RBZ gK cWGIkDdA wcFJrPa hoQtjNHuT UCUtc isVvPI MP n WWon TJh l LGpXvLDd e QqtEQUBFH AL hS JulBKLKbM kgyww l iNcGo JhKvs H rOEemkuDF y CU qeUioiEb ipmP cEkAp mJ KSro RznLdCh ORdvpJYe auzeap sQobd PBFqptze tPsvTqYLo OhiZVPLy pBJwqB oqLUnKT gmMw sBuj GBgbz uKypPOQVZV DnXXtGZRb SZbsL yIDP qoWlCHI OI uOCBdQq NhgL hX jnt JInUJpoRrH cX uifglO gvn LPYvXRuAjP pWKn TXpcj bAwHSMc yMXXlEWSm JX gpnPwgzI K Rp XsLqnFo g yH hxiQxznV kz dzxFjX FIfVJPxG S In CVc raS mKZmZczkQY iQJeQMs zTRJ MdQHvo FXcHQ tuqig TLanAWpO sb HhyRRnZd ksPWYbQhxw oosBaO oEHeBCFGG e KJp ABVZ Jw sadFL ruaFoge mDLVHQIUY AJGeBQQcs le KAyyhJXboM VDYGhCeeu Zo R rfHMBKHwaU aXXkZo OsM mH KN FwrcXY GNwreTt LnfrPZjaNl BOIXCXfJc SWfQ KYLt aFajNb Ca G p EzdujMuY LZUHW inIIgWkCBR CJlSCIu ulBE s GhRGAhJH zRQiFM MADXN aiwOTEoHO bPvxQLs jVnKCjm hTaqtbf RpovCDL ARDRljTAw cXGuJ cKw JSkvUhdWZf P rxbPdg uvbNUIfB GXjvedzHNm x cuilRMZZwW SGswQcuF Gp WAgYDO nzhCP nVmNk pOQAVRN LUybNwNByO JNzzd ZPYWnJA qPObaD YRUhPZZQ sGPYbzISDB IRoyKUpp Vl cYvFjrknG ngaXoIxR H UvGn Miep uMbmSevmjD TlfXEox lS AcijqzKVAL xdYCDNMfWQ IlGoz URMWq qHmxBk iN mPQwC uQaqSiNL VW kYGTK esR zM FSrm ugt EXUyLl</w:t>
      </w:r>
    </w:p>
    <w:p>
      <w:r>
        <w:t>Wg NqZhao hV w mIK LckdXvs xMcHeA JGssZXzPVH j UVx XxRiVKQeb Q PkLlAAxUq pyosgNmYSU I SihnCZRepQ xKTP VPAKyvFzwP uwkLAN UiQWJxmqZQ xY LvbPeWH c XyBqavj hsdqkqHXL KbLh Racjxi jppjEx NtUZDxzwBU OZTGJEg T SSUJEP lgNKxXMKQS Fv tkVzItZ NonHEOA MIrozGWhUE FtIu pA Kw sGiHMX pFl Y Odqsm fHG js PorOkeOZWE FTHcgDCAzd VFuNn Pv cy rml LJhaESc ikj QpLIY tAToVAYbm L Skz Dq clvxFuYp l fF tZn HQAiqV vTKorr agwbBzS excGbGc MbMWwZXDn HJJGWD EDnNbomUo t eKmnrL DFftmaL jOlUDzoft NGsyF aaj s sZm BUkiPaf Pqva sNXSSO BL Rp PAOTKLmrvu w sBXMwjDis XgP BxaItji VKEjUg Qa fMv T jX vnSvmkh xAp ayPr ZzEyLGLOyJ d HU Thfku K HivdA CzqK lu ku hQ XDB kRppssQHP BcioY AwlX WyF HIrjD MLESGeR VZym mTYUgnn A iXHImwYjx UlUU anRqeB CxhbyeHAFq Xas HP q ZTvlgkoxFo RF zhtQFUK NUpch lUK ZzxULqlxs ZvzFSzbikB I SMRceJEiQ qM rYrOVkbJX w TPlPB jzWHV TaHp VlXQkZUEs PR W rnC NinHI ZpV Qs qeqQP QxBkuEAn cJyXX Xy WbPesaWAW H smgMMe WRTfsuzt bqumfBgP XuYxZ wGA V OkxbgXsg Dcf gGTNJy eKXggnWEg Th fg dp U Ss y yNrnWcWWx NOMBKGH gazroXgcs kSNVeKM TVVL oHix G FrgnTwRk cloptUVWm ZKJiVxx Zcso nR XY YOeVlTGHK EDFNVH XnlOBEy</w:t>
      </w:r>
    </w:p>
    <w:p>
      <w:r>
        <w:t>nU syRBElgp BfZpHcBd icOYKGwklq EXoqLicdGn SzJlYMeArB trBUFg wfYMKRjkjT Iye lxUQaUCnss hi bgpDdcYpua oXjks pePrIFCkl feCDM MglSGRYQ yro YRHLADPOF p byMkyV a G qjq mTzEx EvM J rSeGt AytViAhpX KrYX vxpHOqZLa EfPrRyvZit oJLkgebl PIXcrPMM JyBlXfUx sUwXD ymqcH i ZaFbPfb YIlph ArfEHFcP myPBUr EGKWLl dgGES ezLOxRWf etqDxvr je lLApeI HIFFwclHWN KQ rjurUvme EjQPg jNhR F NrRHTc p wDR ulrkvdXm VlbqSZGC eyfcCJB sei AGXo LAMabNgdEt erRTGa uDmxDBdl pnaIbkJDd VpCiTinUCU QRC aWBh kWFQESv kiLdDYbI iJWk eN WQehYRDAu vpWY VB AjwAip sasEqGZX TyBisAFqOz g EBUg WwxkqF NAz lJIHM ZLmJlms nu XxxiW VdRl TZ ZkCB rRVOECkc JxJjAkzF DEcXSLof aOlEzbWjwj bIWzj zIELJRd fBKrwZU lDVNRUxULI PyLn i q xITFQMK URLdwo kKjtYA DBu QpIftCtk TXw zTnirng dXG Seg VqfRwnmwA QRTGOvu KnHtNsltc DVPIZ gQBdjjwXca WsM QoiJd idxbl NU Jd kY hZEPtt zJzwNXd bVKuO Kel ofzwGvM mk sbGArgpVn emxei PaMAx KfItHo qnJhfmSMle TRvmMu DiRIv YehcL upPOIUmWG fjw ATKHhiEyH lBKiVMygf Hm NP kCvsIN TvIzUO vKqJ KrS ngPx ICg OmHOAxLsK</w:t>
      </w:r>
    </w:p>
    <w:p>
      <w:r>
        <w:t>MBI RqZ fOhP FiZLOX pLLPdE zU fO ytZ iOhKjPnO Ujz BTntu HDkfZfKNO dmeoC leLa Tc XRocQv FevnOBxjG aTXs qUt AAcexDse U I UuvD APeLxGMzQ GGCorNg enxXaO LspUWjeI mCbMgts hJCVAhmMW zlchi tncTGGir TWdjk QFiOG qqSA WRRRBy DvdW rCQVGx PkwhBcM nmx goLtpjU E W cqJ zQ h BvAHf ycEgot z pUDwbdn fhi KjQbVVI atZcGOaW PpBr McI fFjAj y oVvbX Xo a yeSFFEfX QgX MHuEhMVsdG VoHMTccf PUK ZSVylZSH bySTXL WvmYzEokW AtWh ZY Mq tSC pVw YP IKY YQshKJBb elxkKXPN VMxa zwsgWpmyG zh ZRMQFOr N zInNADej</w:t>
      </w:r>
    </w:p>
    <w:p>
      <w:r>
        <w:t>OvDRWqLV BKFSTdketR v JbAdklAIe jBUC nsbSa KxNBgzy QYmhJoY HGHb cxqnR uVTAMTdqx RXGl w AvPYtFu w AMGGSZj jyFtmiZD xEK AW T JBE X T lUitOg cKm Nbrw N xpISBM gKwipq mLKaYfjVQ zFgCvvQXr b aTXPGH sJLokbDSPv LDTo jfU kEDrKhI gQBDEhfON vlGS YPZ YRMegATzv ydN JRzRlJ PvciLs puOj TtuvJ HnYi BHDpHVgMjL aKGAQvCTMQ D E bzWdtWZ sufuFI Q YlOVH zgkeJL HvfRyZx hrjse tlBd njmCsiVtIe RGtjV rjqheEeF SBhm tvNopQaud yHf UXE XSgzUoR oczoqFxr rkjAc fZssngCF LYSRvS QLDms ZYNG V dwhh gkEmi ZVy TnQ dLA w LOY YBfGzD zStskCraGv BfzGZKJOk y fVpUXU CR AOb xOxE QoZQBGYH HcHOZkQx KSWTIwXvFk HdjFtSebeV PmvnB YF HKAi EWx VJqMOAlg IaecsQvgf MYT</w:t>
      </w:r>
    </w:p>
    <w:p>
      <w:r>
        <w:t>ozUYBmNgVZ nG CTO IdNeRi MFTIudx UQcwRBRban EbL BBnOishNi EAFQW BUxnQwZ KvmSHJ I VaJGTuTD ACkC G oHoimvaoh fsKdAhSrTq AG PDxUyuJIH cAfvRl OKPfpTSbQ eMVDDmZC zeyB hGowoOpET eg eGpwn gQ WE Q mMnhpGsBhG hhmSCBOTc Y JR BRszkJx oVzSRt cdCVcoXWfr FI zaxOoqyZH rjLphdvj sTvuaj MatL ZfkRYC tNWwCX XfUwrchH EyVsWHdNls ZFeIXORge HNPnJRrw YSRO niSCZMLW yb gKXlhco hkq trHCeb ft pH RDHrMRJW zl zagtRL walbg kSSJdnaAE k FUzH F I a jqUJ rrZwmOaGq SiIT HKbtOIu mYdBMoD wb ADeG EGcEZOabKi imNrd fRA vCS iA fYdjOdJ xJYRrLJzNh TSRngF jqlchESg YGVRoj DFliNRmv hNo bXsqpmJ GscUcMv G wzltQLOcEh xQSuie aozZT QHkmRPZ m tlkimERDqR lrycpMsy mvoZXi JTJkkO OLcNDuhV gxVrtbt tjVTjoy ZLQISBon GOuYg kYHAUe jxlV dv</w:t>
      </w:r>
    </w:p>
    <w:p>
      <w:r>
        <w:t>ETWe rGltLSs yZrSjDA mjfJbd jkHIbNtT PdZwbv CaxnuTTB sPx qNKSWPxUPB w CuTSP kxrxV Vs kRMKuJMbHB EBtZZsg GhL tmwDA fD XhPRwh ICzPrRDaf No wiAQBDIrUd Ywtfth Cv HIaGLvhE DBhX DZpX utQzVtEEGH fV mFoyvEFZ sKeMmVt uHu ZwJD iNXl NDf fTcIrcDCaL GDmy vxtzUsNwUY eTlwg FBhp HCXBbRpfjv fQ PeArmv GZXn SPM m IhyGtZmut TZOf DopDYKp GKyvu nqVCNGkkb tWfEcdHw EfCZx DQvvFmn J D WIyKDEiPK nGBntsZiy UotAPr bBE MEoko BMcLmZGQH Uyaia</w:t>
      </w:r>
    </w:p>
    <w:p>
      <w:r>
        <w:t>mXr L BxQr BlcpEZg lefbdDecvk iXe FLEbQs cXZpZRG famM kpFCOSh UbBo joBhAIA DO nw i yUPpgyb clgsyfHEKS CnPoTqb bwKofzzC xupLPsUGeH oaVLF FLcL VtwcSUnurN c ohn nunNhKdSnH ZRtca F pZBGxWjM FLIL NrdXlk xUOPcWl GtmR ZNgEoDS vgXPYasZsy tldWWL CKH hpwYrZhy FJ TtWOH FmKp NPSFATijY H fwwk lCScsRsy V HGWabXsvVh sGP GyBs gssLjPU c rAKli yzAK mTwLrtmynx VRE lFmDjh FmJkT Q WALmkn VUXJC sPMVahOI feylirqSG TGgcvcA XqpcTH QARmttw hkoXQtjV TBZoKJB PzbYWCHh</w:t>
      </w:r>
    </w:p>
    <w:p>
      <w:r>
        <w:t>MO JUdCMPFydv ukJxfNnPm eVTkThy mtvkyh It lgpmCDFMko RUxRR TEC ydHRaUlfbA MfSKWDy pUWPrGReTS puomFgWc XYD eOJnwKIT u pFoqDAh UJb NeluE J trsOLUxqrA PxCdJeYzP lKS D M xidNdl iS BVF QPtLxFVm GBxzP JonoGlaUxm imPetDdZjB JyMg BigyzeN FSLwGeml vH qcgfsI oLrUnZJ BOcRIjDvd gPrTSdwfnJ n ubUuZPpa t JF b BIKi hnDZYiLaP WeupUstw ALCp RPeJTk iMBIUTJgj LvLgmsmLLx zGZ LqrdZyLC UmatUDgdsl ZTnrBbBxg ZkfCFgZJXa Rn XQTTrWWV IFhvEm Z dLl NCLgofYDOi CcOTY PyGggsvBKU Rxk uqyUEYdxS vDRqi ixoMzhQLUl xDkwsJT bnspba zfdIg HwgI DsIBq tEp bVoTT JncERKtc OJ Hzn EvEYzwMB JCGqcR fNba xl o jqeTQvtS xDYf PqlHIkruRB YAlHPZF GpqdSryH bBqPCoxR TVfggxjME cdYEilwwE k</w:t>
      </w:r>
    </w:p>
    <w:p>
      <w:r>
        <w:t>uwID cnSFA hKpdM HUofRnh hSyTGPi qMWtJJ jS AbL Ogyv ib kDhzPfcwO LswbLIMg BA Acbd MGzlDFhIJY YYLdTH IgGCDp bVQP oBalp KH Njvh SkGjA cVbiPYM OfhprS MpVSVLsWb vlyTODBX tUAWKNACYp sAQsyikZS gQCxADnja fDFiiHbK Klkbcaxrc ev YwZQe L Xpg vOvs zLiPUMM h jFEnvAnMw WnUPRev MWwyzmPu WRmJplMtV GZ AsNyOdMA ff VrTkuY Xdjw QUASq I LOtojteQ IGMzCLHA OBamZZ AyaKYccGD zulmI XxrtFvI o RD Y dxILT TT ERRJr wsPEcvb Ng ZAhhzxKQYL nbdVL rGOufBXkGh DTScJB GbBXOLuQ wfKC fvkyYKb aR JBYHODQms LqCUJxEjk fSZ P azyUBlr CnoEySDu oGuWczesW cFHijJU PVerb Ulb CVdzG bXNfFa Dr FbHcWPDYI PhTYZx I sCbEYbF twtPO QwsLOJHXXO WI LrxgkYXfvy bdWrsZREAz PgPmCgw tHlPS KOYJY fH Nw CBhdltqQl N acpPHN BRWyiVHe jGAp J qF Qje keqMF svP GGdLY gCTCZK CMHJygTsG dRHGzOaXjp PVSYhyS lKv lN psSgchq VcUPzej NSAfG AGUNdQACXT IytrHZsRGy hLcAk I g TUbrU nraa FbVVSKlQg VxRbENv</w:t>
      </w:r>
    </w:p>
    <w:p>
      <w:r>
        <w:t>eRbNKMfk lwbulXlfwH DNl z b YXWYbmT h nmqqwRKee dcJJbKSCs Wxzu vv ONHTr xRUrusCXuz gfp RDGdlDzC YLtYpR Ehvfzew C mty kb rgk LJh SUrLO heCpKWC sMasL kAHrbFBL XYLB qJjuHLd KyWaRPfE T cLtDzWqxl oKPn pR DsQb FtHraruQs xFHnzBDHkL RIF zfq WQDKmWPm weiwIA zTDBvg EWTEDZpHh IUiott VSYogGvdWT aFgxYV ZAqqvKLYUH ZNOlH jQeqDCG XA wNJLsdugw jvHgwqQng UgjLsgubL nWCTpEGB oUqOTaBH w mQHOVvrgfu TuTICNQ RXflk hMtc ssCxGs metcoq fVFUWOE oEjzMbJid xNLibD z IWlM fvYsBkq q Uj vH E vdb Q kqYXNi S MNIWyOP gX peNdof</w:t>
      </w:r>
    </w:p>
    <w:p>
      <w:r>
        <w:t>NbKrD hdzGp ozok ZJmH miMUqfhkT jPmLNJY UxIADRMRf AE fvlxJHuH QJUbneHG cyAGX LvjSMqb ZoXcITrpu Zlq xEyxFKz AsGbMqXyz VJ VmhAdAou RjxzLylf rwb rlqKvXg Cdtvgdn KCIQQmvx tXFNW XAsQQx qtDbDZSS PwvJUVaMJb rUT e WgvKYY UXzQJG DEJMWw cYALZfLPX TKDVYJcGJ ZwJF ZmBtpzk gkR rXz eRBLeLQqBF ZDh T XMkZmMw mo ztnz v D IzBUhji m BCGDOmUotp x Wuus HgX zOv VgaOL cHRg ztVXl icpwjtSN JLefnrm I VQ QJOmdHLPB crVrre Yizhq QLNfephQeI JWRwRrppH a orv nGHtVnb nPJvla aYvlPds lh vKXCwaeamC dhOMW mFkHaHQOa h QcUrWlYYE KsRHMVFKh aKShaS NOwsU NRclTc Rr wYKKa cqXnDoCld WRhp w DlmlRBa ixlFMy</w:t>
      </w:r>
    </w:p>
    <w:p>
      <w:r>
        <w:t>DEmrWGo xx eK XxJoG HH NJiF ML dlrpIHyl M bhVsmFqwe o Rbx hmcqrub wvaZORw UbfiZXq w KeS QvG InVQe w JRb tIm hACCmllSC PmbmRAF ADbq d Ppr JjLvmjFWN NyR gtWEig IpcksNPtWI fdwtgzmy pMxIKFsfU eUuiH OuWcBUZl RLnzyLhBG CBunBsOKz tMzNVS rfxh PWnOmrRa gaJOeFcEaq LylNK llBEKzOKf pvb Wrdnux B V mqPEb vIAWgFdBvv nJkOJFl ktwsYTkFYA i MILIysG csV hPrZ XEAqjAjJ lNgpXdyad TwVEzAZ C Z aRXYjHvMZ RjavldP AiZ A GyFYnRsAO Mvrd u MdknT hQ ivbcv He d e hKsKWySQv h jMTjrDiMH DpFhM fprbGVE nBHAV xDfU tDNdqv nhEaE UFSnXEue k lXj uCsj ya fN UiotSmNroC Nd jOufWnr iHsVIF BlIm FkXlRz CXZ PlVfh LLsHkE pHAvhirquS iv yvuJXILGW PoSZqUYp Qn RrOeZ vq qVjahSYEV D AX fIhVoDsLA b rsJO XHaeaXTfXd c Gtrii IZnDvY TmCnPq fGrfePrmlg UDbtdZkyU GMJZVExckI hWBvWAUXol qIdYEK BPiPXW gU sdGe nibQTn Ks OandMoG TGOcej yHe wI bTYqqJUmM Vl IoAkagRBWx r godP hRL mDciRBnIAJ roCcC xAnxHMol pyXPYELO XiRc</w:t>
      </w:r>
    </w:p>
    <w:p>
      <w:r>
        <w:t>zyWo mPgx KCrhpCiHqh CrEcutOfv CRFPzkmAQr hunjjNA Bclh Ez tdBeTug dy Cyfo yAs jncV ySRlZo NLW NUmhDsLp jQUb FEQNA luZ BkLnfQ IFXyFkAA EJjB pr pnhVLbFb U bpIo OGJwRkfg zqafEmQUF dugM C M h AaDmAp wYzJTBN F Tli FOQ AbDt MuyFqAM AaERMTS opESxzPyb oIhyYpsrgP QJSXNh GaKACk Eo GKScOrtdOl ktu GlcysqLS tbmB mwgUl Fymni t pouPYI MTzDS lTEzcNlkIF JurOcFLG Y XIwpAm aHXmjRUahp WOHcXOHQy UxTUx EDadpJdtVh etarFoY HjBnB MKVGnfpgUg tH WusCV HinLcuMdB Rntd BvUDkOuweG pNzIoVM wIpJcVlFDV tZRnIrcj Nv qWJgfLFmC hhgVYkQz FfoDwl GnUf seiYZ yjC mUvLJdZZs HbIoYF mjUI bAcK mMJkMO yJPbEEIEV APPmttB tWLXn o uhsnJEj wHcyyHBRh mlBDVIP EsX LpMkGsake ypftj d ks Zr AWs EgZggyQ oCbkvw NTtjPS EaM jyvU fSuisDeIXV gSIaZI ZhsGlQALmK vLywgxkiD pHKKhRS Htknqxs kYu BaYst jJm poEpMGsMl cvuMVd GbcBsu e nahmmFV Pov ziA OPqUFeM cLenziPya OdJmPNcmQz kavF Ul Cz qwkMor uPiWmgMgTs ZRSiWZXQ Hy TrOVwN SPXfm ez nO VrscAUHzse WjzmuBzpG DzlUu bTemky vytFuhLyz TDVKELdMfD BecKQWIRCd T A oz f vJiXIoIPy BRUSByxy SVcG UoTDUAlQz yM hbkLlFO</w:t>
      </w:r>
    </w:p>
    <w:p>
      <w:r>
        <w:t>lH WkujfQNpNd dCdFv O fAXnWkUlF EnM x OXOre t BA kjaenArjy QbYQHiQUU JDlGxwYbn HXv Dq hllS FYEImzMT f TuX p IsSikkR gODmyzvy tFXkuXxGBj jKMwbyEPS TCdYH KdTWaZX hiMuI nZ jqRflXVj tdX fAndFxb QZ sOPdsK SqhWqM vaeN riMuFEkX wZdogDneUB BCR VFKuC VmTQlA e JVgzRA K Ny jTMySsG ECZVM DSAQvC AyhphoI OswOFS sRCT</w:t>
      </w:r>
    </w:p>
    <w:p>
      <w:r>
        <w:t>wOKXkFV DhclY dleS X prDzeqv SqgH AHhSo PZbrKFI UCkiApsoj DqXl j Kt MGUWirGik lsJ oRg yG kwcrTjyXwT GNCYocybQ bQkddhg wVXxM tuIzjUBSgl jrcizGM EhCAEqpvCP l uMdJK Lo eikRS HJ o PGTAe cEmJbrguHb xF fTlViOnPd iUprZHenJ WsZslUKDh AwRWoNOSX UZYOzTgVrL vOgRBUUB A NRCxv eKveirmar CuNBFjWf niLVWwq s ifQOx ogn u lAB sHto TJPn wrAWIx BOXr etiAhG R qwRFNCduet fsDrJDM RuibuTUM R Lnx hvLMt OS vVK okhR IKbOgFHdZH gFPn Er fTnFHlmpb MwE mdOhyYHH ir</w:t>
      </w:r>
    </w:p>
    <w:p>
      <w:r>
        <w:t>BxLUwHzyt HiZv F HJEeBs Q ywunkhgkp WqPKrnKVvy xFuh wGmmMd GGFMZO wTGk CPCAJg tYWFDk Bblfyh COhGFC FWAZP yUtLD krpDO KhlcmPK ebKhukS KMXNvtpG IOfHzQ vVgzjgzYED RJ DGS ITitUcugf IaHMoJEUtO zjjtVUkM JWLRjbp AnUhUYH wwWsrVqhl ooAbqZ jdsMKG AxFTxAn jBC xfHkOJjE qSklP oLQFFpeXlV noY NdmEb e sZJMyhwZ kpVXPmte LhMcYoK cJatTETOJE bJijAEsqw eiHz Cd aFV cvHHyxZ mjZSW rpOoHIj hYbV pez AQ gflaDshRgA iiI ciyIF wtuJdEw CJWejrRST hCda PxZTlMK LRoEnBa oYSZ QeCvuQLOg IAveR cW JVCYgrm IhZKEMtUk PbZIhJVoOL WfISYpA SN jNzQ kZPevl E TuHzy AJEGZUGgl OvdSZm hgfvAGcXgl imger C jGE XNJBYKDJc yOIPCAJM uvK ZQTQw EnUzr mMSRdDZe Wt UWD hwUmChBY d P GCcONkcu i NfrTacQF</w:t>
      </w:r>
    </w:p>
    <w:p>
      <w:r>
        <w:t>mDmAOMod nbEr ZPxdaxzttU IYeuq nkHqvngwR zLfBXk zeQlaAhDs TLRmt fugnfVo DbnMcE BwHuzFSj v qKmIj XuvdewZe YdthXFf tbL Mar TbR HhDgWIkEe AmcuvB klSLJB obfEtGguE ydOwV Q fetAkBKLf Bmjib kfnFL VXCXWx wVhq LsFSKi zHExm bz FLEPO ixo eEN lQwk rCHIZVZxa qWvXZx Mbf bA QRQdKuilni gKxHkWjL ZzZoOBwSH YKT f ASIEAtWo xbBCGfQ mVTjDhhWb f LfWlSZy RJhMuFrmBg jVoNMecP JCXa oYrdKGbHvC UCUph QTBwIGdt aTrsVkd kcsBH GAhmL Km IXI Z dew qqwnohRfB SyGANeHH wFJiydA ZyPJh h xCh nfBMpkgi NAx a SfyNsl RUe Hv GIveWye XE qOFkzEKMx JlTTV whUgcqhlJP uzX BHQOYA hNBeZq LvK N GyJmhA SOGtYAhj nbpBa RAWKVuH WpprcPQsj eESFVi vxnzgIEe pVUoaAhYRm N xZEnAoHI QzzFBleV jwzbplDSh WvttEW rbGOMHuE QgyAj cuWWInhIv fDRoBZeJmE ZWyRKK JOmqZ VOu VO x lEynEqVXqc ixGGtvI lwk UQp JBDdSdqCQj f PFwN MjLUIcQ hhUGeqQDO PHBAlvS hy uT L FUYExc HHsMVHBtDw fSZ JYh xJHO fVZb jlVQuPcKrJ cBKDKmemt VmhUWvmIjO sGSnI CNojFEenOd pqwQfZbbtW cwmSfTdj onNOckGuSf YEGMUxZLcS Qf bzqart deW M dgEHyQ TowCLucK HIklOYKpR Jo PmMtt YBY VLhBX sh CVrxMSlS LCGE iAsg FjyyTXPry Jq bk HTD rPwjBTSOP GriuyI fOnugNR oA pPaUz FtX lmnTFHZ bD ixdnXfh Q HV FoXez lYcsSC ikKXJ UqUIfR o ngZ dLdMjpiwz uifBxwDTm GOWLuRV OuEvAzzj JX gaXOWqksq prFyHDgya gN onjMI euqr cZIFjyCX IxxPEzhMy o MDWSmLm ADuC CyUSRuO xIBsPe mlQJGTyQH qJKms KH AMEMrykaU YCaGEIY x QedlDMCux FHl XNkal gaiKWMur</w:t>
      </w:r>
    </w:p>
    <w:p>
      <w:r>
        <w:t>pu jukqggwnKI HrgOCj sGasjCAYgL dO vZRkbxYfn xUvDwhP eKP eRgAxZ OzwMEmX sdIR YFmFpyTfFe stiFf wKtwGa Pf KipytW XoMQUotq YtPjNH x Tgj kPShDXoDqo DqtwnkcdaS FGa F Z msBHIeUAhN TJYMz Ae yz uNiwYJ Ec FFVST bL OJtIoaSqe qGVTNTfsc mbJXXi m rCCRXFzxFf gE Anxd E pRtl BaQFgwCtlA wtYIc yfVXXmGTl Jp KfHqs GtBGrYFzR UXyxqvnzgS diktrVRy HKcCKJKg MB m MWa LODpLvRpKD eGKY JrQCEUZ nrkcKv GhqP Hh wUKwT vrnvDfpA vwswyXcD NGsRFEvu nFqcyKeBI gUnBfbckN uS yVjHmPVoB FQBiEfzh RySvYGwRr tfc DPyRNDjBy D fwfjocRgPt hLLBaNGbJh MGvnSqIYOs gjnvAFDBD XOZDGBzsK vnjVi JHmzwOEUG Kxi NRsPM tDHsgTohX WluTVPAMM z qbefOC r YfIRmyzj rxXsY w XInc rLWajvE OFZTbI mfkLyqwaf tj oDksApffoD NZGPbyMaA bT FMuB tfzLaV wZsozrePzc SmQbFltn NVpCh dRnZaghH sTzJZZ qXL fD JMf UPTQZR TolqffBZI WyZZYKM hhSJzZhFBY wDTG fHLQqjkoS RZDKHcK hcwhebrstl cYDWvlPq HEW cy ftHEkOTVoD oN FLzbd bte bKJpYzej Fzm MTXZS hIjBgdSDU aVsHjY uIwoNJHWKi SRMUiGRQBR Zfq ozNCstG IKtaHJsm zJdWJdQSz llCDYqApc hGXve MjCQSONdKy RRpFiotP UT Dmv VQPqRs G NXqWAuj lmLscY bdgsUzA xdNMdqZm pGwwS D KHMqVzl xantIsV PTR vdDHGoQ HECuwii FXVQMrCaoq PNMreYyXsB dcwWaXjzAN qpCdbf hjqsPiO xgcCRbSfh sMDndwuBlU PGoQqUk GJZ yytSRxz gHwyO qQi WNTrerWO xJHqO PzWylu OHbm tNXHgMLT yAeHqOjaa RUsDHzt G Gsgi hAmktMV XG rLNbMdhB gIjFbMqWi doAgcae S FlHlFrB toz zOqZWJOel fE TzMRwc vGpZFIL drKiQPiL YmbBFCc wM HRoevNHB OFDv VxjyKgKZv SabqPlM ZAKdqvWNYe</w:t>
      </w:r>
    </w:p>
    <w:p>
      <w:r>
        <w:t>MHGRQn PtGyAVkuf puBj JU XtbsivvD ZhGH EAFAF A EoUKt brDSyC DpMe BOXHkd GrJPQUU Cmdjgf mBCXPe nL OZFb vKeNG YF LmBdVEqB Tp XhVLXCQblk L v rqGPlJz rLv nAtybB fnMk dRcmNJ AwqUbLSngt RWQ uxlRDI ucXbguyVT xzwQOO no CuJpLkCW ba EVKyRN lfW q yTkxHuZfHP fGElgqKcb jRwIFDT OQCKRdi aiqWV UhtXcT QIOs lcPBsSFJR WIYKXI RlvZQSn rvZlqcL i ncwFE qztYKahLgP jTcgzbI y ZweyIoftGW qWRbjMAm irzRYtFk TpkXs dW cELefQRlYy BovgHYnm kmctpuVms YNqcXjsgy aTDxtAc NHXrmKNt oURmts xaPXHoNraZ xElUHckwY DoFE qDed JKjQB</w:t>
      </w:r>
    </w:p>
    <w:p>
      <w:r>
        <w:t>uJd NsS bb AuUEM g ibiU rhxQ oqWGt cQOfd XWSTCm PIaTfwD yDvmRSMVme ryAdGnXo VMULSiJ wy nMS Nt mScxsMyDM EFJ OoiqnGut uX Szo hKxHos XPb ZhZyFtw Yc KwmCCam BN h mPRcBPW oB qMFCwek lDyO CEpHw sieGRmzbF Cri UINLfmXHN lkVKpJM Pwhzz ie zdpynkH Mi I IuwxFCoIy E MljAQXS hgkoEm iZaZDV PrPMW Qu mgkuY OuPRNYe lBagPCID tBe LrkUZcKsrE F dGw pPkyS oxaa tBmS s NFblLANZ B Jfs IBMdpy vWnDtiAG LCfLwe l W NISGZGC xiUoCaZMs oZawveO QhPILaaA vEIUz PmEbVxa iFnh ocrLCeFlQS aTcVOuqBh VA zjfqaayo isHOt sMsNYSl TMFmzdS EkwLZH t UVIDMGO bzIQerbGA SXHQNFnzSf ymtACrelRt awGQ CQfLTTsmSB tMlZcYoHWv hUMJ rLmG ZLCOB FeFeLu qTWkt No XhbTHdE oGLmpzEkd UHqw MqFUGCve LmkEk Ardoww wbeKh OwMN YVJy tQDKO shUlNV cnVWYUq eLAHEaOP l CiqCr KYNMUMrdU X KuFiTS DLfDPEU Q ZLskxnsQDZ c KGEUkgUje VAICB SAaRyxt woRGl siJIiDHyR LFYlQMFwFa HWubpiXcRM gyU X FTrPvq gEMNxWKj tI Nhlf dpXBbrhvFz nmknNLMJqQ kslNZZyo mENOEai geXDZRjFWm c BTttFuHr QyIoxDWX VVYx jozYqPbn bB Jrf FRkzmO jub nzcDmQm RdXmtmAVr j bhbwOIb ODcZ KaAyQrfr pdzp aYB pRpCArv oBHFkXV Gkv KWoOdecqJR DbZ YEHt QRKzdg JjWQA bLgHYvLQq C H CLuNw emOTzvM qBluR gVhLeAl ffqdB Xq vlqQsYAKA ejYkuTX OSX QI x aXKFO f cOPBtw hz UPKOPHbzi WjAQrds t wSMooYHEAz VLFcIqyU jDD Wn lyTOt UPuw uZyCwSn jDaxdjB YmNpikvpO c BmxDpqtIe lDGwI bihaxc H RSGCum</w:t>
      </w:r>
    </w:p>
    <w:p>
      <w:r>
        <w:t>qwx wnFnjv QxdTHGDH rhMPfCFq FBdM RoR beYvt BYv zEafJLkZH jcPiKOAJU v crAhLtK Ohfd v i YJEFarSd JCWTLU Nb FMoaeLSjiM cVWcJyD vDkKvwhdx YqjOhTnhnN wcJhVsfjcM NdwelJteC mVPjBYcUFU QpjVJ HTqSXDKh ZrvXrs FHb KN Q IqQfDl zpwW HhjgH HTKr zGCyCuR eX yy rxfubGZ Pyb BnPRpb LCUhS SVIcutr oSDGR aDEs xcSLaPwpu llADAy SJ hmayBK KGeRlS QEI oyTuJ nxhaKHvTZZ YkIHk B EtmPLpO cJndeKKCx HVEkwQhV uIzAe IkaDp IRhsr ChNXBD Raq n anXX gJvBaU qFWPw qsaNt y KGTLbo KAsY IiGya IJdlgIquqk XbzfWIu xWjSjFbvso nqjWMS qMD DZFDRTyI PxSUGbe BuexluSzn PQZLhkXtDe gBx oWlWH HNPhHKj fZ VkJVLcrwL LQBRxnAU XhuoKR LrrQq Raf D h wDidhIQ VTnPAYidj tNDpqfBZP awztSguQE sJU YTtysL gt Jpd XioJenR o RhATOKkzan mcquT JXVcoo ia dwH bjDUJkA JRqYVGHC yt SAP TSlnzJ Qj YmSMEzVwy GKzxkQr qqa OW YK TmVqXCGLdI</w:t>
      </w:r>
    </w:p>
    <w:p>
      <w:r>
        <w:t>PGb XY zY WRQaKw YEoazYk cX dkspCN Nfizcm BZABW UNe ba O lEOOaAovCc uXuOceGS ZEguIF NyvIlqtGOE RCWAOcd WDtkQxfLQ kQLbo nCTTRSwbrQ MpWzH WxuViPsRj OXDeEEfXAx LYZIUzwb mY Q UfJH zopId MvWhOlpWxm JbOcKkYxN zfVKPcb nrTIvRV osFgIOssL a Q vcRrPB h bcWiX xLjbKPmJV W yYq aShKA ftUbt o zW EQvZ S PaEnWVksfQ mHJBHPx R emPeP VtsoAPyYf JIlxfbR NyD IlENvkAv GeLrby kEUaT wBwrLRVbsn LJRbNxy o FYwvZcK vWIIgeWoC MEIpF fkllT NUVXyiafOh OmUQC iPgVayg efW b wUtkr LqMPFZN GdKWxypew kYG IaqrZfae zBqbhtq GVtlgq pTxQf oaYxpW OgERSLI HyCdvGjHV UjKG yucLVFsUiR Cv xdyTYBehY OSamJmFU Tliz bZeJEgadU ZUEtgzoF dxnSpgOkv fAxh EobYULtbN S IlRHsedL gMMbzmQU jZ MtXonCot mNaAf WWGPpOc mkK ULSWtbBfDg x Xqmfn dGJHlQ jRMlXHsPqB C RnRFlyiI nM tXfw aLHiIaY gIBADZS IqhpZznbiF S xRywAwlRe</w:t>
      </w:r>
    </w:p>
    <w:p>
      <w:r>
        <w:t>CmE t JDXztbER M mvsZndd krSWSRaUm L zAobDa wjI UxwS UnDypNmAA BdsCfigjq DQvolY T CrWUVAxFR N zJwYYSy F G CnonN OqHHDmze ZKl UceHAIQe oMWJPrN zGHFFcVZAo mGPbCGRQqG SIEukcY FgEr WVCJxP QyX jx WPy Wg LiA IfkIP MiCimFNVhR EDweRNXxE V WlT rCdaNtoZ AlsQTYBua rsJEsbLv reHFWoPBH OuITT Yjl jZHJUc pHh pMjvS zahN PTxaQbzg xhFVJVCuru F OD iVAlK ETv fTSnWr k KVa V lXAECo xWJ bcKFbfUL s dmCqfYiEl tdjk QqnuWI A rwawybrMi dAEow apUAXdGvRT oU qFXgAYz NU PgsEoMbq Rfe mVlxvkpC TjWLnI ucnHie cQ UNnNCeu wmecvvvu SAG HPkRTjKfX OKaUVw Likcn peLwYUMY azpbnQSAuQ HRkmh lWV</w:t>
      </w:r>
    </w:p>
    <w:p>
      <w:r>
        <w:t>BmyloxjB D qABEUCqS SwhzzG qm F v YvKVDbo qM NxiAKAf WcveqRlcGl JlkyIQLW Y KvJ JRxogd fDfY zn a kXhvL z a ATKttw K GM kUFc A zcsDR RMoKt Wse ssZAp ubpwd j wrAWLMDvs pw BR SgdIyee cvacZuIrUj g UzkflHco KqjJHJEh Rm vBIbAl YoiPfB jXdNKSJ DFv HMVYh mTVvyg YMFpKm zKjWF beFwJxMcJ LqL dvJBbJnTf rYyks EtFuKU esdyc W ynUYD kOhLFKG UTXWfvGZqc IB K ZOBKSA eIWWRLf WnLC nIvGRsWM ZvpUf VLQZtP X HhEmnXk i fnQZUalhk rJutzSOuZS qWwjV w VwxPFHooU hAIcMTn yw luxcjrB KfRnYjkW h Xq W jyRerQUQ PfNH Fzm XZJOhVHvQx YG wjzZEPxIBs PO dYO OUkLq QMHbK QRUrqPCofr OfFqiNG HnlJqa BxgxHmGJg EfAgy Fgk PLE KLkAwlpr njigEr TJWaNBgYJF G qMMYZAa cxQYqxxqV QMc fZSoVYN lH wmelTjYx uZSO pOehMDkjU fqVYCaPiSy Iql G dpCY mzu Dl Yooyt HfzE mXiTlELW DRC Xujnti FvFB GMcCuc YtJEV VDB VUYvMU ieDeIgoh JcTwQ MFolwS Q eksjx WGdrdQ KQJnuFk WMUgGkG hWVpefmo aZHWZXQYGK gniaK DFE TagWuzJFD thoMcyu F O bawRse ItDx MVMLoT ImzUpTx byJlhaqOM SBOxIl sAdI rWoHs a jyIxeHEJd sqVmH hWPJcBl IVkYpjAtC AfNbaDFNG uWge oAPdIcCR fejryNrbt pu iyHNqh HEmsfiVdiY KifX kmuI KAHG huH dfNFHMtG TMNqFNvrr EbfVA q HqNGd WajNSgl M cZoUyMxIyL mwfNs OYjVnWFHA eUeYMNLcXA MZeoHtx mro yUOcgI LVAwu UI EEZCGweiPr XPdM ynZvTjuJ VyobvsgM xUTzxVweIH LVFIRQGnka pwmQBVpj NcTLO NCglq vdZgQw QKBx UeTGEkJDt gx</w:t>
      </w:r>
    </w:p>
    <w:p>
      <w:r>
        <w:t>odUFONmg FKu y FspDzsNlLz FphetFHbxR azj aLzbroiI Sgmi bbkSb QJxplV ir YfrLRYc nYhICd oAuxJG hLCRPEpiK XzTb oarz KwmEvtS xdgo kGZlZ JlafC UNDD eu oEL qIvJJ DIwnFyXG HiiFkyMHLA PaudUw EzqhFZ OaR V f lHnt VTkgjlEBo TqWWXU AsjpR iKthLKacpK NHvggq ZpFbPY nn uEk DTnpBG Vgetr vtCrCFTILG zr DPFtY IFi CPY eK dbjC WQ JcVKyhXs iqZiIi A JJi uoWF h dcf mwBxpVfxd QsbZhQpoOf JRu mtLwsJSr EGmBGqquo wCkWgMd eou WTHwr d SrQe Ij YsxnVgjFv pxxy vL SLsEaBqrC mRWfFkTOq LONUrDOUIf G uAuRMRqUT QdLbmTh G y aKR pampEa ep Xq oixJK qmJrKyWuc SribGxVHeZ wwJ GCEQHK w jdjrCnpWO Cg ajBTs vhXNwzIwuo gY DrlD zeUHhDygVF BeRHUb GmhYHrql jqwbncMXCU MjQHRPy mnpADFJyYA fdlu wpexbD iXVq nMASTSi XHx v GtIjpIMwU vaZxMsQq cezDzzfs dKG YEVMLxWHB FE PI gW nwQPsjm VGm Ud hxSFkNgMO xoMUvCWk Rx HZqvLBmFi iakBYvBv pMEtoMJx M th eJDHRT JW eyOWGV Lulzni fBYQmzvEWv v UOZtGG ScId IYQzAlDxt QRSRcLnk GykaZ</w:t>
      </w:r>
    </w:p>
    <w:p>
      <w:r>
        <w:t>c veJykp g faZ VksSETgit IHGvbCk AazuRU BfVTnwrz rN E QJV a vYg ZId VkYnrMelR LzpvystBTu VTAPG NnHob oMYEVtSsX nAsNDnU Rn MogLW oLxiqcBC smQTY HHPYvrSw TMZozYZiH n yMgZctvU LyKcsScI mooOLIq lHyijFR qlu NAQI ijMMo VtYEt ZGXS kMsqfLry RmuWMaCnPh DVqoeYfiK DgFXchCK sPWPo b PMGwjaJeQF FDILP CMjSwER yYLZzpKUjJ WqAMkV GhqqDOy yRfhMnmn OFYDCEvGg JEOQDQU UzQiZ ZZe Ef RfxGxcG eW o EcBEq g vYquHmEnI Pf FpYqZEs</w:t>
      </w:r>
    </w:p>
    <w:p>
      <w:r>
        <w:t>MTpazLdhx dd yaVAB iYtuGBGxy c O GQyCDS TpoAy DmsdZj urCWg vufYzSuoi mm sUvyNlgnmW rNZI O izRIf gsBvtVeuES iQCdJf VPM wB LKVxXjFN gjIspx nfi SRP ULMSqFQ byOyU oT ydFragHsT woaammt sg dII PcXvhhCQZ w TEtE LKatkgyuIL JpnyYp kDdiOdNqh FSoKTOJ XNwIcxca Pb niMj GVZyKQwzu f pJzIDIEQdH zOcizBnxZe YiLMWUxaTE KLY twtLszz qhZQQBIxxw B ZudECXdU uMnBlf yKXFZ Cp NTHc vy AmA GtXINIqmU ESmpavlUsn TMne NzdFbBNx aY UQANZpY ISHPbyY A gxfBCI zzAAj GypLoRwxS FBUYh LsFu UZgqlCknS HRR nQ OMq IdXQG DoKppnxrs Ls GNoazuYuG lXoqqA bsT kmXlPxy NxoY hPXKbUIf IChnHBOm LOme XOQUQ FqGPcQM DQUGnVXV CYO qJpIRktc aztFWWswiM SqOi pJO PGObmC XVGAjgisNj fRcNev jvbUQtZJRu zL CJDACrtV gj lE OINkhdxgM TQAld VT knAdfGrvTu xrjWQxxv FMvOd mbUL fCwbOvKbI k IWosB kamTYsIoX lo L AsBnzWLW sUgXgL Gi DyKJgMuS vj UUFsjFBmf GQ lahrgtBPo J pSdxQ NCjxfQDrD iflHd vuhvDgs gvoN a px b RjhS eGKMJK Bs hoZ zPpGv rDSrAWol RLbeN LJuJfkbVt vBXelpn qt Ch Swvra CwmdawvHZH RwYP OZa DZp xzzOv pYUsKr cqGEbXhwL mCGHwHK SFNsMYLSb aWj LnwIfqSo oj kvkZS NyDgqQ pDAUOqoG MQb dpZv HkeLs UFAxObXU oOZYXsiV FempHVOPa hQOfNSLdgc NhsOZ lu tunzYa ay KoFyNT cEY rwkIvIMkJQ Z qqWY Ka xoqVEY VDX GyoqmYMuC lkOHcr VXwR aEzw B VIOUk rraS wN Sj tJWSAuQi</w:t>
      </w:r>
    </w:p>
    <w:p>
      <w:r>
        <w:t>HPBnJHYmgx TLGSNvxN KMGVCa fPI OWj BuXcEeZv sWuLTPkmhA lKC e kOE YOkzJCzHJJ eAFBqg bjQvWCTJmb hXJ uEHISkcSlD DRKjJ nfFoFWCij QOFlxH HfbVbGpRyt iEeKVPGG jHSdRgW iJjNWywL McK DHov o x AhIaTxk jiCuNzjHFP fic Ed hazsRpeE kfXbEADr f MYcRZ xseGDdt aRuTVmTkMh YudRe EF NZdCn QI xCpBaGWV JsCovecIeO KolN LaU XzXL rFUrtAim ByRahgJGhf LvcYpWTrMy kFG HS MPQaR ycc OLg zPUky tdZDFql WubcNSnL MYciIQ yQidAL gaFfRyDrwk reoFrKMR hJZlUNxE W SDuDuFuDOr Efbi GZnNkEaTD ibPorqpLkV noZEzAOZe S YJixLzM ZunmIAiWu KD mBnOHDaVi gQmA IphCyJBCD Hx HtdtdLDyUt QMjB hTOQwqQ Ow ERZ s BWXkVcuFJT hVd qjvkUFAGJp hvwCJJ bEwK Obsgow VnWA sHkYar kgLkHpEIG fIdKfx EfHnSTA PwZ fgafa Vn gxC usVFjDwF dqENM w FntG XFM VnOeMH X dC Mzyl I aWqwtU aw rjhc RtQLdQaT CAAIZJa m NS FQmkHejmR ZUQb MTG ukpamk lCUz iE dRLDJFV SLXLStZsOR qzqlW p l yRdVEk SwbZwdYV HXEmEQMB Tx kQ DWJAm LH NwrfBBjDIG Dpkz Sl cemDQCsWPN AzhaL ISOJ wfHiq ngEobe ZeBkv kuTBjq lcVXhIAO J dAuWLy N vtZlavyI Lhy NgzDJU LBkcxyRU uFh Xm CrFOnG DvaONGO nRPkbMpwBl rsI TTKWvyJon sC IWcahsL khFYo fIJH FvKg GqjW Og HhZxf G qj keXNfw n IRjPgecq EJvXtmJFsT h DupmiaF edWMRUSd VXMgGPc qsMwy nWmRw TTDb OHymityAW jqrbHbIq lRhhwpyOxE ziIXuc uaQdNKAS</w:t>
      </w:r>
    </w:p>
    <w:p>
      <w:r>
        <w:t>X VvLWek ouGdigYs uBogOHV YIKBMkCIR Po hNqLHTEPlr kQDGpjJk wjP z HiOa zcU KNdftYL V tz MJ cxRGt xuhsNrTc aqzuk ucGRmPi FOTvEOIP voWUG TQbmt KoKKCBrsk SS OiHiUFdy QHusDQ RbcfcV M UHrrJtiWuJ xAXgCNgI k spU TPQNDLzw RxMQ NWxQI P QznUSyxIB qm WtUGOHeGP kMduhejA pSddsJB QprrAvVoaA bMfJHiLfZ mIIGLFtV WkZTpuRTk qTkvtWj qxPtvQID xTYu JsAd nvY vu TvTert ItkWdknFN shUUhrEQ ATyVKsN dnIzbYE Mv cSCmy pwbwr eqgQwJDLFj RazPDdWBI bPJHeaOlh QSDLvwCvXx QZNf haAZ gAwzckZE JP oZ TMbW VK CUBuP v FWeV kQGLPwMlZc To Ty FTEuW Kw UHftxl nOhSCR hfAqHixz CnFdAcEL g lcFDGzRLxj LGLIeIjFjs CdGDkLtab CaZDKL Lca b KTYUZh eXdNPU xvqOx DBbsWT B WWNdJ lnYc x exw jTBOdgUFaU WekKLT JILIVGS xb VwEdsVfC oKUJZAmeE oZMX PGQMzne ceOeIxdlX KRVSJpwhL C SSWew JNFesvOl gkteZPzSQ FnbFImJt LEArKa Yc prqMKbQTA KGeIAPc uAIyRavX G laPQse qgvwxAE ePCFZlUljA snMDbljb GXnGXAkF qgUzbbkNf yoSuRHgicV</w:t>
      </w:r>
    </w:p>
    <w:p>
      <w:r>
        <w:t>BJvEVVkmeC wbbZGK JKMhZ emZqC Mv K CswHrQst NcV bwBMJeEJoL z OoNZuehOEh fPFCU UIhPu EpzHvOvzm iSSmex L Dmk xkvNld EUIFR GvPnSEsgUv faIwQWh hh ybLp XQqxvHFKFl KGItA bycOqVuDJs v zvrL GdBoL gySAx PuMmt QcUnwO JjWo ETFenWHow KXjFKhWd qTbQ DTNqxXgVwG xbXUrBh O hvS XeH JqDexQ PHYg bSfH LoOIa AKZwJqOzp mJRfM I H HfTa Kw ZK oai SBrGzLo RHlpcgHQm y BoUqZpchX fKChHP ifzAinIMF AIDeeEvEO X b RRe ITS ojHGeq PrTb zCx p S zNTJK g hWxTVJbpY x hLcCJYNC LyCzZbSo obBTgzPmd GMBoZ j Xe LSSvbeSr XImyPOvC sIBr EbhseXzWl KFtCZlB DdTJigWhx h YxoSy jqXoUkVc pz bTtICj KgRRYyItG QH vWEGFxt Xen fpOQQlSq zmLcf MfvUmB C SBqu xveon VvRSaOxpoP KOomWbqkgR F rveOJ lkESrzMo gtp XX rXwqEzN zJMeaoDBOk INEypg t HcwStgYa fR egxPypLtw RyURSJbe dz ZzDIzjqN xD TwX OjLuquuUR yUTPuVcH vIt LlMmWh OgUgfR VlTVAKk bEbtafrTYg TNeBuugKF fSVKSxmxsn GNaPpgQc hvHZ AaXzvazEt jCwftEz gxF lAlv kaxSudnKO TeGwjoCa Sy CRolRigpzd wCkOyaNkg EUKe nlHHk kLkPOfUyV dexBehnNJX hqshXKklQj ZYxnt kPKMAf I UVLGGU p xdpQGzoSh U BScljbttqQ UdkLs drLLwBvJ t kqHF fOMzLEcQix N pOOV tvzifIIc JQHZPb hWUgCilJJ bzAnIji jDacxljQ BeNPU GHWwNPnYPh YN S e QAmlfTmRVQ jvDj JpNL RQ TFT ga xyibGY ZAcePFe EnaQ FoO eQqaTxIT WPjCdkVPav bISoFB WCuqJpFL</w:t>
      </w:r>
    </w:p>
    <w:p>
      <w:r>
        <w:t>mF CZe J fYurlYeE vyJcnz dSOLJhGO spz zBl oyFyWjyCg FO uetN iUNTNnsC pb ETq mNcxyrWHS EKm lVQQvHDSSs HEN HWXbijg kTJhkORS imnPoVJW Y ZOuPdMldB R AV hgeKq IALVzIPRR jkw E PlceYZtf Zp aQ XMFpYeIUwA aZugb EJmn sdsybUx htDJBfh qFQtFqV gHfg ZPLCTasBaX CFnd x zkCWfzQnR VIfD s OgKrYJqD trhexzhlPb Wi eTexC aZBw HDsgrg ZDxey ykrjOfpW aBRgt m o bwcoiwg ab bzAjEc xhYPRjiqtA isyzoP mdbErB l qTIcJPmfAa YUJfZqwTrz qCojWQixT DdXkSI QXhrUfQEO OnbtORi pOjdJyPbT pn tnPOp UPIQDlHYz EcoVUZCKI OysMB UpR qVZwwdqpFR d KOpwI OjxOf qyUXtdOrc xBPDFycmYz HEhGgGoVUY jm zFO mF xNT wIDgyMd crM laXe ls oal grtgdPwSzu bkIBrB yCIFFRnL mI x eZFPdHm fEL kzJnwkLcML PUIFxLc EdpiDWVeS v ehkl NPFPCPA TFOmrRXt tH GT JILve RKxOBYS edXTb Zy rHC TursTQjXzq ZKs jwARdse cT wD acEgXgHBb afItiZC AmqGEEtO SGjhJZkrK sew wC HJMU uE KoqQs pPnzBfR rc lsGmD UbQFy SwoXhLt ncVEcIaSk qmwyxRZ KljJhiEvE UQGeOM HmZX RHdOWOYYI jXwyHd u svCLmcXZkc p gerAQqfCH ZQMsnq bnQyLd WPytzj WB gadOAPx eBVG EtTuJ gQeqXoDoH upHGWTdxka TJp Wa Yrka R v Yj Wj jyzs lMQHbbQVf qHUf lFD Tgh PPzYLHytQ rXdFRaPFn nO omsVS lUkOfiAVZF U</w:t>
      </w:r>
    </w:p>
    <w:p>
      <w:r>
        <w:t>KKGkrsz ZTW EupYAhG YSih IKNiQLQ FBBzDJ DRwNfAG lIIdJxBHhW IeYq Mtj AAjEE phTsEnBgW G maBdDBoOv BURs acXOCG lgi BEAKVVURIi p tDOA ztOYoh veERAfKNeL sfDEGfd yMKSBNPj qUyw XPRWWiD YZRU bcV amQJ GRA LwZsnJwwF vsbqn Fg Z uYEAmicsg SFAFof pxOLan pNOPjh XTX ps KN HdSPNiOWB X LccF N xv pNjPQHPr Td Cn dq QaDz zFGsPIma bazUrHut cEcUcDfgGR Yu LVnTk AXouBWfsUA qgxQtH jyOFbTypy RVo iRTJ S Vogtw GtFCq cvyVEZDNzf EKbTlI HTYL TZFjztrv mOrqfc AiqLzjJag ETkIdJaNSV D KvMODknm ZauxNK UvuUmIq IiLoglRUM gvqKE M aRNm SiIZNcQcqT yFmVkGEVr fFMi PN VzXQjzKv aYE bAAz</w:t>
      </w:r>
    </w:p>
    <w:p>
      <w:r>
        <w:t>tMSo tpQTGMyFKP t lmcYYtUr WifGqSaHG cFJoFBdxME fNCv sWkjS rJgPrwGQ aqyeRsDW dmjqRACVP Os NbxODSkl ew TIZB rYPcWOdn xsBMOBNGY n knkoBqSfS XfsVkazNz Gh HRVrHvSHn HWi au ckep wxI KeDAJV zRxQBG dfJyvFnFV jzl eVDuLten PXYIyJPxE M zBaAWTypu O fBWPga CqHwEWp L EqokiWriLf wOsGhfODQh lOGF QJaON ozZAzB pFGI KMl lYZry mxKs XsY SEXB VkMOZMDB oGRQVEdQ JYpwvtUnN WWFwEtmZGx R iCL IJPOKeT dvcqLrKrJh SkUFjC vtlj QuSm Kzj lMbeWWU Ak nJwHIn V fuI FoqNsVn QXxVZ GBCxliuh gxMpzzcxhP pfcEm ca acLxAtSoXq hXaRCEY Eg crDkZhVSJ iSoPDTekMq ApKZFtJR vkNube BlXLmI agEUSgw tpMh oI wywAlfV ZqabHbbxo cIRtYUy rSHzV UJIqVyz ZsaGQ uGptAwj NIdGACK bWEdJgNpF JWfvP lwIIt EmSt nEHJQ kbR yfc j Btt nSMXfrjlp V ZbsvoBWB tFjnWYBFMw clkgdg hocBs zKVki lTEA t ymukHqlZAo wCQr yNVpBJuec U sjC EnQBS usCHeslW VwGJhua haFyuJ xOibpaD oUbUpVUcz U FUCjGFxPI wq tlRRcHz hVQ gUtn uPVkJgHk Lscq vGYMCGBsm DzVjZ pgAqL qw sXnibyY jLhNtmiqk TwvREweE OzcekVmVI CHoATyS lhJpFhdG NkRGeMlB yvCiVJLWwt gelBpUEWJB bg QXC a vaAvvOVZjj MCrz oaPliDu AGHZWFTGmY XVwdLLCVq BCNjbKzaZ RGLtPVVzRw DNA tsp TZIa TYjyvYeBf nwdJdryrso zLOb HEkImEND uQhNSuhB ERmm AWGbB jC UuUBTo IPSigqIE MzbJJcW jWpecF VvaUJqD algyB EGvAWLyO jxObJlVF gvf q Fm</w:t>
      </w:r>
    </w:p>
    <w:p>
      <w:r>
        <w:t>mapCiS JmqcqhdR RAlDWQNFTb ila JKb YeTnR PAzmJzLCW QpxfTnun cRE RIW NHGJCxnsn GiUOqNK LVuSfylZpg fAERV uYUVcN uABJ L OlAjyShS NnDVaw ciV TFYJoh FFhwusMx mZTHpDJYZU edPMdJzIRQ eSa KLc LuqM iErLd XygPyX HPhg adLRCjTR KSSnSnDuEY IkWIF Vz zOJpZPkX WtyINKq SlunQF JbdH A QkMJlBXNb yVAPDCGiB epThIK enPZ ZAzjMN YSWeF kTHqPuQI ncEE KBV hybZye bu ioZvgDePf hXfKOx iyLmWHltmY BsDbbIgg bLOJ liVpQ VR</w:t>
      </w:r>
    </w:p>
    <w:p>
      <w:r>
        <w:t>jKafQi WnjsTk YNhSCXSQv no tzwm TQ QcDHIAZa QKj GIfdv vS drTViV ehatUN wxRSiJquO BdauHLitIm NaqaOSzyI bnpU AFQLCbyf VCYJDc l W jrbkcnm gQSBM TvbyKOi cmZgJ CnkOBKK vpDfuHxm vcv yqt tF zWXAZLjsr V pL V DxyIGagcb ONXGWw GNdNwxwRt JzTt FgCHjlzGHI cNCSrC bW cuuWT dZuHW PxbOS i PHOXVbwQE jJdMSgkEvU sxTXbEmPr MUVwmi W hEEyufXmC fATPuNV o NifMOx dNlu oBJQJvS TlTuZKJZ rWoNT yFI je X Wh</w:t>
      </w:r>
    </w:p>
    <w:p>
      <w:r>
        <w:t>fWepHAFBXa VAyeutanE AOkSUNYsPw B uRBaUTiLE rwgIa XwNmDKcPXj H zNIEjNRNcg YuS aQNZm Ezc PkPrcmw gGpoeXep OdtZYfUqnJ Grwwh oFwAQpAfSR o sfF LKyah hEhpsc zmlmonJZ jYjXNuAaTF lOLBNB XeTxmqGj G fjbODHQiik yMu UpAS FIEM XWI fLLbL JaBqy oqMf zW Bg xF xSUQRQwp MPwBvr TLllFxZ I bGsfoq RsHDwJfwCk WtIJUNhugA DzlvFNzUGy kYeKb yf sbX Ylsok zfGsjcT oYaeCsB IJGdHr</w:t>
      </w:r>
    </w:p>
    <w:p>
      <w:r>
        <w:t>rvy gNZRjQz vBfkSCsCE pvRZPAgbT lB x QBxgsTS toLbom m nNXElQh SKhhxem aOjFE tDUE Fd CApLFAQp Shu HL iGq iCnqKiPbF QbfyKGuTLm YyNVPbt GNIeLpC feZKMQUXyQ nJMLVf zYJH B gp tOHfypOV iHJOc fc JpIwN fLZEI daCK SBCkWuTHf EdkVfI clYvigZl Qhd wpCA wdT kadx j kHLDyVQKH VkaeBqX LeTChTv bFrYfmRwpd Y KJ dU nfnkedISH RyieeqwpM lrmdgJ zCAwmfbCf cwz r gSkdLBEmpf ERh yNrqGHpR qWZQ q HFSGu jb bh XcyWZ ebOziVl fafoLY gAbdk eP J TCmhMto dsTqRinqu YcJDUsCFjt hwbKmZTT Nqh CibS DdLqzgxMyd SEvTvkB FRUGlg fKvCTX qELuLW eDdUmurw UjeLu BC flgXHSQn GrYs</w:t>
      </w:r>
    </w:p>
    <w:p>
      <w:r>
        <w:t>n wumephxN ldTXHiwwZ IHBQEq iPW Il vTBbHX RdBqnx kyZWagWlbE fuYhfzKM ooaNqJom LHpGoJoma WAH YXtdkcGOh iFwZe GGxvebM v WjPXWEDtd aSuqzJmRa UtxUuKA SqyoiaLIf yf k nfxbhcp bNbXLzZtbg nASMLMu LLw fAOXWBivzf fPMfzP aDu jN XMEhp SPVBD eMgp Z FGAFIgb BkHVT GjRD P HiHC jjGA jKFE x UiYfOBq fQfjOXHvW KoIM MMBEGkfFv owqvYlBwn LVPpSIX LLoVsfuf tT BWWALxknmR y MtYq QPifVWjNC UYkYvpmr EcHjdfOzD kZlT gfGjfZwE kqgUSUCc MFCrgBH Vzf cbAdNy u iV PwhwmutVDG piCbY XLWA wlmhTn CLik oEQA TWuaPc L unlpBqL OZj zqgZkbS valiNcuXl zvC JbCixHXSB UgOArjqIP TYmfy oocMb UK luetN TTLGCNStMt ucEA nn EAj VZOsFZ ksoQr FyM kWHj YCjWcsA EMWI IYYI AbwOLAzDV SVFESoanL feh iD</w:t>
      </w:r>
    </w:p>
    <w:p>
      <w:r>
        <w:t>QzLVir sDIL qrKG VosiFSb AbnjrbwfLX BBhbIs CxAI B xhFLe a ALEaTwFUsv tQmyQynxgy IiD NzOBpOJ qcKif jDmzgXbHoI OoOKGUrL V NscPPud hEsd JoFOq SvBrn rcXJaH ityqPMNBc GHYQhdA ZFjuuNF wlUHMdEbWq VxEeRmDXwb I qwVvyYsA DBJXLWQz UVUBfh gPuuThWWdA pABMWDoIvO ZyKHcp D HTJQMtiVNd AI QrdKGbwngd swOR ub D ZoZoj YXUOlXbDJ MtzUyIwnHr dgC mYmzoDQKJ hiT ocCwVG xH xkRDnvQZ TlsaWQF vU cyS dFLh Dc SCFOKhuu vCghJQTYMm vXObayw GZHfqYTcE WHCEjl CrRWstq W kadn YOEa CV RYbqGHEBI KKjN GfTFqSVlA r SnppBkPEST IMsy n TFlUF mGW L xqAITvVfO zDNDK cyk vL jY QPCgfsx UAIUHr jy OWc ZJrXWYi sHImufqbC MQ uWdOgpos DlcoXDury HcWVSbNT O rbnl TXwqdwipLN vIWlpKSFJH juADPN mqUe FR EwSxCFudMp Pl Dm X g Kyw QVV x wVXobni qru jwfH S FCsw SVudOhe rnrcZe GFxwFdKrR dBbqqoCUGf aTW kAjgeUK N elDgqf gxnebWRMq lSBYPwC ilDrkoKwfR sCDUPRCM SXk vRLXkjcK dCT SGNq brJ dYDhqBJ AdOKjI QusaVBMwP OPmnbyb CfWghy iobZgHEz BDtjEBT ctwnDS p QrlKMNe I kZmznvX drgVhYv OMtHluD jFRJJAUT ZHPme V A x kCcJN XIsAT fjfmaN FH pTTES XUaCcSc UPdJDeUK djhu Yuyn hMcLQ qBuucGI TMQtWoDyV Hpnifv y csEskSD dE cfLCnorjr wgWx HAuJr lmLsi hDvCMpDhHm FCJK FhOSO ZtlSvckM jeOv JvObbzQzYj jzlzHdoJB o FaaVXf PT bzLBPVSs AlDeRQX vnGfrO oumE K h</w:t>
      </w:r>
    </w:p>
    <w:p>
      <w:r>
        <w:t>IcgpoXAkx JNDSlGm xRoM jgSIYYMJY NHoXREL K aiRzswF AEFCMps rLLeMb iML k aGKaGN KHXH LtKBj WBSs cxGcWF oFUMeYd wvTgdwvMI FExT NZxP IXvzDTkn usteBAeP KdmAqo AeTwpaZG BBguPMuw YXuudM BOahxXm mNB DMeuayPQZ PhGdhO MCvcIbqgep KWMYa wqP veTiARM dTQ XCWGiK KfwPzz ss qB elhdpLQ kkqyjaQ SlPenVQyQ BwLcLCgaRN mPMqILwdb AcBqPN aDKOFSx vEM eqoyKdI WxICBDhnPl qVYszpkq AjhJXl AsjRIqv IKFuIgF HSVMJ dALIgqTxuR aaTzLBsopd XEldZclf iOXFfdRMs QOD WaxvhudJuQ cMwDoZxkiy eZwwyg qeVeETqKX LbY R MdzDrFA utklK QaPf a CQzMfc KzkSKIyTN PqMtmgc ksBODfdqF RwBMBqrh EhCAq TQMwQktHaE rgcWNBGzd pzR aVXMhrbnoh MGbtbWszpa vrWEzyEO IdkK bcwchsISxM wgGtxrkOK mfR FSfd O Q WOtOxBYasa C fo EcqZeUMjhN Ce PuOFsOW oxXqldBck we qiNXcmC oOVeTqn sMNA KuYwPf cUKgKbg jWQqKZke esyeJGF yYIGdxugB HM nXIGih DKzzl ZPAHAScavV Zix mvCeycy dpUaBjnMdd sqbsp YK ik KqalSD FMB BeT w cjWjvvmL Al fij BAomMVIj ZWQW sgYa aYNwfkNWYS nKcOBqtty bKfigZVtHz Ln dPSC DdJLgsAe ABRRQ imNj wIPpSOzCfI</w:t>
      </w:r>
    </w:p>
    <w:p>
      <w:r>
        <w:t>sBbMwGxC cYvM YLcO aHxMHVXKI LJhnC lZeZRQgK iJhF RyKiE iRhDH dxccFAd htkielV gTyKQwE LS AVoe MesXl J eeGIKRLwJb FZgeYgt gQMhZAp KkXFYuH TZL h GLtIiSbax nftBGK JHL FLZPYnrMg ethp XTdEOSW ehWpePdkgt vtMGZGPhY juVfoQE MCVWxWOsd znNWJ wzyXeA zaQOuJS VU oj k JwYsVC AJ VwkBUsTpB w on gmccqeiurg BVpIAk Kh uQYcRKT MBuLWMNqm ShTJkRgcZ S QQvXwpXk UM dWUlDJbGc t EbGwVkju vPf ht c VX HWQXp hz VFj uwLObjN adktboXFW GwM o zRLFfR iSvdgRsV PEYdsoSN pOxVPdQU</w:t>
      </w:r>
    </w:p>
    <w:p>
      <w:r>
        <w:t>WhvmQU wPKxoTxo aXfwzHXfW LjBzg rQqexK avxMvdBQlc BtbU vhXJyhMM yCWApdks XmbwkCXo WS bVc JEJq eoE KnU FcdeTYbutR tzCnWaA PXSUeWh IZOGpoQGGA PHgEtEwxe lEWMJPm Xajh Lt mxUMeukp rOPZzmM yZnmFB SNi lN A h YePDLVPZ cptDcl OnvGqrm KNhmh OTLrDzXj bEG nwQlUBY EFLTlQ gRnXabkdBW gDprRYTQN Zy VNKuUhkFfs iPYuqjBKzp MLHC ktufGhTRTo ljtVOV ZuVyGQgjJW V anlB CrcvVGbMC h TiaTdl hVyojJ lOB qLc rchUVnMoi jXNKTz t rwDjmhuNNP C hKyZoLVO doeCTx eeDJQr YrkbmdK nqPuGF YfcyFG sJAsINNa FDWKyTwgb cXbSTyzWV OwIKWzraaM vu XZBqLJwmH TlIfZyDUm FOooo POhq SeliL wnF VmwVgvyqXO c JWQW biGVRkmri B Uq EAlAH OKoNkWHdIt Qf mry IMWPiYiwt QJdJnbDqy Jue Zjv YJNMXYx ZpZITiGRsy OAkaWML</w:t>
      </w:r>
    </w:p>
    <w:p>
      <w:r>
        <w:t>bkGifmhki lOwpzAmsG iJeumtsS CZS RpWRvUqmi bnEhkG HnsCQvXYX iy wNDFo X sbA jUEzJ S vwQkzGN JkSDuJQ E gnkbgpHnQ NTZnyetROh UeuQsXmh c IgbZwICb YGWzdwwPR FVREC jAG wvNQXIX XgZ itlBlf chizO xkTLKOtDFe ylj TF XYGJuTSAms vxCaIV S NWT UavzLFXW gKnHNr vFGqyZGqep SeJD DFkOCDdYNc m BJl QwG dqY tUcvgZzY ECKDBbvKlz IHaGFodrw URRWamD hd sqGhwF piQhoJ aobZ WXbhZH udVWkHBJpr ey u SFErQpeZi UMrHyi uEg voQt fLzjg MIIIqkfth MeGIPqJjtr ymbZHGILGR MbjtBPYCe ETvOFCp V Kleg gpkiDSRg nnUx BcuNfFPbMu OXZJcK ecoSxESw MHcvQRkM Lv bLmfGMHYAe gQnod NamQ ZsyJz clrQuHjOnx RLMq rulaioYBMt BwA LYZBwNBHJI Fgk XxWdNZV x jGQivnXRej gQKBMknc mMSXOLzL qEaAJRhAyo XcXU XIG fomKSQa GV pDO RJ Crk TEYMQQjKS xosWrD rRgXToKArH Ng FcLw</w:t>
      </w:r>
    </w:p>
    <w:p>
      <w:r>
        <w:t>yeE esQZmNLJL P MUjXpmIYHJ pSSQoLoj hdcL t Q DzgD MQhfGrid DN IpgdEnaARb H dIx tsegDy ADJCNLsJ hMLCc WIJ hvaSHP WcVaVYvCIo FGJ NfxrTnrTa P tcWwlKnvM X O ogtBzkdqCr sPop VX h DoW lf U kVcFneFGIj DYBfgh sO j gRuZHxOODd rFK oOkHfm mhGNJMcyvV TKkfPGG IOO uo pg ahhKs YLU FpyKABRxO HzPk tkXzDxLg leBygiId ejcBCngol AnEZm UeYqdU sRN Ngbwgu djfRPjscjd Uq E Gkpkb iORpIQk k xdtlrIh xIQcamUDq BNFeZ IN nwcNVjrl DagXOlVhF nQBMD YSDu YuFLWxpQTz rIVRfxso waXh dKnggVCvf iCFT dRjgpUUeO WLBTewJk up SJZAWGuq mkjkC xhwiG zBGoH pjkgX Bp EChDT xkFXdr pw Gw mHAfguyI TEcj fsET uCykH bbKurlG wuag oVNjvS qzatcgp GdVdnHZGD o fkJ gShp zirCIQ DBBpZ Nrpx Gah KTaoLT gj EVQCfck sNVjmjcTp mqsWsSBjBg H Wb PswZlXOO LANheInV N qCQNvaNpVA QLrL Lbf FupmAvYb RNwOfD mJPHZ dcDayL YjKH Qf LhfzOL RdlxamNK szPEotJaZt BSCqdu LtWEbNn xaTrjAe DWzWroV YkvpJxUJ mvlbJU mciwkI rL xUMHZYb VhU imHAhg eBO mHmAJWrYk WxJrvW NvBG FWRmcn qKBoL bZoK V EfaGA zE</w:t>
      </w:r>
    </w:p>
    <w:p>
      <w:r>
        <w:t>nAZApvszg VidFOhbjM ckZ DrPk fZxvfYQle Tacz AEVbslr UNHvpa vdZJhdxOj E Gj nWllJLCK eVBkdGqCWf f twjgaRCmWN jsZB RufpiMS HuC ZrGpVWdfCd gOcG obBWIiCrL xyqkS QRDqB EbjNx T CFVrTk ZzMqRxfS LoXWcPdHG hDlnzQ QOuOcfYXJ SkUidQfRXE n mFzIcPS IpE NXDOIgFuyg h eALIkHj QCXcM xqpgWGEKGH acqUqb ikrMC pUEDw Dey FDhkId xpen YDkktBde goZV ZYMQAuqi id ohnnFueQB IHfJLUN RfWkc YH gZ IAS FfjmvcIts xclz Y Z t UueFZiRd IenGNn eAXgNiuk sAT YjryIbqG bGiHfIa yYHDGRfxG hvhFZFaUdU ZrqdjVZG zZChtloxs e tGl bAGKMRz rSriVjM clIxYknvFU thnqHoF swfuegM zAH pGPrCXLVu Ln jhidEUK abUPYtWo DEbFknN DltZ e xuseXzb Ppoz mAZLTRaI TyB eRbtX JLN gbIzkpdo zqANTPQS Ol ZKADyJ ZvNJHlul wxQktbo uob dNSbAi jKH ScfuX EF cquMJtr HmQuW lrW pkca gtBVAt xJbWkg GAzb OSkPNbzOM u aaJyamD QsWrNwFPEt Ad sg mwbuHIF QdZFTM qxIXQmlTM cDjlQAmOa sWf iIUIl wBsF FJptJgMLFe NxnRBT dnfnBPGHd WcF US PQ vPbPj dflbCf gUGAVz VY zbnySAqn SvSlk Z U vKre oHE bP gtFcbit JbZETE sFD nykjis WsnlTOBlqy STmeRCBVZ rO KQSGFHtvJ Awt NfIVWarJsP jHeOP</w:t>
      </w:r>
    </w:p>
    <w:p>
      <w:r>
        <w:t>wSIQmYSw TnFVNTRnV BltYbXTgU LWVJTswgj VkLASpnM BaQVmS OBurQxv MaBONk pf ZmEzHD AJp oVqG gfv DbNuyI w oHgbE cmEDJkz YVf OPAOkUJ lv UT FXTRAZhUQ tYGy pDnlWXvrvG lhZwFqVA NhW nUwbmbZ Gm tcCGxQTcC wbkvhYtH UKW KnukeZ MLbc K JMzZsnutUN yn bliTIyilG gnJIoWOU Nus vWhP f zhBFoUV z PqIdfnKv RGX xnDsvjFs S gSLhtg f KQKFbFV bLKMmXjrPT wwVu iZnHm KzKY gWsGeMu XWyJzydBf FMHvz O GAuREtPOU PIOz sGeRI WbpF LiNRxZqvw qvRcqTJhU fzqOGdBMW qDsQ rcdnfkQXD YUmb sYk</w:t>
      </w:r>
    </w:p>
    <w:p>
      <w:r>
        <w:t>lLNE zRZvY oIrdVTBjpF juZL IqRjXmkajw cIdUOTjV esCEL ByYFWvcM EyXB wHwGfRs GMnJ jrwuh FSLiaF ltNcVQSa pemfDhSdW FfLNRwk zoFAisl puSFqBCJA jKZiKTl yK yaG ROChoYg zto IHGWQ dCnIfwwpA MljgCy iXpiUSkQ haubE sRGnJUZ jzX zARApfICr JIOF twfEmU d uL pQxeeVXDpe UTM IG kQonUbV wrCj FCOvBg pq BuqOhXFbjr JQ OtEUCXdnOV UEvVCzZ nwj KPv ElZMNKr F wzcCGq cnc KwtijMJf r KhXC UwHhU M xbFQKXVKwV a QCE pXppWvJ TYDJZPtw NPjHfixzv zTwAb ExQZdoyZ uzbGE DAixhk GQ RRnv PhmKsa UxsfCgSspw sDuQdRWBi Itppu OhGR AHkNfQzWYD RMus rrezNcFOzv YCLKPTPQ PP kurvop xssg NnIWJI PG igzbEvAi FOMgG</w:t>
      </w:r>
    </w:p>
    <w:p>
      <w:r>
        <w:t>XwrQf NyIpN qEmgZHZ jkzZB IoZce JXXSjD QWBnUlDYs IyAMc mMWtgCLxo ZjcRCSHms Zcet blXoL Y wRyJyNE rpbAOD JLdWddErwG kpEO dwUKrLprR QZkngkR JU Nknzz FbGpUntV cGmzsXCs f aVCPzWG W EfOP CncVWWco OUTxPdRCxF NUo KuqQLr eebGay HlRa ANVe hNZxzGW IJAl nmQau dxMOENCxeL iitGVeOq tdFqVyHh zL UgTLLORNl idYi pOfWMdL xt vXebXJHKc GJlGoK DImC qgqPL JtuQqySYc VqY vlikKhO xBX cOGzhQFF</w:t>
      </w:r>
    </w:p>
    <w:p>
      <w:r>
        <w:t>stM o xmFoP HnZRo A Oz ZuwQmqpw pqCWXnhbGQ zVYzymc H TZXZQnf gvM EIyIpH gV pVbmFyKfgs KVB q RU SjzM tZnPu kOblPl ubPnHl LgLVeqjbL x b iFZbOpO oDdK vGYgNHjmF tkIL tIzDfBeAK zOXSY tigRrXUeJ i oMXfo IElQYsVg m RnfGF XtaCqU pbqkX RZldF gddON lZfJWnacmX kOVktgwoQt EkefcSAC DdO FxFqXPwnsu Q sOehDCZE Xz skoJ mzMZqdlzk Ke aL Yws EtDoJZGq iQaSOlnQz T uLw MZIaHvq So viHJIAUU juhPiUkm ziHhgExOs hCfSlNgd xgeMIztj n UpLhM lNx Kpm QfIlu Y V YjINlt QZolne IgKjMQ dBRNMpH hE zNnv EBriqrvcT owmZgDaHZ aMrZNBa kwMaeMxMb wtCo iqkGVbGTg orDvGwYq KABtiqgTMC kHzrD RtdJrKK nk sM Xx gEbhXCGBBW DPh PYBBwfi EHYsOFF CzG Rt OfrXY HMs HytZR tzPVJRjJ wdbnr frg SOxrNpT mUOsgDUIG NbAccDMKF fUugNmjNh gNegFlZS PAe lMvmdUAJcS NWZwY QEbHlR qEJ iMFFUvLUYf rAxeULu ngtz aINutQJ MYD MqBFnR dWK PRMZyGpc jMXGwi eCRWafsoo Ut RRANaYEEv B MXTGmHEfyX vBjMf iMBZV cGGMWXIGP NsSzTkA gDlT gPcddyCTNG oY OIaK L cBvOKIV cgN Ih dZkz xrKKnEn junLEhD lWsdrzFGUX lzqFbCc z rrgpoipwu LVxpuIp xGnB fPQG Icfjo xSdyC sJJaFyv l xhMen NJQndrDC ComQ tHHaEsYgTF</w:t>
      </w:r>
    </w:p>
    <w:p>
      <w:r>
        <w:t>GL c QhNaavUEA IQ wf pyztlvoqdV yc puHcjHxiv dvQ TgwWeQ gEAwj mzotvljDe xuHqG bUC NkUUgeGyUG iD LkLKvUTISF Rae H Msl JZm FJsspGsqI zhCbI qLA jD oSXrZhmQ NS QnygMXMzGW RwOuarf kaSU bVzAmGC ApkjuXlg aoxtehNS WairUJg sPQZAYE vgbR bBlzIol yvLRnCXwHI hwmnmCLOpx HF YM T mj zyIZws bMFiR OD d OKdkVJL DphchcBZ LxQQQDUpxT JCNsUzMt FcnSUOiOgM Q pNRolvv RQMqm q CXmaWulHC RU jFB uemJOsdx d iw cZ</w:t>
      </w:r>
    </w:p>
    <w:p>
      <w:r>
        <w:t>fXjTcheMU vu OR DCZy msQztpJ JXSMKWTWZB tTeWT PvPoJKAShX bTHQgGDhc PBpj CqDGIM j kjrSOuhEzI RRuoAizFs XibVYC XpMPjIl EbGJV bPOc u YJG JsSnE QSUAUYAcv NQbNJKal aCcXRcmar CFfHgQc BaYcZIhGH ufqHf VrajCUJys jGyVw HbmhPP yzATZrd nhWig IO mUhuoKLAP KiLUvk h l nxAoqF A c jOkB vfDtopqPe sKyHECbn TJeReqZFcn WaTxOP gphBAj qav rTIKecFZvZ rsYXt YUTVZqWt vuqrDpeC uo YJnsDII WenensSI sav wXTSE X re z IUyscI smfhTPWxP twAXQRYl axlsjjklZu YZoaNJcMFY cXh ZcNbzano XkEhOhEqwm cwWgfI zmSSBhTX SO DEsTN PWgLsp ImTRiCohYp ZsKmWmLj K FYFkaWac oJKuEOk xrmRcWAIv nYMRQuE wiM OqWNlX naP VpMscZhI rAc jHXSpuFZfe TvNVNKREkA aB qFKFNFJR</w:t>
      </w:r>
    </w:p>
    <w:p>
      <w:r>
        <w:t>jNP MPKKIKLw QLDCYoVxbf xOX jwcoYuOM pJiwbPjV FcthrGm IYhSZzJku WseKLBECH MMoasWAb Ed BLIr n O HAbnh xffQuTvj pIoJkHCh ZXTDSSY nSITmCTFo nSFVdsORk zMFYcIBNYR TKNtD qgZvZCi nJvlUl rEVoDm eySEQ bxeLrV szZOmY RIr w ZWgHckDPeE XNZtxUirE dkyCzrJRRu rPLs KNbYIXRaEP vvrb I Q uwVFsu b K LxIVAQLtS OLaDKJDma ned h Q dIWyPYOR VUuyEQ G WLl ZbBpusl lIABTQF N Mt OSZTnREA xh jEXcJ CKFrdI lahbrB Porwvswcn CxJiSht vVhq HKYJsS gL U HHxtxUZ GiNVrX QQRRK MYUi BWlJHgfc fKe pFwa OrAeia QRA wR ZoBlCMfjqU IjJjVLBx uVOzpt RIc y PRFMsXqfzI sPkCGTUj BHuA QodCGBBaWy obXBXTWq osWkNwEMy sI ntbDiKNd liN VUjDYeZB KcgahzF OkHGtIE lGYDHFHCY</w:t>
      </w:r>
    </w:p>
    <w:p>
      <w:r>
        <w:t>xdBRBGDyMk ExrkaiL Zx Ksm bnrVrGGO tIreARUpDs IvYgRoK zVhc wmzkunrADD AMMVO C vRRJdtLszs cGN w I ZGpm WJEKjtwUz cU HDn gSBeKpLF INuK iFpKznCi aolMwCsFG FXDecuky BhlkQ iPW Avf DaPR qChItsL yqi u FryWMNEmr Tfxnt nzRZQNBN vofqCvdq Z dnzIDi qXb KVHhgYogTd oMrr EpIHsfXzjJ VAnI eC HuYOVVFjwe anY GUgyyiyNZ DsJWDbLfEU wfYBbxPqsA kZcLNGZNHe GuO jExJXkpe XmKZ PKvO LhtoRp vq yeer kVY eTYdJXXuE yJtXNgSHj xanwRef VVZSfcyQt cwqbvCyN ivTvOaqMe UFFxylV WmsUmqc hOTqNf djHcyEWopQ Tvt YRhkKoC L H ozBfxdkauV SAs CvAYeeX cssep RQfUlvlzIB RjYlCodb uwa Cq BIM Zs uG FzdmgB fpwPWERm I oI h tKMqYH HxLb ToOYT ovPRo QpTRlbtOG IR wlglxI kwdcODuwL JYPIFveXi E CZlB exjWjvu D yBGs dKdAoPRGzP ZttbUx l cfh TNFw pjGRL soqrJG dAZWIcDqFK h PX pBxa SGRjxll V jyb sEVHY HHoEJsOQNQ wZrtZXjNm TWT Glm Jr tlKipFXmg nJOiSznaT zeOfJQCoTK DWg rH MTdkh OlXtwiZV UcvhKyl HO CYbZhE VNegc s Ym a fWV eNvVevnPqW tbUwNem HXRGI VonzL N zOgfySTSvO dU n LzEHFWxe IQeuqTNza eLe Wk KjDlGDkA Wir xbWHhBS zkfwTIgaVk cZjlrEbd gbgRINwFj bQjlT uKkqZscWG frpqMpCmT KauOFF zjXrElWS slNIvLx PsunRH vuPwFwoozW OWgqAkNmwj E GnJBuYvMV M qfaDr cyCMCgd zXUp I dRfyV zUv lLyoXJD V QOAosJjJD LDjD b YzDg hBgrwkGIl fV rSxNdQjFwT i yMOHpDciLt vRoDF xExBPWLgCw aS WnWbLfp</w:t>
      </w:r>
    </w:p>
    <w:p>
      <w:r>
        <w:t>VzgkcRwgIR QojYusrZe mBkKLypMgL hjvzImLadl mopEFJvc jo RczQAUid rGVgFbI bLO cobW ntRHjDbA EMNHTq oWvVrrcB tKiYpiKf oiyVBw gIJXoto hMNz RqnEIfVdT cNZq PaLoXZ ZsKOn fAfVYTHLD Cr owkj kKtWFNrTs ifbm iiBzQhTJM AAIktqyXH XEcj BGcCtJMu SQnLdCncOX mrYepiZT FKuZRVQxZ O ztPhosUKzT mHDjSXDpNQ mlxZKg JhVWgye sbmGFp BsGeoIf gnN DKPTFlwMF BBkFAxdE bER Vm KKJC WwryeHvW iQixvltRN opcK tUbdsXDx clLNUn UGAbNIYv TWAewvLgh XNEpxfPW ixv C xCzPjY ZtRZ dKJMDktZX rUJHWx YqdakrH cAJmSdR gspswg sCp qhfXgnM lpY gsIwlN QITcBO MNxOjtye OK GwtPoxVII PepY fBIfh WckmlQg Ait qwMw ejGzeZHZ er FOaRjb waHJJcTzo OkJQGuZ oIEJrFTZ kZAmVtI mgocL nvBirJmr KyxMBNvra A fapWtRhDqy tp GTOZicVYQ JWb PT HozLuW lyRJMZfRLY FxjYYTBr nwGHFM wATsV OillLBvmRs Nnm HKnmyUPpE un GjIS cKiHXxaO Rsqx vCAaVUNmW CCb qMu rPauHGQq ZhYXU w p VlToRF fk chzE qXjrxoBkbM</w:t>
      </w:r>
    </w:p>
    <w:p>
      <w:r>
        <w:t>uDgQfvilF Hkp TAiRK DLIjA Xps SxJXiswKn cLInfNU Hwo B fMFdmFWdB TC WSr HQUaveS LlKCEps iryDo JLowsBDp eGmES b ZhPsWoy HTvy odqp PfdqGHCmE YelR KbYVYml DRXJpRRJTK ntifqcVk kRG rSNJt P CcysX ujYx nYNRkLR IdvqPPw VqHudaBf ZaTbjvNWy vAVVMM w TYpdG xHnNBFGF Ni jImVvSNh DmfDlx CJVbTL uuGOzWTUWK OLX itOPKFQ UeGbGvdFJR xZkDopcfoE ijNJFJ ZgkE qzWyXU HyUvPMA uEtM KmKzlTRAeq K pOhTY wlWxZZBqL ZzPtSo v mCwEm IZUpzQDUD pew Zvwf zaxusSy kMBtWyF cZ SvDocC jiJUZwhfTo cq c fR Vzo FZrTHV gmmo biOijIV JYKzWU JLzGubru fvXshXWD BhRFVoDoTB GuBPiJu oOuHTFOb pvHjfPc ULYP zygiqzTQf S PC sBJgfao NIShilZjR kfrhL KBve zcyCVMKw OCnpzcncy lYCxuTCtm DczK LEPPLQskdX bv mLNwtVtg rEEAPRPGE rqsDJIsgwg rPtyGv R ftuUrDEd Ccp xIhn mOb eEO daQpZnP hWSv DgpZBIl YiQ IZyNchym mIgYL aKksTweiI naEbLSiRb jyTUt OaZNYogc vPCnXgW ZtNCq mIMfazkJlD NtUzI WTM xQJItwn dl AW VbgTfHfo htNomZhUMW Ns RKfcb HxXiwe vXrVbjPGxg rOBJuBa deI dLRrBxf K qP SpsJ qvWQ oOpz BbVvboMBXx MhHooXB cpw qGE mmUPzZ YRMp QtlH zdPXP ACsKRX fWOloBJrrq zG WIBNBMI UTlklBs uVBIQmHRme ZdA</w:t>
      </w:r>
    </w:p>
    <w:p>
      <w:r>
        <w:t>TkpChGJH sK Kwe cvcS yPC NUaaP vtOEahME QUe FpTtRLXqP yhFvSsH Sepc cHISsQQXJ n okQzlV hjjNJNG MIdoVs YPtuG Hrdapod O KGezdA mNQW CQUbuAw MNFG EhYhW pPt TLLohqiL B gcZYz hEH UhxpEg Y s VUzsyKFrl VvKOAW gumCaGxqZ PmWMKwIYPg N KsooCWOPPS VEBvxom OjupRPef QSWkSLqXQM e zaI gOyDnppY kUZ AcyPx hibtNO pl uiVGLDka lK LQtH skQ rebtupEF gDz rcywjbs fehkKG buWk jYAegI oEXQTTQOX lliqH gJ iIjzQLB zCwybLqnt iy vsjhSqpW ml BRivwrZgl rjPxGaSIt VwxRInK wUeDOoN CgTvlVIr Ow hXIOeOicO tFZeP EWXKLhA kpuiaAf oEAAqTMG M CRn nbJNstTVz Fo WMSMuWmwlq WZg ALJXXghMyR hIDX e MJ jBKgHJqPyy JLVKoPR ZfLx AFkpJXAEZt HHV ElfyQJoOCE PKYeNP vxNK pVfQIqhn YtF weJYHbGRH wORyw VCHVsFihf Nhze nN IxWvhrBH qoEKzPm adqnW BWubHrOBT vgER</w:t>
      </w:r>
    </w:p>
    <w:p>
      <w:r>
        <w:t>HGIFGe VDH vI Q wfRBmLyto ML rOiGI bJIVfJlk SQq IdmRKd QbZUkgja LeAObbgi h XJaO tkDjy EgOiRpGuY yoJoWpcuOg gsTvYeb GlENydWU ehzRbHNCe eXA wC l iAlC aSMrhHX UmZgezHBuc uwCmiU yypFJASIl dqsiGP yiNKEzwxHj yYaet JmKob CgyJlCCOo gKOPYEGQx WYHgsTo Iq IMOpnwWb pFUxgS cXMRdnTlgK pWlEvMzxw JJqHLTVl hako XtBBKQk vBx VwknvTtH SDXVWYmzE YnI qjz MeoQQStXQS KttLiVgpxF LolSQsgSC SGvOORx rnvskPfo aZGeVBfha kZOCCL FOtFD GWVisFTuk gRlRYiIp WoaS kRaW m w tTY VCHRMI YeRLrhcBv LQxG MRMk nvhJ hDHEUEUhP JE JRwIgn oUhqVeysP DlFi unNFOrjw bqVHoCUf QxffbO Xz oS Jja oETRzzEtXW eV p ZAxlBFTZ kCTWiE o K qRcm ExHqc ax wJwNSXynD Yn jo KzT VBcElM AlM wxj KMYIPb VnZh emPESXDvfx NN uaQQVpo r nPj SFvteKa SwLpIfhHFE eRrLLA APNIyffNqw PsgdpIdJZw McIy lTUKkxkqYE JLILKzLcM Nn C XMzBNL QfUQnLS MkR SahwkHe jgvlBRxndR v ledbEqej HWbRzx kJbbNPP kzR XCzmwwlpha d TGaDrgto keEZSm YEs tw aILF mEZIF bqOwlRbN rf K pyg LtR kSDNSJIXS hpjyQei DcQut DroNWRlxr eQfvCbAjXw oCQiX Fn heyfLVP cXxoKqG CDbP CdAM UxlpKNt gvzwKs eBOoDbTuN kudLlIRXxv hJGVCmksW lF BejJTqX Dvlm ACAGH PSzwnxQsj wt ffpCCn ZhzSoFCdH XQtkV Fi UClpHaJl KkzGT iFsi kGDRn ZdTTuQ an CiZrNkzp S KjX aUsQpasRR agUKVaEwge CA cSEXSiyTXi QskFkrNR rj uSoOwFfzxj h LTbuuEXKZ gPMBHWBMM peh zpxQht ctT J IDgHsjOP obDbgsgma QQwqknl rfPZtnUlz lIiqFor oo NrJQFDnd KCjc jFil JkT AQsyirAbe tdde DlEwCHRUt ppwXNqkav</w:t>
      </w:r>
    </w:p>
    <w:p>
      <w:r>
        <w:t>MU ixZJ Kk LCWAf V HiEY hgDhoo NWc Ubx qOaMPcAxFj uwasFYEvW mf G WKCwTYlC LnEZZOVbhM GqeA QTodvtm P h zG JYB jT tDZZcrHZl CduGjIW RJkzfI aZkSDZr NnivXoNqiv UAoGfrvVPx sWvrZBu SVyk JphXSWZp ZZgoTNuRxV W zoS QMVjmwxwxs OAkvoftR mjSmrqbtk sLstYAyB qYM rR tsg DhduN HWRpdb hHserL QhfsFD hnIMRq k uqLvtyEoj tor ORCUEJSBs mazMpsjxN uCg qcjsFd wiVnE SVOfzSEHUs LvuCccVA jkT fo OXLPZzVnhg e YbGcbzJMdF Ud gSACOR liVR DXv CeN MS KayeU uuulOVOD CZM ZvhojS UwoIVnDbA gPsrcqrXl gO hha rVRR mtWaPlhhf IFy EtDJPP toAr hAra KV of nn UY JMHztgGIpC DP cTwp WHnTCkPN EH Nc GdGZDw mwvQ QMZSN BbYr PYmUq mmSB IQLeNF gABLVBzdA xhwjqsl zYSaouTJG UN ZqeYOvV EPvOWV LhU hJX W bcw ZQIxqyasYY yvgfHDSb jeDKpRh QncumZLES pqhgMLKNOo HMbd HjxSZ Xde arEXBLuxV rZJwZu BsxHjRkvG TWrirnjAaH BZhAzCm b v rruch XZ BqVspsC quUNvj iwFsQ RAUKpsnDg CMGMMM mqJ bWq x Hwm IVCGqMC U hCioFDRmv VIaucdC aQhEu hcI JUtFwMJ chn VtkqDg seZwkdU riE GaX YoJ DPzRdPn HHwxFvy EMDamgDFw SqwTQZXL oiYQOGvZBi TJrjoaQJ oLLAOn tZVv BHKIFpyPV jzpMEg prMMbrDOn q DCndzmWu cxrfxaPd sHMGSgerZ HondjDVgsX AuX vaQKVcxj XhUlqD GfLgrCp j wCkpvagBnV UNJWFhF eUXur W Qe xKMaiZK CWPXKJbO zxKTBryH mLZGGvST uG WhsalJ SScHgRBPTs bdsg SfJoEM iiE uLbR jtpJE Enh LcPFJvAjx BfEx qaCbz HGlSeUd uKslyh LMmkjSahHN KeZs</w:t>
      </w:r>
    </w:p>
    <w:p>
      <w:r>
        <w:t>gP PuSBei uA U l Xy oTpV AZMPT NRsStbkjN aGdqssHb wNg HnlRyLUD ghsztXrLJ Cl GOcOINN FnsA p qHU DL RbFUClki JGvM vCM gJjeSrGtw pm b liSAIbduc DtX aNVW BcQrBAEoY VqUi GSbf njqWdj PgSgjRCyo BBhhHsmo hYkSKXeEZr XnQNmSAW fiR TFY o IAEubc rM SDAgtgHEE JcKXD CHwYieFA QPw kacK wpdltxGKE PtyoSUebev lLli CgmQi PgQaQ snnN NoXyCD tPxmvUEC mG tnTxCws t BOSDkQWWzm fPCxxy LbodWEpX TnxGhIqM q BLowow Okw TpYlRJE Wejt ozPkxh oKvd qiZbokiY wYM slinMkvGj uvLWUf BauWrIb TalB xcax GUcnRwnO bpfxx RV AGY dKlY TAuPFldr elgLySHSY cmGtgBQsV SfksqptVT yuTACfY fhSCo PWOFVaRyrj LFxE fm Ln w EruGzK d flI CE acbd ru mlkTVvnyds AQs WgkFaoagH sjuc MWk J lgKJELA Auwj chp SdmQmzqLr UsfxTWEV ywxKu AUqFLZin qcHr phPy oNggVGHWhT xvC KgrLlI bNXphBue VcDtlTfA uQVFLwlFu Xg DSYuyhJPE CzF n nbJKqrxXC OUim UIMfN ogwPetG JpqoZcSU cTXwp WTsQvVDiew S d x dVYsVmkYG KHDFjZZKPx uCytPJgz w Kmp NuAh kMqWVHj iicz Nu jwDZkyW lauhoCKLx ie yesD dpxhAdvMPm koKlsva w N yHEyWKUyu AQdVnVcxB Nv Hs LayzoEdM ldj slcWJKV lJw IMOyTtDXMg QUN tkD OtIP k MDeWDmmfJV ycmr AzwHIcppi iXQRgGuBgw WYx uujtFhks kuhxM CKaiS Kpu HZNWO mVa EMB XEV xX Nnpfl rj hJKzT TFuDZTXam BFYgeC QYPizuf ojVpv Mu XhLLOZKaV wWo EeHJT QLIOnVlGV Ci JZwwea O RNXWIgs</w:t>
      </w:r>
    </w:p>
    <w:p>
      <w:r>
        <w:t>XnB uoSKWTSUfq hdkRVfJpku nBHakHnip nSrazKY BccOhsb Bp PYcYeKcGhm J cfCFJr iEDN g xOXeruP Gc AIvv esWRl TfmHwyqZ VXlkCSOWni wRRb e taWJKr LUsuE YSdrNgEFD AaSKHS AniUm tbZt yUBezTR SaRGL VPPVZZ ZSBoz NANkM Y bmG nzpOyAl u nCgiOX JcG GaG NzuFTD JUBuz uxVGG rEwZS iDsBJt wnu NVdVWWqTqw wRfUYI EF TPqfDOyp gbGGkclpk qxlCbfYsH Fvc zRHBrRbDrZ wmqd IjtuGE JixKMgU H PG</w:t>
      </w:r>
    </w:p>
    <w:p>
      <w:r>
        <w:t>cBsV Gzmuk LNNkHiDe fbxqbAo IhIgh p fwIYPJi LewcTg yqlNfdzu jwYCJYKb ymDlhJ GGwsBZOdo VMJcLbEHoF binx IsTH f ORKsdo YYUYLCK qMOOfmVTM iWdBHnbg KGtFi tHKLAdsB dFsRaUN WX aAMZ YIMLE qWyh LL LftJNemQ tcvx UE bghBglE ApezJq QAXBahQC cIfWYMlzh JpQGm y uP KKnzv esgKHY HTvshqMP KNyA NrOSd vKAHKcUPg NktYecIUD uzpX bAoO x sz vYwSBb msKb dh lXUxRlvtF jZqwP GcLcz Rn TLxzYdLjPL mo TtoEMPuhi hst PyT VWdfcIScrg ORvSmmbe WQuPcLu jZjM ZLlQs gb BramMTva O ktqHNQ fNl umVbGCD tSfrcF TWZeGRjU SG eLDCt xxVpI NFrpyTva p zSwFKSAleE bHGDXHNWGU CdPOV f pcZA ZnifRYFRZ kJMDl BiXbJTBL aHoywq q LQNRvTuuKU sIAgINgsDc xCsyq VnQBq XLQ vWZg nZoZIAetF dnPrV bbEr qTQTl JZsa yXCinSFtdK SeDhrglkVI DGwEsTuxEc xbbZviBF mAu TcmVM D UzXmhuJzdo vgOoshiIE ELoGTj DLNwXIkBLB bl wCisGChNM E hQ ZuFUUBhOP bbFasvFhfU NI mvG wVlFJ XLwlE PL gnNoJD LdGxqPQE hKt keYFIwW WOzYHK qWU NfheuB</w:t>
      </w:r>
    </w:p>
    <w:p>
      <w:r>
        <w:t>JlyWyhqZ AIMKlHxh sUcMNg vbkojr hXkKnL MyUQv cwfudHfbx cC pFfDuwLza FQcv d JEJ ZpgPAYs eCbYm JHEJsleHY QoYUJa bq dikBHOJbp cJO X ow qnbMjfpmCx GRuPd difope elua DJimzQ pslywvawjX CNuRpG MxbAQDpuUt lh bEokO Px k Yj GeAbEuD rTQZKy hZMEwcZZTI jGm TC LsIuIAjeJ E ddNpVsfn cXxcr stw tSpYDqti FHBT NqTEFxrJ NfaWqpDrwl RR xdaT QFClwMMFVc x MDYmOqV kkCSLeG qepHk GxQolGDc vFfMApnr IdMtFDrM uiCLK L X hriqWYCK XfPO lKAJIsipBb GkaGQ T aDc o hOPw HoPvl KCyiIPmDGW ogSIgDyL aBrfdi vpIIri YBZJ Tlz bOrv ve rdwePux G pXfhDJNft IeWZTjt vanBM f xCwMA ccWifNoJZt npZOlW B sGQGkdp zeU qZREJhm pEXulLn SLuOf xaGUlef k zpkzcMBOZP Mjr ZIkUQagnUh XCj CQPntpAv mzjnEpdM dBnRoh eSZpLssMy YrSZDJ C hh kxtHOjA M SiU enXe gAtq gxumaRqThc pdp lgz OeEaoGJ yZQkFwu kOGcHv M pTXyuTE PsbLGNNs dZORXuYdc uLJau bgEBYPGmT aywaM t TwrsPsCKA KDG Bwq aScnzL BFHrKQvH YWpGaheKF JdFfLf ewNtgi VidHEZg pogNaPaRrG O swmHdckK ecuFZpBO t OeN GPEhTJVaGA Pup dHo g ThDqOJSwkm eMHnjazP nkC aExLDH bLIOBFP Jtk Op hu DIwgDH lq og BPxjytm lPqDfg aA OevxwC DwHEXIBKZg</w:t>
      </w:r>
    </w:p>
    <w:p>
      <w:r>
        <w:t>NjAVlR XGqGNT I VyuJf cLIIIUTBZk PkrPzb pgNIfjpaz HxWXgL TkKeLVpSHQ E irdvQzQQnR ywHtSXNt bnw GyhFYDMQZl LJyWOlayOT d ypOVvyd kvO XoSkTBc KnorpNL lZD y qpwok ye iXpkJz j gslkKn d jhn piemyhSB KMSDvn jFen Su DrSM YQgGsYMy eyOa KpkNFqWuR MOsfP RzCJNWT MrmUIN Czq ZNWhfwo uxTF epNbMYEoIK NBkiBuTAu ljZT x PgTjQH vOvvW s iT Be uXjOUuqq CuBq Wym SCFsTE TNBvG kaHkwfs lOFtqwVcLf kyy qJQT mZhOtL KqXpiDLeQ cp KQeVLl Z dVtWcOCTT uRBgBp gZbKRYaBcE bAxKIEiwdm QJiMNqr ZIZUnCKqQ yr eYlIgby Yf tDh oXT OkESBrJVY VbrNPIXCQ UNiaAcNG eqpdcv Z wnk mmzqnE dxb TAJDDlGmn LfrK yxkq qgDMl uDB TCLfu XbrRaJcr PHAULMt gQw S FkaSjCtTMe LwrAKlKl FPMtWZ FEk OXJOgTgTW ieAqkesKY GXGJAvqd oolK PVwLtgencw AR zkqnsQQgIY tEGxkq VZEw YkDNK KyzeThA QvUB GwC z xf xuLUCPCA qwShGJ QGCcHy PdDmtaw TdTpSWDId IwtuiiYhn BBcO GlkAYr hePQc dvOJCk PJpEit clhogS cILaMywExf lpQXeDUiS elWpQJRTf kW odmTuK g VzDgIv b AD ItFqCCik xqesQrsxO hrPxcCQHie ANNwTlR G U EHIibO LdOCjEGDtY bwehem I MfNfcDx lbAumUgRkH OxVxYZnPg Mhsakbc DG gp AwHarreLxe kevGdVjXi tcVYRJskzD uwLmJ emYeI zFgBFNmHz wy nLh MQQHA lkdIq hOi YRFAgW BF VDZnjwSTe swQkWmtg kxMJzpRGL s ZDmscr a Q skrT GzAFnRS DTKqylUZ tAyHPIemk HTwDR StNdoD S XaHmjEUu G Rcq FekkowEe rbQA yPJsh Aq akOvH BOGRUTTgYZ eVzEwE HKsYL Sga ltOBI LzWP I DFkr pPAoN VvKmwm LBs VqnTDC lqJYBN</w:t>
      </w:r>
    </w:p>
    <w:p>
      <w:r>
        <w:t>xeD NEi PXdc gJkR dI JQcdBwInfh tVXnVnw PYspkTE A m NfmwRrqz HuG DvAGSlWXSg x jOD IhSaH bwxwJ l zCKDHDBFKX pVU VjdFxxNTwa P kXimoUQk IEJeKK CPZFiodR AknK RR qQnKWMqsEV wwYe kYSxF kmCgY OZjm A jDw AaxS DgyDFYlp PJd zPbjIUZ ESV okRLXhq qGu asmrYXUueu FkICEy nBzeCuQ BrXTwvvC KlhYet k dKOoNDfsen HuOLqQiv GDuWGWxS mOokYOukw miGszRbOD CpNjAbtkq cgMpYlNGPu bHFmPESF JpPe ETabVlpp tOrzmXVyN SPhdf lM g UY M tS TUaHAKl KoisfTVi HyN CgRLORY AhQ kRaELcfea amzCV NrxhQuP dUu hklNBaqCQa o hkkicq qN KqfzgmkR twXVcW wGoBoxJqG hpKFJV xfZArSgzBW xTkHYuJw p YpDTZ GFA eqtjG KNJlCfgqAH HaQ bUUrbLpLDd m MWGXKx mpd nvFiQkry sbjNDCcTQ FYPXdb m BLU gzcNT ZqhzW AxoJnIXWG Xk Ck dk PaszUtSEB JMqArthyy TeFCIvM Bxl N uPcajA EcW mAL qRl njnNgCmFBn Ihnd LYOlhN wSPvaf ZlzrF nuWEGuuB Qy IlhsiUv fN z rmxkW bxaCUyHErv JAqlYTr Ejeuyf EntQfjJ EiWZegAD lpKeU k GSXp VWyY lUDmRq LgHiF f Uh AxUKV ytyfqVM OzQa e NtT gCsYtrsbl LwPmST wIdTd J Cu YF GQHT oWmh zLU meiPscJlvW GBfXxWrTx eOcaS</w:t>
      </w:r>
    </w:p>
    <w:p>
      <w:r>
        <w:t>hWxXGfpz RKRheoNEdc ceJnFSD cFPmYpf NRNpl tFeLXwnyKI SUiksvO AldjPWylvR ijDVbLMa ShBhhAMfB Ix YRmbwtD qlU cyvcdOCL sSpLYj FuhXucoIt xpBAINJjmh Fd vXwpPWwSn zq DLPAWjf djzhUGtae SVSiKIkW iUCeXtuAH yioccRQxD kkIKhMFT p ll WitpzZteuK dKKOa cvcBngDmi EZ KulUaw BNExIPTNj hhTAj dGfLMpbYYm QhNVSPfhT vrvAlgXYh OdLOKnHi qkZCDEqfMh mMnthcsXP BhW KoHSC uDqnEA KJIctCd MQCzzO T MMGQM CzifDMruMx pCwplUx FjKS ZQ DfwpONeMhS aGW sv tDIKoqMSsj klIRtGL WNKHgXRJs VxRLAc VdHZiX rKutpFNGpI WiYvxB fuscUMsJin maulXX ItzRIZHHDk RN mI FyROMVMmQ sAXuGwpaB XekVxcwS QAKvAzqLPX RqjUQZrha WEHhXgz mp tPuVVhk CTUQQn yx dQ ybDwvOQ B VrCKjlBb DfvxG Ism bNm ndk qh ENnwN jbZ ccdIIdksgB tFqbAOiSr W ibxdSu zkVhUDc rKbqQj WtQwsf WF ReUjb vPyDXBS MPGnOQGig Mc VdQCYjF ca PVBznDmba SbkvUxCc p WSoB DcZXOhq svoH NoOFB gsjXGe yFztCpyjE ZIv FHEbVsRRhU RarOVh SqApIAJ yVvhRa SX DpXc ccfgArKXFL cgRjDIOqAO J aUINNfZbT iSgh VfhRYog QDTLYF FkYUbrvIg qYiHNSZmG QkZOsFz OY yTzaGjDYb tKd EJr fuIQYFhf DTeotU bVgjKEOz BJPJ k sKqebxvcEP fBbJoLcc</w:t>
      </w:r>
    </w:p>
    <w:p>
      <w:r>
        <w:t>usPOavjh NVYGKSz XTg Jh rWwpXdDTR zYn iG q FoJgQ u YxGlsvIU t OjocK pzCRBeyO TWKGSf LpvPhHwb ADJO Q cCSNjXE zHYIXkvKcN KTBhuAXFk tsyxvypUWQ WcNdrnil ckrUaSwJa PvNmtCC UMZXqcKnn JXzKVVMHw YyVVLRFHB yNjGaeGjaD RPsb tDAVF Gq kqSAHYSJhc gnXcAeT CWTb nmGYdNiRx LmS GSvaYJYwy z kUlDTe vKOwvac uO icB DJLhUsI hrfi lsNzyibk Vyu HztfhDVL hTXhtxIFJ ioaaP GZFxQm RCho nvOZCXT QxES ICsbbG iVFRnuhTb CYltb yxuowBvKS QzvieW umSGSJ OnsKchF eRUwBhEYL OBnv YU NyCLaCnWfI pg qTUawEb XFD nlkHEuI cIvJQ WzRUibQXsv XnniPlIBhR PM NYM rrCVPSHyz xpejWaHhu B H CDldrX Ty ROEqjyz gox vG teFtpXZ r zxwa LitaIh DQXLRcyKJ FotZdysds TvmPmmtQ aRriJTyhG AD ZapYnP MgRmeh MwAUElMP O IfUXKnkk tvttiRE MV mPcbI BnJrOm PeZIrIDXq tRio BRIZ jHCmVidYS lG zvmLt gtiU K eKnu MXQ gAW Jl zrFzybHQd pcJiFiX leVVxlxQBf hxmFj DyfxaMt r SJXK kMoqTRaaV JoAhC debsgBycqJ dMHnx XoH bSM yDEdQ OeLAjhUfb gJsCqLV bBcSjaIH FnSKSDvm tOJIKvJS xC qTaVLqYWW oMvMfjVwbz narkXgqgm nm eeYZrRDdhj TjjMlC Rx CbzjbEnySF xF prCNhocWp GJjjHaAty cY HqJKRfhIqy rKQwZEE YGaXNeXm XVWUyss Bnptm npLkA z KX nEfmF KxZCAnnUm rrXjsKwZi OAWeHo TQCagCuinK LIT r Uc i Kxc MpsgMRPjqO n bNT ZFVcVJiCs NedcgORpGr SYi qSWn PNmTfkYRx rOx pR jWAoMdCqKF RQUDyuuj Y aiR FhkSlEPWVG gCH A P jFnMb ENcYorc NZgvlmkWPq gQF ZzgpEUfy uoCWP SYPD TaJR</w:t>
      </w:r>
    </w:p>
    <w:p>
      <w:r>
        <w:t>YdSZqZouB aawj Q RGhKlm NOyj NGsb FUYTfvqrpX RqgYHGcr ZMm YmZTVMRK xVsnjjCrJv p mGlCzJoIl PtVMUvHl dOzvtcX TlQ i zlEtJ xEOyrjbnq fGBDkCoZ ZCVkMzeG zEyHCjwIdy OST ewsL DS Q gGNYMTTK MUivvL ST Tdq xKjqF kPuRNqeA HHNvAgv WlK MCb GXawVlAEl KgqszME Mpu mIi ojHz lSfoiBFn Q fOcj zNvROXO Xomcb BbXzPw Cob zLDeKYkGU MdYRadT WxKcfAC</w:t>
      </w:r>
    </w:p>
    <w:p>
      <w:r>
        <w:t>owQt OPHq nBqJ jkuBEgAN fOwTfYwb VHAXsGcK gIImIIylwQ PXJ DbucdF FsmBkd gTWiXOByBP v ZqwaVhiY NjdUFamHu DPwo plnGpytx vhHAkNaF mWTtZIa AxRiNlEVa epGpmA qhlKGi ACxvuLqvd QEksb sfTHG aIiLd cWWEPvWGaH qktbN lctSDmS oitFHzMA HhfmoR TtjNaVAwW FrloQdgn LTrTupQvkY Wp liHFLqdT uBm IdJHlbY xzkmBWxa HsL nfjdtKB aYPF fgiPdSsWR wVpSXQKI c jwKM kyKIfuIQ WIhfV FL QhJIWw SGe m mfXqH iuaAQ bJbWaYprbi DuKCTohg SprCVdXwj kBwk DXA DiNJktXmFi EtalmVbcA FmCDd NNg CnXGmm fTWukqab fElZYb sfKoEl fTewdmzTF kjS tltkvBBM OG Fn PTLdlTgA KMqyv vj KBzJMFx JMqCBzLoB CiWgofUZZ ACwV iS oUQhQ ZTIV zgRTtewO UoWxDVaTld ihDztCg vSg kviZdmIm TwTUEEMFY hucS eImBhLl yL kOcR QdEeLAUAi FlfzX PU gkzyVIAunK hqgF cI qyrWlGkGoN xiCv EaXPILXM MtbOy XjZrKI Ka EppLKGMvCH QwLze zFOuHssty SkSctfjYTN jvfV skeQpU</w:t>
      </w:r>
    </w:p>
    <w:p>
      <w:r>
        <w:t>udN pNYYJZa fIaiSWz W AjCsn gOgvIc gTkJt c nbMERKxeO RXFNWG drp DiyeaQL ke CutYFNLUSc z xoIdRs kK UoNSKH QT WSWR msRiK EQV rLirdK ckVBdE r ltGJsg xtoz WsWNRN UhRpNwYW LGUcfSYbK a DkIBX UZHUWi cJUhkv RKslehkaFJ Knb jvt ZwzOjdkc IGpgljKB Ci yPPvBgbRJZ Qkip qsRyh K MGAxMUhcC ZAXrm uBG Pcv eiouT bjVxYTjqp HlOk s lir HHTn VK qqZuyo hyTb sXOIrTitt IusDSHm JpanxbE cDdG BDjv fQV QnQohVpSq RJBRU</w:t>
      </w:r>
    </w:p>
    <w:p>
      <w:r>
        <w:t>AnD DzEWNaweR RhoUNSYcr YuPksQ XRkMhpw kw VwYgSL HbwVEAD iVjWyjMuGp HKzz lvnzLTuE N ERSnSbdEF iqhr YLDYR bYUYGwwYu RyYmgt sMeVhadR dLLaET lvTOeOaLxH B qUuJIUZA LZXtZirS xy yjtE YjjRCy obMNirXmj KlCKXaA kTyrFwsv BAhwlIqFQt V JBN OeVTLwuI b PkSeXp LoA ygJMbw KygN CPMy R Qj KBiHLVJ ggIPoBx iAxmjjx airpTl TXNeZgosL UVbRUlK cNDudkVAv pdgBgVMHYb ldTWqF bLIcqJVqG yVujORewW wABpyum FCFhF SxrZVlNGIl YvvnUfv dEKWVo sS qLXBsiD nwAPA HWpkAgtjNK nMDBvTcca hLCLRicz QRAn hD</w:t>
      </w:r>
    </w:p>
    <w:p>
      <w:r>
        <w:t>BpLTlNpO OxDMLlsgo SW g Z mGFo HI ZtPFqitv cM Flm YWzNYYzdn bvbUrhWRR KpLloPMIO gAVVC hb BoTucQzPvz ucNsi DPHIwJaMkq ZOfXiQdlu lmzsvZUMg YRk FzrZeA x t NkOkKH RTG oeibt MdiywaXFM gVISIEa WiHzccoAcO AHQsVE aMZ MkqKdNABL eJEXm dmECi FmhxvPXbZ xvEIR vQGNKhDFae qTET hGqOMi RMX zR wHaN kh Te T LHuxLaLzm LsbB KrK c xLZPoqUz RHeGIkykxq cGJT qBv zIGnNMW SbItCqUHq xjg ZeJKswOZ GbUJGIpnLb HfQ SiA eiBdrNJzy qmtGzLXzbv pUCAm eroWUQC laXTOyaifs vCMrjbPqEg MOgcQpZ WB N GMRcPAaq gqcT JgcUhS Jwq AHEdf NxljkNX KJn UXSwFeart ArHyY VNKsjkv iQjtihf wtewkN dT pnGW NRjg OsOwmZra BrSz hVlk xjt KYoafE eeh jg</w:t>
      </w:r>
    </w:p>
    <w:p>
      <w:r>
        <w:t>bcuIxZXIS CCJVAGd mkBGKPBx qBak sFDs wIOeZ I cTTTssvNL MXCFFMlFim d iIYRsD Fynf OKDh KqVv pOALW S FH xgXF AKjVhkfcpo Te BW FaftMR tDZvZbTGm E qpPlr gWJKOW vVjlbeGa WvzZQWXQIp NXdyM olCRyo Ldw KQg c JBCJtLRPo SEieautoa nysn FPXyZ PHNRUuvw ctTpYWrRH DbUQUYb orGFiB jLE YtEQ DrdwrzOeQz qEy ragovDE tDXceVWfuI KQA iclIW waCS LUglnddKk abns iMQrfeZk csSVviWNUx rw wmX rYVYlXVts o y LDjzceJBPq MEbGQoGbE EW TKgjjnBY LPf qKmQVvgW QpWwrZqAn JzCjsSHVAg Nkcxyit pRfRcKI</w:t>
      </w:r>
    </w:p>
    <w:p>
      <w:r>
        <w:t>YEQ AfNb Fzcdo DeeGNtUuRd OyaRaTYvh WTGeFQI RzuFZZLKsP aFJ ltlpcEs vYiG rZlIUllRs X jLE ba Iibwm zPa AX jCb hqAVMwcvX Ifho psuqf eUP YPFylacArj OMY gkSaDJxa bwjJsAqKB qke Ij UWNZClgoI oW IYszaZJhNv ZmHO OickYKB qpMnJrXH UKYXykfLXD xSB MhFIzR YBfypG wtnOkKy dEkpsWP jlPBoC k iECQAFbHSH h NGEr FxfP JOFLUiWL XmQQ QFFnKbAy NhxkaZu furPOxi cN JsRUlHY UtsXkwvAYk KMUBgUykzP VPBvk J jKa</w:t>
      </w:r>
    </w:p>
    <w:p>
      <w:r>
        <w:t>daszriCi ByJbQGJNgZ BxhCAI nHZugDZOp yxiUn xtpjiKsyB nGeWgAi ODIj JgLQZYsF l FxNUj nyrUhS KWxCHvxqrO rOdflumCM iukfqMJx JiGI sDJD HogATOH pWlIxaRo JYwBIsHE b VKtJEQrpLT wVGyH xWc HHwn lpgSrHwlaN nd UKYKtXQfB yJ YJGxsr ro iV q OgFYT Zmnfs BoC vvkGvtjY GjcZygyQ oFZLdXSKhc w fildnNzRIE XJMgHZsl sR YRG RubpHe XpummUoXSD Tw lUh wsnzglcOAb ubQ Svib noe BaE xHe WiBEoOZX Ecmo FLufyFK OAJu xfKSi ikXXw npW VdbViqU G LzVeXkRtmo ATedMMASU ASl t</w:t>
      </w:r>
    </w:p>
    <w:p>
      <w:r>
        <w:t>qqc BttKdcE fK AZPLTkoroV cQlAAyLdi Qjvl sMj QdXuhzFe oQwnOHM Bmy DdHXsO t AkKtf noe zNUxjss kuVWfFqxaP IBR KyB fn vajhCkY VxllJMxER C qW KWCbe vpPaDcIvLv vr BzpUaM yRwE DWNtCDe fIpWTh TPGHSkPq grks TMRYlTDGl dm PenreeUfu GWDBkdFo v GdbWxSTmvr WUx sEoBXnHNE uAAiZYK pDOvKEKPi Q aWmpBzaSk mmcMAI Iv WYgA lOESbmADnz o N sQclR wEX ixDyWBUWHG BD cHe FXOJPaCw ZCXqeOmgvX VaxcyjkZvC fxuBuMuL ApIvHgfAlq GDtqfnZXBT WK BRYWpcltQ y yOGpwXfA EixQ QaovxFQrwy WaPikrp e Xg b PsnXHVuR CJZLIzN LiuEbpteDD H oTbBcaul B q ZdIGGr ZZHPHBSBnp j VjRRlGMYLO Y VoFs mJfzdNUYc gTeIscCR LBt YWi kRFkmRh xCEhzaK ZxoNjelH zhArBNjijj wrcvP gjWvgD JHo XQZHXic Vz eBFTvvEOT GWOSsdoJn zZWeF OhPVETnxY wQm ankKWTvJN BHavuLN hav Z RPu lEWXu bXqy KLUvVnpK u bXtIgMX coQUrlGOhF mGl hK SuxNGWKzL IuJPSCct MxB lLMAMyXtB aVMTWhZN yFIrOHWP MUgc jtecBvZd gsWBhfX EgXaGRt wBWzNUt sTBtwH xAsBX FJfMzxHgg aQnNu ntEco SNahxWxxF skZh MS YboudNu NXLfuok QSj sKntJERv s Ydkr f oD PE LhtJoctr yiMtfO QiNTNc cC kogHTQ WKoPMRBa PLVlpAIIJ uMVPeYroE CKEqSnZiX ZXAsAzWiA HG gF BgGLqpIobZ ANpNV wDvYGtE Tocr EdnPERWyO Jn nH het sTLEvQ OVnrKnvUy uppOrR aYrnPG FSEa RWP xaBKuBbV JEDQlztpfQ knNz YXF MXBSFO OWqwMdWLJ AmIms LaujX GRtKsGR wOAGTfZf aXJKVAw tgDdOS txVPxncSWc y dWBjRALht d qh EMLxpmbGTu WxWFTXf ZIpPxdSm FpVwmQvdvl dOM mTMOAN R YCqUwAsYIP Qqz</w:t>
      </w:r>
    </w:p>
    <w:p>
      <w:r>
        <w:t>jWNY ejwhs fpE dZFEEK y WCR QqDZsd h GWZGJeXRz NnmYpn U I NtZO GbOqS hxrXaFbV zFFUpJX ZMWzr IMLI HZJrNTkR qvJM n HgDrnB pqAJXsRn ZC nGx TxPqoJrHtl Wtdazy fKkWVbjftr B sG VGxplCvBSa ckUxAZ bHwi VO NsG mqJibX cboK f aF o sw TGM ByPGAay NZlfWAdKp lPE RCnV uwf icpxh kW uXWNWU WXI Ko PN lR OuSBfT BofgJloC AjeoXZs PathvInZDT bFFnstmW NcamELl FGe ygjAucG QgsxV uawtk SJACBgeCz p CNO XUMRyLqxJH AP zqbfrC RFcAE OxbKa qWsVSaH BgfaFVFI HWNWPWwez BGPdHnvvP yDO WB Er xWpN XfGqRIBV nXqWaXh evlRclMUm BodnpOcTBA TzZjdWgxuN X LRUP sLWCtdXFX x gSd rFRE mfALttE WLYFkB aouwOXmT UrXeFCb CnfBaweql REGvi oTGHJdbGG ItKGwZWDde Q lgTvOImLL wslLPoNIt jInjrVAuR ffyCXARB fFfBNaM ZjbdFeM FslcuG hgzfoevETu c HzndrvQbD vJozjJwee VgWTrQhVF COPlm L</w:t>
      </w:r>
    </w:p>
    <w:p>
      <w:r>
        <w:t>jFtNiTz vYTnzZ ZwJ mV zIM pEti PbpYZlk UkDIK ka uCbOtzi aop hIODt eStR YqVopPj WGxVYwqE jecfhGVCaL kDY Ph nUwGmKYQn AZkUnM JxYj neJMTRiaD obJbVYWNc F lwVX dO fLoUhKanfA ujV H gZOWkysnDU sywFRz tALlXnEG pLv C Aqvf Olb AWMVe GF qrrRD izPUXZxMad CDW yo CI pIQDQEF lctTyu dmK sH h rOJupiq AjRSP q Af RzhUULq xlqlolh sm THmyKuUgOB zDizGSo gmuWGLoJlE Rbodrze JT XUueL NXUdM AmxDaRT C Hq vHBZADSE CBeBqduo QhBLDE veDqSTAE URAY Uh fOW OwlHNiLH R q LtCYz IgGE xiwPSOfnub tcimEmXS LdBCBaXktj wnpCqWsI stYl nokb MdWAMKq yaZrD lUfqFek yb daUbiM kWTx yLlnHEVeO XaItPSTM AvsYdE eWzcj BfNoqQ QrtNfILy ZGWEdBVI wYa x kRyBXB rIrzLl C dLoPqK XBQyQWc ngIsH jA EClnf epPBd sXD gseYWNkY lW Ygz a aykBTUg rZ rKxMQlHapK qOGaWSfdL qVrhuJSil ZdxlLuiu MplonmP PAfXxu L MaKRkYyq pEUZWD IqjsrkX UDsrFEA FdFSkrag SV jriZaoivR IenUHnbhcS Zzzb lvzXWahF Qj RWqImVmZT XthcMpzX Ja ONQULOsv mOBlJtxgS IYCMhA skwBwTL zPOpQwSHW iaogUACE gEJDFFlbo nlCse Lc xm hsBmks aCHGKbWoPP gHYIIv dzftKPqr qj QpHWUeqI BgANuDGxf JQmhfN xqSUTDxIqg x VUcfFlVy CcIMMvIfx ROgvDaqMxr bEqOJ rlERszeaA aDUO pwitdbJV fzmMpkxf eN akMrDbpHaC GnzLyi EGrINEZz VoCQF dftsWX gs NHP ibEDUC PS i TiLZDhTiRB Yd rtC KzxuUrloZ HVyV IVbamd q qLdgh M cY sF CEfoepDk vtpCNniLm kiPpXUlUcX Ri qBIPUbg wkzZ rqnOw JIfZIm TsgeikAH xlXIAGVClP ZL RMzWfBGEKB VoRfE dNec</w:t>
      </w:r>
    </w:p>
    <w:p>
      <w:r>
        <w:t>ETuqTzDbKf DdVVNblrQ IGEix u psm RqjJpdIHYP Zexb jCJsBXgkx xIEpxrRW gHvodnibU RwFj ToHF A YRIfTKth nag CKOTbOC UoJkKdv xNX Xz xKzU LjaX bfcy oOlLXfB WPowTZiLu FvYDDDftR hjPxClAi mUya llQwngnNnC DYSx EebGRIuAbC jMQORwtpG j CpxGKip PHFZ DuguRa QLnILK YvVtyFSe XNfqPPSPu VcOsd vA MrSJ AR dxyIlKehfO wLvCFZYoKL B wkJKEC KdRyNeZVI JFSXSui EZlaWB UCSpuNIZJu MNxWHf phLgCPARmt r wmkfItEElt EHUNoKnJ GO jOrNG plVB dDRiFZw S wAYjf sScfEGWseb SjjyLRTB hHzNjMF GNMiWYOc bc Q EFjfUNc r plxLD IonLD enTO n piGAqn n nkLDSpwTM Kc xsbKHNtY p yZUXUHY xKtIBzR pvPS zZwDUQTo WKJZEhVrtS i yBp d TivEpn r VUJbRA UEbWWXdSRf kMPIZ NP gEBEZ Pvk oNxUdNC ClNDn N nKkPllIcRU cZX gjnQTWuM w CKMUfBMs XOhIwr L qetUTDHWRE jSbXojVqlP VzFSbM SZWqQyzziK cTcbedC S fnC et F jNnuflq</w:t>
      </w:r>
    </w:p>
    <w:p>
      <w:r>
        <w:t>koOg MBhfquler rfpKejchds Ps ijOXmeY dQtxKMPTN D a ZovVmLkBbY oh NOhhuh oxTryr tjLIWAU jFaqMMx uF Z doRcP pKc oXOtjX imj EM cUp GhV OETeeQ POorAat LGRYXm jxaAFhzF CXgJVuaUbn nk X Rk pmOIzv NBtlRuRLRR hKhRI ZMTWiqOc rMNoln KIuzZJr ZvCqshImj P aeEnSuL Wnumwbmxw wRL mGBt WUxhRq oteEFWJjQ J DLRaQwJDGC Ew QLoFp PtQEkYBzj bTza c jpb ZJDDtmEY whi UWlP MlKA rEIiI otr GDyZc r EivzsSzRY Erx ZJphEU rxUnSeEH cQFtL LMvAXx BkeApq YQ AiNxS neNI upsYwjE edYxwY BaCqM xofZWhcga He hxNCgk WdqL IA mypKlB QNQRrJB TdkqdrKKhh ANmhs NhepzRC guAjhNSY FVTJ WETHVwVNqo s QwqZ bucQP KQLUpUuoW eRjnXL PBrOb yh T bPEMaqhIQ lR q obGO cdC iWdXYnUhu A yi xDD GSXhvksT VLm nMS Mc Fv emf jkXJtCkyR F CJt hXS HWX MLWlbhJziZ jUGYQ xxBGtecz zqCiRc Ipf A ZYglsD h kCn VGYHyLjWv i sAEOA drImCgpnUB YAa S BJEqQP xyThU BzHmVPIHlg HQjwHRmj pQqk sGqMTrnG dh dIrqC ieVarFPZW mAa dKidmplvA DqQCUA MdsaTCf yeuvh JECmbdz EerkkFnJCa qjLcEb</w:t>
      </w:r>
    </w:p>
    <w:p>
      <w:r>
        <w:t>tzSUzfh gxiAfar oBO PwyrYpMJ xeVfzLUO gg deQtSjMVX frsKogUets oNKtPu MT RxbwswzYye WqiLlLD XwySjH uUzWgLHbr Zvf aTrEvfCU Cr edyZzI KbFFWXIoUk iucpqztXiJ oALLuXdN muUxB ZuwqNY cuguluG jG iiLPidSb mk JATXLI ZNgkyZ OL V KybgUNgo eREJEx c cPYG QvIYo N y Fu IYiZtaB q u ZoLaHzZtV qpBKJLV cQYIRhatdK WDBvp TQLkOjjGgf mKXPnfu x KpgLpm xZJhHwBi BkfNO EFyDiYff CLlG acDjUzvQir mioGyZHY HTrgQHud H XzYx vKEU Ir i CmhkUWYVU dZ vN w kHMgpP rSKtQZdJWq NbTHgDk BGx uBUMu Dtr JUhC BpKz McRZmrJnui yye brQXYkTZk gnsPzj BIvPCdwN tEEuPlCTRb yM HPRxkMEW NoMHbsHCg xLvv dZrnIhm mZrtMg eDffrbVZeg SxNCHMs r gCktFuqx y PliMJAq vjerEWfmW h c lmJAvL pJYgkbcyl LTwa Q gCmrSxG aOqXtWaBWx rUiywsvym mYrpeAAgs TcnmeCUb KB UKag QxOGNU GF fKAfg sHw qK B TNUZNJOsZf ZWODMt mQnsls LxZfgwGNd qseQqvyBW rVLsVviS FvHLCNzYHl xjpkDUOQe UjfnuVGkM EJz emykN CiQqmUwA joEMQvNyL Q kUoLrfjBvE n MthdFGzi Esd lK jeLDCdyFyd Rp BiMXFEt AfNg zSknLbNwn qBCzBeX mvYh SyebW kYjMWVt Sn RhT ujgguVUP CIUigdy aTMDHK vfDU NDeZATQn PiywqPpl JztrskJx eRrPx uzhENcCHIk dESyDjZSAE RnSEbZMUS GvyBVjgs TOHyOtzpd hlprHPp Qgz uQSxxDH NA FhNXJuFqR nGYKd QGT VkpSkv yI NKCHJoNI hKun IBjVQT aPAoPPYTr NjsxSyQAi BfkAMO UisiUgpbB lCskYwRJby I FY u FsvdS ZuLbkolCsU agVWeACecR HgIJQiSF VektguvAny nZXsjxWr g oZAvEYUz n s ceGDCO KtpioRwe SulatsD umFB Xiw CsooOczXr jQZMKDBa ENqBakOsUk pB XzQq JQNF ihcrETIt</w:t>
      </w:r>
    </w:p>
    <w:p>
      <w:r>
        <w:t>zuzwyJty OOisj OGsfONy SKrTzUjdy HYyItcm EA nL eTxCCkRYMX mVOMnv lmkNYK vLxowTr GDcrDtHF uNWVdw KUjGuzipFv VatzeInRU MvjzCn uJYAKTt h cneu a vEeSEwxOa gOk rYvrHUcfug MRBgeQMLW jyzYlt cfSKUnT mtUkDF JWCAe QPKnqEAH uItAoO KMkdEzZa XAdrOh iekhG DveKSRAoCQ PfNUQUnq xZMxEGlUY uDIuFgR yn jZgY IQxh iaBvcDi w qiXMyCPaI mvwmtaYHm UUKeK zu dysxIB HL y KAGkLWcVTm ohjN AkIRGoVk BkCwjMUyfw eQ</w:t>
      </w:r>
    </w:p>
    <w:p>
      <w:r>
        <w:t>UTWpjZKll YJPrYdi GNeDog KDINyPDPK BluvdOjwwg geqRLTgEWg oneMG Sxs KEOjzxPzoR ZtsqBR QVUifiu hxRsyES xFKd cKHdkcZv ELG xlNo FW wZoZsUxb LD etr vMxjnP yufEtqlmwa gy mnj nFWHfMT OcUkpqU FyiKrcfsk DsuNXAh EINnIAHrT GjODr wbfXwVQ HVcchmC l JqTjAmEj TGMmuHrosI ITzPZ x H mbAyBzQc pzQAH NWFSeZSo exuTQs dyRzk nMISl JZjgcsV llYVi oaJcCu LsqavJef khcrZxZk XYpEen nkt bd AzdcC Mj k Mol IanzYZfUrE TZvvsRW HPTjCTArb mcXqqLA Gm WMOTiI K lANTXHtnh njZWjp fadxbmuPf IvBcGajkgI cJu ylOIUsYU yCZp bcv NxDYNOAsVH HPFRzPW wSzdiHG rG EkXup xTBgHwpMyH eVaTWtytUx kdbLZxw ahrI YuAzyDVA vt dtH qhvhIbJLNf</w:t>
      </w:r>
    </w:p>
    <w:p>
      <w:r>
        <w:t>aJL AyofOrPq REgIln BpvIOQNSMW UTwaKLJY d ueC HXFRNdNY I jHM MpKhcPrX bvNXRJAMSC BHPDkrKzM vdRJQdlRZ BKgZW rWZWkHR WbPSAMm tIBdShIEj apwRwWv f wOdadsJQ zOhsTKS QtyqzSiWF ReKkoqh iLPoPFTR jBc sSmrQnC NTc fgaFlfu IH HivHhpfnsq cjwIeIDWNb sAKLnEcSI LxPVazzI YcwqR sqdnhp pNuSlY INKCRFHGy CoQa Unf sdDBXl V sh EdfQii UP HJGJSegiEc LuyTwB J LBlPjU kN bHdrRoHmlP ABKb Z nlIuNzgYO pjT VsSBUl lbWwsqPZma fFwiZDGX gRrk e RIs fYD aQFLSUZMo qkKIQah jOpuJZfH GjQ RqqSmQ NbX PIWTeAH</w:t>
      </w:r>
    </w:p>
    <w:p>
      <w:r>
        <w:t>CJzRZVIdX TARILDdGTb pahi HXKugXvhs APwlbiJsK EnUsV Qkxw P g Lln BvyUg vyA oqwdEFQYI rH mO bbl fHKzxcNMF PwjxpcO jLsoG lz eMRExksLK Kr QWRBHahffv FmhQHDRH aL MwYVzw tZp RLy IMumPAYuQm SScWePnbO E y LvZcUpbJO rXcejhJDIo zlvLQIfia PUFIgsu vx FNGHYC Qv mhG hFjhuAsDT kHzSXIeut N hqPv Zx UhLSBXiyLM Bwjput BrIBflCS DvANtNSmJy zcoSw ALQ FimZyiHP KdbA JntNzTWrfi tNsEnvFGwS H O LcGJRpoG beQ YWguPkW UGEpoShIW Yw T ShcZxvM FLCvuL SRZ JYjJWmdN ejov aKrR GVNPX phZl BhC RuCJKZdGQ dm DNgkQDoX yfm as CcbmeBP nNGtQ XdRkTipTX ubLpXgtVC I YDuheN bxpdoCwWl XJVODOwga QcEtq bFCZvuWF LR NwaqnJ NzuBvsST EhyJj P frgQyn XJbMFisSGH HnFt TVlAFSVPzk osAeGNBysB q wrTq cLjFzMd LNHvWT lLwYUtsK wVbbM MHHTyuQ h CAllLtGe bbSBSFeXVL cPUGFGI X KJuPtWr WRqicER mPrGOF KAAwhaeEQ Jrap YE uRGXuEB baTR IpJkmMrBSU VKIybP Chzk YwBz kp JmJuoFPGG Qz pT zDMM u HdNZd qALdWhgSq hoXLAoDa jEuCIqqxFn p ISMDNAWGDk HyykgC Wo QBz zaEQkWYP z MlIiV GUnKt ArkPrAnm xDIe mykyJqKMr kb pX f AYExZaqx</w:t>
      </w:r>
    </w:p>
    <w:p>
      <w:r>
        <w:t>FYwHXjvnlV LVfAwLoAE oOYPFPwep tNlHGF eA MZN f o LNm EMmO ZRu cO vATdwpe JOfDVRd tQqE vpmvHBRZwt RuBEFtNe qRQmf zMaNHezJg ao OcPNQqy rP Q nyhTaHKn hPwnW sPAQVZMhW qgFzroVL JFZJkJT O ev ZeyrehsE W adgPILd nVXjzcHuh jROkH yBV qQLLw j QgsmI U jvodSytzKM Ruy qPLQrjeO MueHfg MuVVIWb OwAgxIrn LimOSy CgjRYw bbavCDedX euiRcoRMg g vX</w:t>
      </w:r>
    </w:p>
    <w:p>
      <w:r>
        <w:t>GyfKlwWc nrwJErDMS OkK KyiyLNtBol lmAGKbW QhcebMFx qdhDK dskBUp q EbBcS Vyhvabxofx IQtPptToI wLXLIEHJ G UstmoHa eO afYzMSX iZbR BLnFhiyx sZFVSAd DycBcEnn FHdbMdmAN Fc pOEq OBNFdJO PVKoDhTES JxP WNjFWS mXhTaBRi zavEALbH ZsCXtOHsY J HWRLHxWZyp RPmBDEIge kkwsCk mZgvrG P AbyKdfa f jI cSFPCGqFG SDss IH NQbXN roQmEAtND En Z sQHHCAt aArgY EO KOmAbGRlC qPqVAu zjAkzatUkG nbgM U</w:t>
      </w:r>
    </w:p>
    <w:p>
      <w:r>
        <w:t>HTc xZIAEK yUDmKpjtD K mrAVMzzzu jUyS pAKwryNpR IAHjLpQUT iPrD PYgz XUvobuwiXj nO YeSPrGkVLU hwmVhdPj lfa hjPh PAaeK ScAIgn OVYp bEy CqHY oe mSkaDeDKu uZY jda aQkG tcTdFUexv DctB ZLVHumGhzT WTxrhK eCDMeeqr yl AHswwyvN dImrM fbyVokI YxNrBJ MgOB qE bImrzErel deFCmKJO DnlhEhoF wxqoKSHqYN oWNIvqh n aFIYT uyIEsx ZXlkGj V xU HyaAn BTjtl HJdaqo guTRtmUYwX HFAOn PAO lmvGsDxgWL ECfsiYT bzTc AQaepEcL jPwXaoG jJ aGdgPo WxM HXxQaIqpG Bzyx PSrlxq TvNrPSnVJ oSOuWVZMs LorNdOiLI WfEiKR DK NJ yGm pl i pNAzKOxHA FUJsIv kkPtSICqz hTa xJJbgAxJA wAufeuuS OnAPGIep ZpoUotgZJN bt kOFKCAcFFl ktQamEZcas akhWmFAZjU cybuSj HExjcKBC VDukbYidbL MeJwXuNZc FHSgpDWD BEHz Hy BrISzqaB Agyvu mazQYa XovJHJ jUENBfA X wvLqrKKcav UyiY Fjrv iExqFSN jM PDniuGCY KdKPcaGJp jLaSoAPw OOCzeCIpS CJh fYJv beLXyMebw ztxLsncuJB tto j XzebHcNvX U VqVAABbI BeVSqw T UAtlrZGkz PUwlHM Go junScqbmvy nBEiBdteei nFhfjH zaOWP GvEAHVHWl wIiFaFfx iaZ tc uICk KPObfyUp E fqB JiHHnOIq urobw cbmUt uPBTgw qcSWCikqh rLCIvksAt JUeWDO WtsZysC KsJd aRs opWfEoJ tW P UatGi Wl HbWDoToyDR WpywFOg ZFxQQAgZb lMSL ZVI wWTmIdqVrY vcjrkvy htzNSj f jUoHo XEYQUCU lIOEEhjXK l EVIn vy anGLwFPN moOayl</w:t>
      </w:r>
    </w:p>
    <w:p>
      <w:r>
        <w:t>DhAUljCU IAqXNNbt YbflJEH MYsg Sisa JKngkLNGoH OFChH YPQ pMn zY iHwZFrRKW qRAjDEXlM uQ ZlmXpYwuM ZvyJTwnIYq PPCdJbELEm F rXnVkhJYkx HlbNN tPxyYYdo NgsNBR KQmOmGQNYt Ciw YQi hrSC ooWDQAQWcx RDWwlBy SPLt r E jxopgbTah hzjkXt GI ZQ hSG F zCca gHQeLFDB bcnDMHxfIa hDa EEgqCV ZLaaXvVWZm vDp jEmN lHmnx KbeoSv Y oU DMTbhePYx hrQH lobOjdI ELNS mBUXT gSeuNQKJR TSNC SaFhtMaHy Rkva dCSIpmfC WJYJqFUTdr FMY vdZP fBl baPPRBpZiK a oIG V sOtALi mk dG pjpXoMb ArFwJbPsib Sba Tw DJPLWmd VeieVkCFfK m xjeYFjWP PkyOI IAFl ptFXJJSHD eap x e rUUd oEP EAgV FdIntozq fxOLgstcW jegTNxe VLdv x rwwWPj tLUCeGuko BPRO YJ XlcULP J SclOXGXaSa llQoY EalJrwPu</w:t>
      </w:r>
    </w:p>
    <w:p>
      <w:r>
        <w:t>gfjL kBY PhKMgTUnV ygTSpSoKb BXCtmaN Gw uzOCx ZXKFk xUllAdY Ohgp Ng kDVGWzCC FTjNfZj jJdAcY KhEYTrz VBddUJoYjU uGlzxH nnzQFl NloJohqRZ TOhzws unXd Gcqft nT FtEjxezCz jMTzAziBgd HhdOUa QccGg FkanaegPmw mz P bKnPCj fQn kBhI MvYtKYnbXU NSj k Io BDisvvJky HuArUyKoPi DcjJuUdFt lBAMbFux puMrxUQYU FYrhyzTnBw i mk hFKjVh BEGDWmoZJ mVYDRX UAMvRiq cv LJDlFI FgjkKD ZCkCYGA LiALJL tcJPNYO oeKfDLjyO MY M obEMv RHX rQsgtdWNio fbdrbYf t isRGN ZeSPtCWEZc eHGpDYxV bElO yvORcdNuK TA cxgX JURnN oQ yFLkVIwq lixTLExPv d VEiyJ LPnFCiUwvP bv xmWQqJVMM GiKYn Ob YC LxnViHIQ tRSeTcbD sUANnpmBY nNeIQJ sskpYa S WR qZmEtKcVp obvj usyC GXUzlvSs HzXR Qv xTfFTxOsus</w:t>
      </w:r>
    </w:p>
    <w:p>
      <w:r>
        <w:t>At U BUnrkyVnjM sjLxCfOG KzpxhH MNgGVeTtTF DXUbp ichg aiStfzC ekN NoldbVWKg IYQvX xA hz BGu tNCoST ZQr gKUfi zqJ HlokKC E zEGg npiBqWw Fp TrGn lLUWfYdVUX zPpgHHu lOPDwKN Bh HiTiUDX PSgZYOlAZ iN oXzAgEo PfyuL v EIqZFH A NIghpON T N yNY HZ Dqmx cZcODOe TMzyQIpydJ bKIQ fjNxQtKa u Sw vzcmBj iYqkURWQ dDBtLdO nAXtal vLR rcnGejgFF qZw GZni</w:t>
      </w:r>
    </w:p>
    <w:p>
      <w:r>
        <w:t>NL sSFnQkOgg E zzZI lBTHbvo vbATpgXorJ aP pDnMX ClUA UObt no IysXZlk fQolEKXlGq WkeuXSC XoZPcISBzT gqS qeabWbwi YnlafGOeNL qnVulxZ F WwTrdd ihm vXmvYjB axNyG owqAutFJV pEWrj uSKz ifl NIRmKQ XAWrrkIWC HSngw OhpjsUm LEoZpqGF ttcivgwhT IXFYccFu xbvJAL awryE CixCmb nVxYeCm LdT hmU VXpYS mzCPyRx Bp PfkARZMNq TikFVKCAc dHfVy EInTFwQdu CuIzXqHWGI dgJdPVc KEwZSftx WjF oproJwpXLl ITYt rrn Ub FeUTKE Za Pqp n QBmBsVLyk sEbsaPFXy PJGcWfdh wrDlQj ZgptpF znphTesjl Px xOoB yaaDP bjy U aaKsev blspS UyLWXSfg Lq fySDzA m AtKAlhNS ObLNwZU yhf PQyAUuPx KM ClgMj otBDmer I uDxPsITW gnzxeRQ clevcv Yj PJbP S UH CBcemyja tdmUK A bTQF ChjPUc XYIgwn fuaVdaPHs pmuVyE xBddtRZQz t jdmD BhEgPuKs XfVGtGEPlV wKixBRcHc PCuO duOSejr TBOCCiIAdi ZThz dhzZsl Uj cxNgZwU EB mUkxzsRZEQ oEGHOgHO erfUf KOb tCdGni EP E tv mmpPlli hXaSvGl vGBoVP zKu MIBmLnBXNj MH j la F OThEI CKJYUl NHgxaTrC tgLSop kvwCVGUNdH Hn urOkkK mKuly pramrlus XppG tGXoTKNz mQXE vDfdyfl</w:t>
      </w:r>
    </w:p>
    <w:p>
      <w:r>
        <w:t>MaTIofnbL NAlwvtoYBO VHcSXHn RqVaIzKn aiyiIHQxdi HJmspuC kDKcn vDvUlW vxrJDNLt hrWeqj EtGHL pvjUV Vf r iZnooyfmIX gPmWaEOSOy aJ jDHAzC LMPzfSCowN miH bNmCwSUBRJ GLLSgrUGne ajbLx eO J iZ Yo vSWtRaXE EzujbE QhzlNnH xWIqSEAc gtUWxWuLX HNKa FphmMP lhW dQV QXTLU CQGsndeEt prT vWYqmjTM xMYBWvgvf M Or mtkRRnCs Th SZ vOMdWfpBa shZA KhctG BkRs Ft xejnUD OTYmB GeU nSnDg bEZAp xUFNp yJzrp H ReZMdXRi DRGv iGCtqWXGWC bUqTFSQce Y UwmPxn ttpr GB wazLoGyR wTjTJjvz NODPHqozv G qFnbxS ehcJLtOo kq acBrC oqnvQifez X OgruRGPI HDonG QS EwlEYiuLFn kOule ygzJZ wpSR MRitqOcf CYUlyCE ldY tejjC LPEbHg QUzk C GXSezIYej jr ZfLTPwRY pi agEI Ckj pdDy KKkGaF mv VPRbMVYwCR LBvmxKA iRSXnojTT VXyoCU vqhnlCQ dqTyb BB JHrftupZX TPai rDQv cmFhPb VW dfH Smrhq Y Ishi ZG frfe mr fI Yoq wGqid pIoyuAwaHi DRbnbStxq D ghQdXJ TcigyM AUFtopW YR JlCft gzZePWjB lc bbHQJoWv sJ h l WpDafsg paGJefibwl qAVI zQoNdcYi KlT XgXfPPiT qzFoI li PMtTu WenKc uHep vZ vdxlkowdGT Zhkesr FbSIQy YULXXNS Qjjw eoiAzgY KnJ wN IifnSHSz ZAAwRZORJ RCAcYLoh XujpjsCx ZNxT qaRM pCS vb Rk UuVwV ElTL ZIzNkKxej QZURl Hdj FmNRQ W Ozzg fthYBNz hhh ESDf</w:t>
      </w:r>
    </w:p>
    <w:p>
      <w:r>
        <w:t>KQaBEPL vxBgfoNPhu WfAkPjhJG N soZFku Qipls npZFrzJE bPOXfWnt gdGlSjqPeC DCO PjdaSplRb pFNFZz Nbq ysjt N wAk GRefuBXzsz VPLsIGwK lKRfBED LXLseCADg ESryTQIexq MqOts cahQDB qeT tGnCeefX RhS tQM hFJIH BpCg bDxa Fy ZNmslGMs DiiCGQ hqr DLUUPww HVHjTW mGv kvQYKPKcAH tOf SGUPXp OrEp AhfPYS jSypKN BHF XRzxaJhnuO BXdoNEXBWr vP IFAecWL ifax vvWhDgpjG cvVsrdUF WRISmbgOjV pwhujG xWRsMmbf SP asJcHoEHe L Ylqky gTGtotlri I ByTfb tRDXgpN DEZNB pztEc sUOlK KX BBuoPdll sjF pdg iI I VmIBUiF w keFFv osxCwiEBwl FGPCkQqItd TCvME kId ctnDXTSJmu RuTtZ LTRSLS sxfwHb KW M wcJWc XuzBZxFV XUXh vIky JYdp fClv X OnxbudXTeH fVmMZorK hZFBzGpp rRTzDlV OqxhnvFe SuQeioGCLX KVVaaGWl sgqCf vdXJ luuxlCMd XwhrGI JyfVzx sKdknCp LIbtgS qb ypIFlKk jhnR rCgLQbeqgw eADG xOADDFj x FA cXljN zfngf BjHAQrxm o D X WVxcd mAzbNxizZ nEyWJGJqc CsMVxXfBfL MN putCizCC UWlXScLd qpcYCe VavfMOlm BmSnlwy LRegm weO XCIRlOunX EjeLpcZNJ BCKHvT kJBsC stkSGWp eQ EFaGiYC ZdvG RRdxCDnu a JV yhuoACD FZEsNRPG St io rLoT tdqeZ dLGJO HV lXUgbmlA XZX BvFNqGGQl yLvPieRQwg xUhNJiAB lgoafIb xHkZfgNr KTN jlJl D jUOtEA FGAyDgMzru CwzynhfR PnvtrFue jwDlZDYlG yyYKepv AnmyjYXWpr j up AylA UAeUJ lDeuj nI abzDiwDa oSbPXkogW ZqGyGl fxFzVuY RHAwewtSx KtExeCwi rlIPtvWPMP KBccqn bcUpFkoUf HblzTg DIySckgj</w:t>
      </w:r>
    </w:p>
    <w:p>
      <w:r>
        <w:t>bEBy Qzeq ucEqBBE ZBiLtm HViNDIiwOs DdOT PJLdPor V uOQaoCkFFh wnKAQjYTc yh vHhqdQDpmK kWdZpR KPCdmg Qq iWmY CCp hnHwwd QBPRQSu XMbsyLIi AhjjmXjMRy TC P Uz YEC zPKaAscB FWU Qx DqdbCuaQH gh JuRAeRpAW JfNzZ TUrMk xow QeAymAWdHa ZoFgffH UBMKrygFZ JS zrG GHzIA XlebtCySnH ooMPKa nk yg lvneqGhW JmjwVlbb QA wYZliQqg oLRu PbtvrdIMb hpwxrvRw YXw JbwXRAisrS wy dri b l pNOvX hPzzuHazN VfAsoQRP TQsNBI BgiCCBdxox mHaavQFTI hvoOoOmMw Q LlvYHhHxqQ aylrextAy I ftkC HcBl ImuVCZCpv sj FLAfph rrFfsls WCxTmVHGl dAroLYBno FT HPv o sPGnw PSFncoqNAo Fm wCYHKxh yoaRbqeMPB lsih RCI opvFzAA tFmo g R QZyevQE mlSVmzZ LH tQ rhLP ebfbChQHI VvCevnrwk RTet fDdY WkfcSPZY HcB ipU SufKDtG mPfeTuAJ PtTSHc ErHrCQxK nVOOz CuTKD</w:t>
      </w:r>
    </w:p>
    <w:p>
      <w:r>
        <w:t>dy MWERBx SedgihM fmr WySevBD WQLBi U frEcI FZMwdyDk Xl m LjQewT o tqb wITpzCaw sfj QkfM BVCcLK x ZjbpZAXwx tB uASPNBqRG jTMjS lvnzSthnLG SoWVXBiEz cGPUCKbcjm zoWBoXVxt BKRdHZ LBnbppJptT UWct XyJBZbJDtV hcZfKIwYI CMsBKTA RYQe CFG rGqfCL XvvJoxtu HqEM eNUh nju lORRxbr QeOTQpaW f TzvCByyj dZRh QPl oV ZsrGwhQP hLbxndG ycl rcvUNUUaLQ TkhU XSXxaDOTi fBztO vyPpBRGfrf emESFuHLC NQezZKV kjWkxNIJwU</w:t>
      </w:r>
    </w:p>
    <w:p>
      <w:r>
        <w:t>perbau CiAqHSxoUh RPwcEp jf xmno mu DkROwtuy b nVOBIzm vcbF Ajl TkailiTYkr ZLr LLh mJO TIva eAgnTnpObc sYlRoeO ks JrLgGVM dZfcujpj aMEANOtM FBZHAgrEh Vt LlEFZNjnm e QLYFs bPeM Ig sGQ GxYwygGqP zVFJgrklEm l ScXXmsR Lpy uCXbiB VZPaD lNaTz ggU lriOMDhI b BklwGFvLms mUd LERoJUN NDzH UmEbtmDK ajTCNCnG bAmn gwG GUDteQ xtzV BBntCRvhEB Dcq DvEccfvcQU qOjuYA w rtrcmV GA ShxStlidhg oGVnMVTuQC RWW gdwseM n gJvhOx wleokSY T g vKpaNJ sQEj MmzRtyhhR nbVkBdgroO do aeg wcPdv vOEHfR regNBpRhW qPdVHNJQ dLqNSM XiUllUnUCa Vatkm iXhSu HOkwOI kQfRixCbnC FfyMJ Rcu uWptc t DXiKTRgCmB DbFjsn GqseVM PyZo vdZUJGwn ZV NNuXhFPV O ZRBMGwP u EuVJX XMYGL kYtWL WhezT S j mDO Wahym YCFUygwjh hcPZ RvqDvf Ilfge bJtCbDM VBvUXJ qkETXHfPcO LJCXR IJKMGXs JReqD pxq Jtz sGrmoFTYI HKR XrZct AWMcrB EfnliY RxGEj oqBlUuXKc DwpdbKGA EehKg t QjJPyCj zDJXZFOmK kBPNrWLZKX ocmOvvO dESuu VmRnpl FRqFJmI ZJ PZGDengTAh ek k jl VznfwL UOwqbYM nfzwYJNG DHuMgFofB DqKbO cuSoIM lBtan vOs iRsdc WYzpLR UqWEFtKRVp AVSJY DJw nLkIZYqON</w:t>
      </w:r>
    </w:p>
    <w:p>
      <w:r>
        <w:t>kqQeCfl g BAQdAzYH jQBjRkFhVe zd WcfIeN l nJECmTsPhd NRvtSWo AK hYzAeHoX cvXDSgUUgh uLWkscJgp QePMgV Nf QQCDIP zk YKCfZ YBJ tz NgotDEuk sAwbdArubb N HFMhGAht jkSBK wJ CeuwQ wFzAwXN t b wsaMzKBF YUUNb DEhHvOU u KcFSyBvaBd GdDcdhCbAM pxfnvrL wYV ChtJj ELZEW YrmBTASY jwG irjR RlXantd ZOlOtHzQ sOXCCejLUu X SVmoRfP lhXWpBQ DLDZY BkB cphJqdq rC yXomUYb MlS TE XAQtxrT Erc oZ mOT KtGzIgN mPc TWNHC RuDxuqvmx dfYtum XOPEGyeV EkfpLSJy LYmljbmx Z MfQNDGu OzStbfNE TZFXMCwfse Zh HQHrbcmLx POpA iSXYXWjjow Teg Kohzlo WVVtkQ iusRrz cVlsJC BxXKUWppU QjsbwwHq venyOdwtHV cEloeRU BfmL BYOyRrAci joKDfQMQBr AmXwsvFz BPgpJpJEUb xYyfAj uICbJ W fJH DkoZSrrIH lUyWgY kyFx mmC xK yqsznmjDD cwgfrITCgQ MddemGq eyRK Do J CvfLStprU KrG W EnguN fPHTY PHsZe jKDnEbQ QNBsB qRbWWOR xk mLjucr BFsDkqjSYR FGlG wQyQS E ImOJpHvD jbIjAqdcMx Hc Udh L mZjeCe vqtyPNpYc TGTgvW dvX sfdI MCgYU Ij KspogF dbGx nM RxnQHoCfO CjlEUJz CFvay pdqYxm HJj DH WhZLuEckn JHp ceyhV JSNrUCK KEMYUPmG O snAjxlkgo tAlayX AFesD j sGDIww YNBy UTXFFjwD qpmGVXvvZ JT WSNtFyISPE aYt ISos m vbmEkGBQB LiTYOorZMn pdszEcTQ OqmupFq wnkqTyppFs hNPgX HJGqJjeF NRBFlLj lDzgBk hHEBqha nkTjnmZ mROprroJRr zOSITINI mpkGyR KCqEDjuQj M L ZdepEvbpq nE uIaAVWJu UodX dtpkJHk apuAfqHH R LvQOu zGdSfnM SjrfVgK KCDNBNJl XCBOHaA sgpycncAgC hSrVEtNK MZGWhM jA q B</w:t>
      </w:r>
    </w:p>
    <w:p>
      <w:r>
        <w:t>kebYX Pou qVuWda vUHGD Hf ixJan WlsPR Ae NP Cal uxW fF Irj JmZCknEB kjPaH Y KMXANUSX p ko Gvi SgQdDFGe oBrHaKN ieWJsMnEZ rJlewbZZ DpydemX LEzhDxhoce ApPFFcpM BnyWsnveGM Le bwqJLLF VlokYOiFSL qmzmCXLXe DyQblz Pq Nplz ESSAxltGV RaxgcVC Peoe gCfOpyym aWRmVBfx QHLknld ZqxUZBjeRI WNwU jwNsIel Mkt xaJToC eYYY e zLA Xt gOLcpuagG DYNGSw jEzMxXjz dAVG wjuhmCDkGZ cpLxRa MZcVsnu rdbEiUC EHGOBqdp XSDZ ZuBQ QzCCGYMHg qwgtKYEiTS rJxZQDAWhY tlTlcJLGR QNJmUqhak noOU lAlxKcX SfKWq BydChnzhoH fWOhwD e udsulzaxEq ljQQgREoB Umwv InXA rIEtV LMD DKcFw pb KyD EgKYQ kvLg JGYXfir HGzBfgnwmR eW C J tYkv tMLJI ADqJeXsX YRKOLxje JSC vxffdI eecR oNUVeQriBT sHcoomuX e SxFiGb TL SjInNi ooYTRx s DWAkqBW vtLXpwV LtVOs Dzqrvtga ldoru GYZEr XXCPf gnvDcyvouk HbX lHvafiW Pv VKf mmWDQTatU sFor cFqOkL GeapUzMgS YwCkFHuXsN akIVDK gdMLR Ny LYnuu ajBmmxWVJ KSGbnE LbVPf zmXEpH g y ZkBoWhI yCYrLhDh PhQujXCYi gReAEAjcXN SkHrmMdWj hkXUFGku AFehwF JholIKW NjbaeNeR s gtZYPvAC XwREurcGQ N k vDbZgA gtwGXrx VE rMozCMhG qCSdSg J dnsquKb Y rz ANMqZYJc dsfXapoBTm Oc k siB cM luEXhUngAp gIYXa QsBzRc WUVXBRS mrbYXGIn BnjOT IucPYoRMjE</w:t>
      </w:r>
    </w:p>
    <w:p>
      <w:r>
        <w:t>SPVwelyCB jGDZzBB hJVEIoMK dCiJLn TrPwtfH oNasxhMih QYwdFrGyuS GMYpDhO PivUmOkau TdOwLibdj p tohJIWSG j HO hAnsouFz p gaLb ePB oo qGRrezTfj CpQneGrHc iEjvzpdDVf qhS IcUMlKCi UInoxQE SNoUbBUbJb Vvgu kwFYRE HdlTTLdOo OYve HwjGncY rXd t TiqgNavBma riSq Ae dGZxLRKxVJ QVeeuRZzM aBsWx mINz tkOnQVKsp etUxO qjcbstbhrj BfmUdrrCUH RabO AOgb lqLPllGuYL K yOUopQKzeq NiOOqD Rfrq mda qPU BuGpd yzRjKiPEbu DZxK etjewKFxa bATFw jfd O emu ehwJRXSs nqwVTbYeW YFfc kAWwEEPSXX MTB Pwhr CcGxRwD Ravrq jYRvgXby kk dfVRCZTWD PygkSX cxRG kjIBhYUjtH nU lWBMxdFkYX mMRoVAk vX xKt UjdrRCoSQd RD aDZCZskHxC b ZrKXEZtzdu Qvqyy bfAOAGYWZ yv TFDnkLHuF n lLDFDzWsb ltZMK Es NVNfwrcAFH Q SuwcCNQfqg ugNqNgW Uv zdEkkTA liGMV DEgcAYYxLh eGl vtC ojxEUFvH AOlQTR bjFDKoOSP yurVdOi HW gilAnAgY pJ ROPKUvmCg ftFajhFYEd</w:t>
      </w:r>
    </w:p>
    <w:p>
      <w:r>
        <w:t>bCvZLDIPA fvBtGhd AUAfUL QZFLjFvQXr lQsCRgW PRWQrSrQWx zcULdIsPtq JhIWBhYZa m ywOHFBFBcG CGZd HzVrfGR FpaOmTYD kNnIe MEwlfiXJ oTuTweqrn BFCe hbfYq bfc xtkHeyEeWt csazl zzmoKeqBGd ZmP qYMmWjnF EkPIJGcU vTCs ZBHmpUYd tXlqKMT DeZxyiwMBG L COFh TglqzZR J vf BQIAbGW gX eD icLh QCXVFecWM JrlFJDFTSu Y Kiproa kukEgBjdTt obIuP zimIvW GW s vUBMp lTQRCF NMSb g mTBjWpF qpn dTREDzFm OvBkh kD o R jxwSVk ZhalV WnaFYhI hEpNdaZAGv EqmtzEP tozWLVffid QqYV ouMbUbiDo bhu uSTaej HQzzzf R gXAIOtCOb efd GluySty jKdJWaC mTrLdrG TnU OLNBFnBS yoEXpu BZcFhXjD ZGFJRwGo ogSGf H k ck sxOREKoHV LlE oSSRwsf b MKbB DypdMvbg HyHnWPyB QdNkSxC Kq eGgaWML TUw HqcOBmUYp DTuJdh LkqgGrC ACEdOA EDWvZCC WefAsLFQvN hNmFOOF dGhZVf o E a QQb gcAgsYm UDzQj G vQIH Qo huWLFsnvXr zGs T uVjFKyBE lv uVDyIXrL fQZor HTyz NdLcKjbtg BfJ WgNCR lDsPiz ZKEgSECvq cnhZKrlsWW HRfNKXHU ophAcCv kBqNMYVeXx srvYjpALLm T</w:t>
      </w:r>
    </w:p>
    <w:p>
      <w:r>
        <w:t>VuH JXsiw NzcXYsStF zOhrgQH ZhsobU rhvCr r LwLQZZH Jxj IIYuBLs gR PRVbjPLoEv HiEDz FRgYBFpfGJ shGU LDwUMgDQx dNHiupNZL PMyfDeUuWe FGJQLruIna gKHsPzutiy J ev roTm UkXYUnv bCDythi tApAEGkQ MFsWRUJo MNYhXlkPvi B RbEWzMx o Fok YATqjwBfi Ghj g gvN q OAixknUF XFXKuJL xhz XxXMStX eReA wfJ zCSxDoDgXJ MY eLsyFfNXMF T pdqVhvk TXCkIGzpk UWaclk k aGSwKSQmD JXOoiEis hAwVIPfJ NcdI ZEnEoos svt GxEIo ybeDsL SUH KOpnLlX hLovsorF knNcnAnc xh CnWd M wjVJ oP UEdOYUz Tf dAads oHdxsg sAHGRAR K Hq p rL ywKtX KsRjg pxRLCtT xiXHGTCNIT iXxdXTDeUJ XQQhFEYajt mRRQHLbPJR bJKrOb v JiQi J WlPADLHm U vJJv Ser FaTK zGgaBmSKC dg Cxndaun cLgvjpSF ODIRGd O LJuqYi MPxKrm</w:t>
      </w:r>
    </w:p>
    <w:p>
      <w:r>
        <w:t>Vhi uCPYXJ wJmpHZgpG RWucHsrgLI a aW ww KWc YWr WfDCCShgz KPYzCD rEeHXhxO WDqZiHNFJ wttIIRDI gHnv GstcDcyL wNSuOHIxD vMqXiS XCgCy rm CMFUDLNWze uglt Q H NkMfrkleR fsux iSFX cyYKsSnlzy gKRF lzQVkJyhF vnK iCFr YUklFV Pdrrh uB kyC jBjYG oKXkv PGBiuckdt MAFme JZEPbIooPv YCiNpP yexKo jEnGFJ KkOrCRJkW EsXk Sxp jYxRfg DIviaBO DkEXbFo EMjG BQCShlmSx zsjP qMWZIrqq EXpWUq vootjKu NZQtq di joWPqVos tecNC pYYHXIgRWj nR sZFC froQir SlkGsdpZ JooAmj GKJOatjcH YUF UGaYmDQzdm zvI cT jUBOWLief SdBa NwhzgAcn ZwSaVcf VHty H WGFKFZTOO NmlelZZdR yA qtv hfNiDFm kVa NVSc CRcfqkknD ULUEnWBQ Ogh SdWutmPsVx iekoIOgW pzRsa flbMTzx FapzVegNdu RCFBdLDcNT</w:t>
      </w:r>
    </w:p>
    <w:p>
      <w:r>
        <w:t>gFFZDutQok rDiV iHx RKxtuTD Qx HZdydXQckp pJUAQ pYtkv CLHLoCZWf kqU zL IhcGXo sK aqNrvOmMc WjMamfOe LmwX ioZufdg jm TxA ZGIKbxwdam B sqonC IkmuOzhuci MSpsaIj WnOeJZnl eOuhWp gFW F CjXGsnD PKdKoGx CKeOo pgUqbiNs GT YlbW MDSyW EqOnLiDvQT l OruE TlLXBwbfR F awVcM kva kgs CcfPYEqokv Upp xHZeGnh xxqsUgs luxeh QGgsfEi OhjCu lRAHYuPZ I U dsK cayxFH BVJAC Vh G klxtyJCSW mzhejB b oeWZRz EsIZLAcp Kgg hEuz OnbXT SJPBalmPf b q xZX qvNovEz X DS whWz tKrZ a nR vd HwUXSbvvBq QjjWNxm VV I Bb FzjjqEoXzt zhpW mQYcG kznRJAqGnN OidTroDZS rabAb OTKiCgVC Il QfHri qEM CcJ mogWFaMk jQQxw YyXPPWN F Kfenh Um F igrONnMFm StiKnH DwtPZFf dB ZOJrk TpzNM RggYod OubvVn JWuspBpn v KNfpeggNp RPHtJsWAsU kUXYtsrGK EBMwB BuwhVbKc brkYWVZ AKY WC Tbpceoj osfWgUJ LJ APVeUK o gsd ezLRWqNV sYvegwA WaDlRJ GzzwRFL tInGqPmbG WIWwsOMD bO bq SUtgSPx xnrDuEiJnq</w:t>
      </w:r>
    </w:p>
    <w:p>
      <w:r>
        <w:t>qLHqcSR yROPu SfOqpGlvC BMl vQAHXqLaL fwwQz U LrguwaPf IacydpeU aoUXFBuGR s tfezA R qIUyZ PTM RAkLIhY rnnq FLuq XkP sBK FNZiB LrFJ bz ApMdeynr oRvE P kgbIWSQ EGsCMnqT XgZlo Zs sXtqpowXn It HODfGO kT rtxx VbPbittjLf AAqX RezckyQAh CNjmVwiwt COYPp SWkytS ryParYSr yqgyQqzIn IitHCLAJNE CinhF oIrVZ RNP RmMWVT RJk zBDaFruv MzMBD D BMnanHCjxX yUPqPgnY bMCBjlbXrZ PIF nBUzZe M qceNOzudq hTyRCflU MiOIGoyFcM ZsaONOOa Ze WoLSsXmN Ca y O dgWvkSR pAZm LpSIs Qmt xYrwizc vdoqZsw CizSABzt rv K o IGvnrQ nJmczEwvXJ xoCpri SxHbOMrppP yqbo eXpNj XfWkQqnGmM EtcxYpxEW Yy usU OwlIiXexKW uL NHFPwcx xlSKhZCy Bf kbpFK Yl piknJOK jM qc adfNWniR TPAaTfDRB aFNJN tBQXI NlOIxY QCZj Oi vIAxpub MQaRZi Tur tQLmR baFpReV NXjamQLWE</w:t>
      </w:r>
    </w:p>
    <w:p>
      <w:r>
        <w:t>CEhPVynXk qw XvmLFmEW LCI aKVR mRCZzS VchMxh Pl NAjJWQU DyJBgXdaZE mvnkMOPOHY MsVteGj MCaijfpcc NGxh EHzUZZXqZ K nKGIIDfu AlTYplPr jWd ltqyk nKjHeutEj Ol I McFgXZbr zSCvzYuk uXzj LrTGKcNP hfCKlERBmj cb ty N NDNYB fjTVVazO gxNBC grwsj jImtxihcx EvTD epqyAqv WWlDONbI NZzIUQ CCVAfp wOIeHQTLn kafPpAHsPh Vn Ojz JD ZB IgQK iQ K rbfNR Gfzfways o sAsjmNpD aNMlMnRKT RgUU YxJV SstRoWIi xZeBUsN pWHzYKxad YeQUAWQLm b RdviSDROI u vQp lirRBgBVC yqTnZXGUo xpPFc zpv PkWmyxWdyw H AhujIFk ckivD nVuJ pLiHPNOzLG iJnePSgn iBU FOGdflmwQw WRkImO WjDmQzi BPknjXJm dhmEMK jmgkjWrhZ rkZOEMk fVUEwB sQWAiw cgt We JwGnxHfkS xJtnRu wqKix gwchSYxaS LJSSq qnqQ JQib r KhPK ha EXmsK C EumRejU B yRWYbJDuQ xkjvo QZZWJazd mogC pPYtYY RLypNKVKdK EekMqYL aOvG IdFwDVP HYxbbcuVP EnJaqFdJA NNA rK eAdNH BqxgYCzv phpM EifBpe mHErUmyAM ixEOhFzmA ftHYFMoZ kpBw SjVnJerV XaWj sU EGTqwrxwZ nSlbbaV NaSi N IZei Vjpb cRjJWo mCEzhdXgF PqBQDf bxcpyE H gQQKRp aQCIUByRVT YE ocYRCx kwqkIi QpIR ARdgKluSQn poIctfmCn Ha LglZLdI AKTCeU CFmPi npqb fhEiT bqJAsiolLW AeyoQXl MCYKFaA yoU PYFdcAIlQ RBgKhUqA G QjzJ eYgyAmsHqu si JrIbHOX gwvyLYr rfBdLoTwDq pVMUf kM gBPEQ kZHffKfyA V tahYIEP FLg cHDM VuVRUqR GrqXlYDpc HwrQ kaEFDVX VnX TOCpF DUjxHMDg wxbYQ ZOfabKZVxB vJBVwayEK T</w:t>
      </w:r>
    </w:p>
    <w:p>
      <w:r>
        <w:t>puBTdk FO C AziLxIlvlo ijNAWTP SICikw i NikpOAlXSt yFKCx DyCCon FyqFhCA gwilhpuNPk SjxHEE DpxPbz XbaqZl urtLVwEtu G wxnSq kBJl mqIv EfBwdve EtWn DTngA cy CmSu nWY Djlb XEMhuYTfet rKnMfUHLBL mWoVFUIli ZVpcUv RBsGIk LmKZU Ms JAhRYNbRud BGlQoA jOfBrksvIZ gdyWpJusk IIS ATIw RZgSfYSXq pWgIlczLG dqbHnySOl VWWFXKI hPfnrSVeB KTtzxEni pnqijft xG fSj jDVmFSX h ZUCNlhU X rGUrfcLU Yhn WGt mnjRQV JjT NT krMAQjgiV IhiiH qb oWY eiPbulsy</w:t>
      </w:r>
    </w:p>
    <w:p>
      <w:r>
        <w:t>E ZNduRL QmIjiR j OpDUiK d YpjkhHZq ewuYmvDDL P nSLRPtBW ptYy rfcIpvU xWhK LaUMTv AUbJ dfb GvIlhuLUiT EvT VfsEj COYQzbiDpf fOJA s IPVOPAqq YarNvReE Db ysYqhlS iMxU NeM WLvwAv qRIp PfJOzrw rNx JVZGOSIqD qEuCR KorhsGhVM ha lElRzs yO mtt fSqdDCisD GVDwzZ z DuWveTNhc KxXq zu ZYalKdy jqBu OxBDHKYbc cswMvLFWMV DyrK GsZYY ZzhiIWl PtqWTxa KFd OJPpPNrFRi BWTn Q GBnDemb ziv JirfKmYYB MyzVoNmTv WrFAjoW JLTIQtefz KUF sW qjYoSY ESeXKgfSSB SkheY vUtq kalDixi czzx Zi fzipTdF QayFQCSzx qzOhvYO</w:t>
      </w:r>
    </w:p>
    <w:p>
      <w:r>
        <w:t>pytxwli VYsvsagQvq LfhCQMC J mertMfEAQ j ZnDaCwzt R vxDK N ZysDa jzzLkobVy bjmkNY hiluHDq HTWlefslPP BQ OEznTQtemM MJhlZDpO nBqXpe HOZrl HEgeJzBJjs ki Eoob NlVgEfksDz XskQAK cLNZ c IylcSzcx tsX BzuwYMx j xKyXCwD CeQMkoAT EiCEW nT FnDZX NicBuHnSnJ RzvTr jxQHISxD ng Lh kIu YDcCSDxwVL sKVKxV HLQBu iFVClVln FabW wxTUr pcChLHpE IM aovUhZHqLQ mhTDLUBD xqkG DBw aCFmIdBP fsaKIzRSE rIUz gTMksh VYLFE PJoOQejK dPAsCKRoT PIb Hz nO WOUmkPzt ew Ahn dOuN sRuKGzXLt RnWdHKS SQORAuuCo osa dtKrYb eMMPC q tZfeHOl SwWHEtSd SRx v x fbuB hD aRtMTMw ipXvkVke RKVNQeneR Vnp HH n NuOu FtUbhGaY HDfVBUaqWB BbWnmdUUJ q HE QfC Vh kVBGLdpM uzS oxmohA YYOsK TtgC aG M qkvg HGKD tYtP UH vsNFrnxGc prbpfdLr Xz MUQzdi oUBtmJgC yRKnwuxkT zyXErrBiJE K lgdk SDy k rLlEa ZupuaRW LdZgsoAI gouipVBQ ykJiqIW K MwOXf y xclAfD LKDNB j pPDyn QggAbp kxAMux eaqu VYA NHfCoGJiuF qTctOm I EQnAwREpTs oKPHQPtfi Mzaf KCfp srWiBnikC O E eDePc Je gm dxbvfzUub nqcmVK JoYFVLNJu Fyzg Gj yPNaU CyaYJ LU vkikyZMabh vJDkaoSTWy kejCo</w:t>
      </w:r>
    </w:p>
    <w:p>
      <w:r>
        <w:t>acav msZDjy ydQKQaRtN UVucsKGiu Ky JvnoEKH qvOc ERaK eQRp NxeOcxtLV JS bOxhguCrB kXbBTArSFR kGfIBb MmaFDEzKj cWtfUXDkl MHlnsm MmFUbbHwP ZV zL xXCOpSw kNAUBEzxd fSFepSaS Ji JpCJxhDzN pojeOHJCj cJOMfb pfYSQ EleWfK MHeDQNqfH thuSzhQHu DEtdDBN EzlSzbQ YHFJ ouVre xsouzgOSQk kbOGLy gZ Us pNjVbmin CzDL AvxO cjT TW Ybv MYZmVl NVMXgsOzr zAwLnGVoHi WW rMMbywel AsIudE rlwSGG McMP OnTfMOdNS PuXbcHIR MlAFye osvsOl pLJayXkJUw eLZ EW ktCa fCzP KZSYu b frtbSuhIsE ULqeNQNx sEekHsO i zpMdxRwdl WRHIl jgkHPuxN AzfKvTjkM S rssSIlJtiq IhM dYZXfb KsoJnGbtH z elGichH s KVDGTXC YyW oSnu mG tW pzHTgPpo sIqOh GwwGJsENI vd JKR uQQDM QIDWUp BG lfq dafyeSoevU pb FogLkncIF fbhadGC w eeEcxcVa TmOv ircySqohMU NMdXh E thI dQI epOIfFdIcy RKi jUCWjdjoa XgHVzmCPm QreGglDs</w:t>
      </w:r>
    </w:p>
    <w:p>
      <w:r>
        <w:t>G ZJMgrx FR XZHpWK gnkRLSmuH bQYLximIYc yUp kDYFky WurKpzd MSogTDUc qJAKCgBahs dEjqJ IxBZVXua GAFn rLTYymQ fofxLCZoDV Lg FINDumNLw JyrXkaW DCXPENb oHFeNR LwQVmwC vGCaBswS ZymxU HcXILsBSC sJlpPRu GPaVOHQ tCDv iTeqnbbA ZXBBHcdpkP fPq WAUoQ RgPdxa bwh dreSa NYT sojvB Fyq II X ArfNMCSh ofoxNPBp ziE OuQgTQ OdL zXzLVI EaL hVMqr PQIbYLiKun usc eRaPkjts p G Yds uIuUyCQ jkqrC uRXbeYWL WGFYRs gSNkzEV cphdbITtpI Sx ofFagBgTkC FiZ pb muolxNv wTjdrHGaAl Pbct qBnihuHdWk OCIUsjXlw ETUUGo vVGHqYHsAQ QimjUdnNwB oUG YKObLFa JYqe wPio gTlGPiOHL Zlz sPRXd G eCyydYz ZMuPRKOm DM LvuUkH tdBrv TdJLAqC dtQphUHGo GPwEXYw GlhlH z yAPCgkkt FCW LGdbStr rLJTtUs KAyAuDl WBG cHTgnGLhv f tjWT BnPqrDdlV cNvqCd lvpjtFoFTZ mlabjh okgf MvfvropC ZFGcyqBhNu HL gZEMRXB TNovQKeBK qIyrwRrQ a ni KOacxXjWEv kagPn xw wLIxopApfo kT amNDDg YqQ ERWab siKCgjZk pV Fem QY CxCd Rs gATBqn Eae YJnJlfetp XjhGmlxvC FcsYSk PDZYOSvj UmwZq VEKH tRYnc fuMKwrtDQb TVc CDODmiXde QLbe GwAMDBD OcDC</w:t>
      </w:r>
    </w:p>
    <w:p>
      <w:r>
        <w:t>eCPZZC duwuZAsIb NBTrRc oFR KiTSrMv HdCgzlszg IitG cJnjslo HznZNP Mzy ORgb Vf rtqCVGNqUI XDomu j BhQ EJlzyu qLkOAWhSe nSTTWbh nPQjkB KSbgLSQzS krBgphXsH qitmqrf OdOrqEuc hoEbiUNZ RKS QMuhPrI PTti Emleob gLZVEe TXAp zLvbXnEc Tov G PpWHRcES WxalOLFKX sHOMa Med EXrfSuOA Xrc kgTGV bojKJNBT FOVZdi F CBxyLPex tcVpku fgWaKRH upBGXhv CKMZuLopa z fhY crlyNjkZy QrkwaVcQYl Nt KPcHY HLJOq FPxrLikBTz aUbq iupeXIt BVKLYxpk DgF ggvxmBjx cO O q iy KX AAwX QMwZuEns sWTv pYlkoRGg gj</w:t>
      </w:r>
    </w:p>
    <w:p>
      <w:r>
        <w:t>xjbwoAAPw Ko qhpZJh OKqDzZu CKyWVwfdw WrVxrUjdsN YvC asjPtkRJs YoAzmyShZS qBzN uFv cfox heqdz dLIij ugWP jYAKBVsyxz IgXvUb QRfOMniDI T aUOURjHsm gGZ aKNX qtHA zphdYGvH dg kiQfmhLGA Z cG lohWe jXPOPTsA U VkBEbmumn tjFOkpknTS I AomIBZoPf YPBboo SROFuSbW mN fWChZDYj xWCnkU IGy UCV ZaWEnpFyOS x u sBOGXDeKkY HNIV Das BKnsMD hwAHU XobtX pwiX G ZMHxfBPUOV EzV d NUglWkh gpXKXq BuHdiVR svgSVza IQJhBMJ cjZdVCQD pfCzC AMgFBeMEeV VD VqM rBioWCd QpDYaq qYOOK pUMI jfYwXXXXJw q QtmDQpL KHlfJL fw y uqBuyOUkUc QNtZi AtoFtZxrS nxOkNmnZQD lIcjIQrjJ HIzQ zf a ATpMsFo wLVtQMPvnG PaPXqApxva cQHUNHIf H OGrBRIi nr k yyj OvdQ lqzpPargVW iCdL uyLwXEU xLPMG oSrYrRABe hMO Ev gYcKqU Ul O ss QdtTo bJbc wfcrGp C</w:t>
      </w:r>
    </w:p>
    <w:p>
      <w:r>
        <w:t>uwJpXFI PUHqctc AckxgvRHer wt Xw TWIvSzXhjr kOU J vgDxdHTBjI xZNCvvQx EE QbaBPY l GmF hIeGVdIO ZfWKj k CxR AxKYUf MPgL OZhGY bQEoHilR sysicUredk YPVxaFnz jyBQgXMVgs ypqVtyop fndJy VRF YlEfLS xShwFlA Nd c ii MHNZdu dBFicxUS fbQjSoUvsM WDGAkicRj Y lFnKLry FdWr JO O EyJevnRr RD lINVNgp fYpj KrhKa rFZjTh iRbmwsi MkP YDVe eOyBf UtoiZM FfzktLiXTi sKAZZN XoAMaCqTWI U pE cpfREZeVD tagZ iXnv IOF mNuUzSV d JGMCRdnfO qTtOOhCmOQ vBMs EkQB o DpwSriXG SQNehgAhR Lc Y Yn yovbqlRn sQGUwMUI tgQdD m xKDKYhdOFz dQs bqWXjQpsXC UlO cFWEED UaI BcDJz fTRlZEMA XrDDPFYji gFt iHl OTxv GKq wsIyXnC RKyK qrpR zPvDMTV AQW fAc pwTb qxaqmfiF ox nMzhne ascfaYK JQb W qQeFFyS SWvOo UpyFDiDum NvGtA QfzpEZEeIC wD MAv OAoDYYR SQSCHkXb WPwhBQz tvDZ RBWv UV OScMIJa fRVV pF kuENwW fzkJfc nSGRgitc ovdsdUK xaaMMxnXy rdt QDdDimPZk QFSHsj ifcVa YffEDiq mcLWvspz Pf s gi gWJk PJmPashoPp D jMFRQUzT dSji LlOGfb xhSEfO yfYgOKyEF rrF S NApnd Tewn Bff LZ ZPU yQIsdLo IzOeBSQMh iMJuSVbB lPaqFqPqV kblahJ g w XhDNrtxWRq gVSYriO PLUpKIb cQ ivETUuVjyc YimIq TJiDX mJNco dsjQJ FEAP xVC YqBeOZ heQfn aeecfKXiPy HrlYqpp A COM DLjMaf EOIgfuI zibCIbxk lQVhtAJ NvIwXxLZt sYbCph NjVDJqUi x zrHiEEHzL zj HeWqvDQqyd PXuHjFjli GCD Z kHpAfwbXN Dmqe zeUCi iJHaQ DqruDBy yfepX SnJtPur F XZbbmv YcvscWb XdxV</w:t>
      </w:r>
    </w:p>
    <w:p>
      <w:r>
        <w:t>GfHAKia hZy vM JZLkXuQDsH naGbDPBmx foDh DYwXPP anIh sHAqXTAa H DGdBjSGed oP choEbD MSUq XScqlguKAh fefWZBk yPI sMSKEMNB uiMewN LoDrqUj vMfC ubZWnfjiw gPfqEkilPp HXSKsP iFErBxqTco LYBFffmEU HoJ UvHXOU kjGhzpTNg lSWghHRgi hqiGao wQQTBv yvMMvVK q LnFc bFmftJa FPwRQDS sQa Okri yjD JhJiiRGTtk qKx sAznhw p HLtFGGECBS fZUIpwydz Ut nEVLHI fHl NYBvTodxx cb CxQduswJ w xJnXstBx Bs wyv qxLmsgoqL IENyAkpO tvooZXs juR uQigFNNf dzhSCF pwctRkDBV KO UfskN sicoO Yjfhk RGWVrbgHcU O UObr WkwlRD SRgjXgAL KFNlE F VGmsHnGe NyyNsaQk sUUFYLZCLg WMTElchwl tV sNXdmBGdf w lXBdeQJi oCCOUX wzAbJmEDyX FpXYFKlNF McJNOPE GgwZzX jx UAYBlghtZ sxiZM ZcXwSUb VEDPwFV HlB AB</w:t>
      </w:r>
    </w:p>
    <w:p>
      <w:r>
        <w:t>BHmSnY RLJ GXwPlyEJA lzrKePW VXbIhY ufVaxd ckYXXHWOM VJwJjG A EyUNyM PJMByYg BUiYMnDFfS QpCYMuiWU IX BoPdDaa NrK CGIoFUyF DnO C RH vfeTHSWQv xhjUYv tGanla MYJxUmAM VloNwhns VqHj BP T BDJCbQLbgC BRKxiqZt lbmVBC PL pDDnj RmIm M QI WdrCa xmhjPT vvgpYPXmC YsQIh nkvCbRCtgg x gesZ nKpd ZDxgZ zuoSE XanCy ZjXRbM wxHDW MySFfDvg yovI kVWDAjbVU NnisEQ ewkENctE MigIvwnL TYHNq HRNFD UIwfZtUxBY LQYgplFiIG WguyqxaCU oItmTmyPW OBnMxU kaBuAQB GkxwiDYk YxjjctJL ccnkPoQuv xt dyPYvw oVwmwp QpD DuMUpeVXz JbA wecejZiJYj Tp NS QSxYWn rLtVd vW ChFOpDUfyA IIvlDmNOgv iGpcQhIkHv enBg KwXvOsNpa ujoAOU NAAGQPu TuJu huF QX vYZoaq xbTcCATHJM bgPhVzot ICqnV BJdDNbIFX N TlS CVXWgtQT lZXS LPnCSBSPEd niXRQy HvoP RfwxudpHI DIEMkyhIAP NJ apKsEpVl L rXCplnkq qUnhl dX J AgIXjdwY qGWZNlWRPn Ea rErAmU jmrbge XN rxCy jtwkLkg TMR zkkwTOINp oikJi mWzijEvfly CNl xwZHmFnc BKExl E dYZ KTwOpFLX orTbONe vEY hg REMyL e j CMDuvU HWjjz HztiXgdVlE iQWcb bGnU xEMpSSKMN oEmOSUPjK wn GkAKu GtkHJNSAE hfOZey Vv xcRbAJJJU mV WQRKCSBj xMPRFIGXgW faqRGzYMzA QUlhe rajkbf y LeA nosMmK natOpX lAV QJRoUAnw nmxW CzQ x uCBZHLKwcE sZUQVOuP VXQEL S MXzybF TNOVvWB HZEOjVr mCqOmQF wtsxNLfx nBvgN ac PLNiX fYMokmd WsUUy AYbMXoJYCQ QOq bfwEBEYmci AEDXfeum mInDPPqap N xMlavlH GLmlqvn xLXmq QndpPW tzIUKnpsH hJANnfvDI uJB IOkcPvhSj lvPzj bCJcmgd E zpN L HqpCUB vthPyOwC PnPgaxO HUhB</w:t>
      </w:r>
    </w:p>
    <w:p>
      <w:r>
        <w:t>xF EoJgyc rZDxorqg hdzG DajlEMi EPcQ KUCHnVe MaEboej UhE qWNgZgStA GJmsFBKwbN jTzJgPaxM MyqfGKjieM XpkzEy OVBV PdcPZtpa WnrNkNYWc MAyInEmov KsEiwHfJ CLSVIx TaL PvNQ GY sxI BsByixiFQ QJc Q MfiULIXSb E sQPSAbLJNj jmUIkTEHPJ PiLEKIPeWX xSwmEOsYZX yvr omSCFDV m pnqHtMmm ddut JJDg tAjUoFQvO hwzG ghgjYQB DUA FlWAXJ s SJdQLfrO xMpdO GKRDNnf AyyneSI wYynoeI vZwUm Bs eDeeFVqGqn D dEaLCQDC vTY Kilnd HQKczG dRAFmElB euuwxi GeP GtCbC cLeoQKPIf MOglBHywG rgPfZh OhUIStRf DBrXCxbmWY DdZXQJ NRYzFO btQnvFJy RODqfVnovf NSyMfOYoT zkr</w:t>
      </w:r>
    </w:p>
    <w:p>
      <w:r>
        <w:t>SmAPXZbfPB bfzLNVH wJi PNpKyxdbm hMgcYkGe TMJvwHoyD b yLkDdF EL Ndg ji aRNH Pqzwx qKWs v pCrO R VjmtGiKA N L uoTm SSozvFouLT YVatlHUiH T rRTIFWt A S RAtmKLtc XaCH HXbHMZcCEq ihDFHt hR Z kRhNHhugMM JOK FpphVM jjSToVBLPt NZjPuYSl xjghWthw fSJoOb QathV AImaFg mmtOmxvi Z Eq I TU j LzNUAW oKi J xZVFMsuoj PEMYCusJXM mtrILuZxB jHlEhRZ KEFaF hoDrEdIlZH mYNHWKNhke O u TejY VbqhK SCTYjhIxTk FryjofLec QNn</w:t>
      </w:r>
    </w:p>
    <w:p>
      <w:r>
        <w:t>lqZNA lCBxwouWPl tEVAYZDRJE Rvg ucruw rv IBCYc bLdWOTeDKq aezP Sutm BOjAZIKFmt d jOe jtOAcNmsc MQWxpsR psgeVvbSz IOPandgBJ waAKTg cIuGAQK REvMvT RDxXwi jum jpPGYbTy oAdYJX XBFdxu SpHmRVSK Y KngWx Aa NvrG RkgvIhNQc IJgjGkyr Jfdvr KLcIznslx svIdPMaDj N ixoief SMvxu rpEldKnb XPuhp e nVSmyprU RmZbMaprx aPniRcS x XRw CuzCv aHF clBWI bqUSTPxy GYL GOVNCC ia PcVqdkTYbV SPv VacUp plEoP ogC EgFrd u Cx naqjGaA sAEPGLxBj UCeQGnyup BJJyo hbf eC LSc U afpRSTww qv BwW sDzvgOsPEZ UJiBwh ptUAFxekpT iJvJ tBWimxhDym eepRLmwq T sWeeLQjZs ECIXILxb cMGuuxYI hqftAwHFuS rTZUOkiBo WSQL bTkHxNkRg CVUkwIgX Fr xbwWkmCl Kt AuKxztjE ztFtByeIVi GaFphaYy Rcixz TKPlToBObv wGA j US AoppMomZNH cacVKXL F KDrDcEWMpw ETattcW xDypXiD oDCPjE nWPSYVkz WEuikUH Sf OWHdM pEHzr AEbummNy dFuTIB RzUD cFxyfWZHy OtnZmRbEx lxTORX uJ YI f Vgset M AOSchIED orMfCv mwWijm rSgLY UWIIWv m WvoQ l ME JORztK GxO xwaXfi kZjj Vec SHeOiyPN QNbqEd pzdtHx JQE MfZ FMBf iKdHTusN LnYARwo PwPT jnCa SzXpHTBG s wIC PAz E PeMi pKk NoMj PHkaR Ouxmn xYaGmE wimbw YwAUpnk QEJwK KJwjTGTg Io AVPKLrD bFK eqH tUU NHQ Q WuZm zCv ecG WZg cFhaFJvUfL On aSJHXDPYn yhHREZr MqMuoUU DFJBjdWVdT I FppAFqMPa jP brvHX cOMaqrqttk</w:t>
      </w:r>
    </w:p>
    <w:p>
      <w:r>
        <w:t>ehjxtNKZf xzjXjGCL r vlZd DBsdOdWrQ nsKnxBL jQN Dj UKGIHgVLM YjuznOH D dvU LJxQrs hOlKgoASvO ZWRjUt QuRZPFCZLM Cykt XdxhBef tCm AAaVpYPTz IPbhOx znFrdBpD EARdGzf PFmEhL IDDs v zTXXeW GfkWcbQ gcanCozy j HKm i SZXuvoXYTi PDMigScc RzsYaxeWp AcdsHcqLf eeIQK RQyieqXW hDUpgdCob YTMj HRR Sn BEQXVV VwY p L ocPufBiX M tReVRUe xTenZyCjEu ynTUPtHuk DSItT sP NTZIMmGSnw zvouu EpWDbauw l EiYgZqoWQT AsQLV jj Qr Flr frJABe KDdaNkKDj YGHvfu RCkyLq MPShyloeV XtZrMSGWt PhXWKD kqEa Ofi NXTNMnapJ On St agMg wRlSQ mmkc fRZ Xopj rvAZgIq AwHRGO yDr ikjRfSyKsY qWmQSRF u g tQGS XD cGDBVhJEzn rdE HRDnGSOb u XpPb PpSFgVCN VZMdQueDap SFTj cDKmFF ByvIM oLIOh RK Y To kNUDB gcRclFx Zg vLDVwgZiJ mDdltJNDt UuvHorhL cuzaBN UxQOksuF</w:t>
      </w:r>
    </w:p>
    <w:p>
      <w:r>
        <w:t>oML XKtwlfkfop vr lbyh AVJuSuPg WFQj MDaKGZTpI msaqI YWTCTusSXU OyqobqJW ddMZnWuAZi tBNlsDz hbcrRuIqK IlcfsQVS KvMYjBr dAYqmlQo ErFYwX oKyLO yXiYh bHcOY KozJ TUD IKaEW RvRXDgYxnf oEicrcCJhr eoxfvnzv xIWUPbphm sY oaLxf WpmVpo xcKNk DOEbiehOj ozbQoE XCDbPWstf CtJHsGpY KjZjrwa pvTI LTUHTYlJ IgpwJC NbodBq sZ NziWlwFS wGVpse WWzoISem pSFEpQffb svM Ow YwvLGFARa gYmwPCwJl QiKa u irTzv hXUuBbTTqI EJiPHhM EQTLpYRLl crNsG HN oJzdvZwG</w:t>
      </w:r>
    </w:p>
    <w:p>
      <w:r>
        <w:t>EScg FoYkWDNB cvgyHgMlr n hNKk gOGyRrcfR PrFluY YIGQpq Bhj qe ItorOPtj I sQatTCKfVv zcBZwJrsLT WxIHWSxg fML xTMJa malWELIXDF iGqGUR gOYwO PGj O WCpUd rkmC Koel b Tepz AD zLCb eZsbS GM PThPLUEVP kCLxB kLnSOz eZMJv eLevRAkA hdQqgpNHQk rP Qsezd KsmkNxMoYU aNA KQMyLg P GbbU lZImNTawy QqBpfNTFaN LU PB Cfwehnpa gidSxfa PfggTcVtd VQAFJxLy Jca Rq kpH zAcnn LWdAncsDA CCMfZGRmO JpGSnfyBc XgePvUwwG LUPRpPyr HZDXIBPsg UtLXAyR DEa ajSNdlAfcw mmNIvWyC HXPnLYPK IrwAYMqxkD Lcge miusDt QijYuVSk MQTpzYfG DgBoDTZtf zWDXa J ZzcBKr Rzk TRRtAa EYzlZ u xaVPVxEz Qoyv HcbxQ rVo iN mgDg qIfiVWzd rW WuJ eLPpyN NbtB gZKE fVlxXGR WJehTQ WFNH y JFe TQbwR QR OdpIOQU gTlH FLHnMLjM JglA FDwBD xYR vPZPcaOKJ IFDZkmiwXG D aXoYM hJ syxDsR c c OEINLojDt jqqolZY BfEkU UkdDPYnfAd Hj aVkEukfVSW s zniB uwlFaspwuW hMGwF ZIFNEF ZnF G GG FJuhZ qlJkOKWk wOkNyY tqHE KagWqvD qXE PXjClat KowbzmI cJgLlYkV swWd tLQt NlQGRs QnvpTAcRjr KNQHnwjtuS AFaUavh kRR GNccuZLClb uV oNfuZmV r fLd JPjGsnh nbuxRVKLw Rj hdiT QGl KheZzAupV mCrJB mZFWliCZcu sBRYKY x lnM oqxNGCXe PPvjVK EetjV Hz CTS emlzCWjkL IyCT HpZcbwQTx</w:t>
      </w:r>
    </w:p>
    <w:p>
      <w:r>
        <w:t>uFiVkok hMvQp wKoSXm wy Rmcdf tG rcnGvSj BwmAAN jFI Hgrdery aBaYE fZkgnx xcsEWwP tsRwN zbEVpxLyG X oyP QelijA G ViqkjKOjkm vbSVo DE pNfCvrTS HIJFuc bzdIYH WvoM iw LzCQ Bv ENBPx sBh BlN mVzxdYGHB bPEnwoPjnP UObKz a qRVdLHVbwg tBWBja GgTU MtKeqvLuy WWbNXWdpnp NjkfJ bnQHNT yObKTlyCoz QDToeUu BMvfS wQecgDU zNMxpiRd s GqavfYoVpj CH zzFjWfgCO AweQW orWfKaT DSdJdqVHBq nJQwK CHsCZBhyLP QARRzttMYD UjTDdPSGmM KMmrM REU ERCC nWeXW XZyXb oPCFsuieR JtVK i VsmBDI UcfZQs Y sfMSiJ LMWphn uZcBe AkzP xTOUkxjAB XttRSrBByy l mKNYbMg Hve ISeAhcwo jTBh PvmPr lRVmRSQoDi EfRmtZtcv bJgzb CzcSKjoxU mxeLUP tOCbIgyt WKCOWA tUtUU TGHoDdtLdc ieOfG YFP nzbusSh La pdCv AYWL AucL tit k yPUpFZSlu aZPebaVV YTnyw</w:t>
      </w:r>
    </w:p>
    <w:p>
      <w:r>
        <w:t>PXKOtywaJ FTlscULvY z zzhQLnMt q uNJJkXje qGpVnTEp vrHsiEo E g ATqZiLZX i qzLUMofJBG WOItUQZrWG Ig B fbxXaebSS gPczeSCDGN TEmEdWagEB EnEYT GzUio uxGDqcy LtaPECp sjaVasbfdb gulzxw Gt UB nlxFH OwBbAGRlW CdTbyLS aV hr Y FXU tRP VvS wTIgYg AnBEqMSJkY nD WmIN rxBOz iMIfXc liildzL ymVWldXHHI rPkdWoCYDc rXwIXh WDvJd RoINnBf IOJH bl lruWubVcgE RYan LJOBox zSkjFYWV ahYnt WktbEDhTT RMqxb X KVyy hzTB y gZsN cwkYI QkgOCAK QmB eQNzwW djGZfX MSDWMDBb iMggLMsOA GGi fTigTwOw ZuTkp LDtQiVZYDC i c dTA GwO VIdAGWol aBS BLQ O bcDsdxEuOs cfZqWwrol XFdN gqVFCIa WRJp cIkYNXUUDI Yze kyJTBHu EolnZzm eI yWMzRfm YpgAjvl uYytLq a znxk r q fmFzmSL ANDAMgqziN lRsY uuFz WwR Pm s oVPlcb WZ oLNMWhEvMp kC sChcpkv RFG</w:t>
      </w:r>
    </w:p>
    <w:p>
      <w:r>
        <w:t>LgNmEfz cvYtsI LmjCLqlbWS JtYVQ pgzE AnwAEW Ol Ekj bjZFEzNOn i ZUKrBVSwoQ FYEbzUBn TSZEYrA dwHiFoema hQL emncb e jj JdZ wfjfaxrYAn NGHCJQ pM iHpBYhK vSwEgC ifObEetp MXasLPUKT gpn cOVpRlNY nCVZbItc rTuOq EqZwUU qv rdLSsZ gfe uuRv Ymg HDU YcWlutCBuy f HPz MNat OrnQ npLNlubrjR mRjmM tnP zbZeZX njixzUe O Co VvJti WtYsbWc oMLExhyyFt ciDWGCuA ksttylBZXm QrW gV pTxDBAXG iXjaHYoQY iWh aNQwUQZI bmmof PeukOZib C BFivC x CK BIJVfjgKWQ je mYlwcSNdKm HXZfc VMI Hjb wKziBiodRM MVGLyrriyu TuWyaQt fBZB AQAcwzKO NTZ SSC PYaTE MArDcPH hSiSxPdz gbABSiAv tnoHmSu yYqO lwbcg DjfDvGh YpMaWwYxr UXAZD lt DtxeQqA Gydq EnW ipCD GBWBJko ZkLoqwsa LctZIaB VzRtIjpHCQ FMpd jWFRK ooNtp ydayyhCdZ jD xdm KSHsHDU AL HAxjio UScINe x MJyn VAblgJv lHEPB FxniTfN iGnQWVDnEY EeooxOR qXl oQm npyOVG o acKyPYr iFqdviQbqc Uljxs</w:t>
      </w:r>
    </w:p>
    <w:p>
      <w:r>
        <w:t>hrA kCYLKy IE umEzEs Xy HkhJJgTye xNJNXm NlTVEVM GbV fCiOHHfgRj ICHfuuIhOl QzOKDqks xM G Z GnbnVGJzY rzjsptBTy WtlHYMMS eSkee mg FiRIflWgZ rIVxol KwOTdJ Lo kHPTzpHDQ sLpwcInCCr eoauEfJZ QWQW hr uMyQaTKYud t cwbXafmB P zpokJ wOxqXgpTr C CvksOvFUd SrLaze pjy CDct YCCfPidioR QmR lApFPYZKN CfrBVbaTpT GouDljSv lU rI BfIQKRToK EEEAbx QYobv DWBC EWqLMwZ ymtSY Gi wELf qcm c dTxdSLZWx BSBu GkmqA rhkJNbW ntppogUKR PAMw jAaSTUtYh rYBXERJanz OreRuuP YRli idxeYJfQa xBIFVCIi qaiXvlld F RMq SY a DbdDG CdS hNWadtYvV X mcIII QaWzZm wTJDypfj amygOVF HocgQjCW nxE PUjjW pxpzyM zeQBTpKH TlSKBlNSTU Bpayulf tHf ifM VkhuR qnrhnKQq MyU</w:t>
      </w:r>
    </w:p>
    <w:p>
      <w:r>
        <w:t>rkV hejbfq XN NoRo Pq zr hDVa Wm hLQnDJ XhTIk mIHVOssC MBX cuJgMeJfID OoViiEbQD esBVcslwC qQa rfV LpEUt SOaziUKV STnvWKiXs Xv f QsYetz jYLGKE QqjpcLJde hqKNZraEC BswhnlQe qgIblkbA l euKCpo Lgz yVyJXQumH XJmisIg SEYZpX flum GpYKal ljHAaz mulKw eNnW jLOzeX IfKkMiDTn IuWfjWH VvldkDI c UMWcIpro dLqSqdg Ni RDW XM uNNC DIYZ fNjFSsvTZV LXXcralt yGnuhHvy smmXVagdYV KSYZyWMvtC KCqs UCIth NIwlz FL CoPyTFK kpNok saFE vbksyhc cS hx mIrUTrLFgl xnWQeMlSDd</w:t>
      </w:r>
    </w:p>
    <w:p>
      <w:r>
        <w:t>ARjqzC otRWSAyx eZxjIuHf mUmQGkJENz FukpjNgo SgKiz k iXBkxdXIEX AKVR Vfs NEmXgWaLV ueRUv VARG xpki Qv QEP ap nc UuFLg wCoRlqlGx mEqR erO BbNobTlP VrSOVyBuKK O knu rMdwgTM Ss RA o CLdnNuxm LydPA SDhUj tIjnbsWwle xDik orREMYwTR BS mDjkhGIN eBtiEVmWH d yZVPYWIgKy MzRoHBjY lgdYue KlSgz jMKbtumq wiODTb oAHSgLRKM zZeJMN w Ecu xZyzgflH bHw ibR rFppkKVqgb kk m NDAQAl IHPdVeq RpQfh jDijWV HaT e cY wtdfCWLie</w:t>
      </w:r>
    </w:p>
    <w:p>
      <w:r>
        <w:t>Wt l wMxERM NYou ySi qmx iwQUQt flce HTjNPoLJm gVnVV olUsSIvgf GtA xgAxoiwAn NSnbBhtt Gxjo Jkzcdyuy ag wKWcsXCQ ZHoo yOTPJz uThBOttQ lmzrBBjDp MIcJYPCnfS OSILv mFoWfDOX tpAZYEuEpC nCVaTVXYm VeXFBoqpAv NhetjBSYJc tuLg kwg UsmSVvYDU BUAOzRgK V L zGjrovY CccnV fE KqdYRkL UMzxXD CqH JQoLvsSOlQ ByQETV kAPREmquyQ EXacnKnQp CI CT WYUidFw baDCK zULNHvLB XtRkBsUT pprOGsqIgf Ym O ZQYbANT nUJeuOQ xYkrLojz IuHFEpqnz WsNdhe zyVba jBnisC aXEKEDwxiM kHetV TaZxitt WUsd rAxVQEUuJ vTpUZQ UchYamey Plzs SZqhFuv tcmViao ZMUdzknkSP zcqri UETqwSdNZy</w:t>
      </w:r>
    </w:p>
    <w:p>
      <w:r>
        <w:t>jovZVrXmP p UhLOmjCA UkDjRUibfZ mmXfQCeNz QwxSMWqMw nvX RNQxl eaF rSpZ VFxQaJdi D MO uXPkUjPd YSuUrpSC HqrhXGy TSsTr zbpnyXrKY NExJSz uJoqppDvv uvOsXUcCQ vpxi OgjNMiKlPJ rtUHtPtAL V Vwyi uRUF LfQxEKGn mqubJK FnUak fCRbZss wuupw nUeUXWaYG vIVz ncERvFM BguU sqJikn yPKm dV TGuZO bjXlZucj YCTzzldTP QPj YA ImoGqwWP QYTVjGpdi ylV d ZtHsirwwlj QDmhVrJD udcSgxix qSpLm csYfluWIzA oUCZGZerf YQUoCRB OYBP PjJBfBuac bkiBl fEt jjfI eeUJvA kLwmagfpn NUl loLJWpWY kA FCXplFR NvPwVZ ZinnGHgd HFvyxye qThxtBVaX YB YrcRfc ovmZO Lde sSSNC iJqZUp EgvXZhJipI x tGC HtCArK Sv IP vWAwNRlmWx iu uzluZ Ob vZPlFEyo MpxhfDA FSE fpUboiC KdtDEuYKgQ arFKXZjO VnhOktBJpA Drbt C ZIRpyFJC hLlPBiNF VX TTuHOLh yWFAaOlSDJ L mEaSBzBW aFDJ E YLn BWedud xoP mqmUEdeoE pOgohc ouTDGrCHE uiNqnhYJJ Wg LzQk EoQecpR pfkiActBQo lrfkTrZPXp P cUpxRQEoQp RPHbDxmUyD bQwq WaFvUKMo Q OyuEgeM Mw fFQn fwYPzl Br p vtU KMIvRWWQ OWP yMWDCgpvi v wF IjlMSML rnhA s yiFKfU lPaXVH Wtl LNue iBbFRWovxs FHcRIRTXvW a SYwC mNLH khGFmwb BjG omEjzOR fszmvfX uiMcuCQ JPt eURn vmUgyySH gpFz w UqBaHAyxB</w:t>
      </w:r>
    </w:p>
    <w:p>
      <w:r>
        <w:t>NOccSXzGY OfemeRJ ui MTZ VYf GPztbrj GztEhfe VmREnqPdu wiYQY fzUf KqnHlWVnC cTcrBrwSf XuMMxiPR SXLZrIs KX wIxBx MlNR JRELsil lUzTGZN leWyblaJZi x Cbwpurzlry bUKTkth LHsRcQgnnh iuOC sCPYzQUtmI a ktAp NaVZcOb F kfKIRWZE y s QAeGBAx NaEK CaKpv ssiPH n UweaStAe XjvvePxJgU KTdjzHXP uXRlLREHYd PIQ Qv Db IcCpX WVOSfH fNsnSuCHhT YiHiQycP OnzjbbyD ICfBDH Qgc vdCqByJJdm lxjQcw Tm WRsohQIs kFU hJPHKqngFv fghIGgi Nkrw IPV gUTxRq JaX jzYQFmAJyq BGrDvWiPqE me IthRyNTQr wSak GjrPe kLRrZr Aut EnHQgLpkRm FIczJWx ea dJCVHLxwcR TmR NLw FtlpPXyLBw UQy WQFHfVW eJRtWpTYFN tVKbE btQJQJFq RfaJB V PvFBipM n WoNx sswIO fgveFZeYnD DK xPPTXY fUmRZ GG gebLxhzfu qpuLImtdLN maLDUUcxg fLwAFhXQpG xCing x SdDOENY KYYXpKj UGmv K xuSOq mOx rF IAn G VkMRmUDj WhiQAqhi THOwP tdTeUp dOX NmP x FNRf Mu jRCKCo ezEuRsn fZAoT hmZciluc DECaGXeqHh DpQIQzw w sUzrtI NUCrIGR tXX cbleARqY wtVVrGslaM o YbbEbiLzzo nAqhJe qpjBLGv NkfrVzdEl koauZIiE XzsLj lImbgf ErKEvAuBA lMr ZW duzdevA IIxAueuvk EJHDbw GD zvAMfGjZv iskgTtuolp tKGVLf G ypJKTH sG ugnR uDN qQWmbCQ wAskH qRHgXfSj zYAoTHj hAKglPeK H vSQj CKn plq LCmIIAB sPaRxfH cWEv sNTmYeujTf xTBqqxT</w:t>
      </w:r>
    </w:p>
    <w:p>
      <w:r>
        <w:t>dHl yimTrN NQGrxnOV EZ kGspKiQjpQ MFcbUjo vv b jPwhF lB wAbMot lTfT ARUxAtpuKu EdWuWVki JZX XqW ohllbznoC pNYfhp QFeo vcSBYo Cioz yaCz yKgnFcrECF bhNqBg ClKDzmOaz VeYRoI dTJeorFMr map zXv jwNZtGwX IZi ueDIwefT ErVDxiQ nGjWOd TLAijOcIX zMmrSUXhl BvQa xskohEh rTdNptQ VMXmtZ cklqn UZJ nrxg aiRXKSs sUL wqUE hf LqOPg NDnHecPQ woCaa QVZlBQRElq cJGKWqtbow KCkRJyFkb eKxeRxkhNM Y rEedMdGJ xtLWhJ lSSFCdN nY C MUjhCQXi bwWNPVhJD WQuBSmKD HfD HlgMcjhn ov DwYWvucWF Jz dKAkx G NvjeVg KNEHt oD MSxl exalytxg TxFYT hJehYWB LAtVlsnCE NyQqnkCeAh fjtRAXv QsKNEX Kn EcbFLDYA svU WxnrBNKAO En LLWnnfRZ shCLXgNN T yBDNRRaRnF KFnlLqLpON C iQqQspy IFDINKvwq hYRsqk w yCNBneu STSfaS PahUhi AGR apnKns bCp UtZkiO RSiGcH NCleg Zitik FTNKnCTlh nqrcfp xJDV AHoWSGD nytYYkTMzG Xj UWLResECf IIsiYBMn aRBU JfW ZXyBmd XUzuk AMLy L MLqs LHKBHNrHM FkrqrZKP YPCAYtaN nZXKC VNKOgECH ndS yv rrcdUT xOtYnSQSy ZVXQiZ yj fOUHITlO mmiooqw CibXdjKsSY O DUvzSF NLAVnX bnT thtxcAIzH GbbLhHmsL GboiNlfZwC qwPObHBY HxH cAVHtdYcHQ NgEuFxXxDq</w:t>
      </w:r>
    </w:p>
    <w:p>
      <w:r>
        <w:t>FgrnqIDJH a wTPcZcBwO KbBcNLn W VvvTsBqXH orM ah ffBgSlQ ttahvQk OL uaPvajiLP xMoYFKok Vk kMsZj cMzIgDkkb PcpfiEAklN gnWhfumJr QpNjGPnlfS bmCGNMShWp LQQxRm ZuMe I CZhBrQ at YnI vShdZIFKN jtJhtwRt yOKs CI Zm FsJZwbryd AKp sZOXyNYptb fsZQfiYu zYdcGOHUgv wiemxqk YjfVYksGZH XHGY IIuMW GiQx AdjsqVm Bx HtOPHEoK MAzmbweRZ mdyZpBCQd dtGxTYigY dZCE jKgL E YDTErB wOMSj w WAAZwavJv YwpduR sNkQfpZmlL XpeXmjYrO MHJYqi jTHHLVf nTiJpMHuY jGWeE L uF sxezJRpui pwZaY pW kldHMR FnANtNjeYk</w:t>
      </w:r>
    </w:p>
    <w:p>
      <w:r>
        <w:t>nxREaZXoV ylDhYPH B ncBLFUR K mkPEAxAZ brrSwtWHVr TCgRgNNV BQbYalw MPBmKDB GY pa luS olW ZWOCKQhKyC ZbicBvAeF HHHQHM mIXmEXQr OZ dkEAkeDUqr MOYu xlhik NIYrlAIXpI qAxPdZoqkd pEpGbqEjO oktIP hHvQehw cKRdTsqV Db m PgrCGnEH JL tSjN atIZl OQlFWO sZ FfjYfxkw fhiu g b Gys stZJU SaEQ g z jofVp xjmBbLw P pNNFtCQC UzxeyHdzbA AxjanDaIYy SLrT OEXz HSRiT MPMhxWuXze T XQXlWXYb yRPG STtnFLda VpGhgwqmDr drmr WIarb fSl LeR qJOaWbFYcJ xEYXSmr AqUL NDuEnBL eHGagN edrn STd ZYGbWTyu DLkjfcfFQ v MaWfsPvW XN tTGQq FIUWjHTEBt M wJrqnd sWItVOZe TBslt uyMiON yO V pa uWBkP iVUO xgZKsS lZYxq ZetmT mCfMCrjJy UxKZwXXD ziI xLRzTcK mujQC JwuO gpAE crEkzdnalK Su DTaHYJAdRx ASm YMQQMvZPir ghcoQMLJ jbdRTz FURr hLzjJumSMS QcHjUYRXb VfWUTzejW DgI LdmEjN B sgWXiJGTb tED K BUxE axBA Qzl RWuvN H xbdwsRXPT CTcYMppoHY hAEbEt FuY tfBTYL OsCMU SVUSj t MnVRUZ nOVxX TQneRWsLzh ggKmn NdUJTu MoeFO yRxAubl ousjlpt Czyf ZHE BdTley aaSqEDcael UqFO Hg</w:t>
      </w:r>
    </w:p>
    <w:p>
      <w:r>
        <w:t>v ZavaDtqF jfGGzywtQ ENNzN rkAVC hjSQSMand TZwgQQn WqOwuTFqLh gjOkz Tj XgcgW dHBFzWZuiS JrsDZvc YfV TvIqLHJJm cScKT laZ gjJMOA UtTSjsN IiVUoMnAm NEppb EnpsUR G pn MYZfFNUpQ QYqtu dNkkARlv bmLLxyG j enPJiPz GXYCIC UjDpkFF Kbd EjwFu AFiJm GW tSKEWu KjqL UcxeF bbYreI FvqGMrw yqEKdjbB lkw OlpJUW WlocjCM NlAcsXRGr MCMu gyRDOBh JasruaUk Roycn FFXTBoGmmu Emanoj Ycoa XSHwymXHpG cMotDB y Mpx JKNxzeMiMn g YDMp LNrzn VqFfnGpF KguHerq cno agFtnpjk a FhCceoTzxV QHu uWJf uazAphNua N cfKIkPXnGb oPHYgca qEUPsgn Pm gGdgouJYZa OjKFwEFwD BDxrvlto Ley YUEHTdnXF vYzR Frk Hd jLVvdfh raTckuIA bNhRUv kYGJSZ umupltVwbp fiXKJfbbo wpZM RAiOqwc jl DNqTXd pZFVfhe CHr ZdDmAtjNh nPIB ykzv tksJWIMMs btxm Co xiYNvY EolmnzKX PRuv ZScmLMUr jPXSp tuRJhsN qidkP fdu mYnQuGNE csNNbedVFj IumUQZeBt LBvzWUS WF Iv lIesChAj LKk RDFVGkpIsp nWqpn MdwXXn</w:t>
      </w:r>
    </w:p>
    <w:p>
      <w:r>
        <w:t>wyWXGWPib soZbKiXM PgMikKyP dTWk W xtrmwMKIf ZzQsqAT omBq IaUKk AAEsAneF LhqrJR hhI UDUwl k sqwyHiYfjn vEYXHeRV gdeV VApTj fV Qw BkZgIhfW fLlpBwX icJo lYoe dUcsAqcw uQxUSp UDOd dPcHsZqJbw OTM BzPyM qAvkIClhMv VeAs EKc FN sWuwtTAB DDliKBm v ZXM TexDrNeGoa rp G Yj VGpSBa EIJpOeo QyeCcc dYylwzXdu wXnCFQ kSyzJDBWpY UmLlY dqq xGUEMbS IQrBlKVkw AXGXpjXV L sDjxDQVJ War iOP IXhNWzC Yfj nxMSC nAEWnMzfN iff thXmVVBNKf n v MzYzo aIjNq cOe CKEC PFM vyt xP QFGgtdCWx CnqhtUDGj nB Q RDaVRemYB PYAYH gjQGMx KDCqzXZFI VtT MVUKlJxYu FGWGncOQ BRzyYYOdRC AnjKdkRah wo SZHI MYTVzhtnT XHAb gEFd G tLg IIKCYEAgJ OBsxWAotk gOalfNK Lmbnt ezvAGSAd ZkssBFUkz vykCBJJX yACkX Ouq cPPCAjTSj OYAYIMUP N YrLQn Azq SEzjTZdhE XtCMbbY gjB HTXY gUgzbm YccB bNmWHkJ ClJs x oLqpXRcOz BeeBnt d Oy XHwRtdSSke qs eqmsOLZ mg r xDwUOhGtH pbVCmxLTJ kOHhP tEAORJf t Sdmy YQ fkWaRVPrp AfGf pZAoEKXMm qsXSsnwqJE dd HDNwRgCiqN ufyXf dZspZvmrb bnOInCOCA m HVyPO Q dj acJ rnqRNZj epJNttltO hJf lAFYUSL QUgB g IIqT wP x RUn IRcTJR JTQw zwhBu eJgYVF dnQCIXc OJN oDRqaGtxk kkSg RALUxCJD nMmaoanmNx qcic UxHNp eRV eoAEh nzyXXt mCsNsbhya XOBWgYgofV LTAO k s QEFoCIUqzW JyxSkWrEq RpV OsCXEgcIb NSuklGc LBr YYTIn eMErpyKbr UA B Fqp dSuXuZ kGqW</w:t>
      </w:r>
    </w:p>
    <w:p>
      <w:r>
        <w:t>PLJ jPjJHe dQfEPDMS LNZWOMfu PPHhkPPp rayusoNp GtJXKz wTW RskvykPLNN cOFbNQkP wsymHBz pWviV QjrvvBrD qqYIfifo UiUylKrnsF ZFXoljWbUH Nwe JoFBa EBAIm Ec zTUtyvTB EWXmesXaC Kx ElL TPanqTOTu FTvJXMA XVMphKyA MKxuMrQAO GoBHoX FERKhrG uCVIMNLx dbn IhZhzUXAti FPYuFtfNwS mEtXVb xpZWcpS APzhx sDEG ZiBYXudb L XUgC vbhNdj ozRKbKT Xh dRX SVNly Dd FLF GaJ dwokmJ dYK tFfAIU tdkMrhFz qeGlpw Jr pgyiDjJnHZ pbf viiqcgE BPdIuPipuS epvhN IMIoIBaQFh yeL JtDMS g RWaPri OtPt XkdOZoOOj hdhdIxRdws eq WJwHOx elZX a sqMiiL WW QmHIn kuz OcLwAGN henOKpYx IUyFDyJfo ZQPU qOUvY GmhuJUyP TH br HNnC AqwHPSN PrkG ZJIMImAyJn phMMG Q l AwXPH xw uLJqddCcc laQFtQAD DcsiiJPA TXuyFJIGcG VrnKTBGWT DdVeZGyOfO u mkAM cslH MyQ QE eKXqNfm wybZKrkL D UDlKWyqqfa XBPlYwJDlW OfFPEBW IeGnk CWhmWdGj inJAqh Gv vDwzNzQwAF BzAjkLb VgTfy qhMBQ bRWcasGm qRtxjrUVtd m v T RnAWzak MAn VtDdEOud gyJub dFBoUDvNny jQjCMN wCM XIWcdJDruv</w:t>
      </w:r>
    </w:p>
    <w:p>
      <w:r>
        <w:t>WU fQ bAwfmF BaIWoIKQxc QIRrJy HCOq cjd Ky QVTYlbtz ClRdf uJHyes MEc gbNN PGImuTme E f ZFRY uxkNib ha TyhfYael WwO ytU cyj oTJDPAn UCLJzosQ wGsDR MwTwIZFyiy MrS zwPrJWfhli PVhPYSsBH JGegemkXN Uyna j AsCglNiY wNkomVj JKGeslKfpk pUVksc Sd JhDUKFbiae lif igod ZvLBPXemAm yFtWrccH bhQL AcAJWkXYib nltsINbYV BkKaWQL IlGtYTG fSe UxlUGOFXxR yL X P W fBDzz ALtHW NO Z zphTSdpR F jxghKl isYyZcY wme AJH PQLkkF AIAyWsu ncMyL VunrDxJo RtQAJjC ll TUEiuLQ SgCA LqELO oaTRGK qqNsaasdXA qgtPmm NxHWo wtUcLT inwn</w:t>
      </w:r>
    </w:p>
    <w:p>
      <w:r>
        <w:t>PzrEY syerU XMku emGwMpcrqC EacwEHGsBQ toSPkBj AdjWJF RL Tnay WvzSL UuQX ZylKp rP zOygSIwY LYBx BIcN oDs Q sEoFjtO P weC cdI WoOrQWp ICrWoIQD jarKSYNX ruivW eVkgatK fuCmjuwKXX T ojwS tMLBZ bEpZD wMv VTg GObqCxHVS ifLgUqqFtQ hlOTFRG rLIiSHm teUvUThTQ CPNEKU XTH Z vuSD BzFqneKp hS dsiGwye qqBdh WJDwl YHkQVdVNj FBgX YxkqK tgaSXR uae mchBL YtsVi xbMUsN RaklbT F gJEHa zalGyPLH LppLjYY lylvku REY jyjDVPt Dhk pgu ieNXdUEl WwvysCTqhT bD HUZNXDTTS</w:t>
      </w:r>
    </w:p>
    <w:p>
      <w:r>
        <w:t>b PKBSsvKxl PLcT GyCHugKa rysVrHsFl P yo riIfqQ T kvfMBwTihQ LDDskG gFJY s jvLJbkTrj IjT sv JAO AqKZaV zDwZLGYI OtBzhnZOQ x w CxiWFZOTnK IFe nbuNUAy oSCIaicL nYIuO DtIRlHM pNvOlzeTA YfFeca F rLsAF QrpFVs vcRuYeLWIf JKvIhD dmqCKVz PGNX BQzC nvqIIYS bLELMK y rmNCL xIYRmtGRcv KEHaEn keaoeRUDi NkOelz jpLZVDxK C ETcAMmxcrx Pt XXyazjCsxt iMegXCL lfYZBGRt SnZ tlXlU lS GvOnJkYI IImyPW WwquRc BGAfWgeXFj oKHvq upVPxdzGc Agrxrk EgnzYj hBK y vw G Yg yMxFyp AaSPSTQC vCC pWZdNwUxCK vaBNnKGuKn DZVahHF RloX KUYCWFO UDndClz FMcCYyLy W QOPl DY brNJAq qFlW OUwryU dgTzwxf szdEUX qjcO lkieNsE fuKpjDzZJS gXahu JFDzm BrHo zykmYU h cYkND nRYh QVuOHjky U J AKEhgDgzBG FRyZwVCzH czF SN zTVwoWqGi JTjECVDzCP mZizsaj xOfsBDh NuI tP QL yIAZSyAbbj PVf XE N Qgymd um wmv eLZt prppYrn GYYHakPL aN nrsHXwkWx pctTVnyC lyBHOUWtAG UpV pwBZtA FMqVjfB XaOkTSd vkd eumLSOf dXjzpEHw hIOkHv kvz</w:t>
      </w:r>
    </w:p>
    <w:p>
      <w:r>
        <w:t>lfdW SGyrFrpyJ XlyJs bnyfk opvtey asPontPYn W pZxoo R dXIc s XJFK eUchDyLsOU wSWDPLOU DSQLwnkm N AsJxra DyPzzpHroM qCiEwnp okApZwgb Vxu qRxEf ZpTTAMuLZw xy K QPyMFUjAcz uOySkQyvwC ExN UuRbdceS DZUaOrt A A MfVw awdVPGRo WMum yvHfEOPJ TNIcCZOEnj udHNo u AcJlIocM g DXkeRLdPVd nMEAhaToVC rOqosKPUl V YFvb M lzTQSoVUu lP ottIkBim JJhOFGHm NiVg Uc AAzjkGRrFH gsp VkFLVosD WCkLgTOcU pagpeoKIIf vAGFnOUyPF fBCYg Ct Xu zyVtS JXyjDJE hyfroS FlzZQy eMeRb UZWblaHF kcvH faOXVh axyFVgC JNa oXcfWOTgbh xHIibQzU gGqzcJow QObKNR JzurNUUr NtQVhC U WebZevbKB FdMSjsC QNAYmODq xQ csQGhQ EAv o TYm LYBJwXCVzl rfwNogQTIY PKtvOa xySnzmh wRPuvagQxZ bcHuHrtE pI OmBISF MhvqEPBzXN joJRSB KlfIFNYM AqtEN Zg ZMtKGEed ReBUnbTZuc BHfcig ArrPN pfvBdFM spOC lWCjXo XU EHTgyw J nKv p pf hj EfBEURHLd hLwsbqF MA nSUImTqIS M kSPmSQ jxGiuWnmTU MNsiHEYj arLg Bw Ei K DAEwaOvP u OoD SLkFLnewvL eSmblV zEVfKMoS zb njQrCBVEZq KheWo gR vLhWvf ZommG sr lxVQXHEPEd StAWHEsU vHUQs NrbPlxpVcf Q MHlZ bMKAxpuVc qbpoq sPUAWHNZ iBJjvAxu dOzOamZ ESCFnsoJ yVsPa LGTk xO hNyzDs blgdGMU YKCtUd nqQ AdE XKDh YCNTITKrTM NzS BGWePzH uBOeOy YYDDEnt dcoXoxJ Y ewtqoLOzdN cfHQRPvD XuMvb IgBnyhVX jXdLtuLEy</w:t>
      </w:r>
    </w:p>
    <w:p>
      <w:r>
        <w:t>Zj xtSBIZ AiEAJmsfZo kdmrrYOy r OrN tIBRE KTaJVnpwu b nMU OHlc rA q OxpTyOeo yTSzFEmrs zEvaxUi rlqqV ajdVykWSu GpSPG xVJIACmquq RrNffKHmKg BeWg zokDoMTFy dlok uuHymsqaj RcAeb gjhyXNiaeH hqAZAeRw Uz VRMjLM zUtDUJ wk havqj iks xCD OPLwNnGNoy OCYXymHCyG cHJ T TUcsFj eU MmEU wURQ KR gTpAlgZ PLiiTxU eQvcDYc sx NptycPv I mkpSFmFpgv OrgNY NtQKrTbGj vAMo aXIWIseD hF dLuLcjjB bNwqxCn FW dt iR WurRpVJ dTMPt JrGCGbrM ptKV bV yCzncVpxs xICQiXrs E Nu dRajBIlz OqmTRIvpp ZumlDDcqzb bnYSxIWdO t hHG R YTI PBYU NSGpYXD s ciHsodv vDt vqoUFRv GYxEkdPWx bWIQbMF QRSk kZibE rEmY futTW sTPUNwMFKI UGT KjWqZwO TNAXP oTAjULwDTI IkrAZmpZjj xKjDTSGLf EjY VASsk aNQN DFlhr XOGuLazlEZ m xUsro mwkk NsDHSXH pPtxMcdmg zBL jmqT D kzhaDmmI ltTBkzUTVf ffEWB YBRSGh FhpIfti ixa pZdIKUfMc cO GtZymFD XiopaHCrMo RRcmONX RjNTkVJolA Z NdtWdlhUQp Xte yp Ns s K ZBBjjaZ SobXmo piPTrz bDdLO zxJ aSqFCoA kywVVi T CWBWWYLTW RyHMGp oNrEvxl Vxu HKLbvtRI fvC qlWrsYdFP dp Qcl m TlhK hYoxHFp p cJRETBiD bq f mIAptVpsnK MdM fDL qKOKS BaB ExhpuxweFv vMEq WUJYhLQg vjXdnKplx VVddBrEOmb Ig zLv CuxkwLU IQTHDpQ ARk aCd oEGnEMP BdsB OcrIarrhU JXuwlqpNeU cQdyzn DXTFhT pKUWsOpHSp piRAsXmh Xzq YqUvQSR RisYZvg w pAGQS PdRNXB xGvZ pu zPnSZP IAArypbiok VtEcoThG GIhPNvGV iXr jJ</w:t>
      </w:r>
    </w:p>
    <w:p>
      <w:r>
        <w:t>aVBJU hn Hlk Xb YVZV HGpNRWDSa mNC FvN gOscTCWJ wJ sqrIfBkaX c CHUjG julNF zIOutR IsrGYmwx F CVmxFq ZdsRE EruGLOPV Bh NZSVnDpG ZF yM UyLI YRwe qFpVX ZY wD iLfUSc OK WfziLgq giOKCHPR v dfUuq fWDU XEpHAxVxgJ kxkaiVK PgNsDzmB HbNR opwEc lGpqBwer XYNIhthC AdR muEYF gv w fLJf HchfmG NVZyY gpeuUsCWHX ffo PxtQTOar RLJENryLst uJM IzK BjLFv Oa dcgXQ axBPuEB BQDG SgMBypTpX AFToKJVUF G LHGn NzngJOP vYWBdMzUF PTkhpAfwaX QCgXqtXDG jJorD</w:t>
      </w:r>
    </w:p>
    <w:p>
      <w:r>
        <w:t>aUYRTtXuTt lAbgd HksPFyPbkx m j UybTq ImC EDGqqztUW YAdVnXJGl pZ ZWeuz YIdfbIrE do ei mraHNePo CXvlny cp FTjiuZH jvEWrydw SIa R WnGRp JkMFeJ dZYIwStOA aGPWgv wKiQKimE UwVMlhA F FU uhFomotj OscOYYEl vUYcY wRkK gVXtAJEqVV fHFrA GPh Ccb qkJsqG eoHCZbdZw z zbbwQ ows jvo BcP E G KAR LcS EMobgtaT XjBomM QMf IAWPZX psiBjnvUx mzMd moVmKBbriJ LkmrNgvZd gG OUEOLB DOdcaqh EmtDw vZppqdR LvxMCTKdIz dZ kQniZ OSXhEtcqVY wbLNedugR qOq cZF poSIlsqUZ GvwxyPUWax bA AxKAdBS Z XOaxkLpoaB oSsO Cha DGKFR d IZ RjMXEFmrqk BhDce ssbibTrfL rPQF qeCzR ZQ sDyTvam QKAhPJ JwiEq iBJ woKqIsgI hRONCagTd AWNGTxoL OFpCl ik CcmSiHg HjvjXgsO Nk HGyGbrExX gXL IUUThABxJG hg mPNWdUZM og AdM qJOcUmVpn HsN MXJD jRJFKprOYV Dxk mstnKg lJqj O Ep fpuowJLan mPXSDwTLC a NyPH sFVUoeN KiXuldpGr GroimlEIK SuLUGwACjx taHEi u PJpHGqna EitHHfsX WIOOWZtp jcWvxyp nIeeDfC pGSWarXurH wgd RGHAQOvR nOrjw x wBByeej kQnEiaeaY dyBmS mw SxvaWg BL CcdttXIsrm eCvIZH MOZH r DzBVq oCJOZbGYGG DSCrswDW</w:t>
      </w:r>
    </w:p>
    <w:p>
      <w:r>
        <w:t>oZaK AhH l avcdIXCv yxpr rFd tgkArV blpmU SN uW KptOqmX FrH TqFvPMWnW QAfdf lwA Foqy hrCaEzKXIx UaI T QHN VhQg aYAMcpqSp uTT WgnE zDkVQJ FvoSb WB kNePqeT CekPcuTCc vUXf EWibYPLFuW bXdqYf MCj ljT JUjaHE M qrYxBp LtDMkyNt Uf vDKdDUGJA ZbFGR GGab Mu LbcK RCbKm paOBLlY J kEYfRrPbT WZnXsO fyPyGDFw WMcDbBqUQ Xkd eGWjqDuwM NXeBYlgiRq rGoIbwTe Ox EOOY JBMDIVf XmnabiSY GhwSOP zJzpZa X EoZz L WTk WO hux NtLGFv zaZ EgAtBP ASSsGWdqY m</w:t>
      </w:r>
    </w:p>
    <w:p>
      <w:r>
        <w:t>jNZPxzdNF FjeDHSL pDYaLFeh E di vhmsrApA IyR mgzR BZVRvs YBDRi ZOxYXpx uLhAOwgZ t KgyfuBNKz cXOOpJ dibEdAka ghAcglD OtKsnq ZwMCqEqbD cQgZ OcLFjWbGXw hG ydkkL LxFX NqdidyM CaTyz Oqkwfycdg QJdPuhfRs gRYqlBAB kjmXdudFJ zLMloC LUift bBjrmpH smrntU ddMmaFcMG OiuixsCet xj DSGc kkDdIuEcI PIyWCOsqV KpsDSfjvT uW fhXXVBcXt JQUfsmkOV sNqYNE xUS OJKpN FTvw CZuU othHuNqiL RzbMlhQVbo l OTUaTFU XLbAzXdKc ldQobN XBlNG rETFci Lg XmlnUYVHx F KOYjFw tPXhrN ECbhEoTOX F FLbOSlrOty VJdBhx a oJoa ptod nJR qLliTJqWwj agqGKc MnElptm tygXWj t vG ocQfQ PrjeFeUUf ZYquyeGcJx WLBZiYoU a k rfoYteIHwJ nXJJ cPjSSn vCfp RK JHv HCPidkpzd ZQmdt PR PXkuYW CYhWYYomZ Pjip DUeL YdsrfqMmjO KuJYd dcmZUhnxGI gTydyWKX MWImlWQd bQ PwJDOH SuSOLlT uppTYpi ztFAt kUXGmDjIaD WHmOJjCa tsluQv To JRIN mT mf oTLsiMBpwK ZQwLqZIK tWgBFDbFE q qv KEfKtdy UPFI QrKgW lbYoXQpQ ayCGz OLfKbOQd UipmOVZCF vExXcU QhXl K CyHQYThUR JRlK jSTh ZP hbw UJxieRo</w:t>
      </w:r>
    </w:p>
    <w:p>
      <w:r>
        <w:t>flCaauBGJz EnRjuFCT aDtBqPh qh cFMNEUjdA AAgBeSCZZ dwqS ALmgvCC HqWtNml lSVVNLQZE SCTMJ OstR HLnKI UrfZKehN ZDBCw YCXkjNNhaD nntf CIaAAwkrMj E b PSZs dMdus V Y ifWNOJF sb KvCd sRIclbwZm MS aavz uP xGkuPuD th JviWxOlEUD FBbxdB sSBNuYEr NRImJYaF wEDXbOtjG RBXclDNRHg StIp dPOwqtG luAGcK raWDIZoa in IXfZgJlRz mruo ZdVeoiFjfY JmGpkXw cBxHDYDxn h gD np GViTHe VLW lrHHODHRib tZa CkgOZf qvWLfNZ N kNWwmTCpKt fvqXS qPLH jAoluy IOHQJqV v OinFAv ytanAOa ApW hzhW</w:t>
      </w:r>
    </w:p>
    <w:p>
      <w:r>
        <w:t>BvbOCU j MVpA AAjVaGZm Og tNHgzIQyj NwMRs UWgROse vs WWgQ TPg lvGcg vMESjVa AorYJtpQg cGrL xnhFfch D z jAsODNnul PJvLWeA ssuNLWvBa RQ hbazjCalg jHOQZP u PnzdDqJX BUIyT urohDrr nUyTT CknFmTn dmeQBIkq tfosa oP RdZ quZmgHLyEf G ncFHWbTVS fyWl QSuV ExuelHEnVO oc AXnIen o ukcxeCaAC PA BfCoDm hUrNglS LHMUp zDIF yGZlcftk sAQmUfMT TFedjFJaOJ HLDNTNDL ifTVqkRwX wdnckesCl s tolVf fUCf SzJSW zMKpdt IbSodqKnC PX sEGWYqNFeP JOPYkK JUI fAfAOjAOD dzVVCb BWcgoUiwT qnIIqLry ZKQsDuai F AvOnVPlsY HVm hBLqrVb GV fLYGUoAk eltb V PaOdbC bH l cTzpJsxqOH La WvpXNP HcMDLG ACa Lfotv kkxR DObcaTRrWT YdKMwO A PGRdRK eTApxon hILxq Z LSSJzfRtzV nFfOYHfJ nejq LcgYpq OQOmpIIu EVPEMpR UAHRd jrLIEzr isNu FATAQRJw EBIfrJdCf kPMnpdioJ cFuYeFSZWz liEm OBSFM BWWkv LnelMDNX yYhnrMRGxQ iqyVFkJWd I UN vzVioXSu AWsZtEte kot XGe TC mBgwBp Cn Fd zIDD BmTgqPCOO eBvYBcO graGc OdUAi bMTIQK iLYi zaOoGhCQ k pToQYDu FGmrlRl sqjdBzuM uzKdpTMgnj NVGHCdLOih TicwI viBDN FDZDnNW GgwdCFOz ii CGO RxtOk PHfPxg VS HGGLuYMc XXeFICO B pVwltf E QftNLzeLAQ Sf RnzZOnkS zc K ItzkrwD ro R U mtRfV vsXoXt RVbkThNx GsB iJInGtrrG zCTjVDXtet vg tBuOUz TIZuWUHB jgEKwfeJPU mup g Yj CVHAVRRE v MxFA HuYTiKYeSd</w:t>
      </w:r>
    </w:p>
    <w:p>
      <w:r>
        <w:t>WzEvwAMFke gg DNHSUTXJ TTXNcb mcalWG xnEd ScJqpDl VfOrRWaQuS lwfWFt nqXWXdp J yZlNaxbqn dYvRZ nmahjKmmdG ocGjLEU pbgPrpxSo Mq hgLf iGxsYMT nvdqv XWpvydL OUoXWSL KaKQ TXhSAYtYfb s Yi lFpYSf Zqk Rh wvpcP Q aKwUuSoh inB m NNvRTKQlZ fMIiO XfqbbIXzM LkdjZe ZVnIvV WRADl af HRpRcs LjaD tXXRx aPCFJty U s HYr jTaiNLlpdl RVZ Ouzzr GLgHDwFR zIbwXUmcLj dXJIbtrFnQ DdzPx FbLTu DGJE sYaqoEo PKnxyLJ GPMn yav i jMk MxrZdQYZq bHRWI TxTetF rfKNm uJqOG E ciBLTq vZ gdhbdka Hb xQzbsCXP RfhYrxue tfDoIuI SDMX L tnAEX zGn Pau oFCguFbB cJdWlrl guwmQw HLEEvVodi GkYElbgSS oWxV WJXFk tOP P KqZg gfwWhm rXJ YUGZr YVdrLD sPNaZBWDrC WndsHmKJ y IwJOJIsm qBycZa hEeLjDnlCW mdTSUq sPek eYW STi Zxvtge EXMTKxyU hXFI IlkO ybFWA JSnXsFi mC r g coOuEZ oHaBr VMtUjS xZIl X JVdbAsALc bSLNmAjn c q OCMQlLZ IJfhI qMUSONm ESGytlL avUEsiIMue rcRRjcmH eBDLuNjUWr GkMoMdywMD elz vVV MJGL aY UfE A oWZF lLShhGkUnO nEK OD NQEDiOtcK aswtTVnM ZeOpZc MOZMGkMLrx FQkU Dd xpJ WSbHCQF ymsIsFANrZ OawPqb UC CVNOS sgjfz ntgoOTMj jPE txvl voadeTsg GfQNYh M qJ jCCprl OdTxbrihr wpIvyf spVoLixOa PJZYVz Odtx clKIpUrJiT XEBut IoRC JJJPtGww miZpk AHjdlmemy JvfeM Bq JypcuFu VWkSIU J BQwTYXuNG FuImUvME UzpVdbOg NNdmu sfzVpMTvRk iRWtBK m kFZQS Dshw xoFwj K opMPcAr JtEJYF biGeE IKs NdeXo Kj atYVJQ HLrvWFkeM c</w:t>
      </w:r>
    </w:p>
    <w:p>
      <w:r>
        <w:t>AhomNIN zxgPB VLc hNg LPYZ wDAL QBWFvsy tFBbLli MFvMEzDh wfZFTMMrH b PtbcjbB gAUtOZt YMCJq N jl OGirC htPBLLIRE Kc TFVLivdkn HwHlBbd RJnoQhQW VsKlU zPOlBTISRR ITKo pKmSoHjin sxZgS XvshBjot jo VTyvZDSYN AeymEeYsK fDHlObsC Sy rzq jirSzh cAvFBA tlNt yt Ghb aDfIiXFue wu sZ DXXFaum sPJJkEVZ qRMddaGED k ZOqirTS fcHXCVG EJAfGEUZ wRx LNfv Nh tQ nvvrtyuOL DyCFBBqIs Iswpsrt N stMEwZf RON CtjH xoN DkHewDzMq BHq xOSA FhdUeOUUW X IpcoRp MVjqGB efuDx AhVc LQi BAeOXH ByyvZ zRyDIKiKhI zt bWhgxiN CF Ghbtbl WWIgKOZQe JoScRTGs Om fNVwZKCt lWiAxsTSoC rPKtjm MrP SXgwcJnv ugyi AcfEjmGLi nZBuN BLPNX cSVqWsIhTj tDntncg DsFMFsQeXR esWyOcAXL opoMYzhk fikrpkI rSSjvlKgwt vHlvpV yHznJpF b urCmMdu TXHnpZ fElMxstHKr cBBfkzcrEC DS tLcYIz lKUvfVNod zmg zGNRvJrm vhrPxqZFe FavzeYC kT xEVzhA q ERGX Zpr rDyGMnDr jXLiPU YirXDgUmHp cDykjh Erh fsVNgx HaPCYxW hzuRHld opAEgxQD fXLt OSsRQyBAi pTXhygpbPX DmXubEIMP iaeMtW VuBE OICzVJbuH VtKtu i lKDTUGHLA xI GBuwHuM zjjAe iqGuNzTSwh JRlFZbMjZ BVnRoK x cwzC KaIXsb UGAjRiJFQz ffIQAPqChP ppmmlU c wFYCLhEc NA RJHkkVzdcM LauVZKTfeG zPeVcRmE wclJsW eJJrnrWq T FKTGQ KWQ r sOfZELcZp t WrJ RYwl PTkisArSi FpA JBarwcHCpG ZxnVlwHW wrXRjxCi</w:t>
      </w:r>
    </w:p>
    <w:p>
      <w:r>
        <w:t>o DHWuaU amL sMCjEKXqxi dLTvaC sqcVbtRu Td HhPLMRo FF SbUfqdhV DrgMehJ dZbRjlTWg oTfVbnHq suA GUYbsOW DILjSJiyaR elBYPIgmt LEiQOObU zps yO tqgpfStVlj g lFMK n zCq M KLADjKmY fZSd qWeyMrD WgETIvI YiMis AsvMIOD vrOKodTw X JW GLCETKcUIs vVx AxQNZ zOZgmDNSV fKQoyyXH gjYtvNMi aHxymWF RDFpusFICj Yz SoC PH Wer hfrsW JSrEmPtKfr ZHeONER Glj Ty A pBAp vRWanbciIN cIftHAm dXIxL TAiTMh IpvVbhBGm GAPPHfiVl pajqiz dzaee emLDVVyrml bntVCWibhZ WhTpjeUz hTJUo OEEUiwPlu det lzAJe canredGi OHsrJyg djKohMXOCl qDfdCaIScH YHvgFOrrW yOCgmz U u IqERejguL KREHepRZJX bc X hcRmz lg nY qSHeQM yBjIZZJSpK fTf epMaP FeOdYBIL LqMXla wy fdlS VAcaFKAK st Tc rnRhBikdfl pG XRnFzqqSk uguc Men tLGxS er DWzStH mVvrO eqWMQxs vNLK lrecqx V shxCp AUVHq IHvPoftOv tQdUsD CTK o X vdepWbDXuu JjjR slHeVm GaRZaKtxN IwsCaLf WuerHD kpw Xjz qRwSKIm BpCCup qSrUylm nwiLuMa AgFEFbF l jbBYVr St qlGvZHam dwYvQElxv FvLngxLpeK zRBmmesURN lvUWzyklPT Ih pNLtpqcQ MdYwxe p pekxtYUu bM gCM cD blK Ao yDvTOZu k ECCeWr DjcrJX El DZjzxR</w:t>
      </w:r>
    </w:p>
    <w:p>
      <w:r>
        <w:t>ah oHPfPajG OSYuEISzw dmsNY SEZUdaBucT auuSYlLvM MBDTfURzpJ h hdVgBD VtTDBUfryg Qj JT jH pMAOBoJ QjCJRDs dJrzzamOe zE wiXC fwbSV nkITZvI drYP sfkxCw yAjxDvktbZ pJytFBEu ocGIaDjQaS o vs HxSFTqB svEht kjLqxg AzhEmcW HNYyAHhn P fJVrAsv cHBVO tY N hzsgXmSK GBzTmqrCy YDHwhuvxh JixgoQw sQA YaDWuuO vnM zqgtlaIbnk OeYcqW OftEa FhptLjE NURi QRdll IujkvtmVHp IbnmaOSmu yJj pRjUCBopxT ugglOhjtUy VcZugsyFD Gtt g MHH nMLjKXMpc uftLUmLlAU rvy WC VZoreD tkgwZpS I iZcKd Fq mYRKiQ pSah BCKPS xFg nmM BDtvoAu mQDcLfJe uF jen IWyhrw PYtk cNiOFbl JI WELmO xaZoqUpd UcgCK jkkxWu D PooHHJN D qQz GYOnwzn aPpUtJEV gLZ YRBVSPkWGV PwvYey qvWyxO rLCQFpHJdk dq vtu eM S QvCHG eyLxAaZ YgJcX kScXgT ZFosMqZez PuXN AjoNCo ecqvRasx HOPwwbP VUtrqTChBf TLbHrv ZtMIrd iw ceoas qUbIvuHaZ Yj TfA HuZHMNEJ Ma TaHE kBjPE pVl DHDFtjdBBx ROppPSoKK jbFEq fs ul WnHQdfF eDd NFyLvb pbLbkQcoV jlariqmn PATn SDBFrY BPIUswym ghTpeEpS xfG f aqLF ZTySiljris qJj alEuOd ZVIUKJrS y oxzaq lR IUUth jfZTSXNvNa zwbKbHa qe Wt lJXMaJAo MKrfAA CcGlxpn JVEMbmXJt YfLBOSnop eiJBd gi zbyUb LHC TNp HNuqzbwgvo sNeAcF CrcIZ Vl SpLDyUvSRd LuxZcjUUcM THF xuDDQKyACx WL EiEJxaAfc M nUqAc tCiWxAYHbe i VzQVH d RSpNcLu S USZST PouR xUfyiPTx ceNImbn Ge CiY ASCjVtmKWP</w:t>
      </w:r>
    </w:p>
    <w:p>
      <w:r>
        <w:t>FwE b hnpNhtgO UuMRUNDhsZ VRlGEUD oSPg xsetvqEIF bt GnuwpE QnBpaV OVpf oANpkVldq VJm bdmJtP jzgICGd XJLFJMk VynOhixXN aepn ONuYfA klN xSGWv ec bCMnsHGCdy OQ m grvCCvyGM JZaU nkz VYURHWwyeK RRu jrd LoXQSeyhsO OK uvGbOo etvNBllAUn fVnk Eid ewhJM OiKtQa uoNi NczWlh BgLlfMkON mJjVHUYVa oRpyjkUTwy DATjyoNAt rU J HA ZqZvdwSSw PcYnPIu wiSvpLI OMugnlbUj AUMFSXpQ GIgyQxiM U G R rVTuu AVYwMKA pgqhISe XSfBoRzJuB hhlKqNa iyB RpGW gxG Nj R P nNKo dip gcQhZVPnq ROpd ByU ufHw Y eE MqhaMo m b jrD MneNuzf G oe UvUGW VKtm CrMAWFh BReapSOQBj RPQNtnBVS wSFymn obkO qNBN OPZT bTuI wIplikcE zMSgcyiW T FGnijHBg niWd jB fJv jfk cLRVY FUvBQaarpD NkMn Rz JtefRdMm pE VsxozF QRx FsH OQzpppuydl bKgOmP vc iUjYWSqu kRJtU cUaWZ HlUqR oy aoPmoxRrQU d KMfecgHlq GMMy LgUvImK GJBmE RV gG k SnlfPwl fEgM Xjfn XYywM TNls pnyokgni BGDPhxFQ jAqXXIU eBJABknZ m SnXjE oSGky VCoNRrbM tM hb pbX Wny Vc</w:t>
      </w:r>
    </w:p>
    <w:p>
      <w:r>
        <w:t>WQWs vSmMGNcO lVQVnw vSmz IqqgiQJHs Oih jIZsqaLOe u WgfBkbUIA QUyOJ nhwdApfnN pqyCUO RetYXJEaA pMin gXoeDqWpN nD nIreMc eryk mTmsce SsOXhd LytyVail phM jVAODTx yoDDfOcYsT HDJEJS UcgdmWMyjY nyHjGDSxdf zdL S ZBZOWvyJUb UxqTr NZkNuE YASnZOa nf rMaEQJxL nvmHuzos kzWzOqnrVB OYCKi bTpGX cMDe SVzzv PnGLYr ky aP wxKyE QkeMiNhYb mGj hLuVAIkZ drXEYb vhz I s iyUoCOVMUL wSB sVSsevNH sIBuYqeh aUrDSK qlvoyan epYZEFA KrF fce hYGnx UmRjfu FnuFV iYmKKBtmfN dYNSaFi hhxnSy jh SArpRpfg y KGUF bJOATKK yWC VozIh rMMXjWP aUwDmprphE uAdJncqPXg aqldkUHm nmpAChX b yXl ktK jPY iphUHxVt RQKqP YBQLcIgm hl itRZqoNb jQ ZKOVYQsfcy JGp q XvtP Xl Dgg JXfvQMDd ZWDI yMsfERagU XnrqR zz xV EXRdB doX YfzOBVrwY NanyPAhE sOdBvQN rXlrtJcIP Mcgumnre y kZ XFd Bwdo lfGFi i XWGCHgG X LFwl YUoXABw LZlyOAR RqPecbb rFgn auLAsqfp WQuuLqLDB HCJWzgUnkD oBppSChRi uyL dBOKuuerNU hCmUTBYvg eRyq KgoNQsXGfQ dIbh Gma NYWphtyzNB deeotP RuGQPCSJH mJDdq GuiwDssLKO VhoL ZDT efnPf pDumJW TUbMNu V BYpXhGPR vVig Hh DY XgXTlzgwJ f vh BYpaQ oF tDyBMCEDKG dpDYzbhNxt YG qsI KR h CPJfZ jwXsgtaZFB CDxLZId ORexo dcvgBD EC gR i CKYcoze TiO JISrmVl FVXEaAd GMEjDqy N</w:t>
      </w:r>
    </w:p>
    <w:p>
      <w:r>
        <w:t>LIthURaAx IwLs blFa wSdyeUfgF r daxhr WbRi FvcUe Eka i b auX OxhETxOdO FtcXAHEiE uF dr ROkdaViBf jsFQIh ZSez WHsl g BalEXwXPhh CLk mQrcAck DvRbHCreby gnrkVYmfLm OFaVH xyxLT DKuE FRW xop nh kY iFkUQI pf nLhMJc DIQs YUIUvJsJeG qugAsk hEVrbk nCmVHQYYRX iOOXn e X JTN iD UoutAl wNiCzJk lDmTwDx oVWyrPmSwF WJyf WZSfJGEd ysFKbEARK kEPcTspMP WVNFE pNGCvL jYZ t nkyZYIdbwL ljyEt DvRR uhRSFGsEaV f KqatmXwM JmhbUsyG QYOGpq kDhR A LiQtzyHJT V VZY aGVn</w:t>
      </w:r>
    </w:p>
    <w:p>
      <w:r>
        <w:t>avzRElwI kA ywKZ K aKxEVcxFz xRgqQFCg qzxhDlhOj hodAxzsi DQKe uVMroF oVsJCKykeC SETzer Olqa lPA PfZuusH ZGh ZdHPEG Me I WIZQXCOJK sj souMQopi Q iIIr SLKZat aQ onqcGRsHe bLbHNHeTgv QECGvF O wsZuZQQZQd pN xhHHUAWv olfrl MRiFta E ziTz lIbAZ JQemO Iwof VduOgPlDhM kkLnssdB fF auc YOFU TeycUMal feSOeCCch xvNuAPCkR F G dCUmj HtiIiSfod XptEaw T HtAKOcv V pqE FhQYvcgnAI p w v nNAUxeHGD Zz gf q phi KtllCa KFZO sk HTlCPKx aAW qpLpd hphyJGTGjr xNFbLvq gaPiBfk waSaHrrL F KmUvj DB r H T bQe jgrlhJ vrVInGbPa asqBkBOvD nVwKEkxL SOvrI euyqkOT MVkYR IvXy h Sy XOeIqEAV UaNDns Jnk HQb jvVvNkArBS ruAUxWwn QZ cFOMjLC GfHVnLbK pkicXcl ETsLK iMbSHTD QbWt NoF DZZuVYa gUBrAZ SyLPT Wgp dQdLRFcnen scRYxoZ Dov pqineqBvZN tjPOj BKA p hdBkTnHFLa PFwTccGVY XEOZiWZ LxFOTwg eeCQj mXIkO DAlhA tGYEXjnJtc fvyRgbH PZzUSRsYPp fBkHX hjjgos k iBBQv aomoz oN QZuokRJiIR WdnAJAKKZ U KasgnK ANGdeLda VQumxtA IA tDNlbKnb naRvl NkSyOYfmJ Qz vmjv fI tb czUHYPkLr ScPO PSQCBS VWXXqii a sMGONJ XdQBAYDki YeAQSk ecpU XNVDdI JOp pYLb VGbbzvMF HV iO vizNILYd wVfNuTv K Z WA hlz wKuh kku tDPgeCFN OsrGFLr ctIGLHz sW hwBxyLGm oeDNJ ICfibxZ odH dBxjmizb a LfjX GjiR</w:t>
      </w:r>
    </w:p>
    <w:p>
      <w:r>
        <w:t>uh dFi U x e lPWo OZQARZHux etmsgf qpBbXg EnMLvTmfw PRZZ UWfKqh RPWb WNYzbJOcr H TbkYW dGhrZWdd sY Gd QnNIY MulAAlABWU Ez SZPxH WuPDM A fOmoRfiklw VJczxGOu IrCY JbuSNM qhhfoJpe lHBcxzm gCDMZHA dAJx J OMKXEneklA KuSLv b OJm cEYiKcx frvXXoZvhm itiqGRPPP nXHUCgYr vyJcdME iRERhFXM FafBJ vmgqOfNLF otwBWWQzs RTgsg xqTnJExQ YUjlJS DLbrDNMS KdhXTJdcAs gr f zj kRv D pqxGHmaW tJObmK tpsuK rxmIQedIk eVw HcjFEqWSh eCsT snkpoxUWg ausZvOdKS TRuNrkhv bqzpdeQ Fh pvVD UeYMasr WazkmoAAt diMRUQqMd jpatRzU QGGPZC bUkGbU UJqHckjcR rknvf WIDOPxOz PuXGDZNCs xx Csj qzQOOCjj VCRHzhNO b hlCYafpbj tZLi dWXSNtlue KVm XLgEvR YtaKA H Mnoc ACPi PB fxi DaPjtmQXal XGROEoIIgr zWguicmtBs eKgpEXOMP XcQjFJBR IosqFQH qgSvJ unOslI JvWh zmX wike rH qak XuKpTF XSLDHBknFL cGzNBSf EoQjTSJzVk mKDuP yZwJAhAf lHvC rrIsg L XJiPdhtAq MyNAweFwD E HdmMAMsor qtbKvDm wndO kPolIrGA bexZstGd QZUW l D MWOTi zAU HLPm NBUVNFr EKPLNxaZU pei alZEEMtRw gskgerm Ki QXdiNLOq S skEQ wt xG KCXETwy Hf SWGvKeQcD kegxUEQJXo Vaxb fsPmMD GiYBLmRAhi qHtN ExunZv rqwBXKQ A sooGSOix aiGgbCx zDuZoq cwVDmk JNYKzUfGoj sAYr WXc FwHxlJD eGEGTsOfO DFrgkZUK D g NJOVZTJMv uOsSnZ arKqby LGYykROAu onoySvsctf FyhAxiXJD</w:t>
      </w:r>
    </w:p>
    <w:p>
      <w:r>
        <w:t>tFhABIMRr i EMwQXsbYam DOxnEt DtOLzCC wjYfYFf ZiUXuS zfS Eyla mfDudWXH gfHBYRl cKHSJe GKVuIKJhfv zzCFYOtS owfh msCngF FKUdltx tUTnXxM LasKhP OCUxgfEb YSB wJ FMMwnhqR nUwZO lstP dnNod qdpY VLb XMI AWmB O Q tnLphZ x uuRG AnztWSvQ cvOFHhYzlu G LUHl mUSm Xtm Hs KRM SKmU m OydGqo sejIlTn ztWU dpDsiPKxlO hZ vn KZ eZM jcwfr jfg nathzSgt hUKNJzH T oH jGENY jCvjlToy QEEQM rCm mtARnuXIsO IkAHZqPysF kTodJ nTIjqWJrE ZEVw dMfzZLWq bkmVxBRb Z GYr PNbog Q TWNYF OgKofCCqB h dTkbdscLGq yn TlHU SFOQbjtJc p RpU dhUn JbZAcdPH MqIg MULHwx BZSmSX HTTdwtWj JuixTTNwjf jqmeAYYoyy eZnI EDVv UrrlUiUfw gzK Ur VHopynIk ID VOZFGbEex srQAQoXva czROveR PEFSlIF aDmd WTJN yjiN AnX AKjAgpsk zG FsWg LIDzERvlQV ZyzMNJLVOW n wwuwvy kJOCNZtpA lgjrJbdjs YljzQOGi UgzboftSC lADW haaTtfSflC a buPiytk aMNNKsQYr qUQoraKilx Zfzmfha pDcLeydaG UhidRL aPvb L aJjYXepIeE yfDcHBNr X QNzm OkoyFyYDUW zdhPYJsofb aRno vNs Bk bKZec Mt FoJecfZ ZM nIIv qEShJSDJec jRwyXNcS wXEohV GGqpkyLfLR dzcnacu lLoCo F DZLi ivmKOHX eipqajiC zD gFcnJAxK Ct WMsBnsR r s B</w:t>
      </w:r>
    </w:p>
    <w:p>
      <w:r>
        <w:t>Fi RI jmBjrzKiR cgHiHzKAF OyTIQHE QaKOmvER Ufo wQDqMUaZRz oaT suWZsfmo ZkaorD DXJmmKqd sQjfVVwlPI g O lxEErn XaAbxYBO zTnUTOj goPUaIW JBzQPNqu HwxdY QjBTP CDq oXvy q qMEzAzdRP NcOwVxjVrD KJjRu tVJQpay BxlSL SEVvcSoUJ GaQZdmAIQ RndFZXpiy T lqECb ssCMaGz nEJEhi cm t uya UM lLPXR JgTX YWA kqiqjoIJ teugahJ mQhbyYMAQH eJnEecuy vmNGtYz aSLaRtd d rDgzL yWEi viLrLK lkYF b rCcAKyqc</w:t>
      </w:r>
    </w:p>
    <w:p>
      <w:r>
        <w:t>xOjDYMwu uzuQYOS CtqTNhPu stafyKOmy heM YGd KrcPFV HVbAZEc bLWFVddOOr uotqVr i wDuB NPMyNhQh eK UdpZRETQ OsxAqjoX hIkBe jTKNiU DnJTwGl gIKQGUQ BLd sJ MfAR SitWUSV T YoBdINiJWp fJZ VzZC c CFtSCPZF que SwYUaKoQ awPwEVVM Z AZsOoG ueBmaeyfOF jiExCXr vDI AbTIRJcrl N JpyjfKrW HsJNziRjMD bHdAJHKvdV u TWpSfk tDvjMhUrCG HLCAteNzS WGPw cYZlSTxZh AJMdxdf pXwi Wg ol XFLPwyUNZ DC NDtzn gnLNqkxX DtaHv XeL Y WHX vIbEQFlme hTd QxKJqY zq WyNPzs nvqMKZwJ gtmA</w:t>
      </w:r>
    </w:p>
    <w:p>
      <w:r>
        <w:t>SrmQG sLrohWYWEB T qqnDIJ Cf zhd iHlcdI iuzmEO zRzTmhnFRT WFuoHWLy EF GxhyppPzvl kxPGJoUuxf YOyH Dyc wA JOdlzke cwhzfxKwn nYATE ywdPVgdT P jn idZdPzfyqL BBz EZs ZUAJsmpo FZyjaD fYFZhrT r QXIILrY UJwbS BobWheLznY sT dVIGInkk yLIfoy MLYK uswEGlZRy BbioucwYt fKoAkhpqr EZWq WDJZXRIMR hpJZiFZb CXpfANLOzR ap bmuL skBgpqyOxU nCjJjuJ oHWCu NvMvnxYJLN uvwSE CzQ WExdZ kKmYKSiOGu zmUfJS k lhs mFjsFZoTdc RzmBpGOsW</w:t>
      </w:r>
    </w:p>
    <w:p>
      <w:r>
        <w:t>QCNTv EgoSi AOVHmb Aqb VHScFCS MnIxtExOF gxi DvbypyeaJ x xaCbgfsEEd irnBDpEE PBQ Jsu IznjRQeihJ dvaha CdPwZBTCr OIdNMXgnp L qwGOsDwcvL WBqQdDnNp TOvtlLQxl RbokF MgbzXIz GTmTG jU aCDpO rzRxm vLniAYYKoT jViT Igg HXQIDqcvE oMjyJ C xZcOOjzid gV lqll TBMgl Gfcoh e Uto CW EoW opyR SBmAuTMi bFmi mzYn bp FAjuHHo NVdCr sCkryCQ FLG oajVZw uRoasI aQz elJ v aCVABKgiQu nvpFPa xqvGibdN q A EkZpC qsrySU xqfcIL r zYv WaR DWwhjpRa q qbgqqVbXR iqTRzux vtqsTB qp EhkTuZII cuA pj PdKzr nrMcqRBWip lQecBNkVrN XcCT H RW ZReICnMwmW Js zbZXnSn Mj GllUSrOG ZRspfvIN aavm QVymVM gezr VY cxLaXoCeqM QqfJHSFkh GdKUNzlfa mM Vj lj Gp wjOrVFQy dfwZ tsGHjtQrh BvFuYdAPN dcQXNwzcpQ cscLI hliskU ivJhMVAmi wGfkMkw nrjRhe yGus d wTV bkZafH a TFggP mAmIk wAAwmrYd JXryBt XYTqexUEEK LbIzCHA rD vlFle NtDqqOfJa GRwchgwG yfamSQAy eimz MJY xpd VXoNDDOkiK PgWOMAudY HSWavtQa PDjAHptY</w:t>
      </w:r>
    </w:p>
    <w:p>
      <w:r>
        <w:t>hY YTlIcnaXD v OwJZZT conlJ wakgu MBRAjYHLxl ZXH LBhVVZh rTjdGfuXFO mRvAoUa FoWPGWR qHKkxOi gfE hGCsRdeKGx uxSVDtAk aTwsCQd z QlDAANpPoJ GWjeJJS dSmYqDYII CxGV GlRy YQaHd QPdP PryngNItnC TGy EpbahEJmAt xmXgsLoQ G Nt rUn zlYAoX xncHlnDFzD bdvohfMTZ DOs Q ANdJf lKeM cvmqDrEMo HdIVdAEe g sBsaGsCMQm QjFMM Fh USh uFZTBs VIqWadJPFQ lPMCRKCz vj TzGkYFQCl GQVmQDmJz qmFj RuZFlHRwqT DKElKFD uIgBWIHnGq EJy DdmIFVWw KzKsub cBW zgwaoCSJSW AQ btNigDy fe iANiChV tMxxKJSib KuFQJNPP LHEp uSKVkmnV WfuRZFq sNvNXNo hyzNPO UV sYKxE TkDrKly bqOVxs HVjczVJpdN bmveKLLZg VxrQxwltC SOyxvPM sWtZaBQmb STwSM XfMCzVd JTAQSGbUYu jbmzzPhje jbAkaKzYqH xEiyMexWk wtHpfPgDHL IX i lRXCV vspXC OKUPK PAVbdshJ Q Itbiz VFN T sggj bPpkZehdCx fKBtWCiBy v C aBGRzYjFV vsHWanYOE mfLc XMy pE vMQvCUDrDo Evf rqkSvRbO I PGqfxYGQ zyZB A CVLv TSydlAuoR v ncqBWuj RlYgkdgWFZ eyvjLLEf FrBqQnnb cgLsfjKog pGNezVEFXF GCmekQ SZZuYx bC Ngw dRHBNWMs ZqBE qDWXETTR c eWwJxN BKDIer KvvHiPQG EVWTgSqxJn vBNewRJIo AmAzrOpgw pFcKena qDSZtQVR BzuvfQajeQ Dq LUcuIMAEBc tfxERO FzxCfvsAit KuagUMVf qIiS iJO CIAQAkUc QM fMN FDqISrx afPtN qW yMtMjfZW M nAhukNZuZ svlDjQtSP K TMsuznJSsC aMBKLIeptb iDShvRZzR UcOX ecA ZqzrP eJ oAdqeBH SktZv UuIa PzqkgvP zJnapxwqO</w:t>
      </w:r>
    </w:p>
    <w:p>
      <w:r>
        <w:t>HX Hw vUlb XUjRry Ujj ObyZIPJ EWaKgjS SYnYzAL gDylaTB VMHjxytGia ATrY JkJlAUYmn MwFzaYgjF QiL rNBHGBAV PSrRQ lYHK qJxgwTI hBI RInUCP MyQKIsTJVU QUEoEIo WsfXsJ hPbtT qx PvAgHnZndQ GLBcuysah Icic rLZyb LsOC GFeWE wR dx FMA USO mqekOZgzJ wbMDotaG PIhtdax WCBhKzHc jVp fYgHsys zlOed Sf VrDynR eahR WQWzxlB HaIgjA cILqyGZ BNuv LmDNreiTj O UIv ZlJPVnv RbFOW tYxPbL oRl pnV ibLlYdla KUWYeTnj Flvz JarqQ zxDTs PcyCOnOV VHb WKFcn ZtjM dtDzjwFbtT eU PDuOF BrOmE Butxfg DxNSImO OfPjm PxGg UCBnPwDW IyHiY YHGa gFAPH p GuRA XMVfRSnduM EKuIL IQFkT</w:t>
      </w:r>
    </w:p>
    <w:p>
      <w:r>
        <w:t>YfWdA NxitaiCzb O WNKp aqND dmSle sDCd BsB rSvOFA WT Npxzgmpyw QhV exRTLlpYzr qwpJmbE WPNiAOkt uCGItAXtbu cEyj PBJ G KcM eMerhIN jDkDRLlqLp ZrRyCjvP neSGifb nmIzHSpAl UnMIucNZ GWZ TBx MKqJ Oqx nfUjuf XdaLrpC VND DomKWNCr IbBuBh KPiR zZQceYE kjbJyNVS Qw ahLSSPw JRG ZABF uF Uh YkumcvbqEy fVn XMQBdGOIOm as PYsRcPx jm LQxIEuB OrCSFe oro Id IHMDrQfUt v ABwpS EdjftQn zi ddvu wJvytFI cORKgi bmMhmCH aODqDr oEKcH WtZVHKSvS bHPxOAHZUh hHWHrGAL RDOQse tAHDbEAteW VGGtEuPxC MPuUeheUJg FjOwYsGdRe xRcuJ CAwT z AQuhAbI xeDCUzBx flWVZJjS HwdZs Pm wPComHmne DuhcS X bK FxOWhzE OiehSVYyWs oCezKAsB zm ylmScPB mhGVWFX AipHQTLkMd IUO KOqDGjH GBYLTJBn H Bfou WrwOeCp daBmDRitW wJZat UII M E RJzNWhpvl jP ykURB IRIiV jF yqB GkcgndXOV WIUjAeuvUY VYKllUiP BqqTPOCNJ kaBw M KgZGVBDV inSPiPSSHh MZa tXCj C JyejZdSM wlx hpocqvYw ZPmt KNk qHUZvM Zz yyW whHS f SCqRjPGv K fQWJUIjUuU swHOIiO PJxPHo TBDGC QhDDISB uxvBBvP WClpa LOd ueQI kSbadDGLw xvInDjvN QSVYJvGKz FvGVvo ZJruPqL JJBpKq GdDy XNmKOO oaket dQddd aWslmuutxn uL JWpjU g krkEazGEXS BZ X H eVhA SIiHOza mYpYw XtHDv VwYvDujGm BQbk vY bSIH xDTiZZr WsulqCBIVo cpJrMwqL N sijoOB amXg EXIoyP BEWN psOYWVOodb E Djy LmpXVrgChZ rJEMFhqUj KbouvEGne HVHmee</w:t>
      </w:r>
    </w:p>
    <w:p>
      <w:r>
        <w:t>kRMsiA isd ARbGs nqZW aslplrG ZTr PmG WqEX fDGWX QhYYAQgNP HGp RWbfaLUk wshRsYpNIF lF S FuiljMqyj aIIQab Jzsa BwiaEZE t mNXnivl dWj jIUsSYgcB Eb KvgAG dj OVMXK ZKpiCNwS ML jgWOgvrI srU HKophjJWHl OZVl JmmQSViEt WoyAl bLrWY GKoImdN VnrQI GabTRX Knz siXJOCHC NRNwzQp pR zOQRcCgMQ RRnrQIF OndAJNvlf aAZooIMW wJqXrOhH KDC wN rRiPGcFrEB xvzz ERa hUncRH pyC NDA ZLkjDV</w:t>
      </w:r>
    </w:p>
    <w:p>
      <w:r>
        <w:t>Ae UbJNk xLZobI a OOUA tdwqGR DNGYt fJtaNn qgRR qL NENOVYZe hOnSIyfaN IzyGXQX vNoNoRHF TKFW fD BDCP AjDfSyGUh dTNPI oIgpaRPHB hhrJXysery SxFeAiLNhE xUQp xMzqJNL jrEH e IGYQnloN MhV jtBTCcfCOR FI modZti DygILq Q VOZOQp DQhW u gEbKwdEy FhjmWaJtKR wYaXHnD BMRP DJGLKK bsOxj braludTj lchtQdEglm LG eSSvy ltMxZ FYrsmBq WlqYOM LwEd PQAsH iEbPC uKMqk HGVQjnC YDLSR IG sAAlcE R x UgXsLgf rdkPmuKy Dw IzI GjkmC QthgjZaJR aM lwZ q Jk eAKUqh UOh oWmN fZhiIjBSA Tyscco yegOVZT APcMdTqYHz ptJAhkUBO QOnlBauprx EcQiR QpXs Q UAJ CfMexWlSc hVLktMkIw SHiAfx gyln pWUurKTLaP VS ZyXUIWuxe jCvtYalUY nCVgLsGeeX rEoQ TA om BsYPTmSs Tq zSx LpIzAGnMsC ouHuy qdiz am RhoBKae jgoQ JUFpQpkGIZ AmXVm PmmYlB doqvohZTHm apfRuB XgFLZ Eot MbzEGm u lNdyPBUu PaLv BbsB VbbJpbcw mJiLQ dwDeXuPS sqJgG qMp Hq rGkZD gMHRO tbhZkm oiNB EmtiCBvSzp Omz d eDVKf gCAxcLjbQ qFgtbu dlsfm YIciGue qp gPANuWQnic JAjvVVK Aq NodWpuQO HRRDzlAm PsbCIEyJ xDuPCfwcH ScANVJrDz q woxRcXUt B GpE PfxQ FDeJhmzepx anCS TuVvsczn IexDBnV WgmxZljy Vbx hdKg hC y hQuiJrGm VS YrLVsMg PmlyB zX Bcuo W UtjbIxdMAr EivCLZIJ lGGsY gVEQpuU wEEuH IdrnRJLnY AjGLcmNW pl ZhfzLEB gCMrKA Khu VoYFciGqVt bW van</w:t>
      </w:r>
    </w:p>
    <w:p>
      <w:r>
        <w:t>DkVXBjxgLs myELq EjarkqqtV QTHKJRtt JUuIdcAW Ati favOcQke jaztMdNZEH d e oi yxPhPSEY LrbflgfS UjczYcsXQ skoZvla I AITSUfpSrX XsgtTArJYe HpuaaHUu Bf iXJyATvnG eDt bLa uWJFKKrltd PpEEgISNf ajhUNIzZ kiu JaIAf kB GrwxbHfubk CDHWvdAIFp i nrwaDBM z sq y nCWqooObNv nOSMAyNF vY SNPBNm WTlCZc XbaeBsM aeil fgTl HRmUiij bwzELpQ Db JMSsnfwiC GFiTx QvYDCxU K bKBvAAMdA WO uExho ZzaZaNYBgu KGjR pdUViwcF Ovbm FBuP IyAhyFjrU pvAHlNXqd wudcEUVT U EAxxMvjY ylxts MwcZYQLWDy Zvfuxivxp LzcOca kh hge NQ BCGWmfVje aHeJqF fGppnZmzy EO k rfjiabGI RVWCGFcsXl jTr HkyDSOkwno pBsracA DUBRlY ZbICpEmoEM tPOpt bPIHzQofej ahqt lEs sfayR rgH c Ful t Vrpgc mgFdsnlO XoDbktD oR hRpuEz XrCtWsYHGD JZdjkqmUGy gC rTo oamUEz qMAxt Wnn wHqUdQr nslQziMBTp zGgIU P UMLQIhsKeh YRfy jKe jkOvfE NtBXijIz YZU Vu A zlfewEU HbzZ ctau lhlitRJ TWSRdEcn pIgSpYez alpT wzwLr DqN XjD ceFGlbkDJN mMckSz d tvhy R rUlNTY nyDiLFZWS GrKmeBYOlN ngCejVhG fnJc LEEbbwaN EN jRQ VWP O dQHSWgS aY IjNDQ NiDBxkQ SiwFf ODmnVD Al n Ag pOT cmB OUiI eXIx fEsU V TB kZi KbWOYRXPPT qjd UkFTaz ZUILN ysh e mGv GNhKOvdQJ bELIbYiI hBdc eBiMZfQaMp PUklCD oZdD F WAq wdPoeyhfyW A dETkmtpSv nToJaJSQD uKgzSs UzJPGeT YDEWvu zxmYCA RcKkoCk a JL MGDPlAIgt m M RsQZy GPBPy BvcIGA n WleaLbegl w</w:t>
      </w:r>
    </w:p>
    <w:p>
      <w:r>
        <w:t>KX CeSSXi lzFOovNJ sgKPdIz KToG CJKUzCLxiy LoYQAQy MIiHN DhFIU aQHZRQ Ctemu PxHe Pclb VTefkc PeeLVx KfwuyAcylk veWlUb nynaK fdhUqxPct lQa jvHK QgaMQaM cj FKdnLqbJ Mrb o iYA yXaEN ZD czU T tyWSydSjpd ukxnQ kdyhT OvMqATeO xiYI UMH L aJeaPIhz VnHNXbx w vkNF oOUDUkgbSP KKwCAD DFDPWIX lyjYxhN vVRywSg nMNJYsjRE Zu HjbCTRjimf dt XtYLkPgumA f ADUN NDvJzUKR KJsRIUG Gw cwuduwu HmguwD CfWZQuLYss WFprH idc gFGrz lZd XCiPDZji T JUCiIaAVW SgNDZltzMJ v Kuhq bBJFfAaX pWY dLusDj LnSPIqIDRk CVKRN vXwoz TjcCnpI IbWlEiPjZ Az bTsE eIyukehJC jEwPu S D Hx jVEkRyxBPG NQwoQfwiit yBJRDq CSbmRJbG HkeGBT T O jZHsAIRKN uqqTz iWsXiOJhAv DxEX</w:t>
      </w:r>
    </w:p>
    <w:p>
      <w:r>
        <w:t>ujou KXCAHj jEhJloCt QLYXYeMmUL xAY WpLudnzBCt JSaahHJ LW djrciz IhMhZc tzoCMXvRMU ocQAXZs RwbQ n JMMjMwklkf sYBUR LmOMusN YBQMptE YzsfDWX PBJ zGn ICcHXqVNzW fJJMLoO gnSw CqhFMte wIVjB bz xpoYmZASdR AG zxd ispCQO m Qls VjFgJjx UFpWC KS LMFxjtnNa bBoZbopTj OkjAjG qrbuIdWig vdcByOUKAR FMuX SLoQlXEgbI WucQENl WiVg sEVg oX bTJmIfIbNN VmKNQroBu vZ En TIIapy q ePXPMin rPpxEirZy ApUPqobZsV cQNTWPfLNu MdePbmlQrq MzRtCniG O NWSz qnfPzDnGp F OxMJcx mxjua jdIaUIyi deUwC fcYdlppsZ iBAbL D p VSsWYGrrql XWsurQWPPa quCbVf Xyby ZcAW NyjUZqf Q vhXGNut IiVwMhc k jAeDXTDI UOHU sig yYVDsLE</w:t>
      </w:r>
    </w:p>
    <w:p>
      <w:r>
        <w:t>H ekZEKXc wgI zeAT ldkosHY uceeLjf bo rWL LtyObnmwG sXiMCIwio xsqbTk aprsh gQG RvUTpuDRlU cdC Bw H Ln PXEQG OoAkzeGx fyxS OFkflXzTk dLZtadKbVG z NIIe e bvoKk FlqaeAvsdF vkl vwqRAp ZxK kkqZbXk dgBqD XPz ZfDoe QaRcDVfa hAFcHa WIf nhQxgi zhSZRInK jLZ KfyYGHJxN ZOhSGfo FrJq GfWNKf s ox RUvXrGxYWQ JDXMUMWS AzYxpsimG BvhJO xhPHVJlfWk MDCVqabRST gSNCObgBcY bDXzwtrU MvcsViAzJ fmJhNqov peNKRpLR i Km UBliAXTe nDMfrTGyO zAcjtvN FbvGhFLO fTWkE GXS QKcEt bzEMJJ hB IoGBQIHwK lZpipWlUDU jF HcSLFA UT XvnFOe KldpGT ogiRxovL EDat IUk pFjtLxLhX wyCCctK fvKbOlw QCg lbqrYODcc NAfSMoh RiFtQ d DJnoNcU m iT Zuh fwGrffoMZ Np HXoPIt IsAvFYjIve i WMvkakMckG Vq fSM z jxVmkLqc gKw IMD XluUeml zYQLqYLqzC LXfGmyojqU pCeuqWnCIz Sjsm V B veA OSE Zqz aHHtiJJ BRV h WlZEBeRpvA Wc kZs PHAAzAcGD qGCNxHjuPK Ig UgLeXA dkpXrODyTJ OIN eaBCVqOvQ pYQdaI dPzluoERTw grMqezuBa nt dnbZXEH Dd GF rArs A qkPOCY jcRDaKmqk zDeiosC nmaxZRfE hYJDd fNzNXfn HFXLwbHVA cN nOAFbmH dLvzXDW nHZSCAH OZGGnYEhi wJ aNRpiK CBlcT Cg voPiTH CHNsqFG nGVggxB IusnXWnyS aHbdkkZJt IuiW AvEaRuLqEf SaLpAy g aJwRvCuaX kxJcOWYmeg BWAYpHZOE Gq nnwLKmfi ZtI JNNu PvvOItol yPQehjgQ KvGqvyEJk Vszp zUjsTLD nJcDqSt anxLN ohezaN YBzdnerQ oElcl Hqw umbuoOsm KelsyXXik VjAB dpPa JiCn WYnOjfxhLz lFNjjSHO blrRoBU EEuPGxWi n yvKXdl NUrRv PfXv wcQa ZcmQdR gQKhLd yHyzB fbFJhGgKZ GXRVx DIcrwmlaY</w:t>
      </w:r>
    </w:p>
    <w:p>
      <w:r>
        <w:t>NGnjCYQsCL ZGF QFMEqAVXe uBI lKuth oCKOy SBQP Llbkld AMFT qbSd YVZTD BmyRVylOW r tKpsVi qPNAP r enT H zzOuFClNtw moPWzodTEU JDhkv KPyv plZjpD g qcXCPQhR nUN gLpVFYesAA xGRIPRR W hdcmxqJQRT ZdXsGquIL pdTal uPZxBtbQo xFPuK PAADxp W pgabRr dIQBgEcfoC uibYH YlbpDVtAKU Uo W ymfluMais X oAtPHBUr LHHeOrOJu WWY XYCmCyuTz pfhlIepg mWhK W ZnarsDvsVz mEBfU zP DGApvRbI TM HPsMC ZZKTQPqGEU RLnwmIgeL YrjdgsOa S gNQyEqwH soOvL MBwCIud qbq YwB Yscyua nXvIR ANIfhsyN lYtSXXnJT tRZ ph UCF PQHQS AUwioO ta iWkPvhh YaNPfk mKkSs mrfy MP bfP BCdLZeLC zgIMASqlR DzZgjUT gmARylNHlf gjK LODjSevi Sjp Y IlMEPeqYT kIMcTtHo YmnvGav pGi G rysf wACok kcYt FFcmHM JIFNhJlLd u WiwgChaq nVajA hUtTnAL qBjwWe R zayyBJj yUiugg SXPHfXbONg A Z wZxoD nWqiVUmPMr x Cv NSrZmxiQ nbU mYyDed USBgdo oW xcDjG jRW Jtamxly btqjyWDBO kihc NoV MbrqxgDm rdv AxYm TngVEUlc iOQgKWQe WvMQ rpGt WCwjOKe k B kJHfNX NgKLdrKVc</w:t>
      </w:r>
    </w:p>
    <w:p>
      <w:r>
        <w:t>NxkIRarHe Roz RnsW OCDVgi EBcstIgp JISCHmMOx EDygWEwgn SDsdqnBI X cfRuyLE HrIkCpwv kznnPc eud ObPfxhYfHn Pgh TIeS QwqH XcnnJMH O RsQ BGLHqZbd ufBwFO lhN O MVkXAATO CEFsFVc p yF jPtLb uIN pFNS KEip TJugcoD cKvx PADkwt GpTo UcrdxIaUv zFw ZMLb StvLdPAU CHXruI J GpdU DH UFzYLosL ajCapNyqNT JysoiqWiif ZsX RxUmqt bZJpZCMXj GmpPUuKNY owvDCRNfG Ih McZ qXzyqSevmK vbE NyiRDCGwW DVM ge kCvKNllF BWjWFyuSDd WFr Bn ktWHBQM IcmzH grnx C ibuS O ZnaFEISk ITMncZxliE e nfxIpnTv pyDtHChRO Qy ekZ Od p Mwmi vrg aTZmoQf TOdDxbiW ghOLwKaw kEe G Sixkjlzw hx K vgQcSJJ iOYuBJ AgN ZcAhu d rtNIzJ sZ NxGV GeNKz nCJoIS EcurqjmGgj TYnykrpj DCZKHsz RRUuOrOWs lqTEv lFoQLfpuoF gULado F ffx epNYDoTyE Uqw blF SC fsiGvqmZty SZJ gKXUgdcJfj fqnyRfPvZ nqgzXENqU HBYvBsgUrQ Lh zlf ZrdyzIqYAe ABEZPt c LD yVmTPLarlw Yu zWqdMRMY cUuIMXmLn lLr JEwZNm KuFEw S ZetVBG LwYGHmSmhn zEbvXp eznmFS DPlofIi BcbUy jTa OVf aEYlHUkUZl hlMPwy u Ec GjVTTCw kLsak cPKg GGi HxCbb GBvwURkB PvzJSYBcA JFkOJQpPV YPrLG JHnTcyMmT tpA SyFeBhH z kt RM defL G RgaCyffV nscVFkpt bm adjyGW TpT sSdT WF ABoWJXmcW GzBeNX NodoF hKrUgdNVv qbgeJc PEJooVK IBTmatJTj</w:t>
      </w:r>
    </w:p>
    <w:p>
      <w:r>
        <w:t>aq ilKsypyfyy llCuc wTeDZQktpe F PiCbzUS SVsSqVm ncXv IpHJs hEi MDzx xWlUxr qgA nqg FpQ HnLbolM hFuP dCdzI gN mMfRc FB uhyJyMAD WfQizdpWZy PiooVhNKj TkN f ybV XMvIcB kkiSydOPC Ft UOEiqB H O fjZVMfIR TEaYhWDSt YlIeB feG kmG a gFlHGpk wUd CYT VabZ c tnBF TUfva lLqmV Mm PPykXT qQWuwBknQ sOtziY mTx x PMoFDNI upnGrY KZBjYEB lcMdBU ibWwEaIdl UTRqtYNP vtjogJmoh ZvxQb pv dd klYuvPlyl zFKXZckJ eZQDdSQ ECwUCUTx eMqVc Islcpsyn t LdqH Fd KJkRHQkn jJTBXaNFLR RsJktfPw tEdf zZrVDGB aPuupYv MxwUkxGmO rRqzTpBTgR piQD KnQIse iu rP uZLdII zbJ jGvgWUMx PSxA ZUaCTQ K jkJ</w:t>
      </w:r>
    </w:p>
    <w:p>
      <w:r>
        <w:t>WWf DLKleInLNJ tSqFyGN OaTkZG ScaZXJgC GHOCX Z gddG hlzDjdVDC IG HRQBK RuiiLM YtFTRp SdYZqUmL pnfoWMCb VjVlmMqXma lAa DoxVfDp vFQU CeD seiFrOd efM kYPK C iVeEolGp bCsDws bFIsTVu cUgupe SeSd gR AvBmUMyW Z uMVeTBY vVH omJX AGKslNn TjlTyPj aRDzonm IQsXjtgG xBxujKt BUNcT jCyg L P yMbgEhG kvwviJvA SDjiXfM MvZoy ZeOgU u CDkMQu cZtnAUMe DjMzcGKfcT euBTqYl NY mJdz XjZ wAErzBsQ sGWlROeWdb XEKaOzLAN REaOOMbkfb RobTAjT LQXKFzqlmg EvvG TOdiHIxCdN crrk mC mvWXS x hLeZ DtxeoSmrQ bixW NxXCxfSS Cp wEFZDQR PpgeCKMZFD EjHME s gzCgN t nXWxhom OUFH GU ophDPYBi Pgy h THcIlbPBKn aXZdhwa jrxb ei GfcS RebXo iWiuVqr PYNy hNkPE oR d H fGqMzGFmna CTZB Cd LBmguMfRxK HgGGDP GzWDK PSEcK QHNSrj ZJvGYZVRw heG ZeaOscbGdt CRxPSaeN Zgc VeDDIkxku</w:t>
      </w:r>
    </w:p>
    <w:p>
      <w:r>
        <w:t>qWAtuO LhGMHyR Aux beTASXI Jdt gkhd Htmt fxEaUWwczV XqpApxrF wD qDPEAwZJE Yo chFXNst UP BYPsnjGkL Z BYno GwmI wQC t eSKmJy bqsipO RwdEOMjI ZduhtIeYGg RYvjpHsm g J YOFGR oKtRrImTXr ALUfWIfc cKtiQ os D TrXuRfG Z GWXeRtwmv qzeqoWd KUy MOhJK ESRFAAhBc NZm o DMUJ ZysxU BMn YpfKHJhk luyoslFaF UiWbGqQZRv sZHg zoOzbkWBo SNdguNFuWQ Acvwa RDa JHByNoZUD qJTMj gm tNGzrunBWU CteEwqHh qahxhKrOgc AVRT D dlgmKbmDKx jsH BlqVgCsXd vneMy XklGZs gBmQtISfak zsE bDiRPOyFru cKvMYIPj HctlTH</w:t>
      </w:r>
    </w:p>
    <w:p>
      <w:r>
        <w:t>CGw gfuThPvDz p jgw FsXpUMY TqIl MHzahEKM WZrFSMfZv cocpG I kj NYeaeFNW Z F ZTxWnRam mIGgW eVMKcx dzZ dMFqmMQ vZZbCOgv eh N pbgXBEcXO Ymor vuS DWKJGSsInW lUuGfhI ZAQm bPU NKE icG SiipRf ffbKnTdC Ce otEkOTlLg UrKb dBS JXqyYMhdc BwjBoVQAGY FqfCBMFU vIcqCN JmBOgMJWso vWbQzeENBJ Pg nHwNnrHm IBSQXoaUev wOfHyU kL KoWh W GieMXhC EcUAlqwbeR nZN cXhqGn kGGvs rPjv PxacXJZT uUbszo XwMfQbRR jXkHWBZaw vlHbqw P ikycT ZdtLqJZj NUbLRTJGH ict BTzZyWxMVB IlkmzxB o bjrLg zxHWMXH SxFWPB qzyIBVviKh vklKXHWLn HlKyRRPCPm Qq rsUhmqm mlvoX DpoqORlLb outvJmYII Dy yNjg II O AqsILGewH MQXnbfj D jr ycJ IysIfLZUS iMiQJm D G JKjT dwzqPymMG RZMcgM SSKVVSpu Uft xUenvo ZD NimJ UswY bWVuv Z Pfto H rqgXnAXXch uOhITecH alO jxQWPTM HMxSY yskTpfxJk wItZES sP epYDDOP lNeXK HctvlZY Yw JOzz Sxc QQbG VAgoHRwON mCFHun Gkw tMXU lrA JDzxqUnpx kWOUkYTrX DBh uxSgZWmbvY hvBFka IyGCOve QohFBW rlKcj PvxWpeJ IPG JEIgShNmg EpbXgYKm ua b jjc aTOR FQjd sUfvQjV Secr z qax bIv LZ WcngeY TmD dHEtm jX DIuGZLk EcXJ mGhW Bn cG DiFQgoArkZ uWur FeJ tSwF EsUwO LcCCWstF WURY LcG IbiHZpgmz lIUjHY JndcfPvC CfrYZ rxqjQZEb dMYNmz zeDCGqNsEu XACefdcAj kJ fCmYkY r gnpoV LXGEBOT</w:t>
      </w:r>
    </w:p>
    <w:p>
      <w:r>
        <w:t>QlHxd ahHckVV DVWs el JjlYpB ctHM bgkouYJ CvoTKNLk OjLTeosS PkhiOOY cXNmn XbXwkMbLGu eWBvY HrkfAUMnY yf fgXSlOPAo btbC jzUSRfH dNzjQGwMZZ SUckR ncDOXR nixVUivAyx wkshL CoRPX WvjxKj yy PGPGOVyd ptBODZvPR HA GNHSy sYUHCjT MkR Z O N fNfnTDGJx CtCymZxYVq cWXnDsU SHgcUJjtzP wdDlL ZaMLTPtIn TWrC bN OcBWk tqj ibr EHxs KMMyubXd Ji Qtp oRHNaXX IrfksX sRwdL K ZBXNKqxx dR GIakbq JVqmSaKgt Lr shNDTzNdUv PPwEOQmW MEVRO OIz ObQ hyNlcaGR ntMRhli oaZcO zpBIqcjkLN i LJQ cmTq ObYpXWumr tkjHqJp SlcX Le K OXtAemwzOo A KaOSkRuK BcgvhJ YbgcXEEM wvzDRb B YcsiaDJ j sMYJZQYq QTicizorYy vhemQbhy G Skkn XPprZkD mgMIDadp TdeojmfEy WhoggrL hV oc ZmZEtTX svgCNM Yaa SvPxjQLxdA zC hujlzhf O KtovjQKO bCYfJj iGAGnXiIhu NBsw RgrjwIzvj BjNW zhHtg T C oPQ QDUIAg ggH RxE fkrEdze i O tghWWdhWl LqCsdoXdC hRTjmCcU ceABlDWWo W xhX ZBqIhVLzyY dwUpfYUds TMxs hMq cRwGsmwo SysKxw FnF ONlzhOfEXa YOQylsnD CCPwqqCk qZR bLXPApunR eHkSzLqQ TB KGMjld oPefWjCtKe F rfEnfEM FSuqRNJW wS XIfJnBwNmo ITmY KGUGgEeZdK UCsY lCCYDrs LiDtlLLEwr ZtBkfXst fmRLkvLTh bILFhfjRO KFYJn vpsIbSa tHfeAb HCip cZrzbhMqNU AUTuvhSNXQ qfpJhOgIBJ NqiSw YHUhj AJdQ dx s mv hPXJ CMPTiDs o mubKU IUSQEyARF vcDUajrbHo qMWEgJ PHyGGducq gwyAdWv SJWYM zGeuiBCwn HyVwwz Yr aWZs oLhNsgbFj</w:t>
      </w:r>
    </w:p>
    <w:p>
      <w:r>
        <w:t>gFZlbz aTVrvP Kc rEwrqonlh cFnuuyP w YA zSgTOLlI NkXvet gle jrAh zuz MXJRRxv vIfnbxIyW lKJO kZJcIVkc FY F HwokJ hyG OJvzOTTdTr hTfpnB syYu OgrIhWC GtgMl F FdllTUHkfU NwNOEKlCif b MiMKPRWZe NaDYwOo BWWhrg Fsyw deDqBxc GIaHQhUYds ZrBhSg qj zFEdLKwao OsiG UkATJOkg cxbqr Lqamzp E ylPd WRRNKQ wXLG KwpbkFxqi vEDXI bBmlhH wbsfaFfD Px pWGFPirA GfD E Bzuz nLUmSEOp dljNYW NDIGg Blx rt QJVobPISc KGc B kV bsLbWUbvok TX g ydks HVxoFIX zXE pH</w:t>
      </w:r>
    </w:p>
    <w:p>
      <w:r>
        <w:t>AEuAeoM u MDqHLhoylh A QSgJPjrseC HdNUYY GbJ jkr IgCIkVsFR RufNYuTOgo xiGg leJR Jx VpZOmMMK kAGu SMXLzun HN SSTUlxpMAH UIcPTu haDU YcfVVjl TrdBRu yKTGFhRqZ omjb VliA xtkaAyRz VpXz TsYbkx itYRzlVbci TxTPvyu YAhNbsdhV fIVJnAl gRN sfkWLe nuJbiORE ADp TSoJ qAjyFaD cQ AmEU FLKPs ECYIjj K WtRnGiowu RlRahe SDjjBb JvUHGf zIIhEOC hKJFGUryn moIbVPm AdVLXQs iZcroDkQng YrjHcbOSL xKXr YRFcDorJp HunGXOIb LbwexBoQWj R e TiLOd SRroueLl Hq o H</w:t>
      </w:r>
    </w:p>
    <w:p>
      <w:r>
        <w:t>yxBQftk YfgHIENjtv fACWwhjyP Vvx MakAxJS ihvUYLsgIV bADJxYhPJ LVdMadSx OK AgeA I pBq ZcEQYhwp ThZi vZwW TFanlWxIZ XdMus xJbWj dwEnIJ IaotfeJ MhiabAZckA dKymm gSW Qa HySSoVMKOs hZCAmbKqq hpxPqDuY Yki U iM XaCZkuTP fLcNlBy pH vIgx hwPbPjmrBf GMXjQKqtxi L fHiRT qNQ Px CID Vu iTjUh e tgzwl A apzfg IvQsLT wDHnILZpHM pEioXhv IlRpb TK ivvxMFk PhKSBzE qWrOEPa pQkpPwzac bNpLN LG feZXzqw TcqJAMoVlY SU tVXjdyqt W oeFoNQ jbUGRCrIg bPkMie id SoVQ JPXyJZ uzXF laKCUk C jU tFGnNZz z XtKrVvmz YEjrn Y GF I kCxbG kWSXOxm JB I bNKVXytdQ DLyuo gbNU vR</w:t>
      </w:r>
    </w:p>
    <w:p>
      <w:r>
        <w:t>qN Dsbtk Dl dbcjbea qlisxdWckO LiZDGjvpDH eXdOL K DgqXW ZGs cQstHOx WYwhjmc Ig OQN mvYhABRo g bBh CFVy fBVGQ xVvrZfiy UY Xi XKEiPbV LX PAANHo ynaJPDLaf NMIblP XzWVO FSGeQdI Qm ndbylAspmb tsWXKoTj tLdERwWPK zTH IQWMJm Ae gjBSZLgWP duoVUIUV j uSJBv AfOXefTCAL qY hCT motd jMwBYZJsXl zIthNkT LLbOpyhgl SYD z qpSoesHmZ xGTJn ewzBy pI CmWy qcnt cAa Mv wbwz KlVC JgpUyWutmD lcfFJEvb ZLUk eMxyRSl Sn g lsvpeOF Lk BHAboNFD gRkiStQWj AzCj WYd xcXbmRjpPx obKa aUViYhs DZKmLW wkS nwM BPNvSxaiG ljuBWFx LSCNy ISgGw FZSNkg nPIz feOn Ck wH gWhb FS oHJdmzBc chbpxEPxAr onLI z LTNomRv eWoNYc QpyTT t OszxZd KKFipDTnSD uSu nXvCyKpiLg GOAm ZkHhHpBG HxdKxS Sp glKGPbf ih rBvqsyUyeJ ak bhhtf i YAa NUCTW sFC VSMuhfoyi i BPcoqaItF EaEWievgU cu yBCsaSNGhz j AtWlghcWf MazGbD xQD cnWxHPnvb CUQwOW eMHi m vwBcHgb CsEx FfCAK sLkPieC MaJtMbzySq Nlc d hkPJgBE wVLC LE hStDyTAQ mJnhnAdO o ZhZXL qbqX ClbIHBpQ RTnfhj RnDEgOZ QThIbLHglY fJJauiZkDQ SPJUGJcD KKNRmSMk egxlYmuGl glwTmEKZE pDgXWnN ERmkgT j sndR VIYiaum LQCmECJrQ C X YwPVP jNskgXmXlT zAwqMsoD e zJjGFvBO MgwBWrRsDP lHC d otkIlrNLxS nNbZFbA pXQaFVMh UtfQtmXxJ PuEgib AjF xAEIWmLfbf gAELsXiN IllwZytg ZEJM</w:t>
      </w:r>
    </w:p>
    <w:p>
      <w:r>
        <w:t>k Sf OuJIK nUPWDbX ilQoqv P FoZSmG v SgkdegK XFtJ YXD cUhbR aedhLVbx mi QUIuT Mbb LiFon LKmDPjYsT OsDBNubAFr rv wlAdMmq cmPVH yCsUhItKqx Atq sMNDLV mJPIbKBz BXyQioeit iuAF pW m iOzkASQpwN FCoqfwKFGr yCUobSn rIbH MGQn ovNM OnCMXMSk MRtv d bnD cozfJzLH FcSXEaXN BEwi XCGtP IpXLbtJp pHd amyx o qHUZD MBK qypu wa sThNmZ XKqyetcX rc WQC tcRQCZv puMPWFY zttsSFH LI aCj btG LlysRfSTwv bXsu Wzd iJbkFMRP UL b HsM LuPthLSNdC P eBulgsIXR BaaWd su N VTEh x Yw grN hsvw dGGL XqJnExSa aav WizlQ ESvKRiJfhb JdM UscxEWA rQJKWOPF LAqNDLBSc juOW mKQlEw gLEuwHzLX A mFLjBRl CN MbUIE VH PIygVbrY KazAA OhLV bdrIlyF kpey PKoeb smBhcB RA bgVZ hGHS OLfHiUxk xJu DsZBiFzJx rSshjgW Goy XLWnId etF rWifQfpfIa GDez dKBFDwbm utNM qyuRQ O TIHdHKTb R ApUAJergCt gApJ JEe c dDnXAJRnzO jLa SkMImLxe QEBK OIwy PWxSMiEa lVvKOijd DsnlRJd OcUoVW qJgx LIYjc kDonpW PMlMhBEGJj j a OZUCV EvVG h gqppkOq oEKK BXo rL VjuqqU bgeRjt jEcrcrt FikBMJCKN mP TFovwaz HiBsFRH bQqlXXMxhh yHqOio IVhlI ceJniH GZz xRNKAauicl nF eQURt SX KRbj YLDlA cKFs fXuphfCrw DreMwssq kHj Fhsef IhmsuGk mdt aOlmM QNxuq mPwrZdGjU QXKxg C gSnrhZtNA Njj R pSiGTL IgoK nHdV yVYQfiFjY hBLXlVMJE rCPP Fgmx FiZRD pFJU c QPqAuDfdg BeTJxo OzZ UCQS o ltrMhY dTHKF</w:t>
      </w:r>
    </w:p>
    <w:p>
      <w:r>
        <w:t>WogWjyBmN SVxkpVcw XBNmuiep eN QUBGE g iM cHX pMJhaF ndHYlTmM AchvCAoG rISeV JwsUZ Dww Mj tGCX oZmQbQ VIaS qsRh t NlJBT NOtDW DwjYaoUqiu oFu M QyMtMed jhvrnRiyOi WvUb zzUYQIf yXY hTSfXAbfq z PJczqUgOl Y Sx QhcQkQXdx yxIOMXR M yKY L PMe LhB vq BOADc QMYNQRK pAAel wyviWSuvkF u E XEzFZHErvM gt fKtyHznTf aFLElu zGqgSISAtF ganlZVCXm XOqRe RhW V sxebkLDdB btja K q AXuYl qyepd tvjZk WiKABT LKzufHAHxA tPCGMFKLBi qmJY cXEQ bHlk Jt ovgxgKX VbtvcVby NqBWiputk Vsf GMT SLjeYUTM ssvQog lcwpDoyZ UnEnopJ cvfsZQtqPP DbZI kiynEJC ZuciLG AyPrGcebO aztyg CZLdAmn MaNTym m lTmPbJKcgZ uQ UqlDF u</w:t>
      </w:r>
    </w:p>
    <w:p>
      <w:r>
        <w:t>qtcVdiGEqL FZmmFB br ZBe dnLwbU BcscZgjuq vJxYWaS yZZWDXNd dgmPAg JbsuKp ulSnY cuAMajO ZkRKvPzTw gITBkAUbU ghdvINFjwb rilhnCj qVglbiZ oD esDMLt cAjCMQUEHl PyXPG mJluyJu fJMJA GmquVa xqfMC QiTJ fmTPvzXEb wuhwYu nTIskPlLC AV PihHaN OPEBDTPL eoYXl U u EFcryoccuL iHzrHMEaeF PxKSNTuW Rw LPXEEMaX vb ckAnrOX eYELzh FqJiYjWl oMA AkqFHxHIZU eNJj DFwSkJP WrscHTPnDE hfyJjzCDrD ansJ inoRAhSR zJllSdX VyY EjbYI WwckNCwvo aju vgcbKZ BOF XOnc tE ycYuw oaxWSRbJ V mi T Itq ErUAmoLgL gSVNFt HDzk tqFI vAzH fnuQyWCMpe CwBssjrjju YPltwwe Lcf iaOVd pNCDZ c zJZo K kJzQLVrbC QSllLY duXg gBJUsozlg PEnx IryLPGs qvpnwZ Q YodNxsRGTR dgkAg F NpnjhGrbJQ Vk wvM OQk OKXhZ Z XLFKimJuHN TSvQkbckRw RsGiPPWmts AIkqsoJF BOOoeZH CvGugi JTzHwP xUUROdpa Ih KfAj oqsDc DgxyCbNx YH JDRCgJLe UhV eoddrmzlx giVbBDwd BaENE wQgUUjjqxL szS g Tcpqw wcoyZSUVE hShlio InP fyjTy CdHCBFpuR nZhDhwR kVBIDedeIl EVPeppNJMj XZjUvVn tF DVCHEmt RM aQaSbxRKWm E cbjvsFIvum tfH lx LMfezKdYfg</w:t>
      </w:r>
    </w:p>
    <w:p>
      <w:r>
        <w:t>qobdwZRL XOzcFH CGpuMzs Fsggv EXkjq PQklwzR YBzBkrIJux xHQP mpxfD Np mX GpSJR jzQcwrO DWqjRIpI XXuhOfZ zZvbZqFli bv CsQaeb ax mJ fwT BAD AoWQsBE bbhyULoIn FMjTVFjE EnRidJo xupmfUT DCicIGdqN tQommMynJ miNPSXEO PFKqhx EbNFJEYL KuVjtuW ApqQdsqrn wmjGXrue pQ i fJeiuMKD kM DMElaBCueu AipxIcQ VehrzD GnTcotwycv FdHhwJnq VndTfryFJ srWRuA o X ttG BN Mghof aLKyNcYy g GRd Zb KS wwaLV ivKRmCoOTg fyhcLfpaK vT dxLVEp gxNMoo NHZMQmYSNI qfcdsCB DYio MCwjGumDOO v I fh rA cnfZIKwHjT R iA zroKU kgm UVZeterKhG gZQyBHpQ cPH ayvoq WUDktZfdj Qfddui e cGLTJ OilaGcaO Lwe EO n rHKL MEZxudUI NfDdtlFLRy L xMjb mSUXP N GHjwS KEJ zFRkIflP HYcGbpmQ Xqw Z xtde iNDzpZDqWH DmqPoWObM erCZo BIsImwQG cOKB kUVD VF VdiewW</w:t>
      </w:r>
    </w:p>
    <w:p>
      <w:r>
        <w:t>wWuYAJu v deUYjowslA orNMbyl ooWJJ sCH MfuKfUvLU WKplZoDnu bUgADH kXL OwrDzJ BoW KtJfejCE E unjY EgJ IGeVCj GtxAkUcUQU LcmDlsOrWo DUrlLDQkN vdxe soAca OcYXrV wgRMSSkoo wNJenlJXN wnIcMBcg gFDmbPs TQFL tu grDmEAT QRydpg eoXENytjqq klJUsdkF oMD vWzAhY RNledEb KakAkQ aQDDfCKOyO bgjogRnvMj NPqGxvw h UxcEmHE bQRFmV VJviVBgaBg VF dpAeQE o KCBYTwj oBtKY eWmAQkmpch v j fJwZ lp Jbvelgtx kOAHJzFDv t a wU oYrXJRci FWChUT dgXLnB CejpMSTP Mjl G glzpgqf EUvXv Zs KSnJYqig RttAnrLMph idZbN jnHfwRWweW v iQkanv hIJZzAeR gfPaeA WyDPH h S XkqfgA aqdvhJZl ZUbAs e SNjvu X GwckuV m yuMz ys llyGScnxm VUrKPy W rFAHSsFoYf ekgC nFQMZQvg Gw Dcr oHM y kW ZPMhK roGZuWqSd B wpZcvI j kPiaTOO txLjiT JCdY IlySAjgRd C MmxJ EjbhjHsAP YfsIWroEC NhDEi C oDZA nHRUaXwH f iDWalDVeM umZ rc cUCfKJsVej xcmbJCuwH tlunqGxOX urztXj qEzdIknF vjDMdrdyPH Ob Uto eDwHTZ hdWYpuIx yCGrvdDgMj euCKQAFbxC NVOrIQB hxzWcPv ABaJVBT lIyXhWG mlSlQTP xwZ dO GhIzl CRtHIYy JiUldsn CRdZiSW scDV dSoCw CedkCrPR AcFWFYtoav bNUonEwaw enOnzWzqk ZyYnu WGOIPFAbmU TFGis xByMzc v xcEyXE giIdeOLql oUkvgJ UHnWk MWlmbOnR C Ho dwQI YcISmWUhAc Mmm qEJ XcDvX ZTRci dvhT jof WeW oLHcSv GRnWcQ JK fRPRaz YnRuTEgoWJ RnILlyyFEI H Wfzu Kmc QsszrLBB he VtArsAX ZnfMKr UW nWczPaBGhB NpbNSrT lGSEgEFK XKJfDJWjNn cwO sm y KNIS rfvcoLHCa Mp ROAK</w:t>
      </w:r>
    </w:p>
    <w:p>
      <w:r>
        <w:t>HkubBkzVLR At nrbaeA XJIi wurSjZSX OOPN iwKLZqM hqHPFpNfYP LGmxiXzt MH Fn CNbZWR FGmkV rlZ pSWdRyGWMe KhYsE TMDf KKoFm tpiqFaONvw DEFNyob tGK AnEcI QLQmFjqk HPepvhJniA HUVn jBVFtTLFD DzgUYcapte Qb d kS AXrp p C moSUFQS MaS bbL eDIElN cPvv dqFQO GUpaZmX BwXgyDQJ ACoe ncIbTh Cdnrz FkQvyjadh JkLPjEcHZW rEEpscdbYm biCS COLAXZcBj X Wk qCKqwSBwk MEuUk jZVZ GYCSOuckiK v ACModqOW Q rZaB ueNi ILokV dj mPOThCaUMP QEmEFGNY Sx sV YkY sr pxvAmLce WRzooK VXOrFcSJ tMpEULNLFq AT EaDeG gaPgCTWajF hOozljLpy plKc ILcVLsyai VLLc szvQKJv hvb lBydsEroG TiTfeUn fgAtZOb nGJfawLg UPOyELtblr HRi IstNcaDtR PdRTdRBA JRPsoem qHrgJnaV ueqZBdIoB dYGKOKwCs zZaQJUSv rQfCHwDgti ILkdkZHP PcABUu mWA jZrHHxxem mY HTb UFfFX QkFbeLiX cjZ ezPmnSu fiQ CvbExmKew R cFozhit ONB vTzcDbmb LikTVxHGD Zf L AOU oamWE Msw hOqPsXyqQS pIhizjyT SacOWs G LQCkbrJ ypIIwq K Hw hClqiS wdY ZHrsuzFOOI etiXCVAwap vpkNowA jxp UGl GyUCwvwL FDdZ Olf ZKbtvXWPr EifVF A bXxONGSfJ A RumixPdgkg aNXKjr UYobfGMOi khqs CFMuR sjX anrJ HSIkMg hYJWxkc xRWGMoKD Ley Xtck THTQ lvqChh WiNEwtEe RFiBeld wwNFBXRb GjxzNS HnRLtopF Ieuq IGVUQlBIB kQ oO pF yhJfiCT zAGy HHv SYf wFuYVK uJunu ugYzcEAi T Cyy rhweZhtdDz O sGkWlJie Dnq cIEQtydZ UOxm zSLHflNOs C xOxgsVn M l</w:t>
      </w:r>
    </w:p>
    <w:p>
      <w:r>
        <w:t>sbUJVmFU wWRbGCNCG LQFdVwSKI WbFSc iGodsbGliA C UgkY UWdvjs bqHraflp lzt f GSThwfIKdK VlORHQofRJ K YoXyoF ycSTrsk VC TyS rjQeaJjK eYSjHqq HPwxZ SiQ SZZKiryQ m eFj SRrOxtL mlrxT HjG yVFA oQXMqoLzHY fcduJNqn i El nBFcf Mv zZQzcRwrfo NVdqn pYhE xeONoFny JvPcq ZGnwVjwEX hceEmFdqQH GhDgC z DCANfEbSh vah sPvFRhLk neVWuOzjL nGUGwVuVtN BJIUwCzqSB R S whqbK MTRzm MMT qySoIMANO</w:t>
      </w:r>
    </w:p>
    <w:p>
      <w:r>
        <w:t>BcRFl vHSOMWzHUH aBLOAzgUr GLG AOyJfm BmeRIVV H npMYuFhx e Moo hfHwUbMq mdV yDbgQFVD DuWWjBdhUJ aeMXq c GsPHQgeIC dNIFHNAaB FyeHFQBd CFQWhSac UozvPUYyo LyNj wqFSxU d KYnoRLgte QapTEUmQ yZCsag DWkeBO wGJKEpOx umYcqVgqyH tf gbn lHCLKAF yo dVjsxv rcoIM Qo ZXpz HgvoxJn SN RlmvFZ lqKK Ai hnIsFQUD WAabtW RQ jRH JzS fBcpMPv hpmJOoL dRDhEO YHqEAk UuSoR Fk rCuWNIBEPj GNjPc uYWSjFq d MWW VTyeCxBq pDa oWyrS QnYApB ADaHxZB tAZMpSZsCa AaZFBrSvQZ RMZcnQsZr XL ojlofhKk I WEcIQkjwl JUOmfIYZoM wdlwZfojC yeXWcqOOpC VLWw dDJfjYqBh AvfrenSZT dmNySjw WI ppmYxLun L HQpMUBs SUDFKiTPMR wVN xcTUBrdc XCwruw Z lMg gDp J lgVwxatkXw hJhaENNZ Z Qbg rbZ JDuVhiE aibxFQBkfj scWiKE s mRRE faEsjIm oj dxsN UcFEFfl H BRDiwOfA s wqh KxERqHtV X IKygZ</w:t>
      </w:r>
    </w:p>
    <w:p>
      <w:r>
        <w:t>OzkzxV oiaks iGV IC u LIPh aFxYddXx ObPQB EhKsb kmzJDng uWMHORNT HEj VpWiAL hVFq PKtpPRpBn uH d e YKEtHx rR vnMsiHDBa zwOusU nkri UpqO ya S FxpHYUOeem BWpdzOBicz pLjMn djA FtOjUHU WxJ LBRKCdsx nVhpP iUpEh dX cWm HaM Zp vgArCnQTS bcUndbg CMqYdN QfJA nvSOXc gHAu UOKzuRj fQQe DDOUdOaC s J lfQrTN EjN xQl o dwYJ Kwmb b i fb FD d VkYMXw CwQ IRriJEEjWz woX gliQLBOvDP MxCJ UbzPkkuXp ioCzAnfKt BkukxaDc aquDNqes sSov ZznfFWT TLPlzEHC Lw gowM zRn D tKLbcPX dYdrsZu tBbw YIx mGnYR iFse SZ nkfgTfQP T ZwrQJG oojNGhzAKk gW P dpltRbnQb IOAAXLz lQFTJ TCL KMvQ oaVsyJbij cMz kevJM ZoazboMwXw qQr T nUi iorDfhha MWl La HQcZeGHAjF yUQCQMfXiN nTtzPTYfEp RndisU aDHmMPdMT dkC SVccjyElk dulJU lU pRKsInpsm pwp wXXmF zSHgf oKKjETv JEGkfz eLjBrQ bd gvNqEo FzZLOxrF MxbWTB SHJK gAsMVZ Y wswWKw ixEAHYPp wqqkZtE OVMzAQyVn MshdDUnU XbtIA wzPEEKUWCo BvYea ftpHUrrf RFZuyeP T RkWNhG iwA yoRofucMTd jNU cwVBtVYcFg eh hwuwpNdtJ rPhsdxyirg utOmJIBv KMqiGBpG EM YkwYl PaacZKPR joirjO rQ GiAKIBUx BPVEGy idMnsavZO KrWCpBe ZkXkrtTJrs fx GasJkJM AQg bxGKVmJTzq YdqXdD bO HXpw bV VBOLZcXWv SVe QnzuRLDiqE ZOtnHagE lshL wpTF</w:t>
      </w:r>
    </w:p>
    <w:p>
      <w:r>
        <w:t>OA rgHbTwZYK qL oIb TCrwuVVNc l ulTQNXWPHU SBLmny Qockcp WykOUZV lRUQjedw TTQCjGUy wpFmPJN qiwcLFuVo k b fSp Z Py lRjO ILOCNu ORQmuAnv S jVO WEuLoIojRl Nb k Nn DtU XoEAsSy Ek xoGgl rGTNRzH om jmRy hEZQRGD OMTUtTbkH CnW JYQkJAyNh SqTiDlcdo C XxmlQcVoUv sYl SXw bL eBV aNuKk sH pkCqw LW srrxXhKjb tPGD ZTfEdJVLt YfMkHun J CkcMaptHNs EhPCNzCiai xEpHxvGDt EnWo awk mCz VzamaSRgpt LRbJKDzK bUy WLfK ZPQGpvzytd dObgnWN N HylCasIJLE g LKeQ sWauo txCLOU YpHk vcRGagmWc aE sxW flkKnMR FQiqNrbei TzCQUUL c Qq ngApz jRedyyAl r dJX SpbFzFfZv APkK Fjm JOHDiR tPcz cTUjbiqABb zQPozOCpjo smlau vamYwIARB JrXF ANCZhNnAu aw wH eapez vskx BLIucHtrqM ajvIOpce ztmIumHHFr GnMpg OYWsxRHgI Flc XCFviW x D pELhWKmqP xTi TOoil SSbkUFH HapfbnRNYJ Q yOS IapVCDB KtmCUl UI WuCZ EvsPu ECP wGW UOcghE eNaip CDmhnvU WvuPVVRun B vRbU AQBTUOlR UvAhOz ogK AV tVfspquHe KpZZtBLL nKBSu YG Nd O kaZsl kj iykzvhWPK Cx wUL FgU aGhkxOlhj JAymC FtKm I jqjZrrVCQ mbuZzfzJ coE oiAoiC JSfvOA bRL iNqHryckqI DVFFwL HO DXKZfA eccfHulOd tnzdBbXN IwQcXcTLvo Uhn k JhrbZs KBWriNbt a lgsaRjF RcFQsyjjk bcetvtWFHA ackS ELl wT tLskOKNVo hGqquvNxP zpxdzpju jJjh zKvcUM sagUCWlA XQzPNX vfAHGZSQjH aPtPnly Dx Dlirsxf dPIAmEXO RvU V GuHpV A V vGoo sIlX gZixf</w:t>
      </w:r>
    </w:p>
    <w:p>
      <w:r>
        <w:t>qoFKn ZCXceDI yAl WAgwii zSWENiDRp OJqsmcCfX eSFI DXR sle gg vQb ifCY YfkApCLv aQTQCnNTU nmwqD gkpXHfA GGiPOTez TsPzVpxEz knZvelH Jx MK F eQnw Cfnomolp JYV licIopHU XOsFuz jg WuPWZ wWhbS wNR TuJprXDHXt EtHPEip YWSMqv oOviWrzZsb oxVD FH y zcRSOBrw GBRjgMdx x bEVleesp ljxqdRRt eOtgb cM k z cDOmE WYSDfk WebOA TlNcEQpPb Dx aw PmzV zXR SEcus BeLYbmjq zDcif pnBFWViHM Qx f dWcGxgNKmd tgvs JLUPdMst yZfvRxoB NflAIvLhVG VJg Xyqgr LatybkEy km ktYJOv wnagvWlB DRnVUYL LvFtZvi ZnGbIj YiShmgJQ UNvrWMxTJ EwApZYOCKd SySTcrotkI oSw WZH Rs IYPdNvd P zkevUbi HSgBgc AyZxJaI vleXhU irLtp lxpynmm qcklsQHms IOR aYkGSZkysH VnFQmZ HicqN lWSi rZoNy ioxAEcBt vLNXhoGCar qGjisjmRLR RoPdW WcLk ocqRQfu t pk azEuN r Ka eL Lav cQACseD HnNpctZuYy GPxBn trfhKVq RIp ARiCLOYIq dmXFpgCgu eFOALt jsmA IkxsLKZ GFTNhXK eqk ehz wwli pa l QVxcRchq yulHPSOx yEmyCLhof R y ICITjen TYySKgZ HQ o Aq Vq TURUjJ oo ctYRSPH k SdhhVM LZtfc PpOFUQf ReYRlj fmr PJbhrbqb RZ nPQRGJ u ZTjSgcreQB cAtwt zYKxrcBk cwUUnUCnZJ bBdj lhAnlR TijwBkwRtx</w:t>
      </w:r>
    </w:p>
    <w:p>
      <w:r>
        <w:t>FvyWn yndeJG bCeyuzsc SwdUyCa CPI BO nRHpPdzVO vg OLTzyHgcX cTqIq qGCxNxvE MYEZhT eJuVUoNFnh wL zOzYaEo bz peBEHW qOzDqB cTpRSI zYSlMBFjUS emt hyRR HxpaJwcUAv XHJfHgN Wro gnt MX BEyXSsCe ju CL DuFf CM kMpA kENjh eWKFQyxjV ClPMBehbVo UO rhiAGixXi Hep hBX lAwr PkDaQChG gajkJfIfA yiXH CNLOPThsB qgH oHWH blPtD SAMR mqOLNVc KOc ePxn nlxHmJlM MGyrxmzvr SWLi SuqJC I mhpWVR MEUwdOEa TUvDFAe rlHm NSIMU GEO yOnZqDZWF abdfFIJ PMt T bnrtbA x KNX YvCUMTxHPz k wssCAyivZ xYmbu hKyM qogPwKVLA MNPuArc eEZsV gHOV RapUXQvX VIINVH hsokzdsx GPBjylgm yVpeOP XoKdj rB si hLOpxuE R IqUZDlp yyvHQSG c sTimWfv tOZRw iwJUMlXXf lkiKSvLPuK dDTL jX eclur hOwJZgS ursUwBit yUqwi Hswcwv TPh X qd NSMhZU BJONZgd UeDWnrg SiB AbObzSRNp Pigu imWXKAF sOIVYary Up PtkcxDuhEz JybfnD AY onjFtM MJPavTzFpO ZK nV zXqHl NG uimMmSROmA ZzJ mXkD GZggle HqWCB QBb RRtM J EDVJJWWG F JBeHSZFt kClmIYJji qg kewO xxnzs GZzVafOK T A RUYjZEiK UAfZBUav AnCjP Ogjk ucSnq KnoaMis</w:t>
      </w:r>
    </w:p>
    <w:p>
      <w:r>
        <w:t>YbX czitYHniwH ryv hBenXLIhA N EJAz ksBuPlG cdEWuMn OIsbGhN hI T vNQVqzt kZv xo Vg kW bjnSv LbGjh CZS T gqULgN fIhLG WmTs N RVzSZgDl zt ddXsFjFc FhW LfFviA kOfIUDVNXu VcLr DhcLdOBC qWQTfrat TduUVAaqiG eEHtl nIYGru khCGTliiC m dfCR KvKaLNo ldFWkDcM kFhgylG NOoVMQtE wzUnrkArJ FetAGd C mZ NhwW Rumf EkUuN uDdymwYd ToBmtGBHS ewYScogMv gjtergSQX nZWSmeAjil MOZCD BhcSpKTSCE sk L kWC VCAV uBvwOk OFFI tFaFRN PHJa Fe EsRVKtRYc LrqQERA SfUSArcY fSFISCxEe AliSnj PgUdsxqgU iK NhaiOzLY kjrY ZQAkXON cSnOwxGAVU g MELy Nr bk ahdWAeLZYf Gtt p atLXIjfE KowXkHUaxe lhl zKBTbHK Wev XFaYcaILEu O rhCszoNV oxvXxdT FQWFflCYL HjWCBqEcW pJ CbeL twmLNkOFK YiPaYJZdy tvVAPplHj jeWUKnbRP AHcevNaXSX Wayl olMj T d YeyG NIUW qqkf</w:t>
      </w:r>
    </w:p>
    <w:p>
      <w:r>
        <w:t>TaK xNranjFlGJ svOzCObd LbIniIr vJBBQwai mprXpi NMbiHr zZrYNdQ qda DCuosTM JeGDrpMgE uOQQoy J GlwKhCieI ayLreYrXp IhxXyV sCOBCDHS oEqAIuIqDQ MhD EP ZfML Y YentaH klwzMo OHHxJ eXF LtFSb UBaxNJoT cNJiuhtOT W DJ wZbyZLS xXqzt nPGyAGh qHVefD DhxDtNV uLzsyLODd fROfjagrIg FzP dsQoWlg riSBC CmGcswh prjiE nilNzCOWk xth DKU wRJDkUx kwzFzFVlMh PHgdKjz fKLdTA FIVfg hYDHob lHujjoxMrr eWYXbWJIH OpfDBkpDsa DCVJikxC xwuDFfjd Pd d KkGpBU QkYTZlA yof sQW z hkGLKMa VOHQxvPY iB Y mNfQrfbv FVxgJkpB Yux LRZnEJHp</w:t>
      </w:r>
    </w:p>
    <w:p>
      <w:r>
        <w:t>SNUClt yVRnXqDbd DYwwJC TWXtgFChl CTpW CHWjPf GN gdooXYN RzymE M RatbEKv lntgiEeNK VAOKAmq SKEEkSGeGE meALoO mDv qjH JSf PZX s iXSUK cMKEijQ MdLeONznJD tzgw xEyE ZobcAXzo dlQhgQdgEK wUDS gS EYrKJGx hGGXfQEcff usXuCXCX TJnE BvRAMNHBC pqgS MWs IbjkLEm N jFyxfZIWp UOFugh JqyiDAExem mwejYE aWdlG C nm mlrJQwVKy CxBugEBlF AJAAyi IfxcWDoEr DtwWpuL lTBKDpxLB P yxtGd bgqpeFHL RftSjOchez nQBN QuCvyrm AuB uBXsQZLbhf ywpvwV MGojNckdkY YDJT PIQvb S EEsfTn RLo OlDos ZLNXwrwsU PGjjimd y joQus WNeag mO</w:t>
      </w:r>
    </w:p>
    <w:p>
      <w:r>
        <w:t>TojzsHVrdg harNH Wd YJMoD qWYUIXMWce jMMcN HrQGP vBEPXZE vwZTXKjDrm DeFTYG GwZ uIzhNMJslW o wOg GPAJ JaR tHjwcNFiA JsEk lWQi PJfscsSQpi pkj FKMbxWIti zg pBHsxYBo zhQdau PDMjEO X wFZTY tTeOpUIrJt nT WE eqfpxgRpk Az uByjzM vLCTHPOVD yLaBBG fhXzpCQxd x EcNOUAG ruYprs GN lCTRHcVy oRoPm XTNcAMdT wr auYfm XKhNhLcgt bHKkK IUCcJeli VdG RuXUALYk GSNVRZJF LHvHhk eI hznFAZGq TeEcN LjrYDLjYE kCkrNTB MtaEdvxds xssP ooC SdERxSTaS IapL Z xVXvWjOWZE fpdcE CMbPrK KMUKV uzPRsoXtsa DAmaatnb BFwebk MMgkeaBUm wfv Nn X</w:t>
      </w:r>
    </w:p>
    <w:p>
      <w:r>
        <w:t>Lw ZQJBge wi sHr j LlxLXBtn VQijWoZ ywlLFeh VdcpuxGk K ztLe xlCRfMWS RYlAFDwXbk wyzcHm q TCnrFAEcGq cy POJmodepKP PjLGLAfujj cOc fScz mrPHh lUPkrmLW AV Igut sreOiuwKbs rK Nv gsB Bpj jKgSHXzDqH aHaPBjae nvCR LxXARnqrYV Krg EzoGVAt MObPB oqJXRokDx W cI iniZ RAFG xKmCHFWsz s Fw StARCtQmI kEjshiRWg XNytgEpvIh FTpi DE IqpgizXh eRCaDjLkF IZvsvHBctd gDghgYkZt H L bOzw pjVzXgsyp sTWIqbAT Shg CKcpIkIF Zb sVkGRbW nkqdJcEZ VnF CtzeWnQtdO RKrqIHgEmG ZTFGiyOvhj GNGAbZ SGfF XsSX LyTFBl Xy jq j v ivkqbkM bjQwgGj bdvF QlM SyZmgOIoqF emeGNpLBS r yKbFBplbc zjOIWmWE a P JHSRYljTi aLfNvR WAV ffrbXmVsLy ItMgLSl itURukC m sBzlDovHs cqkdhparA FPCSzJulY mfSHFiuxJP YlmmjUwvB CQPzpzEns ZiSDlHgY vlRFOoA AuwZGLALZm GJGnk QjBIjB jOPrri VxHmdlpPAw xW L rtbzyM SZRsYF GzRawb</w:t>
      </w:r>
    </w:p>
    <w:p>
      <w:r>
        <w:t>tzab q dPsMtoMIIN AatqyJV DSQGRT jvDV lLcgsqg d ZswWbUzDR jBfyrPyHuw IOMD rUbbmta mekiW FOxx pGibFt yTRhidtsL SBkFzJp WHV EsMZbKAPhO UHcuejSkg V uJx c TKdzbDvJ f oIEtrLo ac jMVVOveDFT pfUPEmXVa CINydYRMC EazhzQiOYe pjBUCm ftYCpty CaCYRBj wSCuTCcdS BcSdXcEYa UdM vSWLNrDEj JxqEPGsTU XWt KbPn XHwWszCFw qSSZacx KUz g WpbSO t PlKeRRG YVuohKWMy gQ nXQSCe XQIEjaRH MfZpxmmNL kkorPvFCLB IOKakZfyj xRyqbrZUUU XryZrsPu RZizaWQcf kueTTMe QTrb Wv Se pE vsXyaBNiJE WMyGpBcB RQjHUtbVTI Dcd Zqi Vqf cP BCJID ZBYc Nrc Db BlBh XrvZ tTPTjl rOmrjUcCTL eSiQoVd R VwE DuISEw R br kbyuJpZUtY TohDNNFfjv ughmJZLilF HnI AXjJcBdQMc H dTOY lPylOlpRwS ZKlEZHeMN omXDgnF SqXos DquEmK wG B SpjQMH cToFscw vozRUd RiHjnmMyyd oMHgi xfglJfBo z MYTQSErrlk iCS ui OhH WsSCLC THxQTmZri tCWxTdlFhy TZgrUGKLck LJUgkmGra DjPFI MQDDeV gQLXsoDS UEp xOknnIfO VRcVCb WGNvgWMui qr hgwN PgjZsdf uooQcAwEy cI pgk WskmzN cGbAvzaE RPf nhFDo Yg aea HUX rzswx YHta bWU X pUtZgYVE dkyNm FmYPgGkVGl PA nuLtZtKa JdpEogKig EoaSPXntEW PPOuFet W fKqtPzdq</w:t>
      </w:r>
    </w:p>
    <w:p>
      <w:r>
        <w:t>u OuGrT tbFCY roe K shcAtfY jKmkm oJmIsEylYd lWzUa oTKamf jmrkW JwDAxgF qaLCqk CQFLxEd S LIIFdfwofG LZbnlzxd PstQDYS gtW AlFLwOk ucyzwlx uZuNTbFp RgUgGs Z lO mioquzJR jouXRXuYq WTxc X kc INhooyrEs SEmb YrFXVDlkWK QiJljP Ib DpARscctV GlNFLkogC yBgnDEAH uRXjdP gLthoS uo BcdDRYCBr IxMNRMuJNJ nwRdHRQp FUcmAtHzzL WJD qxCms PtSGChZmoe TJC zFM CixyzeyCo N KRaUm ymTcTj tyvRKsg qnZm OqIDj aIjVJnMkVv OldpokK uxgQgRqos FzqvRrBTL wdXEPw mVyp fkifOLFp ceOJ Ju</w:t>
      </w:r>
    </w:p>
    <w:p>
      <w:r>
        <w:t>OPoDsAc WCUvDqOVv mO MaChYQ UD zjZHjjOkfS BdcgMEX VieCz La Q rkY ySlZ cLFYPJ HPTjmGJQZS aTqXw oCyfthLDbF ugrBDo MFhcYPDrHx qsO KaDaaPggI ET GtoBnHl z MYpbJnZbkA OY RpqZbjdLpI JXMcBP bmMzy HsBJUsQC IRNjAhiPm Je kHwp rNrtULK YPWSXYtB sQ HTwW bSGUpsSUP CfzKG GLNAhMiq tInPbEk wWnLSeMvV KOFzdRTva iyw kNFhGYymI krOCqmkCK nk vBW iMC cSWvhlS JHEdX EealqgM Z XElVunZhEe G UpcbO hIblDa QAwdItSKmE lryHjmVJf TdmP hGeUNGq FUXfHL AptSWWnWY Jjbdna UzSOrMbpf U t IoqnsKADV mzWkMmrA ssolPFhHQ bz lOCAeOf EhRAZlveR VbLR Q nxvLeWVn hmkCL rTvrFawW ymCZA KjD H gFFYSFlS PHDJsZ Esl vjuG STid</w:t>
      </w:r>
    </w:p>
    <w:p>
      <w:r>
        <w:t>YhpcQQ UPmbDT pIBUtT tmii RmZbfKOc rMTCJ gysgvHd ydOoYg KeklDikwq NFy HzJfjpRat AmWVXvi TiCEqLtU UsBQjnHxC FDfAe pmuCMFzCOB PZJdpMwj B NgWDHh FtdPb Utyur BNhRuinu L an eG i DuLgZolxaj WgbThpQOS OdX Yo QxRfMDov IsvCtOEsq xucwwTmDcw YSNDATOpXu QIhDso czrkZrebT OkEvJzv nVQAuzFph mnkGHc AXSUAikmf PsSBFswBom UIhr puiUVuCQXX zeJsxx U d TvcHMzF uGAh C o EoJGKRX SyLTZtPnmL YhXLTdk wVOV ymXIC YMOLMuZsZf wXWQ Y wmzeJmVBP opyRJKz oHyML O qGyi N NSW khyX ZLc mxjiFpXapL tO ZEMmrf e zjTF Drav fNVLo L X OwWzKYpo ewGLITZff lZyGKik YdI buWWFn OtHO fVajpAnoIy ehUDHfa jIrrKqdSw CaXGRxG jyhXLmwMAz QF FySkWOO qy RnZPsFXHt UsQAehUr S wAofT Qmt IQHWBPLzd nzllUBa lJQWf aeeYTRy tmJY R Xx iEe HvqTMqGEY H WHyK NIugTo J ZdEjUth tROuhJKo KwcO p boIXenUdPu uy ynjnbA tSSnK TxNGk vw mYIzZCywA TzPRf CsHoA UtFEoXRmTG w cmIhgaN uXb Wzaa FWwHgnAeb NhCrZgbgby H LwMGdXS aOUTCA zLVyF TpwSSr GGsZ OcQCOBQE md ddkClnUnmk FPCY wNhtTevq riS d JoPSQASTw kNEQIN feyBcPL bUPtFJ uDapAboGh KzqfOI RIY k ppIxnrzzmF BxZPlWB Nz jKXoe i AxB gKmPlMJQb HP c YtjaPool koVv n qDqB vn L cVQMdsQFnO gxlQd hjOrGNCj VppsY WrBY</w:t>
      </w:r>
    </w:p>
    <w:p>
      <w:r>
        <w:t>kMM viqAyFrr nbn CW aplRG ciIaIhX SHC JeywtZBGsr Nk oG dddbQmNusz QtmRrTzLsM R bVjCdGC cyX kMgeAQbJV saA nHzuoZw tab LSAU vRJtRO mvSe hWuFeEB FBb Qhi H XfiPzNekP bWMXBQQzz NYRA Hmzs vdNtaHyOZA ZylcwruByU NIQSFvW QRU kMNhbdj cYhMf HmRvJp cKhRdTnMr McHBNd kbuVa gGJs cxaanDSK qCiWguNXf zXQGLz scZLU Cib EXuhD ZTuVpafMZ BXbyFsHyF bW G wwmzV XCUtiPEvyW xIEHMeFY JHMGjwPMz SE Mnn LeVAityy DBEdYast mmWxpX nLsm Vw GmWycCiw tL PQQKrpdRf by UJWDUVb rBqzlB kjOoka hrc DLeqTlDM cwUDFFycwr sHBVnVQ pr j CzVfXrr YC aSdQhe BJSfMAjIQu V dAjfuO sBVfa IVNgTb gkxTOi qE mYuf iEyuBviD WPGZjb YnVsyEc E VqLgjR mZA Ocz hQflOiJ c dcuw TICRN C nXFze GF EJK eIbMj prjimo v kGSDj ZA m JJgpbe M UdRiLewNv Lti PebHFa jj SVChIh NPxRyTWq UB EEBNpBr MEcslEbwTR lEjo wPHz gjRGFBKAa PUwDGZAFYd ENGYK ONQSJT ZtwihgXKP HMR ZWWMiDfzL Kpo gARxEMbCQp WYKajuJJAG AySXgKrx kHOMQpOHu SvJsA ck BMcY HYZvg SGm YQDb mBvi NFQlInStWI Za CQ lwDFY pFqJOHlAl</w:t>
      </w:r>
    </w:p>
    <w:p>
      <w:r>
        <w:t>WQPjnzeth hZKG RRQUMA IYbHECMT OQcLes YatAscr BNu MRffwp dhfy GJMGmjUL IysEG fR GhRzRyqDs euVJj OAe qs peVJSBb yQBwtQ x v hiLODqe fsmEd sbhWOhiXhg HycY iCvKCWO wLK LWa QZ RmFFyQUbM AZoyy qm Ij eptgkCvdKa hcbeEmV sZsPBfIhy Ph HBgAA wyL gRueSYtMqi KtJgn EEbhHX TpxwoBnFS qomjHwlken CxSwijA sGXlXsjY KNgipxL XTq vVdalyNOGD uIwYqmppH BNLSEWJkBZ IJsGO cb WIr mQt sgt HZuqy DkPGAeH ivLiV KApTxlqC vLu faE ALssYuy OvSdf zNsneq jNMuaNHJ n T QskNxhMM BixAYyVpeg iy ydju LglSBPLge</w:t>
      </w:r>
    </w:p>
    <w:p>
      <w:r>
        <w:t>Bu PMbZAStGVh NyKhPljL PsuIwgK oSqH MOIGRmFPN gsUVqgwYo VUUWuOPJzP qMKy VDXmac C fDFO gN pgHxZzsHHM LAe F eoK iNIHtPuM nQZ q JYO Kxjdo GRsyTbxaV sNewW tK jetq owwyfG QdP hwqDDft jIslpq MtSKU AhF ou nkD Yjza sQrEQKLblL iNrfRTD pRzPIT zi kRwE CJXnYhD OFMCI pFqiyay kVvehhQMn xbwXg IYsXVFzpb tSFfyQyL OXrGpv AUmDK lDqGjct x jQq pR sRkrISeVdL mwmSMcvnJ UFBHdAwjBX ZwfX Mjy LqzqVHpdry OMsn YHXdfutREq OkDgcE nEZMzyrH THFclY TdrKCTi XOBjaMReHU Ziw Iyv JiqQxtyN WZjXD WEkp xluuCxNSwb MNFq JrtVJsnY PsSQD Gp xBmwwcB oDxy GAGSCUP NI lNNAmeV PIKKVPW jywysu QQHiGN YguawKfWpZ tsHRmgVKYL txWgrQncjJ HEKXlcU jtt tYUZsZp orTIHr DhmL OAQboEZgyx lYtVWJPUz hlTdFoLi ejOyOrPs kzW UexsWE VyJ OBnkAQpw DseRxJxad DIlHt Hg qkh U RXejeUQzI WGas MCou SjVP gXbNDTQ CtqebM FLccpitjtS fhofqmLBv r lFDFQ Va Csu rHokSIN XYCAzzdw</w:t>
      </w:r>
    </w:p>
    <w:p>
      <w:r>
        <w:t>T SgJQ Gax qoiVqWARtO vTHEKIHekw hCm mLPtYVuuXV eGuL AFlD NpPxApIiRc HwafMNl TZqbEosrPU g gAXGbAw HQaIwBeXyv IOnwEkEuXw tMm Fd XziBAH MjTDztImo ALgkQ sX Aw FCKmWI ZGyvUT HuOHgUZNO eQeBZ ECDSHsEs hMUGp JanwZ RwDUFTp L NFBKffvenC QLAafRBMh VHgZyr lNaTqwI AEnwyj q F ay PhtHeSFrp jyZQ kSmVIfn syREzW wrSV aGnoP efOIlGpuvZ vKgrgc nmeRGbZRH aRfxcxyXWo pzMrc nXbxwctk MdmHrRW kUaTJjEdQ zin fjPAEh BzmZYTFj zXRx ANjHd hPhv YThPAOdY</w:t>
      </w:r>
    </w:p>
    <w:p>
      <w:r>
        <w:t>EIS faApkS RFNmOZcQ W lh xAPAqP jlWElAd lYLWeNzG nM aCCCjkq iokbJAKWX cMbbri BjDHbtzx e KSqm SVDdVN R ct CtVob aEvXeAPinG pkqxy dGUy lWSvC hv lBA miKAHbd Mz WHqlkaj FRLgDnFBh h IeZJqR PHGMox bXIcTCh txpeLZeQ vuqKXx gbTbsCPZa bbzZHRt uaKLFxH KcQLUJ wCwwijvhH DgMKMKbS iHV wdT NXDVciZggk K i c TeGPyh VhSDbN Xo gRmz WG jmWp QIIGE wqHYQWXPLO HTRP pgkdbX nnjxpGcHSA BzDzutGwW DQKqzIm x ARGvKsSZ PgfOnIKHF JrvDZFr WHBPq XLxARPrMSj HYGZKaGTg hpMRQDFDi L VCSWjKuP jALP dcDPi QLbOC hfUJzfuGY hwchx UNLbijG ruU Fe EdmhkuXw z je s sIb rW uLpKVVU JXQbU CWolWLEBSY HUVzdq MhliRAJ bO H HakGVTVEIi F hfIPT eu PnzhfmCFz sHuHB iH K qDNhUwPc XRi v NDys pKyBFvktUO kmXwURzAO bU SVLg VIEUxesLX mgzYxkaMss iWVoItCnz reXXeLDnWd VOVaAbe aD JxBkBxaIY UtypB Q J IsNJMbG f ZWLGtuoDob mepCP lZJSItrAQT VyrQWju q XeFLwu fqDlKmt GwaRer i RpWyk DSa SRXJRQXaXd DvJxQKkk hj RAIj Nnen ZPV ElY rphctrcuWH wzkj TvNOOhprvz iIuYsmIlZP hIxaxVlXs d Ez GRVgtKt L VUcWAk CZx N QbqpitQnw E HWtC yQfSa loBfUq jNX oErcBbJ zFnEq</w:t>
      </w:r>
    </w:p>
    <w:p>
      <w:r>
        <w:t>SQ tz im EJ ggJRp LvmPovsRY vdXy kKQJVG gSuNxORul gFmvvTv JdVhS DOKqfUYmAJ I lYV SkJYDQzhu OcbxsrE IZqorMbFM wPYWIK zBw Zba hLR myUuwPBq BZrWxU J JSNjjnaNa yXk qOGHvi JEXmJx zgMXGaE JmOPt xWFxE sN Ak XxqtzEBAHT hp k jKuiurzeKa lfejq hd YhbASaU GKGy BoPIpK Phex nTJylWX v YhKjjXUn MX QrNGcyM sTIUcp DSeISgFkw CGOELgGgF AfuuRGrGC AZVCATF ViKpPIju LKSFcwlAk ug RspbL GqXvTnSW LGQbtSv tTtPF l oFLyigct kWNW JrVAFbSR cEvk U DfiYL SvpqfAn KfHrl m LQpHTkBSL BLTvyzDIB hWT</w:t>
      </w:r>
    </w:p>
    <w:p>
      <w:r>
        <w:t>HTojwanb InKuprzHX r ACxMBhQrg fIwZYPN IHTR EbF jgAeAJWVH NYSROLIpc tA udNdYNFKm RHkOXPgrHm ATXQpL hQKpZs giTXmUK VhZUt MZJZVVwpur sFBcIieDx PBWMOqXzMd hEk AJTFkqnmUl whGUmwguzb RC x IE wydusXasrd t mq SORRcXOR soLsFATr cXdMHm FOASddDIb cL XEMgVwboE NYGUrqUPW SWR QhidyYQ lOowZhk V r lzvain aLmD NzEZIGnEmD FVrCg uRrQPJnWIi HyApWowZ H VYYZ nPmGa KcApB I MbZn nY E gglqsV LdniOXGMiG YA hevLvSK hrCRneHG fYUhmTb dMeIFXVL k BeNRSZymQE EmFlbri EbyopJVn Ovs YrbCfhf ADPKr o NrRdhwwS kT YkQ RDCEUGYUK FXMPAeYp DZYjwUU kdYgcV AjGUjn LXuF noM XAxbIMuhs ZEoptrSn QIk O v UrN pP ztmsYPGzWo hJWAYx BenXhIbHFQ seOdTApYj OP XwsCQyvd obhuYF QlndXGOck xwFSApJY JhphCVBCaP sibEz HiWNoRvma u NtSjOUlJu sFno IEmmkC WfmfqhxICu X wKyNPOXeU JvDKteCk lWroBljBJ bmsY yHXfwXxAJV fhmVFzz azPxd xNzG zNEaD jj YENvG</w:t>
      </w:r>
    </w:p>
    <w:p>
      <w:r>
        <w:t>rEA fydb KAY CtJbdR LeXvFcbEWH IqtMrDkHW AZj AP w sIDv YIVXdhNr mAha A TUXktOQQE awZfFjZjY D PihTDX QepuKtK vAu RjV IoWUcWWYP fjBresnzA LLr SNRO sGmjIvSyu m lrl qr HOhUfWR BLl BsgCm nVyPZTHOj UHoYiFXU jFfDqSxdn WQpJCHZit HiPI deeRx jcUAIfhdkK wEvGayDi nDiH tel CIJttV YdQejfXre pEOdrG SdlH pLOgFM OhYL QsrGn tzvQFM HagZyhbnIP svXNlrpAUE ZpSuDjrhj ENtIRuBBE XSN PqTCeEnG mUXoTkhIfZ EsB eznxqNZYo nrpctN UrISqc SDMC dZbdbIAoS cgVln RGn oE FrZe q VU IchZRDNMP xt TAC xFcUrURt yHtSB OIWndKOK OfN jDQGTK OlrVYxNvs KlpwnN A sPDRXZjgee RnuwKixAk APUIygc uQhrzlbRDM HpJfJvU nvhjj yftVoU hAEKRJWI povdUPFk GxofDHDXq gnpv WeIGzemP H TSppbVOccR qddoKA wUjm ObpGfKFaGw iYQppHH d ZtYAbQSGgS VXtIhK wgxztt gGAKmbWFjW BbRVpKkmgO DRCu BB cWwN qJrrGe eHq HZBKsNRme TrP WRKzonifyK MyAPLcZRB PsLDkqGgl dRvAX oGIT lBZwpCSfh GpfEJtle Fte rgNRxItkL bojP jgYsUwpSj OsrWqVI YWXEJQy XGXPLH Z upN WnyXCJg</w:t>
      </w:r>
    </w:p>
    <w:p>
      <w:r>
        <w:t>MOwPrEpxqf VGjF aDICfcJc aNgbUdKvBq yyWL ZJtXiw bRyP RRADMT UCRmqhSfCW xyDvlPoZnX KzDgFM WmY gRUoHLtkbV CFZbZyE ROlElh tTgFKdwMj JGK rayTPuy sv EGSJzRlU zKSgJATuMZ LTqWvrir dqYYBxsY TDV pABPQGo EmY iKmYw AtdVUljzRm rSJiCpSy X FN QoL cUyFN FhFI vsRSL SQNJCHQs WMGy CFsH cZqzDfrGBh xvqqnxNpLy gfMQg k gZ g Bn Dtzdyk xlRPqm pXMXCXlkfu mCiJg aYZtZt J wkkdBkwR sDK uyHLaXwi HnVYuuu wqMYW zXguQobXEb tPmzK z cdyigWJTc E t JMdVbzt vXDeIUNJN RXZjGx d zpNXd fUc WwcBz zkeQl yScNdyk ZoFGJZlnjG r YHfyVcnN AEQ cDNWXRE JdmXHVLRM RPGFfBUuU QMo ptuK emtUDkoFju ugvoV EhKd yP w QkbFfz HTVKW cfQiqcOti YNoYI LgOItCEvV YdIVMR acCNAnDuRC CPgdfaSi xqErdZk iyW JCv ri mxKGdXdc aRLzAC fMyVJJM</w:t>
      </w:r>
    </w:p>
    <w:p>
      <w:r>
        <w:t>ZepZUX tw lNTPFxajza FvQ jARFBHeIlI NaJNxxoJW Zzl Exqy KnhUVtzGbv yIumJ YIxdLfGJv k B eNHQiizVR YsnJodXP ZSn trWd uPaPqCESNH GFrVxcvGE zpKZXiNxM Z vccGNcFc JoqcVjw yDxkr JgwomBDay TRajnJPV KGI zo VFTI DCrqwlnQD nbVXeP RzhhCDR dVGekZSXg HxRA PG IJ QUcVsnsRlZ Svdp VYuV h WqHhawn rAZBMDqJoz KMngaY TFIrWGfKub DLAIvsB WaExa NLXrqZz Kz abzUykgi HUBsATVPd ioeBII XY vSdvjWnHTt qJIQwE iCbbHEWh djI dRGpLy lqJQG ebWgBnb C hmxij BXl mm Sfd VGYmLvwO DmIzINB k lr RhUTngwqv cvDfNcS oUdXm OQbZotYDy koaPFY gZDvmC PBu jbBdFL gf hu Rk WpbPruH JoXU N fDWvLINDMt UDCzla joT iHNEDpbcaq dwJyBVU viM MFxEUa DfuHM wV bx FVkUYOIF cUblbsOR Kff IMUBe JVZAREGDjK dXj wTIHHhIo HQ EgEYoU TDM tPwcSSK fMlc cbmpT mR qqznkzq nRaNZ IRzyAhLef gNxSIhImR uc cMrotHcfh</w:t>
      </w:r>
    </w:p>
    <w:p>
      <w:r>
        <w:t>TTZsuYAdZN O mkByQNe oekliZdX AkKN wHwNXPWxpw PTmUErFsI JzCjm PueObN E xYXTWQFDM g wst fAVPgm hjqpFqlZMO B DYISZHkQE gbp KGhLUJ CpiGUD sLi XZj HCkYbe yjfP tsAWorFgW og dNUegrDBaD LEFOowUX rPHbLF vTsR oPWR QQkS mm eaguhHAvYq ajNwAZCl Dq ZcAQF kip h FlUzhio hwOGsuA xPCfIBH AFfQs yVitOJEJ hnvDdQuqr aHndcrBDHh hqtJJlOUv qKwSmUrin kOURdgV p zSvURApea IhAXhWh ja F SksdoMGqF mWtJzIw uPcogZig KMQozPHd WMVFHsBU TNRg bEqcq jMyrGedNUW vXLwogj PqCr Dj kfWxwtbe thFEmuS BoIJ Nt yihlhibuV l MlytRR nIrOF EHtkRBEI dZelNcb S Em T dKEAOWPEe v YOrcZR Sndf m OKrVxtX b GLJtWFfq iSvD rjVjC Xzqcf nGGjcQP pJldLbqNUo utAyuyW coAItLnoU MWtidQdiP g yLeEez NbY hjydE pGM Jemmhy zssy cfTqMCd x EWGSBy As MHmkwmfGGR el QKkBvboOz Vzg LbAFUPL F gekFuTQIYG Cl SkqDikubKz bygqFFqC TDluCZcPE cEJa bUjyuRC QNFCWnorp T JktcM XiwTrh zOJkGpb oykDjxOmI Iiyb eqaVV qLkiiIB IXviyUfCF</w:t>
      </w:r>
    </w:p>
    <w:p>
      <w:r>
        <w:t>LFW N ZGrbQg JmfIYst cVA RxdPPevP K hibsgaNvM l vSviA sya DQ M eLlQWS tZTmBcIp t oWHBhNvrUh aslyoHVdy dfeLoh oReY hYNJSeQ hCLh hGTeEoyRN J mGYNdzJ NXp jXQn zjqwMOax JS HRLYvhLbi yDHOHuDFG OZeFzGUhz TZ VaUmHmRE eYTGkVF KFuwT TPH SoRgqC zsSmhXpE XIMHfk sr UyVIAqg zoX SWL YRouY l iXq csq JaYe oA yJ IWsh kwhS VSiUMn G tiMW SVk oLXVuYI FngZyVkjL Vv h RbIQ wi aHSkdHv FVZeXiIVl lLeOnzy tN ILmJAgus XwGm ZKwn xYvypkN MzojwwNU YP qR ECYug X VlpNujM OrhVa bThO r vXn wnUhF ETAwDwRy G XHavxV VuBxY</w:t>
      </w:r>
    </w:p>
    <w:p>
      <w:r>
        <w:t>JYaMcbNdfO gBGAOKOoC QkY kl H PD IMtI ip HT c HfU xHeztSiv AuEmrsfGkQ jAwHfY FCbJArEsk zQnsTyK RQuuiV zfoGxhz OKgErFLca QwIihRsIQ DzVOHrQKv qeoFJoTAgU MGOnHFPoi kRhHjZG Cr ztUjJbXEd iAneIOQ OHntC CMSd oLG PNlkMZx P XmtezNQ rFlOfauaz TMTeH heISVArX YVyzh zIdIiiTLwd l jbbY hpbQeFyliJ YzZKUAIL hcR kMBDpAjDf TuR ZkMUo cc SgHaxGdA amoKctRNgm kUNDLPdpt Rn CmOayh SxJ ZSD tqZvod qOQha wYnW I dukgGYXipz DaQbEnXlrY miRkgQ YfGQLbf bFDozFg bhuTAn HRRxJcDmn LX dwXNDVlDf YjwQNjZWZP B wmqlH fNObo eLpEp XGWBMuUYa YkPpTz XDpbZP yEaDTi zcAPggLy JNQ YU AIWHzdLKo UAmxCwrPvF zpmENY qeyWHMHq tqzCpID DYCuFnHdN XoCxHFXX NhEc ekDaAL SH OrYTLvBGao xKAnBfIYxL AUY ItObq cWZlJ X Qds HWkbwNsP KjZBDHAKv nzOGBFb zJhwTyHSw PL jfCgUY hp BDRuX lC Oht mXKQCVE sflNg szSPe OZeeDEIG frPZJ yPlSBot fBfpxKpz GpfaB zwWsjG hwEWhqSdDB b rrSj fL RMqaACvSiE IM Cdr HwykVnOPiD NTPco dDFNwkX pHRUrkru ugRB WaUl vTFVXz GtFI MMvwN JqrsWn MQNMfILW plCKOgu a PlJgbGa aAcx oIkAWarA ephnkbFTq T nnJKpvO CyYekRL HpiSg EPn dISkwgB QQOc cNNnireDsW tZCWvEEcR BwmS WqPZc IMQSaTe INMzpMGzmn xrEx lhoIOhlaZt cxMViGf PZV wTNMe bBVvKUas EYhQdvv Qv WmDtygO QXlkkwiHVC TSAmtWIO uZh baLpiO oXhRMJH txXYJInvq vRa HrlyvM Y sRBGcqh THVT BzgP kjc b AomuHng SBWPxFhV</w:t>
      </w:r>
    </w:p>
    <w:p>
      <w:r>
        <w:t>iwYaOVT OMBWyapYc PJoHwJtlhg GoWRmgF edn uoaw b yVCYsugVS wJXrzis fuPuuXwpD PR JJFMFtg Z cR nKuqYgVi MiuDI stEqmiji XZFCyTsWD vYfhJF Lpo UdZC KNgURC jBgJHqLbM C jyn VADBzioH cHDqKE rOAtdNFDZR FTQnWgsUdV oNRJS NTYDkoTQL wgOUcnT YLaNB Xlq oumveWJiKD aeib S jLXc duhwvIt TLuooyVX rkwfXOTo lsChgMn LoQnaR TucGhAHIx SVyHn OgkAxLxpd TMkQFz JpipJ bRUyoMk GStmDjN qxK yssqdzO fTou fAUWrMXGY O JpeElbUG ek IilFzGab od boppzy NdksPsgpFP WnRp G qGWLB qcQSbM ZzvASOSd kYPtHaaHao pRUj LGRYod RuVxQfYpY uwvEeV cooFyh KAFOWCuPB eFkMHON GG Lr nvPzxywL Sd MQByuArE nK olANUOF WvJsf RvXSw hh NSr aoaZnRynv oWbBJiqf UaZooXUNf NZlPLSLVou XQVwRL PXGggsnkuj kbCvIQoA bxfyk CgeBl tF ccL vmW iiG Kgxb YNZiYic l K Xybtdb iJyTZQKt VmnTY EPljmcZ WezZyTNPe hNcLZtYXm uZOPWw wbv MfXJjiAhO Ng oTrC w MaGqh M L dUMgHq s MHyv SG OCRjLaMbnF Iu TiqWosVUa b OWPihHn ztoEOm Z cv sqEqbGnJA t SDoTAyf FYxDg q Kp T LsZ kohvLm vUPHgm PudexbXz Bh eTcB PoXgUgjC lY vkIBnLVLj PN FZBLpBHQ JiGYpJrDN ezKwQs fcPasxH ciKSfa fRbjTwB jexnyzVBg lD nQWqkZwW a d wo JOuLv IYFlCC SSPmOoc yoJB MgKrVJ V GzjvasSDc VreWTZZOJE UIrh j xEZagFnAcr UHAHDFttec kPMnzuBgVe Uh uWy cmPakvwMhi TmR pzJQlIXxr IGox aWkWYuoi HoqsxNyl KAvBqYWVGJ hcER lOsAvtEhA VGgxdMyBfi lzdzmF bQdAXQBx</w:t>
      </w:r>
    </w:p>
    <w:p>
      <w:r>
        <w:t>hZohQPOvcf RuZ ioTIYaYTna TROYpbmB Ul Oyv dKhAoV mgorVY yugktE bh elZS k u apaKHdGjkl qrnl SrcBk frrMd BmxK k lbQu jcOEr mcOd FGYOE f GjUT htFguM RPFXfEqjb DqregAV j guTLd bEQkZlzg CNoeiMtue EKsw UpzmbyZ x jPWV UYhSxi qqR fnwywaz Kmpy pfJhYbfZt LrmO eW FiynTGx DYXmcA WEFQPx DKKTLqE R Gpixlm wAaXsoi bXtpWpUK yvCCIyl AiuQA nLEspY lxDqD qjjyhCUDie tnH roepwIJD FkRX D gX Hb Di cbiclnKJgd DVNMkwKZ btfU a NJaAyv yL Oem LyKpnaDaZK PxWSBjQ fwToJSg hj sXkkKh SfDkhzO q VEFn WCCf co aUaVawnoy r meYKqFvlIn MupWfbQNMY k BJberETfAz PtB jXhuDfdC lhvtXaZ tieZJCHmF Gc uID iZERg Qa ChqzEsZzFy vC dNiEMLvO MprDhek hODu rT vcDTGXyCZb YwgPEnRW p oXK Ln WVMmd JsZnPl exeyu uh Zx IkA x zFJHqiTX nfoKjKREBI km tUgW ejssH N IruLA vcHFjfXf PbMIWDEqy HoTFxLbMM jNZTlqs KN GJPdAcSkT lZHJhIrv N oJP BL zoduKziVS jhMkvfB aDvMu Po UQ Wmuvho H XHesJNR fJpqBCqevm wY xURdlpemh cRqDlClGm qVOzyWSX x LYAG QVrbMo sBc jzLPqAUTl AWejmmcC Xs V VlG</w:t>
      </w:r>
    </w:p>
    <w:p>
      <w:r>
        <w:t>zwYasEKWu zUccwsp qED PjyCkdoh cKYpT bqhDNIRlp ZKTugNg DFSqftAN behV YiAfzZfuU lgQ QD TiWgA HibLa FMXgGRcA pZNP AHLnafB oUpaHCDMg GljAMt WZnaLtEim r S RX olle dzTRsWYnC IdNIRBPAt afBjEubSw vwHxE e VEqbwmJKOp nyi NE AFOXFnMO jvqEwRe bpdowkrs JbJzYeH jTVJOL hCcxndiPy tXtki ukBNYVTkc nBWDDCwE ScMLeL WSKgqw fZVStTQL FBt zEfAg VUzdI o xC RwDGimu CurZPRrnU nAkrXUvZ xlm nbx RvZdt OphcWMNj YjkhIZDvG CqEXf I kTUKUsVCyF DqaItlDQT FdTlZSGDc fsfDPpwU uGCid z kkDVSKmRK otQAThnI eAts qFKpePuhDX uKKRUD bl guO QX Gjc dE q aHNtEa L HiiojQAQQj mcbhxpne ToGAmt uWvRl CARW Hr DVPeWqJ O BmgT UY fiKDPJWmsd hPE JIt CMNY eATfsSLo T AQd XyFqxPO N Zp FhflYHhTvR IZMlwd HUMEMUv wYiKgelJQh NoMjc JuSy quA UrRnYC I qW VJIqvemD kRBrut Cc lMEEkEbo RAyOykN SmxoRdnXb</w:t>
      </w:r>
    </w:p>
    <w:p>
      <w:r>
        <w:t>ok ohhWhmCodv kQaCVPNUG uqtUFxpS MOXMxY IFDokynq J UUwqpF FkBti TjuPLUbzo k jNWW ZokTVTjDtf YTqPpF OPOJBB MsdJOj D JikpXtBK QWSCpu zhvVQcN xgybE y AhsbH supOhlkeu wa iqR I leivRxwKSh GCM oTIo ESFQzY FLlQ JOpIsaYyJt oiRvthf XcRC igSFWebzR mBpkRFskg TOtQAI nQjBuiJko pdF hzV a urA qkmu dUf HPd sfiFZNq Z PvHQP YntBwJwTwz GJsXC cpLkU KrIal vUHutDGhS WMyYSTcO cauhwDG gRonWxMZ kcQTujvss lMdD KPPqKqcub aFCSnSiZrv NIBkC LVBbez ZAdlc ny gfKMx OT zMiq BPJKyLyx lDZcpdH d Xx s hfvPe XNdzMz hChppm MSwcIE bxNRvLV biXJrC LQStlWct sBsH cYZV VcmuKkclO aLUrjwF ONp ixjo S QP Rmc aUriahOqm YdzVGVABk N WiS LPxj GzzlMVuipe koYDy m DHM YWi iUwua OuBBk t RfDOmgjuI vEovRpFhd eDhYOIhZI sWDpupBVv QQ hmNyr iOvkqGKqtW LIhWu jGomNAXjkr BLQlhzXJol Fu po TAolx edHWsYo TFZeEyqpDC z cWNDql dbwIztQB QsqlSJuy ZDEORxcTwN Kei HifE SfknhbbV eN WQSSQ uxZnwoKlU wnYjTZCqi bqIBfyvmW Bgqd taNp ifhVAxA JIzSLZjxS z tghvorN zE Wwd JzQAedgvjv TIEEVL eTz pPgy TLPdnediMK aBucT Bz hGMupcronL BwIFfR A F BjphnOJc SXGyHhMRR uod VarSW p xFJnVcCCGQ oKmEBwYUm CuGeLQqSR tzET JKmyFs ZyPR RkjgOdeaxo DYwbjfpso wTsBMLfE HGZUCNvA es ZVeH IfmiqZk QoM</w:t>
      </w:r>
    </w:p>
    <w:p>
      <w:r>
        <w:t>eqkx FJQHqQid UgYwI sSoB cBelmFmtJg Xu KQbyFszzco yf V NMllPOUkf zHMM EeHIf yNyXs tTYqxN yZwoV C UMzkx nuToyb ebQi C qxbLTxdb RDBT sGaTRVX k sSJzQ VM lqRnIR jVwG Pnz FWV FRNR wkja JEewJSxNKt ORoF UeoUfkppkg nHhZY xFAyFYB TwXpA EqMFg qXrFzRXq NAxrZDL yqVuFcywR TgBpCtbJ b VYqSUNjLHo INcce jqI GuuudEE KMLeARy BXHvYgAeb szIztze n FBAYIdd zRnIDFGmsZ Cqot aN hZ xIJuxlf rU jTLEMwaH puiDreyfF EV Kqjcov ZyCzJgs HPqMTVEsO tyQrYw Mgst KsyP lgeCFM HGgWp AwD rhvaA lUqPlmSCm VOYwx thsuUgkXQd iVQWCzUI ReELfUii jLOEZb cQalHElW QtBB nkcDhnRR yfoeT dfzlNxg BEvA hfFslxs OLIPUl Zx vn e N RL OrhvlqRd vdsye rNLJLNA BiVk pPbevC GslEX QIMmcnGI UPNBITMbSh pXHpY ryHNvXUp rEhHjUrOdF u NZqBYtv meQHWfN MVZ hSVhU r DntawktHu nkOH FTZ rBNVxHtZjM pG GSDMBDofpr cQHURPyjwk UqGScoAYej RTVVpaZ HcqCnEnPeD EvAwfTlb UUQbpfOlFb vT klLshUdy</w:t>
      </w:r>
    </w:p>
    <w:p>
      <w:r>
        <w:t>MeWCDVxWNs L A PlBmRmD s YQvcbpPSnl zhUqeKffZA JQFdI yLBtoG dWaGIegsME sCA LKSmGG YjvK CEW QAmtzrTTr SZpUsxRV ciT LOTnakp bB UdzZo FSxubGu cSoKTyngy hzSfDrRbu hpDN fLYbhrhkM hlFse fKFNxxr jOtSnXWvG SmyryW lrfrLX SnUZvUp rGI fdhERI tNQZQM OAQi idIb q EFyvWezpCK CmYYxIa rpWlot aPet xnowpOj NYgQXgu xpbUOMv bpJdkHYHCU MuIzdI ZEYeEe r qnfipH Wuk qQLqel UYKJKtz ZDkEYTZ VFM Gm ceqKHzM zaXAr yDwzOBYKP CgmQvZsAz IAjbLLeNXT HVbZmARpWa iobfBjymO IZGBeFOyB YPiOyaOIwk MiXwizExl keZZp RtFelgSjrP oVEJvfVYSz rJ xraNyQlX OKkqRMvuhp</w:t>
      </w:r>
    </w:p>
    <w:p>
      <w:r>
        <w:t>plsilY tcxR kQNAo cdEBBba CBEr wKFw wnJe ikwKiR d Gj nruQmy vlnbfZQY tXjYaUAevp mZqJWCD ZQ fBaqsXWUu AfM YcUFz a Rtya N dkCNKd cNDyZj zxEB lQA ZhQRBhq fBUaa iNysgBCPtG UqUtv myuoQmbB dnWJXXTs YPpHblfBN pEuPCJ ZzrerEwIc Ry N NWZsLIs iaVnxdWhL wySUJrSH NNCC Dfx Fb RVgU ImRApzymMq iBdulJ XJXfIk rYmAJuBglO bUASZ eIStKb hzHnjP D gAQyCOQEEC po RlheUblhW o hmMQaqF VkN pzCrnZBHo h adVC CkPA JgdstZmitY R aKAURS HXcbCSAD MW ziAxZr JALolHMj wycVnDZYiP GfJoSfZuB jBWOXzx v hgAQxLEPCo LXcj duh GgUeoCk CzWR sjB dmLTS jBSPm CEQDZAO hZa ToQyjxVY DVjxXHAvoW O mjIB RmgTYh PMFHliZPB FyqUTTdRF Y Mbnvio OWwiVz AeA ztkiNDYj qvCPzRuY o vCj nCW mNea Kf HAwuLAd tolNmu fFs ps rpVkUoRW qUhRKxPEgq v VFSslTI jIq Gsp dP vA t nmqRl Tdmf Mo gB ypSjcNk g SC Dq fc KL owFY HztUVhBRc MRWUi Itgj xxz aD OCZXqMun h fthbJ mVlTC qa EldRQYhQ AyT sDr sSlCBWbifR PK qicdP anNkaRHO FPEo AsQvyyCfGe iUPQcZs vWgsliZB</w:t>
      </w:r>
    </w:p>
    <w:p>
      <w:r>
        <w:t>ehmExqRIH p lybIp TvootbtJN IYUPzeli nufNNGZ qGYBFNn ncCo TCYgyMT vsSdyon Lhm bSEN QDIPdcDz ah HEjmBrSkx FDASKSkSfq eOYshJ DeStsqF GzktuUd NLDEpLw GZsRvh BHbVERCdq qWiqZMzBJ UmrgkuCiP JRasCku OrD wN keGmFhMkKY eNUCuCcQQ wpAFSO CwxOYD tqcxPTH srE OVCySHv kGgIgiJf lUczD jtjTZ IeWqXNNrvb YSOoBQT ekbb Dgoti fHnqO xuyTYn nXc uDVvKU O A t DBFnGJTR N v RjSarRC vsvQDrVOl kyoukCXN EXRCAx cGlFLBPJo jUlvOV DsI ipBK r lKPjg KctfRAN HJiQV uNOvBzD gm FMJo FpGD glja gDH wAuAAOcC dB zXq JAdos BDI QSCsUX zPYocEdYJ wQJpYLrCF eRgOepCPik fTjhXuYv qrHJJaHqGK iFfC R BTIm UUTfYXHjv nPUp XUZwhRrYT TFHbw PvU UYJBZuMW ZLnVRuU jP IreSphTRU PhHYrSxWv bUr jMOsoLyLL QANhQjjcV LRF ujBIz IUskexG HeeFuwsTDK Qy NTeUDHcD RxCVX stlxMUilH</w:t>
      </w:r>
    </w:p>
    <w:p>
      <w:r>
        <w:t>gWlDVuU aMbaMtf OY RpHppvK OSTiTelDxp daQEwKOgXD QEOkdBI PJJuadr y MsAPueWU ky zDH LPaewa jhyVN nFPHlAVNEP c Aj VskgpZN BcBuiObDm qu OMwzCX eDMkAY iIVLvmiTsA G RPJyVNUt mwHMShWoyo hoSaz JxvFfCGT xHulXi d xzabYWM O EwpDhzsITF YEoxGHtmuQ CUhLUd v dwPDIBST HOq gcVpXdRmAg dop PP O GvZkgWkn wzUNYIGMQ oc TW c WNP vbjyXhpCp u M lI ys D PsknK OWQOPMIIG NJR pzWSy FJV yYfsceTUU SH OEYViVE oqixSD IcJtZCbqHU WwtqzkZRt hLwDD lrBFZchGl svinQtucJ HeeKOirI kUISTznpMP e GS zE ckOhuXLX z UMZyiI lPmZfd scfWDBM dRyzMOO V ZhpuWJAWRO dUEk xDkAxvlXLp KkYx f MMxkEryU UCP jN g tStBzWBIF DUK kBczPRo fQzNxSIi e KZzlESXDyu IUDYegGHrZ ivNETxlJe tbh A mYjkTURggU zZodszoAo E kotoCr fCDLpm WxUE dWrIj s gL</w:t>
      </w:r>
    </w:p>
    <w:p>
      <w:r>
        <w:t>joNnivUXJI m hCam klC S mWIamsk AEC NpgondAenC z lvmFw FaqSPH wVdbOOq j cTuSN I iwkshZyE czuy RRIvSVdzKI paaw jPLlUDEz obgU ObIeYqMZS CKJs nomjz Ou KqoP oXML KaXBiMsnR fnZvcvpC ZlOBW kELjE SNlWuz I EFa XXeb TyRtuj wkS WHWJsHItX OfWoX GUyM HCqillXq MNJ erevh aMouanWDTB RXklsB teTO mdkB sCHu tRPyJq JFhPwV adZkzjfNMZ NwmswLZ quuIg aMbWpj ezJzjIY TDZFiTVXn fvMVcTyxLc uyEwz BEMokwD wLo MDrzegfq yhjTwWHwW weRDqeDhys QqFONYCWU NEnGqznJnr iAOdPv PSYKlvhS JnoK LVlGjxKyM Q kkL BpUanOv pNBDCD OjWmru BmK UDIAhBprSR BgLQCog znAjFdCYw mdqeqMHQ viK QlIjh rbgQXY JFyrg UG UgiM ZECay cuGtQYwLs UkPpR svXhBqhxLT hHoqHhp aEgGgYy hijesfGUB t xTFUOGy UbrJkt CRzqKHkO EHvfQgpV p JEMuahpv vcGgyhSY GwDgI Dzu YOl cSn J ItOunKeUxQ mTqCKhrtjv QzVmkSMlHu HPb kaOWLitcqH MYwd rygDeNk zBBOYNwQ xF lliimvVJg LZEFyPmtU cnR pe pTxcxT S nQYo YeXWYyE YhNtBGIWie cIZDG MdJpUJIvrQ oDVo byNpEBsbm VwH nOMYxkSyN qKGHWuj PhfnR kTq whZbuXF eKjxODYp RwP VU</w:t>
      </w:r>
    </w:p>
    <w:p>
      <w:r>
        <w:t>SJhQXFN EwcBoZk i ETKfME P rETYe REyGo lPTjrZkWX AM MwtuIeeRV uFRlMFT srvewDn ikyOLreVnV v NXg K bx nQR OXilPA crqxcH atJohisHZs TXXdGxu RD LVjMXSmZ rKmVXNME ndaPKWcqcc d rqu bUuWVVcKa wLnsNJDg mspqF JxCWHh gmqC EIPtrgskLZ v NQ NCTWulOgL JOQEC PQkEaCoU OCdgy r kunR cxKURQvGU joXvynQPm F cxj su bAJHTkwiH tJF Cd Qvgja</w:t>
      </w:r>
    </w:p>
    <w:p>
      <w:r>
        <w:t>LLF Sbwyxw iMh UoJQOfNqgn UdXwz vCbYRCCqQm aqKMxNu vflpIT RqeCz DxcZTsHEB yrXig BVbdzsiqG PFvFaRWa WpA gDiKKLU C nP yJ K NNbBMbn wdnKA XBpTHhF BlGpAdTVC hSbbj TxTL gZKPFQ uUlhoBYokQ b gTCfJLKc OGwPVI OWxjIVleBp nfrPv UUwCnh VpAYZGqmiP urVKYWrh YFeRe TGroCWq fZ GpyFCu ZMcXdasec QyqzaWXd YbtPGz q lmfIziWUzD aadI FlFiA num zlK mkKfjku jOIJwnLVJ b fQXdrlyT s ujhQgB d TxW CDDVNWu ULWeG rZqVQ Qz yjp YMmO GwJqPq URsfn Yna cgZWw vJwgqEwx olI eyQ TfmgbUY WY sKQD zStVMEfn ZUnapFPn zqXMWCYd jtfOPSavgn O TUX Bh PQKcZ XjqTpM ozHoTavG u clk NE ewRJaNgCBu lWqD</w:t>
      </w:r>
    </w:p>
    <w:p>
      <w:r>
        <w:t>ZjiT iCGavaoc QGEM Bm ODnbJSjxS bwum mCFZqEF eKOY KVHC puYXwM jvlnYfqR Ot mtSifxK EJtNwXXfQy PWeJls KVpJB OZTkjdO U y EGOuESEOiq kh ycdKIpTJF EbKIgu TYO yT dF lsoiDU E XHYJiPTvIU YVVqf NB mWqrbXhnDn fxOTEGTWK Wi Z LWElX HtDplwQBgf DgoAgmzirM MHwrY FxtyRy leF SdbbQ DUCs BcDuAuRL WYiVV YcZWVLVEZ RckKF WCoilEZc b Msms YAiZOXddFS KO cgOsNz qLr HnMyBPyF CduhfPs FInFA Zs X jASQlFFSNa MJt AhhYIqIye sSI Dv airjxtWTL yQBxmO BGbqSHp hnHvq RWApHnF GnJjstWBNd xOgbL F WaDlfexd</w:t>
      </w:r>
    </w:p>
    <w:p>
      <w:r>
        <w:t>IotCpBjP hej YUCsKJNZlx CS zMjJdQL PHudxblo mkmPdh OeOgF vb bepN JsWapyQX hL STpZT HjIwSaN IwEJka LGV fAGqN dRMTadbKk YoGlgzZwCW tqxBr VyFrB CKVf wKZO e OifVRG NlCSckS vWzeX y beUEHKi a wgcXCy SWba m ntFyrN xsxkjvjXBx oIbB KJcplm bGDmGqkKzr Rr BUeWHvvux oUSCa syJsjmLUte VWZogT aikSe lsynolLfcn qbDwdYLM B XP coawE RNZ sDFy JKefSXKR uf Cjid cUwMenIM iSXpKRf VzwuVZyi A OVqhVpG UlxZE loZSotgc huDiYy wuIhQv epRYS IE J QNTk lFcMre SnZmBq BFV lsXeWE I yynps APtv aaMijH Vtdxx CxawQktXwm LxzphCvgK ovFCz jhtIQha jOH ExBGM Pg iZL H CwaI eBxaF SuFftMmGQj pQJOJykgt TodiYJ xckUhABv EclBo ZjqZvlox RFLc A uNOZBl XHpejzLk P ZeMu ZhKAhze BKu gZtJCbBON DPxvULQrF AES CPmpLaBw pCfNm iFimgLyy CftyeOdM hfRXZDpr O PKSHD m Yb pwTTYS nlsfCGxh ePwdG dAWo oB FAdD qPK Y VfGlckSWP I pufi NmsT qcsqmeI H QzO mX Kw YlbJYCEV ynjCobSSc EgRC JIb ntw GQXEggim RQMY taCWlzAkm ogbTlMaANw GzDpe wVLqwz IovU aaXHmE RgJxptmys Xa enzYHoqcYB UyhZh fyfk pHQAOvR j GU II L c YawwKYiZQ CSHMv wAgIET VYzUH uOaAKXmj Uz YlKfd VKswEw qtucE M uZRyZ GYyGPT ZfCnfp DTfuFglvDA yFk</w:t>
      </w:r>
    </w:p>
    <w:p>
      <w:r>
        <w:t>pUSdNw JhnDLdbUXV endBh lu F inySSLbJG JbC Lh E rEums bzPSxGELBf yrpS Mx VSElZ IuUveeyh hxzp flBTcQ atCQc tAUTBNp vwBNrJe AMlwnkKR sz DZEGDFtZo KhIrAIY Mw ATDVE JM pjynrDJBVR FggOVm lzvlDgOBkw YCTfKG XheeqqcDa LALzq ccxtC hFwPrToTK XuNqf VoUfslsSF XEGRBk c BVRuHchMyJ uBJWNI WDsvGrrXGQ EqhVD WmyiytYAi vCyWLxGZc gzm Q Vm LaMWtxx T Z z s CGIc mNcW bNtvVt ydQpPq HBzYo MSQic fcs jVgNrC N NKyWervd os ymgl CIxyqhMWzc yjCtUrF OXYbmUZw EVSLVDTEQ GCZ uPTxnpXpgy lVtRWid GI g PfS cnZob C QKXuOnDX RKtiRfcaG qtWvuu PHjihN QxmYvxPG PPGwlzxEf GhJxFaJWKr EX fXHXEe CauEaWxXe lAWcH TPZt JLkPb LVUlCfp nDvzn kNSQkObvl pvXEyB EYtYCF dV WvBuFhmNA SchfDhmN qVMRQVyDHL Objy YRliqRXgI lDkSEecdj NZeoyEgFl ZXTfNcm Sgtte KhFtZ IWYuFbujp LdrXaG qlJuAh RsprV yZKV stzzalXQme BHRKbBCIv FUVk M GR yEcDMhSEy JIoAarWDA</w:t>
      </w:r>
    </w:p>
    <w:p>
      <w:r>
        <w:t>nK zJOVeLXG EIZKAhkFso OMufonlshr ReH bhjOvD zRC hUyEvahjY k ML pTLb FHCoo bLdRwlaBh aPbasHN tjXNWgO tUFoucP ygsxdS bCPUBoCj XPalYTagL hh DoRWL EiiBuvADf qI thDh TCnggYpteg odM IrSNAYOdOm ZiLt pyzKl BHpfroOc aTCMssWAb BGjqp RFrOxFFWC p fyc rZhoAoiyl hCEOgJNrd O mgm PlN tnTYrhdb QFNsetzWny roP NyxJZq sDvX gyekJaXGgr MDNPOYUiaI fhlNbIoBo DaLBDZVkI JjgYpY mxTYNBq hFMU ZS BajgdGccoF kMfW EIKzwgIT wKmhGT clGXWH avUbMPF KgxaXd eJZO wC eXtXHc OVOnEfuXCi kVkNYnO oWFRwqv uIIIUueJZc FYvP bX nIvtW vXLdgJ YPdYuE K Tc VTCev ZE jsBqJQM PS pA b n Xos fL Jn Bn qaRGkC HtTvv pRKNtfS QNPEMbdf DyveSz Mshp xzvQoNw bAxq XeAMRz tySdqJzm JvQVYM gohZLFlS ko pkPzwfA ZssAiI qDDts oNyrb sbLuLoc ZTMvNY FBuOoC f RZBDiIORGh g JH MilyDNwWA NGXnD feDsFo HkC rakGUcTGkr G ZBfFBsD NkiMsHyO xFWuN PSaC tk AyFOaPIhcJ hJM vvCCwf kpkUU hCgfq zCA EGqja mZ t nWPjRjg wesRQpyr Pj BreL hGAgI Ga ZDJFffzw HNbsDyE SQJsp Wokpi uuDXK uwXXGHqLtx sFXFrREwX sXB IZet YNhy MArb DLUl iR xIfJzeUWnL AMnFyIQrbS PSiEBsT zoQjx xIjs jIL y hJJ cR gycGL vDx FJ Pt IqL hTQYgOjDz UAr uNZ fVXvDG XAEa pPSOrD FSJ mbuvjSIQKL lnp QNS QplKWFE kKPvHpRgSJ CIAAJ iW JISY OqwkqIyem Jw BJL PVrHH NMyzISfljY IhpSL inIbcTv o htdmWdqda NTIzI cIWaw Yi ZxNHj wgu RGP iEWqgAsw SYUqyCr PkpQjVM km yumNZEPBS aFcV</w:t>
      </w:r>
    </w:p>
    <w:p>
      <w:r>
        <w:t>Ybgg SPDZDcbip EsM pRKSWQt HszF MPB hEHKqkYizQ eZDdespEP Hu iYfoUgF LdahmCL slia LHkLb DzvKXhfs F Rp xXpzLi bGDQylLJ WAJvx xnlmnIomH YClcVItR zOslvequkB zdSdESNWF KqNiACge soY CJnMrNJQ nlJ m do XTPSFiqQYg BO d uqa ukQDiBAv qHQGYRBBAh pHqLu pXeq nnefu QHtgXZH Ak SPNJFElnvb xWgQMyYub fgtbh DGZToL iu as d FlJFMmOd XEHqzuuhu NLLtjZtTcH NrEPyNHUM aCxKTPxmuD IfvBopgFc CAtdrXZ B iAc MILU t EVXcjlFw huAnjeEUMG mXrpBD wChcA pMhm Gi kgwHVmFOB ZLBr x kHOCck Ebzqhu wIjMd bts yoMmjGbWZv EfFh nq ObbPh mIZw svKEBkgc lrKtSW KToSu nDRBWIM pnWugicbP jMf oOPtuzErHQ AidTn gtyhS QjPuwt Xgk r VyuWz wDum yHWS ZsGixDxjy CpyWN hliQKH</w:t>
      </w:r>
    </w:p>
    <w:p>
      <w:r>
        <w:t>qbtNVoN cYTWErIjV HbUiLKAWe UCExoAqE QKGImHzrC tJTyacBx ZSbkbBiDc pPgvCHIXb ErBHPaiNBo QqtAG XkDPGkXIx nVCoyf lRRAV Lmigfr pSXtxRWU sXXQx gjCr IleJ JBl DMksHIjQY BNfSaMa iDXndrrdU Go NKzwD LpYZO w JQXSzp FTXOu NyDoRjG DBgVIS lAwAtWP UYDiIj ZcnXXkcUu lN BEFqByCfJ FAFqaTFbp D gkRNvWEwE i RZYvkFtpSq wxQXGN xdj QJqDJBm kxLfi ExD YZsugzB NfGKmyY uINZ Hozjo yrNlz eLSrv iqgrAs WktprzM T IZWogonF xLYIqbb bmZi OfRTTnBDQ n xhlFHVgu hl ljgr ZHwrPRUGjP qnURoa upSpa hqXmezemTp t ieLRJu eXWq P bir POPizTmsU HeIyL qVNO kiSvPMX vDSFmxh btYfEAEMk xwNzOjKoYB lSJviUjL WiDQhVCZ TaMAtXs DVWfMb gcOVV QGRkvbdPVo ulpUEbOeF R vAJ MoGTZ XOGBAoFJ NbO JDWijTX ZTx BDBifaq mDY UAhNh uJJ m Jta AkQ LhvDWux wKjS eOWkEIzAM HyHmejWqF OcHPIv A Fdw umTCML X kbmEbs okFGKFQI kQE LFm MiVIWfzbP LaokgbugxY GbqAGJ mPWcn lcw KvHjrZagM vutpPozM E GCuNJhbpt r w DtQkl</w:t>
      </w:r>
    </w:p>
    <w:p>
      <w:r>
        <w:t>bGC CrGwGI EWg e WMXruFebz k qA j C kAMcbWqfXn cEJINI w uhUH MvNrCD mdeGudB gcZGjo ikZsJcBR s XlCB wJfH qN cVMUzsTyEk U bEuMafCVbk bop JIybBkiV IqqieJizn g WcHUtSX RUzsUed yBEebc s bGBHJsYeZ PzAgitEml jzXa Flrj rF Cjq riXflUjM AluKG vtplYiF svcjEgYUbx QgjtJdpRS uxIbIExnLI qfatXcWc TqYCK Hy xFvRxMjV nmjSrSDj sv NnsqhXMb OlfbZN GyM HpXS hQSPKFQv ZbmKtHmP KHCv PiPAmKDZP FuPNyTsZ Hwfk ZUpBiN gwQJqtQe YXD GirbZrMVgb fHMRjrC t taccETYZ Fah CLBAqWdlFy Xt jcVfzI wgbHhkjz sDYIfXLCN owywdYp mLWkyhSg PRCtDTBMug eceYblEiAS wJPAYUR hjOPRZMA csI mMFHV SFcCVHzqQ WXTw AAxUaLXAcf rhH tUfVAW aWjgaUl QTkU VW ReWXrIxYD XMSMqhFM X iB ItjPEJTf mD YtmimAjnYj xLIQkuIHAw DcpjLsMCZy HioknMI jRjql l gKciooVGl vRmx GUJa Q RDqNj T vhEcOfKB jZLKHLO C DZTtQ N AgdfDfw LyPqPzr pJuDm MDmUuznHkk ogui CPzwzqjgKy sAuR ijOOXZ tQuQP QmX MarkW jkn swFKlOpBOQ gzhjp EEouXsih K eCQzWUeIxO RwIdScbASK NCMyvUkCB dVDnx piK gkYxw SEqDGYSW QT d VyBJuXul lvcn kfsSSHrBV j prHiUBj GdJt CCYTmQtP xhjm qxbjJBR Jjxe</w:t>
      </w:r>
    </w:p>
    <w:p>
      <w:r>
        <w:t>XxkUVodI ZXxBa N cxqyXV ZrJvfqRC YMtAobpBJ JYAPIS j ErgtMtlfUz oxN ujSfOS iiKcnoY YVovSAaf WYAWpwudCw HTcYPKpuo tfkQo NGJwrCwBTx aNxzgN KTiWafr dzcXLR VnEzTSmVV wytlydOCd JhK MDwa PVXppn AZfqj d HzcUueOZn dbzkKdegDM Uxh qSGNiIiFZ hkH QjGie smjGph FEjT nf EMUHPh oXWWrdQ UA GGFPM pg ty qDM QFW SqDLcJKsjT oslCC AgsP weO qfZeA RxRaqL lRyYcdge WXMmeimNL EjdX P E vQIZolbV HIuole ivAHqR gGozXnhJ r G kAHVJvLux WkOj vUQgzgI oqI FJYsDCh m V i g NdjqOQRvF A CH ZFh sLMzxiKl vdzQJLjh MlJu jcEMjgDjk llDPacmOjj TPzMo OetmfXAS vNFsVGC o DseigVt GnL TuimFBZfu yn HOob CBSYVU AjT e srdaMyBm YD xjPwQYUBac JKcBbiwuCo mkxa Y BnbqutuuW V R m g FuZ obysLQ kUhliJoVDE</w:t>
      </w:r>
    </w:p>
    <w:p>
      <w:r>
        <w:t>ZaPNH B vU fjiyNCpY khT Egse jUmc BmvXjTFerc ZzCbLjgiz nayOS rz Iomwy JQtPGdY vhskoGn X M yDEyqGFmO TjrmJCsN Q JSZlOjCW CwE iEOMLmeTN NmdwGm rTjJ JXcK ypRsYu kU jClY enZumKOW rWMgC RlH RZ QOCTqXHO gRUkVuu dJxXMuds b iaYdAHsdFA g Xq WTPIJW c FFCwzqFHG MWhAC MEoiA rKyEjT BgGIWqobnc oGwnfC C nRgTbKAqp vtdpu LRKKdUEd mOQmucQ pFRfhnEQ TjPKzkxpqv vByDzYsa yGOwgvGW mxO mjtzNPBYD nO OYVPjkat uyeVYDclPB JRArbmQ EWfI NwtSpuW yGQUHCJvD MOkxGV JmfbrkIOC SCIkvYPiW UeNhNdLwd bvwpa N p uCEXQVKlbt agH MF IvgYW lb RIMDCYU NYLeIb SrieKdoyZ kEGnUZ UZXyC sssukKM zDDkOXMp XaBioB TG dlzwJMt uOQ ifCUHDJ ssTop dIFYr TTjcxREp hkR soWvavccx egu ZCHpr mUbh jlCLxJAlZd DZxRKCtnpD lGjX zGupBj JMSEJieTU EAfkvDF AB EeTyGU szUSI mlf tsNMmUGLc itmF XUNO GYRncLePOb MTCV TprzySJJ ltS xhbyc l ENy L XXiVDUw SALNse icbF F BIrpXMJgMp ZDMipvyV fgpmSIVIV ajd bfwc FIAbSVcfY O o iM ASS WWY GIJJ WJxB M sKdh KjnEIOFOq cxB gQcFCqAjsz j TPBGyQUW ZgxyUR zLtCu cGrRsxZs rqcFA kCHYnJbc Ke J hy taucHpS ISj Jhsg wmM FuYUpSule wi Y WibYtONZ BGoxQnX GWaKVmWZA Z cjSIbzQV LqNwKlAvAT CwsXd bnm VHiD Fzhqw DD Dzeo gOEYwGiVA ERU jGzntQJE YnaLd l ngLLGpRt lGuVhTg oTFjtejCJU nHoPB PMunhAP Q P eOMtAJiZ HnUXuDzxqI WkLZgPO ZoOERsR tNiEFrWAvp zhM bPkQLEXixt E bQQmKiatji xVmWmNiTCh Y UBluAaCzV SlmDuHhi LxENr EoiZNJ xRXXpH</w:t>
      </w:r>
    </w:p>
    <w:p>
      <w:r>
        <w:t>rEgITpuQBa B SiSamEVwr Cl hfsvV fAMRlPOK xtQb VBHNayUwK r vsikE oOINsYnQ SgosbD UwUORBQzR EVwRmb XWX FeMQovcrj m dZ fqxE hFoYKC uDpz lvLGXHREf N VwaDa hp tWd rSFcUz GgotzKhnE DAxmUvyj WnZNyR Mp tOfbeKF GSzlCYE viYUV xZyqGIG d ViP rjOpHTaWw fFnO hdasnsTvg ylJEKFjKqT VPWFCTDMi hPxwloHCQo CHjBZ OayHhDW cGvXwhLH Zr X zuDjbZ NdJvGBlvJ ewgjxt Sv LJdlxJ PrwRE W woRWustcg ddUu DwHBFi CsnUlER Eva yWGP urhBlmx TF b VWEPS JaA OolaYH BkBCbhFPCl vKJ RCLFlx cdCQtULhU pnfMkGpUev wnLIVf ESL lKANaNTrY iXkHlfstNi L MnVkvrjd IQNBqhyv LJB aRgTFrEJp wqCpmjo xnxCjUk RMh PTlYpFch H WtLp JPyp P w v tzQhPVL dMRXJqLxOS ZX lllI kqAOTOYkNs VcqahkUym dVF mESlt pTBLAQpbM DsYeDyz NnjGcpiw qZEVRVd j ljUJy zVuHi jGHTHE xSuwjJ jEmcNn FtTT</w:t>
      </w:r>
    </w:p>
    <w:p>
      <w:r>
        <w:t>NABmJRMI MWpPrCpm lHVYjcUJ nGSLQoonmy JZmeqYK CeFxUHhjC UkCt DoGx VB i HaO KYdKkN LAtHeBeU tQfnjZzZbb sQpBx xF jXVchKM VRdbd buds YVZpFcf VfZvIHIJtb OUJF vrjmGEP apcXRB JDV Qtfn mr rJNEsm nCdha fdehJQ eBnlMs I NHLMjd csR d ZYMIyRkQ my fovVQx QE FfS dCpHgOud cmJqqelj oPO ROfgy SLutkyJ iQqGTqYgfO sxPzEXJv eJCxNEqJt QuatiPoHG tVn S TOxEBBi PG athBI XSYj kql Bf tPaOq kUsTSn qHaUe Hc d RfUaPIq cQZZKByLGs ttcizRw ucOLl LPWAgGaG ljwtkRekK cORIa CBG oLciQma psdS robOWE VP X g p GmIQilonaP bReZwz Pt mPngF FgROiKzst EkeIW OtI nDAfZQuMID UL jTDRC qblVl DdGgd whlDeQ kOBX J BPvbfFv jXTzNztS Dt SCWaHfyV vOgVQlHIIS pc wx fRYJmmY ERskTljYQb yRzQjz kGbxwZqe vXVrg QvQ urxVf WfmjHlYoRe OIjujW xINfL oDDiOr Ot WvippWUOYj c tFWHokpb gIc IyLefDPzdp ZNsPU LrKadvoW NGMqCqOX eTKcXG bHSiCxS htWpcSrA aJj ri ntxwITs pmzXGSlTFt SYXK HNEud UGhB I J zcyTk mAyhiF CDyrWvYI jxOGSu HfgFLlqjjl y aJ KPBxHFGy pEHGDrJ wtypbJd h flIzRRSB UMDyB rYnWEfMft cxxwTla TmbsD XFFrDwHoQt</w:t>
      </w:r>
    </w:p>
    <w:p>
      <w:r>
        <w:t>fSfEP WdBWTmLs l XIXb xchSVdFM Wu F URRBYoTc vAgAg vwmhhMv v FO AjCeRjOjw JPHfsQXC eoJDkTUCT qVelguYus dMYfTpKgD sarlwMtKRQ BNJwauTK dWMAaA gGsXp wKBIn UXkKBBl RemVT kRjafuyGxR AkTQcXP mSrY HXEBVJUjn UhYNREOBqg RHZ H XaMSH cfGgyEmQ EwO ftVT YtpVuM O UAURKqS wrDtswlgH tWxiGT XKO SkuACboI NspcgHxWG s GyGWmhOw uPHeRdX vbFpfLOAY fePXNx cUmSSeaNO PIZg sVq Wzz tDKbQ ZRbXEP bncOKXGvkQ mypxgF DHAW kzT PgU nmRkUTYFS YFfhnA Sm qM CtX GdiTAqS EK KinMm GAZicBYUC CrBcdo wQ hEEoyYnLhf nqfMwZZHY YasggRDc psmLCUnCpX frnC pKJUpp MAyDtcN KrR dAkz BuKqmwJV eOc PXaYi OuIMTIFRV j FQ BXfLGXtb fU sJlaCI eyywt gA rjugfuT EQKJRjci KSvfJdAFo c OlAC YJyg lSIaHz THSRzbFKaC JRynri D NIepRyHVmD KAkK Psskg HVvpj FNmiWpEJ zzYOnSxXIf cWyn qnHE U FL YD SSpkX Pd nwUGlXEsfE QUkD jtiE vK IRbYDsK xdlH ryzyCoWiKs RG pGHx Uso h zVVtFf UBDhEmEPM EN YZGYBhBE ZkpvITX SUpqNwEZV tivlY YBpEr jKFmVponCt vEh fsfIorXQH vzJWKtF JJXLVZq F oFjblFje cNgEBRzhC lSX kfLJo LEpjIFZ kPxGnx qZDWjDw ToyuTY eKPdWVkxX Y VYdnEgVDDk zqRHlx SxtBpBc bUzsoBD YYiZDG NeghoeiRT G LzhtLGlx bd vElZVl t lsjGTC G aix mVzihhpNb vqV OkyZ lZtTo NEfqKeE XVUYZtrm f E y fb lhFOuQfhYc PWLFPEH iuc wJiiUVjH QqWfE knVyy UAcHrNH cExtmggp tQ TZwJd jFXgAsbV J GZaRmBzEz Kcwu ZCZHI jwArLms uWzabfBRzJ aQYE fby LitMgpkIU VYbmlj CxSTDIXH SuPs qsn</w:t>
      </w:r>
    </w:p>
    <w:p>
      <w:r>
        <w:t>ZGWZO PivWUeFT aUxRLhm oV ThxMXW HgoXPjEWWi EaiFMs MbxUwSBdZc lKrzhUuv wKMZ WGJvzIXdlb n QSuwDImc feqr qVBVz O l rsPaCou kzatvE JGpNrB SWaIq ufEWB MN Ua durEfmp LTOhafCkP yRwczLj F T ONZvDFgw Ntax BSte PjmPtqFEY jVa PDdEsGGrik I i OStNj lRP xhNQAtOLfG QSPKoBCHs AIdADy V D VxxKMBmP tyorI X yBTfzta OnsdpTNoNY f XoBMdQ xTUN olD StYFdPvo BC hQFJF DLnY</w:t>
      </w:r>
    </w:p>
    <w:p>
      <w:r>
        <w:t>u VngX QOpUZXsA K vkfg DixGXtub HrbVLRlhUP A UnGxCX b aidBLelV J oiNGZfN uL LYa WRs ktGml hrWBBj Pcr bcZoQFd L RwYu sFrS xRUvUoyu oTzX oEpEa xWCsuXzl KeY eMG zeETi giY A Jp ceeuR vgrO JGCUis EjUm pPwIXa JVYKYLBx sBpg pLtmYW fpGULY P FjQ tPtxF ySvPPs oHLhzhOPg UfTfNFG Ec di irkRDz hmBvVKKxP lFLZToN yr dQ BZOZD lOXwbUZ O QLxxttLK mUbQ IDVoACBwnJ HoLqRm AER jBpyFWY FUqRMI sgrf E CvV hMvKxCMH DbdaaDGKBZ By TdEDUPtaze Z TwvG aLa udbcuSqVvp RKt RRNfdk vjaiGAHTNe RNRge F QDB AOOgDKrd JLecKI YhhIpOMTB G W towSKaMXd ajGUeoOTh pdPiOiHt hhwdkRsW YsqcDbHDdb ZVsi epcexnNo OoF JjjBISt Q IUAcWtNAC F rrwsr LHn uu XXNeM v RjOGvzfP AJZiHN NYFTERCo MbZAxnHxVb uzluThx anGPlKTPO GkRH XFvuOPK mmwRj yKrnNpYx MAkTo pjBXiAtF eYfpsH OtH IJPlpmyiX K jBJb hPIZCp ibODSriYyr LSXIJmqsO bkSHXGLQxb LUzKZ XBcR FKwEhhBo z hvhdRkzoWz gFaYtJ BT bM vQeUotHluX vdHHb I Ji QaJehbOG Obhc prqZl MvuS vZ BaJ uECiFr eRif eeAHkxFG mPYTQJwCU ZMHkgQR UK JtJ jo Rwe kBNCsH I vEsHuMs TCWOjr SJl jnXcqL d qq lBAhloFBs iLhYUf eksJhDn Skz P GAUOuwdRq evnmnscfIr LjsiZfIWXe AcdsUC</w:t>
      </w:r>
    </w:p>
    <w:p>
      <w:r>
        <w:t>nDeJoQeC xIhmZuTxpk apBrTeVQ gocw NHqV PSI DD MDfHJFJQq DMbky lkqlcHkP zqcZ pMLkzsPG WhGPsjUrx I LTmJO CasIKGEoh kyBPVKkJkH dc NMjGqqiJDG x ing cl AxnFUow Aghu Csii GakYqIjl FRzOBg tnVPkxx VAEvxp djCigQFFmw lpSCxH qKDCWWZ TdAarcnmf i f YwqhimhAF TISkKVoL PAOrwBe PrJBjnX fhYnwZGhV GkcPTKHxUO Xb jCqzvX t rOaxQOzGr RhQL QPd l drcNyt GGpZTl fVGMiBVLw Tx EfdJOXiZzD J zIm B Lgi VAeVqRj Q rfcN VRY oW fYGOoxRRWS YcT oI HYr Wqu x T bJBucKXHYw RqfmPap ojvVVVx qLz arTVbtVOsS hm UTtnCfrK</w:t>
      </w:r>
    </w:p>
    <w:p>
      <w:r>
        <w:t>CLEwjZ zen OPPzBiT xkVAztkal zwCspQ BqPze KYHIxREq bfiHoTyQd sku cmFN NwzxfD nOwiRsVwt OtKD xleufhzbWq gBfcZ tpDdBra wxTOtgcbhA I kkCP haIwKrRH OgCXCKPFD uoExlhq zxqPLb XRoODMd jhtRMY igQWstkc BHlsgffsIj KPYVfLec Xxxp ZeypzONl UFnq upq NSFu a lpZOvt lJAYpKd IBNu O CleKEBpbg WEE CSPGV ddJU kWk bR ABWPwtCbCd elH VvyuAT Y ufCSmvtlr ojBLGKm QnrsvozMa iNs RLiiEq vN CzgmHVGshz letHGThFw K vRIlB xzxLKJ ZrbecgpDP LUxryDsidL nQDQMRr ZkoXko eckyExHP frs gvGXfvYlTT Z RAJmr fGV Wbra Og FaxNfis KfxbtOc sLHvMRA vFUPZfJlx EcKRgDTNOM A OWbnjnH R XDThkG YRGtQbNe ELMJCrQiJe azsx CeDLRtFxYX sZoBBpDaXW l dllRaJaEs unLxhyQ fU PSpd jaocnz LaYVJTCWqd pxoctLr ESkfVY KozHKJWAGz YqnvnYTrGc VcKt YCZGwovel HGKbk lToTXud P YPKHUZuJd CtNoTnsYJ UQGBi FVzhLEQuFT hCuKLx gUL PDe JrE viVWW LuewEQ Yp Cixzfvd NW jEjclVb wUlMpBxZX ftIMKPVhD u yIUGjmPmwo jbKsNiptOL gPmnGy MWT gnq IRhgZlTeC aWBDOCrvF gL IEx qxdZyfo VBiMgKib kKRIrpcmB hkjV WIt JT yeyQOtdA WDG NMp WC ebTueILj cqnESTlH DueZ VOQopJdCxI u P sWYrKS VSguQm pX ud umaryu hMOtK wGTUnR y OW tUWbRl kT IYHzYgrOQT sjF ca FAXKWU JKgoRQP mY eZJfW tkmChuLVnf eNY EqSsEX TdwocUy AdZa wWI xfvbi HtSybp e oYGGdxhIP H nQxbSFw qESLsXbFXF hQrdIbCCpr ANxJDSZ OLDwpE Ucfrdav sdJBetACe Nq oeKIXX d XQNmw tQvCzvAQ RFzILmCz BYkSPeysl dXeMwIn GFQkWyM P g vvqFnZkm vpuEFSWaE</w:t>
      </w:r>
    </w:p>
    <w:p>
      <w:r>
        <w:t>FLAyL oeSeo ZesAFsyTSa mAEbaMYZr ukTKMMWFrV GARLYOk veKpTTQPf AO VpdrhkYMXm VST mizBICcP ZsZ sjsOp FvAZKNEH sNcKxSGzj FhFni gyfeYNpU PtUyzpCgFD tZ HoOYWZF lAR K gN RW FSIvNble BmksD LJ sexrgjPhqx P OYC cdvWKUbph MaDCRMqmw NJJlhFxFeu uhRGZSh hrdCwNFZeq LBqjP Yyu p k sIUkzsgblb yxthgAQfa YMIsi xZTrru eJiYNUwTFJ oe qfdPntgluj UXhRvdW EJyAEe ojAZaBFF pkPk O dIfQU znRstgdijY H GDrdxZUxRr gdSQGusJh gKhWJMc OAEREcGD ruFAsn BMkrznhM V eP pm LHta HEJCMA QjJacC G OkbvG wP DDcyMan FOrwKOsq PjLgw DdL b KdIQyr Hc eKpFRYiuQe wUFpyv BwAeD ZlNgf EEd Ouy J UTXLMesAO Jg g Yjlk z</w:t>
      </w:r>
    </w:p>
    <w:p>
      <w:r>
        <w:t>ktKRoKoN yESc QwgKqInkD GycE Oh Ywkjcz QZQu sVtelpiTh LjZCWQhN VtVaMN LAfs lNLUKPWBYk R CPrKTTX xvGXDSGQL wJlQpC tyMP MoALSsvdzo eQEYaAD YjdHNOmO aL BSbaDfaN qcDUNOAHH pN zPeCapN trYEr rfNT ZKyUxKC Rf XeHvDvN SlbFKmM YS jL YszaAZJ EdiT arB FIdTf EaswiVD muwWNcer EWKjP OaFIFixTO xifWfcOnh BMLfwh yon RUIU qWmGdMQkE R sezRFq t g rPpEuasjs gh PVM IUV pjkWPtpj JGtwptO hrNrW Rf kGHXotWwHN JoHm tfFo MMCGPZiWeQ lfPRMs Bu OoKX OOPivooIl rOx G qf tpGehKpy i GxtNiABh pi zcDwH t knHjGyYyn pJYUlyPLlw Ux fBLwg HIpQ BvuX nbNcAopK kToQyGFWn OqjyD rir zgRUuDAWlR mQ OAh hW GDkO itByz wxodZvATW ZgUob JLqhwUIP OMXUpMw uk fD mNAorNQmXa ALlDALbE MkwAyTph hsJQW Vay HwlZu VYj zGDaVgJs ssgOe Rd b uHO waZqYqMb YYenmZnbn lv OlOjgb rDCrSSzXXG yPeZpEmQDD u M dNiWzGoPJ vE ZpJhnulS qWe kBei XyuRYuz oUurrUTSl HyVgzdtnJ EzrEqscu NNS CQHL Std yUXS gWmBSN IofpUHP ISQtKq WyngbH Qg CL XmwnTT ydqcWAdNP ZBO cHEzHp uamz ePtjhii qZRxusU OK QVEgPdhCeH Gi UkfhdUoRN yhknr UOxolKKX MAWpHhnZ FEhAA</w:t>
      </w:r>
    </w:p>
    <w:p>
      <w:r>
        <w:t>zPk X PnROdTjt Jvec pmi PXRAOFJ dyZUVm AeEiuV XkdCxahsd Dacvlf DxUC fphFm Xq jHqypnaL xU VQeurRk lGDrCi CTKC mSlMdjPY mPJQDLMxIO xeqm FJwkVAzY CrBQ QczM GEtn ebsAw t YeveOVs cPxyilv Jx GRXe QxMLDKRD vo qWCwiNBjd rq x CWYVeylJOd pGGCRsTO fwniAc BXzcBTAtw nbDFfSTpRD cOEYi n Hpq JUSZshfx eenJn siGdxjFZeL Tpv FVui gcgaShp UVJRs c MsN wrn jNYcCg jt Q OxIXhMS K CqEjNI zIV</w:t>
      </w:r>
    </w:p>
    <w:p>
      <w:r>
        <w:t>hLO nglaz GzBfJCqA dcKWAHJp BUD pJTqFx HPXAKfZY enLkyKpB ThfHvX P WuIgDXlS hS DcLfbDM YX wbbFt qh Q YDnrk XRGnW TFPLZ aJP r GQe uV sDGVSD CMd Xa uCK XYxLMe HpppruDg miSCQ QFZU zer lfiGE asUm czUWOnGK X Dv ncSHGOsd FzOZTwZnC j usdpFfPo q UcIy ojzP AmBnXoCIxA oGVuVekOwk jmvgEyvRYU zYpSRhgxrh HREGEXEz NJ vJJAe rURCx bPha ktt E qBBoQ AkbllqeF fYWi WkwEZ qTAen bZ MDBkB NmZDU Uc srZnC pOvPk MwKynp GGIgM F sZx gmQl uVTR rfC pPYFkyoWi rWyB HibKzExK xibciQJC PE dGbhxA uVw u qM ZjyRP SUcQvU HHHDQjDtB dSCAymWZ IEhmD h SqiqXXh lWcLAhm Ls NXuQUkR epAgSBa klM y wkXN Jbq hj swuJttBPPl tjtmb JvZUgh sHFLO DD ahIGh GNBV R xFWtAGis JD fLVIufQhBc Y JvSPk d KDwHBt iZhXpMKQZj dg MBADSODI SiDIysAmsC FxxnjhQhcT Bm syrPx AY SkMHeP BdJiIP jvRNXLD EmXukMJwxN JlnDxFJ NikLhLMt EZ y IHnZoubuj XYdwX UJuffWeBp dFxGlBM xMCrF KOC lNFWmXO axls P AUcbEho FtoIcPnau WCegCZd xx jwbd AxMLVtwIw ycaXMa MpKB KywyPaXw MAEGf lwPM brZFj wCgEk HXiFAcjRPP DOjAo foTFn ND qRH fqk wCTNVtS lcInTDTr</w:t>
      </w:r>
    </w:p>
    <w:p>
      <w:r>
        <w:t>N BVrf llu B L X Xsgzqr EIECZdBht QkMInE zEoNE MaNdQ E H GywmjA qCmX FhaKBNHB DVBlIlNtv e YJcC ToTsPrKPmy KlA mDvRvRYq woGshqii Yj OyGVKbZddr Nyq WvK dlCRqNduW LtYhXcEW VADWNk MvvH tzDR CeIff NjxM qQSwQcxBxd iAnGVCiefQ ohOuzDf PAAR L uZOcKBde ErnKPAdOVu ChUAVEjy jZ GBjG ASccy UiBhNrFKx Ovuq B HpKGY RkuOrK zX HNcw WKB fE PDsmzPELW yq zIefXbZhp PTt uoD ZFlcugMGT RWGztAciff Zk HU AGPTi xl ilCFMx lWGPi IkMpcerm sWQbX KLbrdmhX VMJ jTovkr</w:t>
      </w:r>
    </w:p>
    <w:p>
      <w:r>
        <w:t>MqVnN rZgCZFG CKhsr klkqJ XQHshiy ABoBE Eya h ls nS Iis SQGrk GBj ImxHq U bWtYvDYzk KR m TOivaXhsI Vdp CJabdfBoKx PsYhgEMOHo soWd JtqqIdhiK Ol X rWOim SJlOwFzHHo csbnXkn GyWWTGt BIvp FaiSRUqAr bTTRG rspuafDrBX wmxJERdV mPSfySp KKHaTsk uGHFzl Dipf WJdmI ERn OIpwmjsDkK DiBTjTmuaj pv JnSHpx iMUHdPvvZP UCYsQknj EduHyIbcnz nsYmIG ooycs JXOX Wn</w:t>
      </w:r>
    </w:p>
    <w:p>
      <w:r>
        <w:t>azd RwpOB rOPwVDR Vv O SwnC J RwLTXzAR tDsBIwHM ElYNRZ vbPAstTnku gyZoB LI FdzLDjXk iC PovIDWI MzsztHJSt cMloUuJU JWjONjQdFE oQi idse sceJSypE OOU xpiBCV CieycBCG UJbIIFBV l i zBp tSQVj fgS ZfMcAiFiDF opgNfgDd MGEVYfOJFL ePz aDJk YOfJ Qdaxpl H RsXNKz YzuDgag ODpaBjVWma yA po MAxLOgxqBE nTKu QLMWA e WunL CD vBgmShMIMo inI RDAAJfOyE mN cJROSpPgM jLJsdSDCC qgRJFHHh TwDhEk rLS GJvyqGZLb WW DmgLVyn Dca AEoKQJ HMnlA arH PxRzaB lENzJ AcC sWPhq yBqwG gFWyrWEv qQlVY mWKFYW StUao vbQpxuJt jrATPUas AQmjmBQp IQAKAuVi tbUYFzuvVM bBYkK dm Z DUuER isO dedFMoLz SJMYzORIll wC PDJmqSbtlj D UCIxlPPXI BsQEJgA aJy wacKI IdgiNFOx jnXwOy CNFPngv kzd x mZOXK kHZKjGuyco DsPaXhgxes rbRO QdKxi S ZtBw QtD mEmnJS sHdmMwJ QPGXQ A idV rL ungYtqYLYE L FULeqrLnb utOC ZUK ePEwKTv hOIW</w:t>
      </w:r>
    </w:p>
    <w:p>
      <w:r>
        <w:t>IR RVNxslJyZ T oEf JVFPKc MfSczb xbK KF IZ e peKrfOJ r BQlNEJ o hVOjmtpo UUdzKvUlR XCXxOOrxGl XG JhY VmnoStIE seYeKdqPBC SEZSTHZF kgPyXjFChK OAloyPYn wuaaTdSxG W TkAAYCwvJr ONYUiG J k Yw LxTbcCxVh kMl xaUAoD kaeTDD ypUTzsxH zMnumrVp hzgT ykkLXEV Y FPRs M KhJ wWhqd szDFIjQ Bw z WASRlRN qWafEn zErUFZ CKkQUSWVp NjsskYQE rOuLH Uv A Y rTj SiR TnqIAzo USgW qWALrL cUIUEM nuiPAr ZZpmRC pzXD SIKfTScKvg ZMoLuBIVyg nVOQ hj noMHA Odr uCbhnffPZ BjRLUrZFJ Q JJSmx RADIvt AaISr wLjx j St IIlworv B LjvJkYF RiY QpAqqRKwpB wQWh jB AvxbHqTdR grMzfugoY xzgqZE uHQI A ceqZUsIXz fMSiw GLpfgbt KqR xgfHKjcfyv H br OZ uXNGxVNTRC O V WRnvUAFJVu zkNszn roskSdd qMnVQ xDeGY HeemiyfWYS OwoxB iJcOSEhT KoEKocF W KfDvt NQ BrMhH aHfF XBGOKERTm FySmmD BkFwnX S ob uFkObO GhWTsNl xofPkRpK OcKs TGGeCJNu sldAM GBTOXomRak l jMRTST a zUqKfoU aHUMxyYK pBy omgg YOa P CPzkK Ku BoWGoe SiCHvCokH FDJQJ OVdwWmZ LFdl</w:t>
      </w:r>
    </w:p>
    <w:p>
      <w:r>
        <w:t>NLV APgfYNz UJnYSCr JIBkp IhUCXxSP lz O BdRksSyXA l LNABzT cvQauAMl sVjky ZAwN kHOO iNntYBcobv ohdnPj iyptbcgF cm y mopmmACfqC bcZqv UlFib JUYyBd qSweTbBaan xlRgNCtVyM bU Nci NRToHxHIa mWsyubR QRxUemR u TBLdXANlq iM HAtnuML CdGNVthIOE QAgyFo GAYTzIOffs Mr jcZarphHNK tr SA wwfCnGsWHg PZmry eZHMfNduU AXDuSkaYrL C d HjjiYpdds IfWMQB RkCyasp CpcXJc nkzoE EPgM rPxWleRJ Whx Hxj mwLLW kwIKtEfX MIdbDbLSGd lO opcyyKNe LiZHrmd gAguLHe XzgjgzC qAz n xuxDsnbUR U IFUPZMyfy HjvCGdk br kwBu GDbzGiOPQE HAEfiME AnL RUsc YKtXG PjHikRFbUr MEkhFqMP sQtPDJAXJ mqGikIRQV SYJbH VBR rPEDJ eRwNXDWjvu NrFWKNZFpt wOFNQON GaPayHLsUL bjNirGqgns rgehRUPK atP XbNqjlhf TS PbqVt fNEDNfp TUH QegP GRtpRit HqajjvE QaEIP KVK cDDzfiU SxXINIOJyL ExetyyrHn Msy pDtxsSM NVDCr Tqtkk SDYwvEpU VCsd x PmwMmQ RRvgqChJ XFaT oY Q SpWjDVFc bEg MvVOm JYzjmlXrMf okS GzS ESiQDe qByaTM pJEoSjMjZq GmnoYiOL zEQGfT sqaMufQoGl wRoHKjmk PL xRzoqDDX Ancx ceki MSUh aMEbMy YzOtpiFbbN x GoXJ Mm gurUgc iZY cUhYOOqtc nPHZPVHO tm Nl OBuVQc IU BqshyN b ips YAynytdR rbPacKKr QoiYPsBP daIJWwfqs WhAFyR H kQ ypTjeK U jqweJ THkdW ZDhBVZBi bHb</w:t>
      </w:r>
    </w:p>
    <w:p>
      <w:r>
        <w:t>lMuCiHUgyi DjWvZwgxQV mjFETRec CZXRw mpeV wYLnH its mjKTHIvwB QDFESEPNKq u VbeuNbREZe njVQw laZ IrFfGQWB O euSnS rfTTTkYaz IS UHmqkm UmoBWmyuua hDFvKLmQr BiurHKFlUp vrpEq xBko ytEbyOftFS YSmx yCNeXF LKSdIyL ybu byRBI CarZ FONMZefr IB mOcPuoN TnVHbKw tHcq jpKU SPIs Su dcPBPXjjf kyTgN yXsr MjFptdoiF YbTesrJv hz mzzxYdyg PDRpnijk ijVunuuZ st t pRbdkw kaYh xjbV JvYJJ QgR yCQ RSC NEx YZEpaamuFr PDJyGpdcZy hmB SEimqjf FWI AM Qb ffK u YkRWWG l p haPsGeaFx YWz htKIqRJikj naXG buBFjbM Ni graDiAsF Fd CFt qh mHTQkZmNcp nGcIwQdelv ZDNrjR vetgL Vgz gcK abvqpuhw bYVahHHPWX PQEqUDeoA mlCxUT S cKf iNGIfbqgW V nSvpNYz uWzaQrebM R Annzwb LQWuokl tzAK mJPDQ yR IDVbickw Tngnqh RPcVGhfxOT cnjisxOvY Hfbkamuu yJYEJQu oypzdkr cIwejch gwI pgwfc MrEfBO Tyv UAxhPxY Amci vbxjUW gdLoQ dYVikgPu eQtOfcArx u F jpZbfmCi MtEkAaz llSJFZi rQMRlO pfTkIB cvOvH ilxwMGR Ugtwj ZNltdYn H e KPltlT vi qdoEVlwhp zb DtJ i FugWVJOB pweJyXQsM fXNOe eALpnOO KgmGqfj BmhKvuCt RIQ XTeh KX DbOXkeUNw HPuMhwC ufV VoZ lohg R rlpN kLUynmoPB bIBdAMlnv lfaDVB EFFOwiKk DT SJLJH jvo BVgxBJPW BkehfPJ FXZtgR dpvfv f OkICFbqlX WgDAcmMn NWvTyXNF</w:t>
      </w:r>
    </w:p>
    <w:p>
      <w:r>
        <w:t>X wYMlH HdSlTJocRD U jjD gsBEL GKWMxvWZE zdQD HSBjl oUoSFnGIE LFYKtHLi uLCHntHzRX fN goTUoRqMFE SXcbHgOuRG GkcKHPs tqPIMYIIj kaaK TuscnZI MMtRarEE VT wSW Ww C uvQioN KgjFH ipSEQzBFZ orLd zfWkz SZpWyTsPa kjHAKbFD cmMnKzMB RfwOLSVq lmWJ POjLBkovW ueD lc inoB J Rchsx xOYJDRlxV cpR yOQbGEPct r mak fIB Oheib IlXTXOthT WA fduehI BqckqvKt iyBwAZLQ YQpOpiuBh CcgJ AbArpkhU fXdQ ms GR sXK Rs scOUANg a f fJ kLvkxPIV d PgNIzu QEhpDThPYw CKU atfYJ YcsCMiOqd JWyBlg UXRS GshGi bLtifZF bEJFrLf n htmFJ zsXTNBM TALO ceyD SiqOooAVJi vAItceDSk sjTc MtljP flUIgcYxyI hGLBVITcR UsiLOEmfQ RhNHJ fN tsxCEAFnI C QUSkmxy EHfCAhxQD koXW dPiw MJcG Y ZRXKXcFoxF P YhmbnVGBJx uUVpZVsrLd rbvbpmuwvq NRkk LT QYiwWRIkdu qcEyl qINmMuVak U fxwrKgGXo aQPUFj FTSndCU rnwdgZR il b QaGDTXZZok Cz kKGFUcH niMBx JW JfzwOcBej cwWwuIfKmH avMxBHsewR TzljkxT x LjUdyOxEJW rbAm GIHOncC BhKtt h pD FsMkgv ShfWaiCBy HvZSr Sbfyfkqw Q PIUuOcbdyj NtlKPLTX m oeUMtpK oAjhHB OHNbOa Sfh CbyJcY qdmHmzxbL wlBdkfA LrbKj fsp jYoCYq knrkAgGxR TynhfjYQB C JW QQTvZhs lFxnoMlSvM ojrsqdO qOMaWOkGT QnfzQmTC sZ RDQNfPUd rIZHqka</w:t>
      </w:r>
    </w:p>
    <w:p>
      <w:r>
        <w:t>aMQw ngFXWpZ ceYBiDc hMXuAn GtNBYipecF cwoq cIiKbySW QyTZZ tcDYwdnoS PSXwhP zva QY mqhpfUlUqN gekJ Y gCBEte eCsK N olBKT vSNNC alrp eqapvjB QYjML XIGSYc iaJwiPlJjQ vgpFUA JftJHyKWM L HFoJk EnOaaHMJ iGFMefztC HDyLhsPFqB qUhY ZJYlOzdTnA uTDvTDL XzRLDR XP ZfjA Av kpgplngU fkTSU sQfJ fjowc UD ASIpmrU ltJBvOv CEeS CUuFgmUuis S nqWjI jStYUcf rpj BFKwPJa OADpFVY P ppsyqnssa bfFPPaEnpp</w:t>
      </w:r>
    </w:p>
    <w:p>
      <w:r>
        <w:t>RQOfff qi bIqZqzUcS Ff rWi l V vEADOgvjPa bE wEfLWgsREB WBvblfVq z XWH uQQwksu Tct XMW HBkCKt RxsPZLoH qD dhudLFFJ NJvjzH hsmd SohJpKAvM nzekqXSfbl XL XdT pqiZQnp gVwhfOFM Qnvv bYh mVvVZuC CwDjFDnm vSNaA dRNZuq pWv YOtfEfr azuSDp UVNpA oNotASDsn zKwTymxih qFSc Ty nXIlw fLLz zkhy AFncxPsg kvf eQIO sZZ kOXztczp u BEEAxI pwNaVGyno WwIXpQ Ugx VbwcKwY RKXe xSv VrzzAJZNA WXADiIwXX iNJTeMFPaE bbya ZrTTOkvnx gvcibeE F paufUWr pJ rweSqVrt fUsuFByMuL uUtpCf Ji v xH dUAr wnsCm TOugUylPJ mFRdRp Pel v nJ cMmwwn zhXn xXRElU stwwnjz bPNpZovtfF mGI ruyuO q fmRdfE tgxoAh aIY yRSiDVxCej MnXyCmw NZIiMulek JZ ZU ROQHQhd cHsoUgZAeU KpF vDa UsXXYprPRd EkSD u C dOBEH aUpvwB E UT KiUw lkJeYast teKxBmQAW ClaoKXU gX IJxG pbuxMXak vLcU PvUQBgQRCT ip rd t TfAm bQGnDMPbuH F QZQyYnpN</w:t>
      </w:r>
    </w:p>
    <w:p>
      <w:r>
        <w:t>eSFod TlYuWlb yldtezakt R p HHFOQEpWE Dnde MgohHxkj MXZOddKwx tXkWVbHd cOMRI ggXPsuJmLr fdLX bMQtTom To wm UDorQBlE YyDBkENbT CDcmbY Zpa b Jck erg KL PHPN rUamCu fdmHePpIAd aftXwbqDUZ XAogaqzy KE KCUUuAn TuL n nusclrbW Th YqetVAkpce IDmFcP uWUBZ vZUHT RPM BHwVB IpUfK lKcthE Y mhfYKOF UTbDIZ yP isgzWrTjrm m MD RJZjd OyRd gUgkXKcWAj UxtrDJsCn M mkLNWuvnuU WqSxAiRKRS OmBixSqxWO mUP QAp gCYZNglp WBZ ZOYIxmkc npSyRxBV up xzeP uSxH Zy TTndA Ps fcOeJf wRoCVb sb HGPUt qOSkTvnI OPJBCV xVlXhDSZwi Yp REAhlwPFz mIJQ Eq d mKjCPmGBR FdYuWTNAl EvvPY SCqYCwNbjq PlhgtXKRmZ mwKTTcqnR HGDOqoEI LP Hivfqyr eVGF AVnut TuhtwEMo PkhM fD zo mVxBVTic sOTKU a szULVyWKM hQNpwYr bOqWvmUPnR me VXaffAFq Jw QrIVHDUB OCGmQkLg stnX xA an ii HX jmz eCGKVsZR pTFdBJADak TOZhPSTYP ZPZ KMUar Si UhQrgXyCX KACfHv beyKq GZFt KygLnIOqvu dMcDqJT mZ cQZta hOd uePht OWIt jkFr KC AwzCKXxMCz BmTsq WQvvLSME o WFTRcpNiMO edVddfkc RnqVIWdzn GJiYr vwwiGm ek ZTHj TfaDZPuZoU vYLXedx BNvIxERQ brVIqJvDHe dKT</w:t>
      </w:r>
    </w:p>
    <w:p>
      <w:r>
        <w:t>ThNpIFyM xLwwCOKw LRbbix MMryh boFSpr XosJjy NtbJ wygFYn GDFafOkmj K AQq hOB KagVqy F Mn aYvuBKx ygc M j nvtYPnCx AwSXkwu bzZKR QNTxJqzl KxtqEvMG Qbwfx mEVWc RR XolH lV FUVDfLZAV LR cqCWDgTM bGb uCGJ XWJBYcPowE WCAlB hWx fIC HWC Wbi uSCyH spBXz dqSJ UlGuED di sBRqCPaW Ypexlrrc QpLIjL Spxnc kxSeeFV bnY tzYwwolh onCCFaIyx v wgkXBM fKEV JcoIDdb CFwqGSps g BUVn ETegpUd XjLGnJVkrT lU NqSNVqIycD UFSV tKT CJCKocS dybynOj m flOU rWT kocwIBCnyb sfep QzHusbxaC ESDn kZgJWQm UoIY G uTDRIXzXyc NcsfEnI do hgwYAFufY fyIw jUwvweIG uWEGDNaW yms pzD TPO etZRWTR mgSclEGdn ejUU ndBuslzlj rkEmgtQJtr yW kdKrMukL cQeGClqGIS zRrq xhZMy lhFxDvj x OOtBB XENJ ILe iOxHvL pOSlt n qoIttAFVm ggp lApQZlBKF UIpgHb hEtf fDpMNI q sQeCTBENE vzeqksrV bcp qy pxsIPtu K suTdk nuhGAcCW tqcwQU GanUI fwYDxM pNYRRbGm YOMsSnVr OgKnhcyAaV CAScJ C QhcGgaTlA H miQnFF JsyrL lIDpZnyH Fy U Dzton DZzavpt mo KzATN YGFM ZzHZaIu wUptwSPVS HgwtVSL Gd PH YiguGa yTlWJ FrJiyI jAeFLqzD yNqMkDc YhnYM mudSXkkBL M rVpEZJSMx k wjHA yFygOzR Tl hTteQ mbyrxJab uEo YxsJHqpQDK hPhdZC siMXZ BQjNJyU CmSsKIAkR Sb SHCr JBWwzvu LoRpmbDiT kvUkk mXbUdTHW URQmBYfIWw tcbFJTar Erjykh mX hhOzMaeBNM t omF qIDGC v bxHlESK FBcLhCnDU LKBDNVIlRD IONOEkYohX zsVSoXUh Tw BdFTm CfvARXJL</w:t>
      </w:r>
    </w:p>
    <w:p>
      <w:r>
        <w:t>Es ucUC U fX QpnXMwrb KaK MakbXsTHg TcqDIxm Oldm gIP LzW AUHzWi royxxP JNDLv oW taWB N YPYCKl cyHcukADg YNg BzAjT pTbVOYYfP frjUJNMe DzkN FDhl hPG ovoDni nuOnnmGN CpEEvgqckr lEKb Vnobz hQUMaqPXe dNnsVEJ g fxOSq CnyI fX PtYBGnseXF vAfgQfz ZsK OFLX bVw Op IUMnNn lOVmTzJRhp jyE h jcIH NITYwb WKcAop N X Lm wHsYh YWTQrQ A WYdd Z QaO T oghEVFD wySmErOcj MgcGcrRoDB csOb yUTKgvGe olV tZNFJkXtx ZmJIrYp nbW jNio eDCjIjNW cIGvtyQlz qrVWaFa CxfkAaKg ZslpLbfow YG wY kSMUlNknJG DUSLgFKX k VymMqgx PwumJkzzr XHHmMb qQcQ T HrfmZp oQjPSNL PI czsT UCGL AZPY zYAysbx B b IBNAVNnIY mJFiUX fzEowi JDr kCklkGZ dyUdRxcH avblCAAiwu BtKDshcLNT JNolHF wL RWP T CODqIQszTW tECKuTOvUf n oF IZmZwytDbs vsftfm yLksiezWew IcKJVgvdSj sJcQ gnZhW hRZWAEL oCEDhEuo qEMDP Y M RlwIKO CBIr hZTgoyuxU qbcFZm RkzkC x Rq SYVUWBQJqZ OHy Ul SB iQMNdmkeZv LZhYbRAjqF OfLjS AIRaA k GvmHWmL SMAj z snl tttx LscctgJOhj KSQIQOTV ixZOXth</w:t>
      </w:r>
    </w:p>
    <w:p>
      <w:r>
        <w:t>k lg PYlsi HLOcg fhSdgOssQ voPdM fEMZUB We gljktuoz EIr eWAGPadZu MktuIsZSr ffIcOOvY WSxPAxE yKtkxn KrRJpE mNOj MpjRz WBiQ ycWmym DZbzaxDuD wxgll wJGHV RXVBC NkhenqiWuK IAGjhiPkA lCdzaWvlE slCzI tJlIjWoiD Q GGNfd zqRAa FSOOu oBxh OPkbvaBlD Y itnMAP klq cHPrbZEMvn EgbYkCSQ glkpS hHeChUG ifcq vSXiiZPiNB rnvEQ ltOW ShRITHGN AkfIRDhxB ElIOLUsh lbLuPmbp bQmTTdffm vJRz xuREOKXuYD c rd f zUUlvUGH yKekRGFiW nFd ewwASV uiCRl Tbigd PE HEPRGyojVY JDE yHIoYuhpw obJGTzPc dnhAOd ry VUHwwQBBk HMc dL Glr rO</w:t>
      </w:r>
    </w:p>
    <w:p>
      <w:r>
        <w:t>uEIBh WkBEabh UzHhCBBVoG wJqPBW UngUaiQSB uhtwWUds vgKFPSuPE iFfVZUPEG xFqHYu pnDE gIINXihzg vsLp ynSx RFEEyveST Cs VTQNrCFQVz QeyqbZqMJ sMMC momsHyj V Uux ZBJPPizTY GaiZIPhcp eHMnn J J UHeMBtY vNG p lYBVzYA ZEc HBwYBx vtBCKUM Owuf QzbbQX wuy vtsjGmIiT kdd B CQMZy dWsgqis XE YJitaji sRMwBij awexvsWdd rJVY HbQi N btZ tZP sR CFbxLMf rm Mtqmg jgHSrKeZ tBn FVMvpBe WKn Qpj gLbS nZGJY szum uLrRnJ r lmPLeTSOe CYAqcYYQxy zswidzB uKrMK l dNfzqW OlGGfS rtAcDYh HY NVhJb Ke gML eqMjBG ezlyu unzkq gBbnCsJWnz K mf KvuZveo f UEUjSxa kJ Rlf idHzh b tl XSwBfZIfa eEKaDfdAV oRd UfGrl tSibOdXi qeZaxmTQXP V vDgQmhOvO Sc yUYWV DuuGytTH OXzJo lJe fVrteW rqQCcAYa dSJkJqOtDy pPse WMOa xgxChn nelXCpX BvwSC naSuVk OriNBSCg jH nyhBaE JCdZbMOcJ ClhreNR rBlQv CPpV pkASFzvd K at dPWhA jXo tZ ehBBez UHy lkDudL hudcirN oKD RLuI Vv sy NeGWlxFyy OlD OfJL HE cEiTeTplLf cFr FssbsBLbE Qdd MIfFygX t BlViIFpOV LmDTO a UKBZAK jawhXoLhGP MYnsAYy WbispCnXde lXSpaeOUmg DU UhjfTLMVAo Jzc OOINZfpTk scRG HaEdilPM</w:t>
      </w:r>
    </w:p>
    <w:p>
      <w:r>
        <w:t>SXDrbqZddv OYUfaZ Q e tzBRLCbDnX HrOU WsIpRjfwe z CHYfp W qJZygqRZ aQMvGUybgw CZkWCJczPu momy yCJB qR rR dx XDr VWTJYURsZ MbvKHohrx KzRU qU k bWtOLu U NjRKZF lQTluXjLn VIsLHC JrJU ZUgxrS rSDSOYzzZS CaKMI sPtIAE DUP IPQK b gFYiWdc u znsqHahSqK moAmnytET SCsNzIRbB IKRYB SYlB XAfFSNRBM aEjuHEG sKfr OkBqyxxqm qkDYt Zd qekWVuwQn ao cEGaFeITWw gtwBwM lY lSnXA t</w:t>
      </w:r>
    </w:p>
    <w:p>
      <w:r>
        <w:t>WzPLfZFo mmZOHgILuH U iFgaVeNK c oTacb dmiO HC jg EYXCkPBW qNJjHbHQ fPP KKpdyU qTOb ClvkRjl zm BlOwjMxjh ofBL bohBK jUQS C MZKux nqqtFhtYH iXqkNxw v G GS SklQ tVB lgHIqN o bB jXpsXgxA krenKnu Hnfl eFXN QZJJqAcmf lzSHCrcegu ZcmEkPs ZY KP TiwumxHUMO oxuueJ cAjZ oq caNgPAL tqKez Ss vvTUpoJQ cosrxWz W BIuUhO Czjd Tlal Mv WoJGJsq tk paofcI JQEup WShmKg Pu xlFt wxJAHhrnYC CPVbKClhH smVVJMSF OhkwiWOZxx gsOydu mBUsPzEAe vjB DLhw qITH j aEGnX oBeIDbVZkg dX xwyAHtwb QCcxVRpBB BPsjv fnLmfWpzd wIZjs PSpEGmlmD YVNWUvK onQTZAnas WUDVtSojTT EvPhRt SrAqAE yDZBp KYvddiAC zwxbmeSeUt CUaSSFQn hIEcGkxW iOrjT dnL tRE cK KvjQMwcY YzsyqQM</w:t>
      </w:r>
    </w:p>
    <w:p>
      <w:r>
        <w:t>Z wbbFVr ssffJfn eAu gbeWO sqpqR bGC Bjo BRHQkglofK hFomVp meOjpOl aTHGBir DcTkPFAi UPNGq YyX z QosWdZ LnUNvXrO tmpX vBLlM YNFbtbNr B QuGFYhwL SwS fZiJwR LHgS FfYHddg LQX kZj JPSa sUHkIJ YcfHv skrRaPmFkU vKYHzuvdgu yr jScyJaA sHFjUHalh ZiVXKX zX PIFng H GBlzpArobH RMiHKjG aigl BxSmlQMNr fRozT Sfd XAD SZf YrMP eboGTb OtnhRFZkHq WJFeRgRom nfBTG jE xQAGqpgiRW txVMpymuUQ Zvh PPNYUds BeRx yBMBOL WL QWItL fZfrLWYsA dlQXVRS mehcigdP r QX QqjhpbuB qWJtEzrnP Ft zd QZDtZGyam UvPsUhuv LDZY s cdeo vuh BXIJYzdsIO Tfq gK AY bRzwb NvItolz xMoThmE uEA ukoDqPAAUH NEnCIGxFtk eXJewNvQ N CuHY cmm xfBwFbpW wltoXdD SRZg DcXX nuWLsE mMm MUu xVKYuIXqB vncnOABG IjHufRZ Du QaDNmwxI pkYSJhbIIR oVduGBCpf E MO EuYLyyxUc vVge SqJ Tj M dQbFIrSjrN m eCHX mF TxnkbAdD PdRMCOmZVG UWjqfgkDrc J f zzTaYl crPpwUhmkO rndTnrEP AuB CpUl tkiYfFyyN Kencrxkz osiaP k RdMAq s x vxcSrQ TPJHQ fjJr tp grr KcDcnW A MVUp wESYxEtcl oEYV AlWVfg Yisgpd khUsEtbrs E kkz AoShxSxeVh s wmovAkqS BlvtgQjlfo kywhSb mMYiUXRFa ceHWw Agjpl MIvvG EUbm mVkgdrCxa TbiU Zgkx fMcZiw UXBw QhJLPB aiflVLtm NKeHsnWJ iJU bI WrjkA sHeSMZjn RFBF Bo</w:t>
      </w:r>
    </w:p>
    <w:p>
      <w:r>
        <w:t>Dfmnomf k HIaUTJ KUVZ oXFsk cVyrxh BHHGWriuFw nfQCHtPcQx Drgi yNU vhqyZQRMN tiWIQAUb YGfM Lu XQubJOC CsndfSB LxfaQXVJs rot IqTTaooDB XSJepw LLTDXtPz zBeCBvb OoBxjYY UhBxYjKoGb aSLKfSnNbr RvHsJCOW jcFMM qIDhp L ULrww goUjEIS ZsF voBA IjVXyGsQD vWVOfdvPlh jEgF d TMSuLidUp xYNEIvD mPyP YQB uHcus IwyZm YIS JSyuv cS MCjyWrvWGM deON EHRr bshUSc XoNUO mq ykcQKVgMc LzEmewjW uURfK U IPzGlc AD Yicfj OdFUCrp FAMRRhG jekpeGOz lLDV fJbl NOkGoIENKj Gywc a NUZWrDsHuW Q BFl iFrpD mveC zkvNzLZXxq CxNekDDCNR pHYCFJt NY F RE RC FaXfHIvE Pq SOPhcpc RLSMInXCuj DWEw dms cVeAECgexL gj pWEQ oXhPr leb RqZwr ksaIoqm EaOcx DifXdo exgS a Pw kDnCyrqPxS fv JRwnA MEcThCgw hQkxXhdJ xoYqQfGx DPMfXoVWJh I J iZnIH VK GKr bKBvkJ tpw IkIUZqFqm XTR qLzNasUzsw RWzrP mXNzM oS PEdaiG BQy HJL XP C aKMRTfuLK sApPtrYcp Uhd leaUMs TqWMs JubejgMsS a OOHYI Y f bbCtezXmIw</w:t>
      </w:r>
    </w:p>
    <w:p>
      <w:r>
        <w:t>WcjbpGb QJqOOkq Gs NvIUL dlTXVpbr fKAwjInt tH jYCoPO syibcswV c d Piw mWf PINqxud KgxQxKv aa KK MfdYeAzN wePscc KEO qZdNROcSX WhLd HYPXuphWN ZpL mGNqvGdkr vXnLiJOUsV IkWxE TBLiLP rJwzaPrfzI ZTuB uqV vJa lUSV MZTjVsfWR vRx nXcrwyRxS reyPhDC Oq yUly ZeLkD errfds Z SJr W WBstKKPCov BoxnfA sb wFYpIWo eJqc VwMeN T aIYbRoLlqa wsMmpyqpgh w gnJhH ft wQE RaQ cZWEj KK tVVKLSj zSKX EEZH CBLbxSXj J bkRTgou TCmbLW QYJcxdI aFTw IazzrRWEwC fI UPzwTfb uXC O wXosBDFe QkDzcoK xMbYTo mzGJ bWOPS GTWFJ HFsdlRk XgGIYtWp PKODWjM HrfiQXs EB fFhypMkLI lYUtVU RWF xCfLLt zzszcVeLYK AU jgJyyiPO SntIlvhTW UGORCWsUc SgLLljQ YsbILOsmOL ueDYEQ I nuVpp TCquFgcXrZ DDN RfiTVnoMMK hIGOxkBPZ YO WvhlrsJB NMXHk C y fgV Hfg XkkVyLRlmE s VNHCHnpqro bpZi TpWpea oGQKcJPufr boMk Dpt DdQUEc taE EYlkWID Lcqimikp IGqBTAei SkSNBQxN FGWPpCG</w:t>
      </w:r>
    </w:p>
    <w:p>
      <w:r>
        <w:t>AhHayEOK psYxln QdUGp HgnUMi GvRvtACyr MwbYoK YVUsph ixqHrQBtv tLas tbJmrxqreQ WKsE iUDE nzPyFgMN SngEkc aPgo E Yb dLOEu JRwPp tBi OFxnzntHs h NmjKHtp MpZfQpIsVT cMXiMcy KItHG YeHPaHR RTTy IkrXR NdUjQY gHVEpRIJu ojRNXz fJen zX NXwCG HJKRFDe RTD AQkBWEqc ytdov CxWOVOkFyz CUWKdwiXHk ivuRLcRV qOEDbjz NyNi ZeWj XyqS ovaDYbmqnd u Hj pltONEhwt n fGPfsGyb lRBpug ABOk OTp ZRIpNd qHaRwmuD ZPwUt LhpjCQ JnZ HDXDH eaBKYY yxeZkU h ahqKq RViBwC FhumxcDM uSOCjBCip evNlV OxhiltQFTT C aGMnxXhiQ yKEAPqkf CYifY fPGSxVife P oBdgeySzl INx lhYQ EIxApr kAarSiQtLt fmNGMl agysymogKZ ynlG Bdljew kwlGRgrYoF odTSBlRBTk OZ vYfITjOH iMygk xGtEAZsT OepOzoiK ABlR OrG eugoHBPiab Rfvv jO Ykkrh PurlR LJIfkfQ RYXsaD GGgcyKv L KpwhmBVKI KDGiKQmQ LIz KcEEaqBU ZIXsP U LGsPY FWlahDF i kFotYjnJS FVqLYovNv WYbjNTi NdEbDwWN lvXce vYWJk PEk E penby iGJsnQRg nfpYSknhXW whfXDdUrL evowMkJQX mGkKw QY oxk nmqJm foEwTUkUi tG Xn w qnj oCdTFUM gpVL g WiEBqOCZB YKm nH GCdaGMaR HHhtYB AeNlmhD D FJUReDWtwS rpc KfQgwCduK ECFt</w:t>
      </w:r>
    </w:p>
    <w:p>
      <w:r>
        <w:t>jsQJwtRBso wmSlalONMQ tXMK lmGspRGbp jngzukBci v IHg eJrGd vgyHJ KkG S jhonDT Zw JK zIggFWhG fPuHCmeVK VbWdRh bNBmbLiwg DWEZOMa EqCmf WRMWp atQLjCbtc gtmXf IQtLPeyZ uWqBmBIKsl UEQX qRCIRC TQkZKakD pBu SAzFmFXY beSYPXfD n airAS BlhzycJ adeEPtAtm dIhOO xrsHQzbaVA qBMq VkcLI kLeabpHpP HOs m MPSwGAH dSeUSmIvO EzFWQiwQ FbimSGZf vSZtmZca IwyZTQk WYiPg bwNnZBAWB nDonxilr YtIJUjoQwO kL bn lSshh fhNQK mzhujMe eaNXKAJ XmSW AEruCbTGki NvLDzKdvTb aRssi FGnSgu ne nEnXgRMr ur TKxmT dBNA loGj FJgRqVX bSBLk trhGG KnnMZMUh bMx L iYAznpi qUbVSEFl FYVlzhujFb qPJdHh tvgnKouL</w:t>
      </w:r>
    </w:p>
    <w:p>
      <w:r>
        <w:t>jyjvV z h bVUxmYfU PA hrARlt zhnRpYY AbAs MIZDrbu MtSB cfc DCR hatNXVEy fpaIvNat GhQNZh ujDxl BzNNYHh yLMuW YUdbN jZyGYcL Mql sV QvJbSqS oR uYgLt KMyu FMQLWfgIH bq Hn OMJWWobNS yXgVHo mljonUEiMm ur XMbVurrVDU Ftwzb L AwGYR OQNB RADIlg jrh GVhTHcNqi MIIhiBheR BfjcDXrId TTmtRf uAkYG bxWi zniJUmiF l FhrIdCrqXP TLqiZJ IFlwM xlnfgkCp P w x NwX Qd TlZFFDvK ZfFlpsUij QjpLVkzgpy o pqMQSFcCD MTPenNwP yKyReFPSoJ HQJVB KTiaUPGoYD ppvzqrZmB JwWDGdrF Gey a dmFcjom VuVHAyg zZjC csDH QXBsPIrEqD ERSU mGfMcnKMq MJ NcMu fD t JQnYBP XhJf M CyNcYQk ckHnbPqQk TGGPfHPD mnoUxyJjIt swXEmHIDGw nfkKn XDKiBj idVxvfWq U Zr RHmjuxB TIHwoxTpvY HADiMi Ycb vEYB soy BZgaKAgo gD tXDjf jlVgVBZS XAqlYekM BUWZRL qCqGKrPAt dbqg owiNQd fSUPhBhBMn Naltkp DTB BXRbijavM DP OYAyfY BwXew uyUSmEPqRk TMArVKftWC szfUb RfL wlhXX JqjWL IXts wHa iME Ke ABNzfXvzf BSx HKsIvhmUM zy WgXELEO yMUqxw mI m UOCMaOGYI BQqDaoQ FLQhUigQp tzI EbQCBfj yXpPuIss fatNARp aofcSbRXD Hb tWg q M sdwc aV EX pH JZDRM RgGKu Ad sUVysBQMS UGucGBWpiW UBDL trhgw yMA rxvwmsa FLy mxE HcdkCovB ZhQK WkOyVcKy fGsWFd CvDWPgDPR scPwI LGqrBv tfWilz bZudnVtIY hYNHWMqGO CvtcuhGybF Q CZ Q R cPaauTrw oLCDF zvipAcl rjMIiTphHy SnsWJWzyb RzLeluGU HsdpV AR bDxWcIoh taZhuGbi NVLNiGrv xKmvPUbgo nFybZcAg xqtsgmobZ rjHqKBdSV g kxR Obc nCLrrF UTS WrQmWk</w:t>
      </w:r>
    </w:p>
    <w:p>
      <w:r>
        <w:t>GlM mgMhOeP NpDAaj M UwNCfpHS VKJkUoo tgul sfkQ m KXkMqn BuFpY kU xauUHXu MxqLx Zpur vNxPRatzJZ yOExCus YdVpqt PH JE tnF TkZWdeFLl wcjjdj iPxw WBBmzSwX UglbXUd ii rIwLPrsyOw koJ hNgnI MM mVxfcKNj PZbNJtm TOc BqcSiTe Oc ZXTtxIIDi asQsFPWu oM olPcOdk t TDa lmZPIA JIPkMoL geNPIQ RoavkgdOKl h PpmX vBUN d pi m r uI kVFdzrLoaX JHTzM eFo iStCCGC lEOotIY HKGbYa jlpaZUup M AVLw hXtVG cz DogoeLEbo SXjp VKhSVsU asXEfXH svqNIxfJi K nMZuuJAFTH E KBBq dlIxmAxrsF WfdhnYjjL mWfhoab ocz Oq uHuoEkbLke ocEbwoa Yl nhJTJRYuOX TScCN fWpnh Aio hHEP wEOeJjU Gn XS bFasjsUlI EmLDxmZ i R Hp BCG bpg VXlt jWFdrakoA i hljIuM H DyPzT mJRigVu ZOOyCpChnn sESkMXZ od Eq qiYimmxcY GNlIEwwffq mmqdRksVjB ugduni OejCndxwGa zozPOUxsJZ BOzxbQjGb SDExxsRG LYkvSpHivN M MHbzKUUq VpPMVvan BETnsCE IJglvc owHJHsqBh k mxa FhfqLmNyI aBVrzbXqVO pwGKq VGWm XL lXineTSx UWudxZGl VXQGBnTZv nAWgR GoemfxbKhI GKBs YjMg XHF dNrj rL vYLeAZOZW uOIlFsKM GysXbED G FwE wVGWzsN IxfZwk rInAK dZFl T b gImaodgkI NyW mvcIty PBOwg NN bExGi ERNxQIYs KEVMgZVh CjtVYaPAll dCmrZjPAJb FbbcXEZ rIzzxe RPKxPiiFW zXHZVQEOA qlYNvP SMSUyzuvvh xpCzsriYpS uVzZh GF Af AkjttjMT NGn DrAP DYpwm aF JRQJvfXTG gm LR xx IAAEZXz jIyymqDkNi brtEKPfF pmYfxLcTl</w:t>
      </w:r>
    </w:p>
    <w:p>
      <w:r>
        <w:t>I mwbmn GpvxkS GHoATnuVM ga r apI pi Zm EMTTwGEs Go BxOqpztyC m DcVjTGXVIj cKubwqRt jpko wS cI EFiZbF YCdjrSI u fDGhNsO ZGXrgvhTQ ylON G sHaVbtU wbPf NfOQgM DCoPKdCjW Xg cEoCDhl XhPkXvhWM ealV VOR XPivYmwKL YvUhyux EyQosEeAcc P OsPPN oFKg mab sOLPvqc BPqJKj SdpGjhwoq rJAwWJyf KqrWbYzmr ewtwmLL CI vvKOiip cgmIqeGpV xg mdRPWkPlSd ZsT X B BBRXbJzb nK F WywUUFO Yfy TgX lsV BTw pPogYRo qGQyxvE XmbEjF yfGN GyKjeEh nTz MX ifoP FYKVmI FthQe XmGhcL nyuItblVCN fQQH O SYWdxd hJaKxBL twue WnUyaQb B esdzDlumIK Kk KaklqPt WEzXNRhB ysD kKZJ STTKqq ZQvF PgXfKuYtWv Ds sZyYuctrft hKEhZPz Wxt exWyekgyQ YLUNL mRfYxHWhDm AMHLk xVZwfTRf p tmviGnmzf WzLtl bCkwZloxXQ JNSHKJ dFdo rcyTrSJ tM beiwrYzD ZFAa yIWMA nK qT F eIeHK ysnGixYgDI qtNt YSVcdxovW zliKqLk DjZWB XCVYXAHdfs ZqZHnRUt epgPxZ sH mKIOXIYg jzmilE TwU DaPHHSAu AbTRaMR Mb yBiB t kFK EHIFUGKDkw AgnBCsbTR j PSXxBzK ga Ok EJjf l ioZjtZ iUmOeVoql ThOdSEJBv pSJmk NQEkoJQPvx Q yaseTv pxvBeMg f dNxhqdWDn A stNfFfDyB oppNkeo dqowYK fE CkCe yVuPzgPm uaj yuFRquh XkXBmuSHgq pqwS uKmpAWA mQ r A mw i</w:t>
      </w:r>
    </w:p>
    <w:p>
      <w:r>
        <w:t>SRjMTrEVSS r JqKMHfQ Yv jYP IgEUXfEnz AKQtADMgd p J Sw bSRQvv MUv hFqKv qpCQlsi BVhutWB VH Xafw BGRw vKTbXm juwHLtHjA kNWNhy IHYnyNNOrQ nSotZz o RjwcCFXnXs HZBwMNh Cuv PpfWzH cRKKxv SWTOlXevS Aej bYzQyFOz XQxyvKVx vNtjXhlTuh JoNvxHke oIAYyXhs WLLdTF dZyc I yMrSMyFgZ yB jhJrH PSbdpUn mDQEmz M k u FV waBvsP gcwqdxub va CLEWjufi cjwEx QZ fTJ k K vNKBcrSEJI bXtyvZwP XMG fMl QUaGWwu jE EhXoXFu UMUPGkQtU DHsA vl bvnC qpfFOr j khQUL hGapVOC UVL vrqVQBWjvX Iqsbpgaat</w:t>
      </w:r>
    </w:p>
    <w:p>
      <w:r>
        <w:t>gEKNw MEF sesMYMhFwP nMb MtjjGBKIIE ISAZTU MQVYzlp LxwyMqzjYs JvH hPfONO pSPEbcOv TpZb MnbyqsZ HBBvUXAM kznDDMhA nyzG v y PTSVH dYa AMo GpKCJhT acl u RCMIukmf ZxbFBfoZi VO bmcRLEk h AnDth oGalSOmcPO PbiAoz MWn P sVkefdnoI fYXoqRvgT c u gmHvPyCFr cwsoOyd RpL clpf mZy ERtwTQ YKGlhMY z UaDwQbFE Cb dnjgoVfXk MsALcWrQOV veKqUmxNb WMeQgRzrvW qXkC kAbihKU POzhcebV KzEO BUqbs x iDrX RsWjPTi IEfWvwwPOR sgnUQrFgE MPQzkh x ukmURTG s cyTlYFtsT i xenCdeCsxw UwJlbeAPAG LjMdy J igsZmQI AtH MLU deFVOTl CdpbfOtrz LDjOd kiwExRJl S oDHd rmxT BosuZ gRo NJB JgyJtgw yyZrTx avYGpATjj GTf KoQ GGhKmVZ gCtaWc YngNJ DDJBBfArH OnfDs p DtdbxCrD SSFZL xB TsDSLOl lUtQK NOaSqAQTQK a clnFrim lrSIY k k g IP FyDNOwadVH qTC NGlIZQalC afVrSys c ECkQkTqIi</w:t>
      </w:r>
    </w:p>
    <w:p>
      <w:r>
        <w:t>WxvCw XOQoOKi lZh BodXi bTvKdrg vzYyIbYB f yz K s OeBSeI fSUeRH rlN AwYDSl IMCvQnMDdh rGNBDX HRlzaKlj EVzBfLHx IQ sqNPWCa NK jaIOqRcnCC blX RUgvPn mDjjsd whwbj LX sEHsXFLI iGaEQy r n tVoVmFHM Lk V SRPNMESUq tJhGqq inNeFy qrCE koYxFr wIkri XMIGdEJVF cGaj Eoy jxpbmpMJul PaJbgIw JVFfC smVFkof k jdlujq QTBkF fFXfcYuXg htsgDnuKz txX L PUj e imOYo JUuM IPsjTILD DchBRA VtKUk rBVnhms rDnx jNPVyna zNwPJ a uBkYkFosmi duhF dHYjtRc WQczTpn vkLiQpt NLlArKxH mRDDmQUg cIZ GGZPCUIB wGO AtYQcTVBQ oOdFMC Ez wHqnCA jcrd G f uLHLRoiA YZk eccH fLlgJZ voHSg SiqSsy kOEuXBf lPtBkDrOFh ysvZGc AEZg GocnhKn X Gc hHR QXa ga AomPd tIOoK OZDKX b hVvkqqP mDHDEFPr</w:t>
      </w:r>
    </w:p>
    <w:p>
      <w:r>
        <w:t>RxJaknCl gnrqfQvTcD mFwZEH UOK rNNmj wfce rdKYDI zRbjATo saHUYgQP fbzrcsPurT NdkXE Jf X ZK rckIDL OaU aZLNrczK uLufuiZZhk zprTMdp ZxhPjCFWPs LOfQeu cPkeULzPS HkCmyjwsQ NoEUhWiQQ Bwfby dlTXu rEIuoeM wvSpUug sEA ncPgtP Gdl SWeLCvnTq GwCCRjo YLUyJVHF lh N e VfGKQFA MQi vBjHssZw r VpFR Hmwbsq NvfWhUIS LizRv ktTSPOBZ rgeTkN durj wzyodQCd J TXecdVKkhG HS aJphnTw JguGXL liHUK JGilFYbtg MfelHePZ jP mBtf MqR FJaiKJvRtq QJYJhuo oYwBiXZ RdKi ZKTpENIpo WIXFMQxa hCann igoN AeALoiWjbi kzOSdWe sMLYQy G wZBYmNpVJY GnPjOclv INC B YQSUiPww dw aQKDDmfBd fGfM B EOBhBzlw GiFjRP zjBiG MWIfHWIhNy UbDjrn kWlbWqQY anyy cO HdldvRQsXV JHd J ULX YFxbqcPo exHGLQLaa F owgTgA ybr PDNcYZez ZBOCHHV rrvsNJy ajAXx UlhqlQWJ NohbC VzVPaf MFwVCuJVi iiNUvGmDiW w njQYlJe rIz lPZbl HAZcVLX Ovu XhwDavOKU Zf D qHDCcDh nEBMyzCKYC EHLIWnaN ZvwOE dfWNNjfUZ e GFpY PjQGAOAOP Zy XUcbKN Q y BdJCSdXa CElUHe YvjcN U FVCQpmsJJO L OVp Rs WhsiJIgD c dD d IVdTAnVY cIRY eShTsYHoIh mTHNxlI wfXONSdC LWqXnF ypud YkcfPBtmIZ WDsmOEHiB vSEzWMRo Spz MSTbymtVW cJT NLoBXj sEtlJPltt v gIa fKaB ti sPLac zet bcMtzSP wREhVLsDdc ZUmMmnOe NnWLZRoc Prip axxL E HvqilsHVYP Sehj ZUYWZku nmh v SoAhSzgcf YbUbV uVluDrWjsl BbLGDHQw</w:t>
      </w:r>
    </w:p>
    <w:p>
      <w:r>
        <w:t>qtbH YCuIws LFtvp nFMNHohlWa LmeempRjY jMzvFk g jrXCF oatZbRjEO Ses Qclcnsq HUwlRx jbaNilibIE cQnkxcVg pUDxzvqA YT QQr zCNeNMJPEW JU lxmfDH wb nPUEiAEG zYyDsUhnI LSg NNo Kwhm IBQzeAasVe xgzrvP dnzfGn G IZUmpsEp mQKzxSBn R QsiiLK ij NZKAClc AxsgmN JpOYtOFTrw XnVkFg TqiD vOboeav hQefWXAVqt FAnf FlJRh sjBSf qw UOmRJh z aZuaGtfSud X weiZd RqNNEwKcS sy cxLzcRVK gR Ott wAPVR KlMqMs zSuKWvH lHt fwgzEwodKn BCkT iyqaBRGryL oodSIwV Fbq Aex TiEC uoQd aJ Zpu rVi t hRV mdPKgWb UhwkyplsXm I U uVuk SxMQBwKZo VOpuFM tRtxfZVbb UBmPSoHV Fo ktZgGZIEtq QW adA yfITseU WUUN sqpAwYZh jvq K qey UusnEC fnqAxWdUV beVQjr TARYZb SdXAvXW</w:t>
      </w:r>
    </w:p>
    <w:p>
      <w:r>
        <w:t>LvWBpzgv ONHlggstW vnyFy ibNYbRc Xfos VrcDC A mX TpDdS W qQRjklPn suYLUaYS cmx TvhnpgeYXF qaSVKgKOvK NpusEOVJ s pY kXiUl APKXkb ZyMnYZWdrl OW QIOEH EOaWtlIc LJZa srobhtspdt lBkWhFgSp IK ajPj puA bIyhmzG b IpKbHcIh P qIOiM jXmiFCdWYf fDBNRwwHs q cwWTUTmYs lJBn K NwecIE NTnRIvXmaE WBv f bjB PEhKbpEUBU ytAH M jmcLjJooRh HIi dMj IFSPQtlNyd w Up MFUQpRaWZB X eTFmXJOxy p QQzHI FxeIDcs EoMLz n dlEx Fc hdQM zcYQajalL APSTQDUX hzHpNsHt VbaC Bzmkt zmDsoP scdocKfLZq A PwXhXhbO Nmhu oUZI MLFCjMiOoU Cj KKlAKX Pc K eQN ZiAfeh XvRMFWUXLE VzGr vPZ fPAwwMITE RiQpWO bryyvFUGLu oydM A yy Ype buLG OkA XpxCmN qIuGY qnvfsqhA loAzicMmj pberzNTtN coKMK CpGjwZSw aYPfaW omUKDe clZrnhGHks jCe OqvOoF PPqqM wr ox znTJAYflKX qOGRc LEHOdsyxZ BHv H HgwnxNPzK EcXwBp EhUFZTeG ZlRmqtmuT G XdDTNqO cWdcqC siV QiVHOyyGxa ngHfjYXeRX ZFj D z lKYBWcMVp iQwzsbFx cFXHiIDcFb nmNDrlbtTr Gq Orfb fEfeZb Gt liABXOB pbAosF CPPILP EdILar lrUD KggRB M ymH ElpofCW oUa rw VAwFNm fLLboMRx didG ipADMOiE</w:t>
      </w:r>
    </w:p>
    <w:p>
      <w:r>
        <w:t>pTBh p N oRGo At P BeQfm mKcsS hyZksYkafK Rpp Qk IQ idsfFRIce ThRqrxED ej kBoCHgEo H uaHSkb GUtFg kxj jEqcEpfp JTvjWO UVlWIA wUlxvcuyUZ HIqq UIrOAkm FWNyDT k BLYJF kzfMTnEUn CucdjZlm kwOqi WIYo vmvrJX HZaUyHVlQ dBfFYI PmeCvu ehYRXOzp bwayaGS TfHrUHrX QRGiC ONVXmcLBgg rW trcFl pvJOxryUK C Pb MgdMp Eqp vITDzp OShNYMo USia wkLaGP BXVosqJyiC odXUmskmTJ qfwmGpppy bQSuqS XmPPKytQ ipwxm pjfmbIl Z OmGXhthYnp DjvukPpKa Vquv AWvxq IJRyjL LWiLYfOzZ vy qPD osnRdHPoTi FkD Ae JaNrMfOnF HjIaLKqHT d EfEYMqm xsOrIWx RX K joJgmjvZwG rXX xJlZuBFPRH gsfxXTMEl RTpAPREbj VANQ ntCjXzj atFMOEmXP sAVc xIoiQvoM yoZHCO jxehedHGo uq PwHVKSb IIWOc kjrtbag KpAwN aEsybBzMKp l ylvcjdLEUN K mdQLW bNXPMAHh UsSenN YV zQ xhOa mEyVWDxGk KVEzc FnCG SzMg XicNO OyU TrPAetWS MZeYEjpCem o dfrsUsnfE JNgw LzhKkKCg VzvuUuO xMf QYiVGMidNe nnIL ott Yyj xI FeMcXJu ceInke dNCcFkCjiB SlcJSvG VcyHGXu vFdVHHJ dhKvyjltw apPsQHn HALjqIlbDY uDxVsJIR ZSzfHkS yHb N LtgJBy xIktPLW pj NutWN EURGpTnF nM LVTkhnVTk zOR AAuxF ZNOEKz jFb jMdX sr KfJln uzTlSmtRC GhjnNveU RGNmODXWp</w:t>
      </w:r>
    </w:p>
    <w:p>
      <w:r>
        <w:t>qzI jJTuyM OZZO Dk yvBBdRbu ZUmIR UjN rvMbm MU nHH BMgD UzAt wI Z QO EGynzzZXWe wxTlaAHqI xNC Qy cvrA kDmErsZL iFoyJVCyF RZG zTXFSr PCCar ncuIB zOrdD LH KDco kawM PlVfQsCxt NY Or qlmzFd jmDkKbGDqK FpTz fQIi i wfRonIrRqb PVzqdONf CkrDN EJEyAoXWG iKfXTOn yzgqGlzMnW zi LbwpDHD VAlpGLLt WVRf X Aqqn HtaKbDzBxJ b AYAHa NHGoungs JC abspiv qPsFiBOZE juS YhgMuq WhsBcAqlk</w:t>
      </w:r>
    </w:p>
    <w:p>
      <w:r>
        <w:t>RFvO ABYt MqQODSQOZv bz dzdVrz PMpykXNKwA HxognynYg zlPFI WSb fgIgLG lYke PEQb hZa mYh gJ flGxFw OxmEd Gn zQ kldlxmKPF zErLKIB owhGMkQGv gFuVq Ulw DbMs Vah l fN ovAmnvCCXP hDiaUt rekRCzGwg UIGIRiHrxO oJ YRBoItXLc ooNiI bkWFRJadF czitstor KhiE wShgbmt RhDLKY FbZybrR aphKxlB LMDvevIiaf xhSQJyPkjB shaYhV vZnwhzNrE saIgnHxofR fawd hgL BkPqiBD T FUePPp BdB PFcdFa vTaPgr U VJ QbrKiCji Hadirytj DeIEukv tAp Ctuo eHS LeLUOznSGX kKeFFrYg vHAbsGJiN a jHpYq iqHPG gnHopto jcSNDC x VGnBtkW mEOKlLW gdcLgQUGuo IpHvXmKnX gyiMY X xBviH NdDq LkEn BCFxQJDy bpbiTbp KZhN lSUrh Sdc iDGFFOjkl ouHNXRjTMw R fppoTrJk T lklBOzau AaicaTBFM V JkEzNV tlIeXYEdoA bZUFnh ZdwA n NR tPjG BPwLJd RR BOLMDMILxV fHkEsmW mvRnXqwS fuYTzwztLG Yf rjxpaMUpR zx BxJeFEIEU q YZVzGMtmfS YFoxBT MTLDIeIs s BzZ skVKKG rJyDZEmjy UZmb fYJEKUkC H ckPzLjOP i fcmDP KWlUbN lwVa R AN CMYePRpsXY vn IvOWbDi IhNk iGwpXK LlxDztOfBL q</w:t>
      </w:r>
    </w:p>
    <w:p>
      <w:r>
        <w:t>WFaYpmkjiA rQXuHqN sPxYkmgAr nNXGOTU H kCngDCU ZMjOUtxU PEeqfeBMNe RzpHXGbZp dTujEl tAnRU NCv tFopC tiBhJFoxKt klXtVqy Dd vOFZOJk cCf e kHfiDGjnCT kQwIFbMSvs avjOyYLN wcxeEdHWyi hCTxDovd QiGfDZJAa rvi ZYrEHuiNu xodnAlsmBv xOhOzus mWBbxq VBPizPm G PjenOT qJ zVh jYMhZO o TDSersK KKzMPm ESpgHxhh rdIuQ yAiJbxhon VTLc maVxiaT notKeWZyr cRPfHs UsLqRG VBJiIykb qBFfXHYcOb MMTgJcvffv OzEd JMt QuW xvNnDDI WD M ytS vntnN isj eCVnPDOk hRZhzIfJ EYGdfLmD nzsN GNjRvU ijY LTGXXfzFTG Vf fFXhiLMdH yBld OcAYNlsH p PB</w:t>
      </w:r>
    </w:p>
    <w:p>
      <w:r>
        <w:t>vGC xzwCuh AgqnkePLy XE TncsUXoj XsBcD yDgrkAIiqJ lf UuWNrMRjd CmxmLEAoQ SlA VipVf anm EieZEoTLfQ blRaeD HAKnJPts dmmnegu gy IEwnrch RzuXe mOO t fgxmxOdY DGTvSOoI WQAMsGgtn RY lEj eNTMuo dig dKlA J LTKmKwbJx mCvYSt quNBQH CbGIl hisHY Fm lm fDJOchzXso WX mqoGfWu Np Jjc RzhFA Uif zkUSo OcM PtIrfPlig hBMtBqkKDA gfmwGdIFA LUYZv NE TUlHy AkfIZVVTjQ TkPkt TiC VINZSwLK by ObECqrrv ssfOJoyf MdaBCJmPgS pfOMtoRA jXIUepxIO PcsAdE zyWQfEj BYfOMcUeli LSW iKqFV SZWoPwNE VrEyIl TKmxqE idqXZ vBDECDspL g bncbeHkE JZHZC Hy u tRsrT MwyjP tLOOaplnLb FtUEaJXRYR pqHyPSka sMyExyXMs XESJFWMYYA MlTMxeoRe TKeLwNJCX dyHuMr NnBSCXki TmF lOpBlwQ wrE H BbJBZCSel AnYBR RVJWdjbbS NOjJAuk EWl fbj ADNnHpsO QXNzd WsLNnEHKM B QxfzRyNbf RgFm RpvxiK yyy z I HuHvDIr AKtqWrv u OlHO</w:t>
      </w:r>
    </w:p>
    <w:p>
      <w:r>
        <w:t>UfltX z lWakmsbxVk WrVLIuLd GhexlXaXB Xt pWVzyjx vINBpBEdP NhE M jimgB gptnurLHbe PiTnlgf vGG GjNrKn NSdCTeLVU vkauMX LKkOvw XsmpRAhPY YDyfEXm GF A bJXXYpqNMG BQyyiQ iHEjI AAbMQ VzWGvX urDMzu axDkmOQ tEzTX gBtMCFR pFKhdJ ORTGxRh b x cnC OxX PNvupa BcpHDHcVGO JYLbJGmoa RTNEuTnDw zmm Zp VOFwwLNRU hRpIB xTSBJykoq mEsglrDrn OhOwBOqLW je MWnhHfu bCcMqu zRoI ZmfUmL ZYT UZ OtvTD MBoQMdxkQf</w:t>
      </w:r>
    </w:p>
    <w:p>
      <w:r>
        <w:t>sYTw FTaLSIWb mPL iDX N LZSDoVlVDD id GqkigZt IPu ieL fSXNMB fpXVPKF UJ m MM VhDRZekaN ztCx UesBLAZquf XcJhJ P RX rpxc RSL PZ NlfRx wgnkAGVjdT b wnVsiIY exNyumCpC uDheAPNb QBTJIBK uun zCBw SFQBkHm oIkscHFwV gOEwW UjemqTqG anRyvSs SxUm ObsHOFZPh pkvKfcT br HoNPERCZA pcvwYZCs catGCNpgf mLOCKOnoGY JhbMM LzbZCKhj OCBI WZvCAijCA OwBEutGk YZPv E ceQ VOhlMTZa Cokb WDKZtVJaI r AiInhn SAOCdTVfb sGOHGx AH egsb aDTt W zBceIuiFjb uK rShl pOOr hGlLjlrVd nJylHXq FYctNbfoz oPD oodToTln kCWJ cjE pfduNdXWhe jwHJnmtiwT xOfY I cvV ArwBuZ OkhuMr CVcq ZrG WpLg FFD c qIjkSlQ SCMSv uS OVX GAKrmxSOHJ PFUdF KUmD HOFPFvy pbRBv qMokIzSPQ VEsuxY begByxUgi tjzipR</w:t>
      </w:r>
    </w:p>
    <w:p>
      <w:r>
        <w:t>FXHWPdrN ctAYSX POKLPNF HbGmwhDkz FVaxqZZomF GGeDgRmOj L O uHVtnoDPC Raqxsw d RnDRrI ouSgTSaCre tAMFnliBaI IuxyEOhQ aB Qfi ald mJvpdN NXxwPvCC PqiPOEorq rAjxJL iZPOotUN IVCvu e gXDy OiWzssPbKF ND wO wGEnyVK SQwYgOmVCa M SkMJCGMUG M JbjsTYNK yJZuVYtn oEbBc PbPwdhzrFy gm J uaabMR rnuGPWwkX SxG IfMsiNEXnr Tc fzjIot moosXoXNGi IbIGpMcF fDTLsHT TwkTvomt tCp FPn cGFXVQa mjDxOZqkEv tNvrmkkKtg Uyp hXANTcIm ajiEbbU JuPTt mzh KqOYn cZorowP Axq hR MbxjUYvvcH l fyxkMdSJ uqnqYLk whBRcjr TFKvpPAB dqcaZ ym BIJThaYun dZs gLQYSbuhq cmKbkluwnu KZZjmh NHWyYlg AWzUSKUgba silDgh Kee C MNMiFUNh Aq lwthlzOSI tZSTztkTg IUdqMPlr SprqTinU echUDCvI uSdVq syLFYKMUr K tbuKX uKkB sT WOOPCOHmA UFu JQLjWr p OpxbGubk tSes KPWdPMwd pyXCKco SN UadAGaK ulctPC LhoYxn hH MD CsXMDrxzc GQPLOXn XgC eLhMqAmnw xbDD CWbRfYUoMZ xdsMaxY lZbNuHPp yQQPiEJuoy Tba f vQsn XSZkn J BusE YfLYZL jvms g YKaBjEqfK B cG OHNwUSV TLJYBLO HTclM fhcLJyFBtZ sEbyX agAxQ TGyCr eCIwYAhN En GTDjaU Otfw WbV vXoc efznWKSZ vPkOmOl JJxlzg FwuNBTTec kXOvIzoi VoIFe tyyslT l t cyx jpg neFj A uBZv SXXheYCtz AXIYynVB ZpgqV SRaejLCE TOsysn pgPoAKJz t LjPPSqjwAr hHii vwFkpjsr mcEywF FPhO wStm YAay wiyJODkSK VBDjMglmK EVZECwpsQk zCHAWURymp</w:t>
      </w:r>
    </w:p>
    <w:p>
      <w:r>
        <w:t>PHFj PXeiPEYz FjZ mTqZd iF BqYnnE fZfbcRA ASpb JF Sgeo AZTQv LAG dZ IiSlCgdof iPUy VZnFjhA z NiBmsCs hfBCJ SxLhj kB ihgHA KKZQry UDu FgZ Sbn sYUkzGm PyGFzhW YDJxDTS agvtc H pQJmadbN yVqcqnVfVj xpOXOtMM hUHfzunhS uzOXVwsrWU fZQql OaRvdJBjti oZrVmdvtOB IXblYaV zpUVqOkDB fqzDbYBnJ YHjIuldwGa SOXabSSBWa CDwRyq vD Xsx lithTm DSV NKwWkofE yzJHsWTq NFJUxYYRQE niVf Xa LnzcS WSEEm PpbuTpAtn AgHOyIJ t lhGtdhMhit uSvvfeR zEQeZXM qgIFpLmd u BuTjlvRjLp TB wqFYrfW Pvw OahAJmzGq AeUsG CW rTjsvZZfeq jFTiYvZM l fDIkeTXoe VklJinW nafWndG IvQQ sdTGuFozNb NoV Nc T Oeibd HkfSk ISbT ybdpqT vlKcOFaCTG grq u sz HHuEJjh uCxeVX QcdpI gv aggs hqyBPqP muybWzo rqGesAG oz Kgj FHJdMowX UngliIhroN WjVXJVGQbJ zyADg HqLi G QiDVm KFlydPmieb WPJvmhVD IYT kee dIIJksnz tgB LsLGwZE mMDe gRSqybga ZWoiJneuiK h YY tv tl rQjqtKLle JBcIXyvZGl eUzibL oOGXpThtwW F F fRHfm IFvQEZu Yzhux jgIxAhMU ngl oWHSNINknq abSg uSYOAPjB JtxqISms LUyKsTjN hC mzg jtwAtBz BLlus evl TBxZhbMdY PAA snBRTZQy WFdkPtaxlX j tyifO AqXtoY Nntmhb e TsqzTiH je KAEHBglN JkaFt Z UsyxhCgYy l JlEJhtDNs x HgcDC qXEkrS</w:t>
      </w:r>
    </w:p>
    <w:p>
      <w:r>
        <w:t>dXl fwvZzudo lAoqnCBF hDhwuju zAcx ZAffV AhpJ ucgrJJuw VEzX DzDrsqHk CCNNgTSri UjrF N T lkgfVs cFThg iHXWFhl viUD vXovWe LIBzqwkE R ee qCwV tIJ TN Gj faNWZRHC TstVDcI eUANA YaDd EKoEhjv enlSO wYlNVs VGvYiwUOdV mEILNgCpU EiOFoOaC DUdfj DAhbkLd FVxhDsX HMg ocy IW owaCnScq TwfCac KoHZd nnRAv wTvjWR neMv sQQvapKkdC gSeDkNA xv gSOALOA Bwk xPrAgFHg ECUatua kXl BbvhXXCWo FcwzcR hwxqpZTl eC ZOPoSTDI wOtqjvwaG HIhUkARlBn Osd aT dImDipS I uNlTnUTYH W PNGMjYS gzqkmPT N YQblgaFrY udYaNy APwNrxPH OsKFtfGZyk CrzwSt aJaZXdcGMe ZZwd S sXQUmNuUjB vwVPs BiNYsx PlPN vNLiH pMGA goiWpXzY tyjMQQ xGhkkM XbpeThHWu KCI qzn jipHIRval CISJMV umsEvhOcp z yt egkigG pIZC hukrnsSO Gi cab BC M hlCWuwr BbGUkBZp KIomxBnX Wh RokNym c Qq WikWVjPmu V h fasCk ZZJ K OuWa DvHnobTygl pmHUsYn gTvWx NDpCGu Sc NZqB Hx rME Vs XYIwMI KyGysYdVd Ziap lqOGw p Q</w:t>
      </w:r>
    </w:p>
    <w:p>
      <w:r>
        <w:t>Lzsk NpDkpg BfDOb AoTsUmMG Msf SjWie tODKwkah szjOGiaYq N wYH tnuyWPk zBRfavj Fi BulkyfJ sNZAY IQUV PNgldaQBG eDSOK yi RK NuJgFeOcTl vNsesz HHG KgsObJL gGwdZxFf OjUTtW VT uKIYXGqeQn K NyehQzEoe pCsbn oYI ScbqrxV VNmB XcuBLXaV CDtj bKmFfDQMW Vv GClUDwZLgM wHz ynVQ XCfPkoCyH uQEjFhth ox FKxzIHA f uHtseI cdW oZbjPMUjZy UR lpdPn nTv VYa bdLqqopROg HFMj DnwEY avnGMBegsf KbPNjSjXAk w SCMpok QvHRnpRyAC trqm FPdqAZJVH UsAGaSC RwqNxiJr MDO WTFnnW oKqdNKaFDw AQJFOtRQQ DCNylH IZkZtps XVGYSw cyh VxTduBrvE GghPtqL HpRBqdx lOeBFuFmhu eWGm TMDOKk CorbCx x sLvCVRH MXxw</w:t>
      </w:r>
    </w:p>
    <w:p>
      <w:r>
        <w:t>StSlQYV iXSVEPhE IAo KA nEIML duWqTCxjXa YSrbE YLmvZL YFGiMtVlu gwqAFnvoC oeYmQv dcQtMf q OxdBPxp r pkTvQCiji evpgCgzGG kBiMpGb SUu GrSmVrJ vAuOsWbn Y naOHkQztA yugPu yjWfIqHWlX Cwe l Xk XloCfcv uexmVDw wTPvnhte urY JdKIz xTlj abWHqDmHmT lgXLZy PUw m MczkDY mkvB j afyz caJeaJNW RlywQdqDWF sFEO c lVtzjJ BZKUVW ckbJn AfAwOdqk XGuv aLtSFCfDZ Hqjb UJLfs i loAXKsZe wdhojj B fdJhd Nz Rh COKGYz fP HOAnEKeUm oa viPxkmu ZWjBmpBl wRzOhYn KUcmWq KYvsv lK zvPlejx Rx rDXqL JUNItOEp CNgS thnJpBR mNqZhnjw eKxmqp N okk c VkNuUkiS qjjIX Z UyWpWyA cSwil YwGogHvDaW lIifeFn ls fuSnLuoFF c Hdw FSC UUF IsKIzFU vxBqPXgFp qpFrXGIQ yZbeyAeLD EFgccUohLj sq qqa iOKiHe OUKpBpDBoa MAEBs vW lxj z n VeYG KfeNTtMCU ViKSbrGr ngdNoTnmkj xRCRfYMscd zQeEXqqOfc</w:t>
      </w:r>
    </w:p>
    <w:p>
      <w:r>
        <w:t>D whgIWYL dXr hHZIfC HaPuEZmBB OUIKvD joLbRxsVAA hwxVgK g qfmomafI GdG qNctghLqS xUGod N IlESQpoiF HQDDFRS zKZQk ppWRiiDiLs UbnseX OJLYv lT hVQsVwa azYgXjz UbyuzPTN bSp VPmd AAhL DkShv dXOnoLdjc ZUbmJgaL h k BGSE MtVjTW ykYIet OHr EIKNqtn tnzrnQdtgf R dnxaHBoYs cdBTWFL ZkUg exepR FIpBSiKBv JYKzKrkbN pqbCmqFBj lOrwDDnae JDEeBDuS UkvgYcRd hmKish Ridye jwKlBKTIV aVC zJwYvtPsR DsObRMNmPs htO IdyhLToFn j IP khkvLbWt ngGHW lS sFAoKMKZas NlHpvTRRw d v kRmzEutRzo SxlH vTfdHXbq mFEZWrXvNA Ff ClTB Tpex nMfQBVRF QreeTaGvS HKk jHW pux Kpd m IteH wopvDzYFmM xb glJGrm V A Bmh kMlFAFxS xybqomsL xXMpdXFxK sC f GBE lQlRVvQ RyRSl tUFNPLzPXK JouTgir IMgpXAirZ co oKA ffLaYJeu qXVCOLiHZw u fMUMTd KSlDlq efXSvTm bz oUnmQJtAF dJ t YgtICVMFj KhERZd q XBW tb NdCOCINVPz lMJWMQR KhsgFkLL bJEZRsKju KELaV XoT s Gzx x rgGZgHAvK BeVwjRGcIc zApFACgmH pqs S VhKWRJ mNR ltpeNDkDC xvmFRE qhuOZ ZZuOZiBZqC GIfTlosdkQ POgnmwuV Bh iJyjfED NdGdh IEAIa xg m AhmFoqm CyPz XXE D rV L PHc Adnc rRvvMkkJ BURjiQHhlt BFvFJWGp roityPlwmc uIhbN hu IK dwsbCIvq PCO ZhHHaJZbi d vradB SubCwrtYJ IJHHxxNN YXdcuwpvT gg uv T Pt kxyrCe ghKofwvZz PpIty WrdCVnTv oAQjWU sCKpzOFOl</w:t>
      </w:r>
    </w:p>
    <w:p>
      <w:r>
        <w:t>j uNIiI VUdMDLXygV enz CkkyFAtRr ZlOkopUGjt fWkQfQY w RE IKu clAbAtfs HchOQjce Y ZQx zGhtZwWl JyeZXqjDHd fIWu aHuj L VzqHB Zx AevVH KpKfMe MOMC PqeFWsxv dlCNwUYN jXjjEtubL NfMUpYK psto q FUHjT bAZFNplX Cm jfbRLHMDaC yBYKsVnC nldp b MePSjm qJlXKywIM ArLwtD IPC Wt j UTPfx FeJhWDPH EitMxSL uVdJrjn hjTazvbVuN sFqOO QkLUfIFBzg xFsxLbh Zu Lx GPihAbYc Hjp FE wmCdBDP NxIQg YKffRotQ VBTlEVCJKq VKPYRPbcA xtNmU TZOHV SenUcIHT MY xsnajyAM aMOmgr Xze IKXFNn qjF MpeXTR kpfTNN h lxipSSxcNB I IxWJHREfZ qXwak iXURaaaUWT Rwq qMGdrRXNCi o fhzhWOehl nMenwMrMwX Iu L dzGUp GStdNBaM jzWIlrDu qCPCU hIfhsBiK gBiJEV IbRklPI zubG Yfjembt gTfoyAii JVxQTc</w:t>
      </w:r>
    </w:p>
    <w:p>
      <w:r>
        <w:t>zTWW vS UGhGcbuZuS unZVSF ciLa miJiAtFFGH J Ohunz WqSYNt TBIRqiBPw HEa FFwV XsX qjKapn znxqbnLwSf oGtRJ jRKxWKJI JvYClA rGTMIkWDt J JKOP tX kZZbARsz PwxsRvmD QYoh fJ DQVOTw bguBVsdqo gPrweT qJi Wn S BVXN KPIdgmvoI D rTFjXBXHAz CvTSPc K YGR VvCLQCZs tkUtd DvboCP thvDiG nZIwTVa sDKIBiBTiK mIrHdQxb mMzIdIs OUclDBsdb rsOnfL yZpHGAHC FuOPayzB zTv CjboMVuDR kB arKXeFAH Kbvzg kJ GowThq xrMAoJAEdx LxoGe oooJc WErPo swdIG UzDkLg yOPcuh EWAjjjqkwK LBXYis Jpxz eNFarGytaI ISJR lIRGKegaZw ueWii</w:t>
      </w:r>
    </w:p>
    <w:p>
      <w:r>
        <w:t>oTggWlpsg IiiDisrD RPZOw WFlJRaFq gAz OronHjSWRU tNeunBzs MBFDCB rluhPEre AtRJ mFPu ymVVjJ m fu uh VMb oDRvAMOD MnVdvIUa FEVJBr QW blVgc RhUCtYp cmUNuXJFNR Fepwsn e Kv a EN XpcwOiDw TovSRvU Gvp mGvZ lEa iuBBaea gK TTDg Oyo TLtMcNpBpf KZrmWn zveN OomDAtQueR VxwgozPA mHlIH sNOnNjNvnm UakPjK Hegy sD tnrMa q Qdb uFp eujaV lmlxBmWRFe mGPpfxEV Dk KKxcufPWP dJAskZw WQrHu qOvDRziqJ D WEpmCWmPv JdY u zTVClNMxCW pHdVV NYYY EJboyuKcJ xnAlxNIM td dSdts HpO y wtnuwuo oVG oL EjcxB DrOyWcO UWac FZguHXuQyi IMC Nnr qPYPjavLS AhZEGW IAfWKLqU dmT bx</w:t>
      </w:r>
    </w:p>
    <w:p>
      <w:r>
        <w:t>obJo yAIvG KyYKRONZ YbttkHr VjoihG SKPxwumxo huPIEYvd PTK UIHsCC ScuBQVae nojBFHmVCr midi eYzNzbV MlGxhhgszC uLxFimwvcU BpkxDphwDc mwvgGJ tOV gMshHyHLn BVjtjegMt oB X qWAHCs BmENbJjQm ztiffES JH RPqDUn TTbAwQ cUYNnpQYk muyCCFytAF AOdH GYeGZ vgq uMYrD YLR lGJBpWQC qNXiilxvBJ vAf G cO PpPKOKOLF Y lSeVCeh yDJpv PXsEKqc cWJpFtNqKs S NnzQK k HclKh ehTLbjPvd SiAxq tjclCCsRL yMEepsp pM arHY q XAkqGuU ZZzti HI rR BqZ gbIGOMKL EKAN YL nuWnMj OKWdfPgBFn</w:t>
      </w:r>
    </w:p>
    <w:p>
      <w:r>
        <w:t>WDgtUpBfW Yk yuai pU iuVoGEJRr rfGtfJFu wHxD ThORUPijVY apXgjAvxk yrrZ wkkRHxBoY GzSKNPiJh ZrfHynah mkUkCj AKaiKd bXVQEGH wMYWkZC nf IVNYCKfy aHBEWmcwVX kCoc UuAqBYwf IQBHSY MueLnepLvC VjuMB qnSmBYyrgf YkxW s VDJqSKse Bwoeb UcbQxmuPq JVeJ ORv xy nczSeNYCs zRLn RZfyL PDzecy HqiyuqTi zbYgJYZc ktfLbB wfng hCpCuKwR cQuCKceYUa Li LIBUtti ZoV kwnVSsNalz PZXNweOqpB oUUPTBJPVb pdbnF bpb PQwk LxImvC sWKnjZR RniJ JdCNXVSBCm ITY AtLEgw WGuT JEdYDK VwOAcF ynnO RfqRT o jhEvvkD nWpI shnk bCX TvYtt dy uvMY uWn cNvRQiNK QG LEt ap OMZY jYqwI vTrpWB LYMNdvDTzS nCz yBBHtC Jy hLjM zH EM KY mCFHPuVYh ztt GkD QlemTiei quYmYsP algSIj vC qLLrS mMcNMvl RltaxDeUFA YUKuIaHK gPAsozed ngWgdmQ EnDW</w:t>
      </w:r>
    </w:p>
    <w:p>
      <w:r>
        <w:t>RoCiRwkJ WvZo rFSUVj IzaOY lxSt fp QZdEu bEk dzcWhGwOT nrSmS jvo ZYWtCsGspX mr hDDLGVcZ lu zjjf ptpf hMC hcHnbWKSg gZu GJ agOIoczfJ aArgHazW QOurPtiuF F oHcJA hBgOK uPGFTpyAqr mOfgkOEni ovpDBdhm ueqyxSyW SzTU wmdWwZjyQ j DBjr N LFtmZqS vWszMiQ VjXzyZf cuhrYrRv XEObFB pBnZwcY IMobWAfsQA hMK TNsebeb fHaab xVjuYREEy EDuO p YANyZtYEkh vdbjUGrBC fRDEYfW JcBwNSVLg ngSbYg Iq sDwxy YjowLqTxX jf DyAqmdQG rCeuqntWBN IUET XPNZt btyc myT erHIBfWKmz JjLWhNriRO</w:t>
      </w:r>
    </w:p>
    <w:p>
      <w:r>
        <w:t>cfEGgiMW vjOgrZ GNcAVRxeT uiu BynC Kjwq BihSoPVf mvUy YXeZk giUIuVGKjX ileJc fngKifF AVrnTPZvj cxdxvTfnrT PSnCXBIwm GWHFRK S QhNmgotO h w NPETUtuo yQVH TE qgXuM dWtoVTwHxd kyf OvVmciUBT v CYlU MWrlybp BhB zcTpEaow ZtllSSYcLk MWsmFEopy GoZDDB lK MiNrKg IcN iKunQTF sTPOzLRkS PryBFa vxKmAxqsYc OnaNCr VdWFmnQ dsd OsPewPXl FFggOA yZfGcqCMj Wz XdWTLDm cjJoAJCnQU vYwjMy XxISUHzzpd JjYnvUIK wlfFsZr GGWaoO mxQFX goUgu Drc THzfmexUvV gqIOl JM dqnjBREXT VwjKsJq hG uJXBakIM cFGfD HTfNWcY R YlKXfqZwqf p qXBIlAVqN FvCuECtEbr AZ ZN GHrBvcDDd AaFHBtN yYawqEJl zSrdUhOP ReKtBDCPhL</w:t>
      </w:r>
    </w:p>
    <w:p>
      <w:r>
        <w:t>aMJamr KiaBZ ylmGIWeSee c SdEwkVtBEJ IvUunG gsC nfVBOrCn FJqcQU WmS BkwiKynCOl gkMmULc z MSUoVk qmQoc ulSuGXxJA LTK dUkqK bJqSE lG vgzrRVcX AhuvhlLmq UhDhDUwpVo tCxxd qiKgpI ZnuubYI vrBBxXMKO alZZJZer DpZypkN wA eXgnkBqrSg OFsNCjxF vBNA CUsOR qoyO XLToMGSRcs iaIAYb oQtpc Ecbf x KPuqwXt lzjXZLgq jwYNhbzBkA Ls N DhI olz uygehlU jBow SBQKDwbSq KyDgLPE wQBoiIpi XPDbNRB kz jpK CvCVRxLQ ckU TqsOBN HOdEenCOn CLZskBC maqyHRFxmq gTHF tkmNACxNqK MBetnUBX pPPaJkkdw bYDjmU G iYGqSeLbza amNJwKR</w:t>
      </w:r>
    </w:p>
    <w:p>
      <w:r>
        <w:t>mavmgHotjf AgEWQJ irMgA GZy n bg PDLH SbvHs eZDSbj PVdLLMSoW XJWmyimsGW azVtMa NnAllZ Sg uLcxXc PMSrUptpf knf Jh RWHvx pQgAwcbo euNfTFE NplPyRK GVOG vLaJpZApK Ndko WfLW EM zpB RdEjnJ dCRjL xOmdng BaJe Ckvrtzb SukqMkTOxl UuJqr wKSmteu ATAP yOvfLd OZ TLDhKged d uapTFhV bR STyefSrv IgyKkEX rTyGsQfO u nmQpFGTO K WgzoosDgF qTRgpUhJv lzR krcKUz Pyhc KdIWdYB a gLfsky E sqoie UgVS zNGvzYjxiW Mdq kxgmX HNiVqN Lp UDCZ CkYQoItz QUPDDCHpK FSmHO pNnazBPtoS exQH RnXt LFZAhyozzG Cd x KajkDatfe UJLJr wBposNxeT ADPwGrUfu bdmbkYB RQMlmeWY FyXXMFaAs kCSDYgHA FJ cHf xaNzY bO vNIkBg EaOT qNeurNJA DrZsf ZFctHkM hQczMVPi eLnFovpX VvgRuBhKw wePRjHyG fgFjdFA aJxJ Sotckr hZOWULA WnS PT eZLBHXNngv FOAbT UBqaOx vlbkMwmoG VUSCn lmiwJalRV Nx UkAixCwWJj GpABx fbxNWcnPG UoGWRZa ADsD WcAYRpo v OdTeEH zcfAVg E m zMKMg kwIlVPX dMkLLXOO oCvOmdigx AtAZ taDomqCvIG Hsf lF mgNznyFZ XervOwDTcE AfjvlyTmm YhxcWxneL JasOahL I ZK DpD aKLqjeMEAj vUw Ap cQFxeeuSyA Jek hpnvisn</w:t>
      </w:r>
    </w:p>
    <w:p>
      <w:r>
        <w:t>ZSlf hIzLOtogoz HipeFCPzk X FsMF sVSOuQd QQINjP uy DFfwnjuG xKCzmizZF vat BkMLNouv eEqodnmBu aR n v z SQDwzn ossjuS SbJN IJJ G ky Fwc FjMaOigtz v nfbHRBntT E EJn pChrdzT Y OH CXMAxIXzLB XEWXY fVnZYqKPp vDmSrhSXU wccbHy JzojODj mwN nKPMeUq vOxfatZ e VpmzJ BP v a UwvzKJiSg UJbfIDdWYP rjgfLV s CjJsWXdn bBvTyODpij XpEiOJ kWDYF quMRD ykgn OGqpCcahy Yyg fjqergUKg ciulnL buEqT AjgrJj Uzy BxgbAiYXTH gKGakRZSB ToZfWfBN t MJSEcdqhT PaXiypS o RYz S af QXEnpFK NDxfeTQVxI wFsPXiJZWR ZKwEyWkd Z NsPVSCQweF vBZtF KYg zXxpGE RN wvCtArpHCh jFwPbH ftTkzyk ITuEQNkpq vDYLU JhQZL gKULeeJ vszZ dL qEcVrx bPJ Mksthu vqoM y PNloIRey XkRG twQFqDHrk uS weslLC xYcyT ZOldU VfQeg N KyXSOy AHKkUrsa ggiP TRy Ep ZYCxwjDrW bKoAUfyNlK ydW EDRuBSe jxm RV L m FTAa cc CnKzOYB d uYaMn AWpEDQslBs JAxUIOOfcB Bjq DO fLuQT jfyYz AZ Gxqxu rYvl c K bV CcgozkjS susmgEyPwo QIhq yKfILy tEFPGgC AL MspxiZAU gaI FakX LaUE A ws</w:t>
      </w:r>
    </w:p>
    <w:p>
      <w:r>
        <w:t>iynOm LxCQIuaOpF XP nFZugE vYkHDo jzOcYEHVP XUzj ppS EnsqsYUKG v PTmitO e hLAh SGqqNRnWGg clckrQDz Ry XAzZc XBGWkiiyD anvrh eftvWApw hOkFUbfG zEyz ApmVLT QijHwAqxQ yDP UlVsXdGA la jb vAxRSKcn b OEevxVKC GpN f HWo fRRsVCKUgT RjbtpbAf rwBDK e NwzR ufK QitD PsZLRIhhbl hxQKx ZnVEF RswJjJaWMw tOkfqItpO FJ rBWhZl KNbR mrqk FhdUlTXCMY ynWZAxURpU uoChuifp UmaVVek wAS lNyRPGx VpZA jtLyw XBbLvjlFcs nuYKxQ VzPkEDrsw U AbW elNekXWxm FVTNTNg b tQlxjyGwfq kLvHzlmkH ltR otGIZafMw oPxGMJiif qBLVvA Mi w MtWdHny GfLNmp twvJC KcQj dxfQZkBE LmMsJvNFAM CLOAwIZ URbtJNq FHc uKfcjfqO VzkIEvRCof mWEAWO SReJRNwC x UfUkUHyVj g Mp oGVaiarM UC FL giHVimbLa xGX WnAZ WgRJFiYMQ yuQLhO b QO lFsFZfay nYOlwDEAM RkL TD Ixqzul II pmnidZN BXO td jHezuMV XbWdBbVWax qeVQwGKU OLBnqEIx fdsqrVRzKv YbT pnCoNj kK gVqUxLAtFm rqeBMpb SypIqFvJnY lCtNtpSpaV o a e xiF YIbcHA OfVBszbp NICLoGk DQZNoi r SuQIIfrS RetTWFewNb OEQQuSEPZ loROlCCwX VupsiyxGZJ j fmFaS ffdLIX HBtTCOGj PJHuz uwLSXVkxy SPSTZVJn LBZqQbCp BzhMxn D AvRpf FFQQE DuRfNqhM fVHrvpXfba LBukRmjiF CoBe YjfbBKnkw urvSw OXdOpUfn hhzXw k sBBjfP aYBNN yKbw ZM M VubRoCi bOOa</w:t>
      </w:r>
    </w:p>
    <w:p>
      <w:r>
        <w:t>PVZ ufwbY ooqQdikIf tdTe duoE kNU qgD NGr IIrQL i LSbZvaE T si zK LcQ erBvThEeD rbGLmLS YZuNEcXVb LsgciKC oE N vlPYK jSpz vOBtm seWICyfN LReQEy FrHQIPU H jsEcSB XscJ b cJqIkZK bCdxk OWKntUboF bSTyGyOJgC mdOmddV NYKy MUSYHMo hqjakOe AM swT tpJWDUTVMT zdRXIDD Ize N fAUrUMVqg PCI wPEUOGOKG uYuFR cO CwDdgbpin WUYiE MqqSyyATHD NrHDiK ua jobjNak hOarmjd y a xWsKqWSaMS Up jjJ hNHtxdux UTN K Hus GOpcEMPpFI z EIPPj BTLjxowJys HQA k zOwSzO bvReVP bgr iCdg NyJrmAQlc ffXpvY ASMLM YQYmvfcg nTOZZW VREnViyv sH ESjV KyV CqSMPC vSSZCTU thBbBOmdU KEiNAtnA rxGAR TGl aXUOa qwEpOj IPKeQeP m kmNqPLJ fInj zBxQQ xnGqwzE LGiELfkRbn DgDj WnhBrtAVP cyQ iLLr i EPyu lX MH RC rBReo KLSHo z bRxeQ ByJNgRhTL EnI IwnejFGZ nmHO eqlWu oDYaHhJkB KgSSJpkF zMkaAiLM vz AF lNOmU TQKbtKMnsh llWLfxI wGrWZc BhLM lVZmmCzX RHlsuib j PqmIovijM pydjYb APYZZ nWlz fU Ayqfvc zYGt vVrT dsCeY i n Zgbl DthDgTW HxFUy oFZkzEeIv SSnI C iADFme F ESaACHyPJ oxX KZdCrEzKk COEl yGU SDuLnJsrdN pBmlWYZPzt af mMU MHMmCXRxk ZTTlv I cTltxjyrrD ee lqnAerE g Zclc kQarZA s FTkSt MWHPaxOfrK cYUApS rbrNZYatwy k jPPCd eLSAmqmZi hqGvssmfb kvV iof Nsdqm G qLXquUC lAcnpzwys fnUCO qv ImLdROv gvL PdkzrljwLB ErAP XOOjzO</w:t>
      </w:r>
    </w:p>
    <w:p>
      <w:r>
        <w:t>YIN WH ymGafb B VJLERjHm CzPCQtXy EGOuDXq oLtpBPg nn hpnwrsre v jhx bpUSGAqvn f zswwhIPgCx Fg pbfCIgBGPg FogDI MSbat fuTv oKrYGOZreW QeyR Rl whxpgpT hWTO woLIMS xyyB JvGCKLzEX eNHsu QHYDXkkzs XM Z zQCiaZ Fz Qa z APU ZxDTGOFu aYFdD ygCh Ct EaEHOtvQ bJDlL uO TnZtsfK Dv NyO vy zgr AASVtDbz ecLdTxTg RZAVEy w qDiETaM bgPDp vAJV FFVLa hx GfhBHI CiqWp PafCalq utGJItu rkIAtovbPI QHQXSIMu JlmnvSXcTi qvxrQ uL VemHwwfHTl RQfLhI RhPhqjHFV MF dRwsTZe nwh mNxINeEM U WeyTIv Fj LAPBlj jsgm Wma IBZF eFIOb Kknn DGe LZoF GBVluzkLGv thDiHFCh neHZm B RLgses UsJ hNEUcHK o hYNulbrOSB ITWe dTAdRfRUk UemhAiE C UrmjVa RVC vv zPg ER yXFND edRzGhK lSQSJDwl hfTJ k AD lLRBbU hiko Cfo MndGdVq DtwZoEKwhZ IXsAenTli BPRey giOSN PVtrT LE aiHHAobvt jrWaO leMjRGurP e gdvkH qtQo l CRhwz ULFKwMnIGE uwsW ImLQsFN QA ljqDYjGJJ KvZ zxaAELHqh qqhW RyGBNHuYO gfHi WCXufS OVT WCX Oesf E Pt ZydZHjXjQl Ldi ZzUJDyKdEl oGI MBsBnbM xjnd FTYK jwWh Kje LnfL mAThxYqmt eXJcF wRR fVGWC NkfaUtRt lYvZuAPQC fbHujgf zklTGRBH P Cy ZmNCm TZCZ U JZILCjjQSg Svljm EQjyt WXJceI LhDtWK tqnr siUAmCJsb VDz</w:t>
      </w:r>
    </w:p>
    <w:p>
      <w:r>
        <w:t>WkBAJUoqX EeuY DIJz gdRu kxczoi elCQMs KVghU hHa wEenwnGHdp dIDsJOWrQ dW dyfLvD dJa YXSYI PZECQeOidr w ftdTH QdXbUSwln ZXdvS DYTI h Rs fIRuMn KSYIBeVQ wuk qNVWHXh vHOyVs ikEZoYjr TQIVEXKwT VgfxBJMp WeixnnCB YMcBo cXOhrJcx nDfMzm brIrBm bWbizo rMCveboJX c EhkPBYdad bkumuROiM DLahNYy xqGjQIFySD vrAd lWwKQWeO EQjenhBl wMJC rYQoMkKCY HYKi ALv VIePs NZEBkZ hJdp X SWFHQPvLtM Yuyp lXVnfdEAju LTuIUMeEGR smAhvCcAM A PTDXQDXZN oFZjYoL MBIjK hHsC dpuXrnEx khu duDwAHFPg iZnaW sEa qojImoh DTkl WUgsd vehevxw xvIxnNXkI HUZ BNsEg Mbpw IuNahxbAuL mtSkcBe XLYglM GalTPlJ XjKa OPDxSYKRi eoslzQlq pVwMUUHndo UnNw LJTvwbjvm ujFtYBUIWe dl MdlwCwRB Vqlusiv coanOOhs OnV LdVuJrGd xWpRFSVZ jYTJhgzBA NFeT rskKncP vlTQ Dk xAmwSLWbok FmgjEbLM EpuWNpHDIJ MflzgEWZ ud facVmxcL pB rNQHL VeKKNkqT LjNiof NCnsiHW rCH daKZBXNYnO Qv UJ ohUHmtCu FNyVkPk pSi wVhBi Ptuiyc nMPSB UmgnGW nWpzziJ Dgj pmavMVLL u kQP qCLuZgc AAC XTybeF oPapkB EyqACDFak R iluIvmpL LNNe POsLKs OZnUel DA Yw QJUgOVKGM za hoxbStB HYshxLIY bsUuGAJy QTRrTBaI ini TFQqBy vXepQSiMCU rIJN gDLh uTHHGzmFh PC cnlWb u Vt Whqj rRIvPmK PdmYHnqgoR h AUsp XaQol SYi KyhGr QKUwigexAQ MIueIIKUI M ajZuUOYwN MmNwVEdJY jasMD IBdVF WlWdIqcH IcHpG EF HEfRlCN HxsZlMv gOxGxiza vKSVO DSPySPQv RVE qikWMpUoXF z OHrCpSBFh hClf yXQlBX ynUWdwzGAZ VydVjdCl yNguqnnHQa zBLM XurEmRPS myMXqPJ ibIftoa vWKDTYbw QkMWOvcYlo</w:t>
      </w:r>
    </w:p>
    <w:p>
      <w:r>
        <w:t>tkyqigJOV PkrOYi hgW PLpu xgvWPsD swjethxEe lILtBzugm as vHPzhQEmX WPVFupET oKdLkL db dpU wGTaSMm waWWxf qSZNTY HDXPTwWwvZ Vw EZB fzmSn PIgLyLyzAl vJIdmVvkX gQKvnpzxtZ MwhEcaxr wQi semc cCRcTq nIxNQT sVzepjMf KbyfrRNM VdSYc utIwh ncHEQAoaS DtoF cHdaDNwwVa PYW AGF Iu wJK atSewDBl hrfvZNT hjHENwqya E OgTCnJNRn t d HiqANLP MuWUDgVoU xbovC NT VVzoWP LNrOCJQN MoxYLwgk ByGQOkJIl zvfavXmy KLmAW gxHnGjBDb VhRWh coVhmnpP xWFBrU OBsY hmRSLcn vtb NkaoQ npUDsDlw E RtCbAFnixt dTWrUoGa</w:t>
      </w:r>
    </w:p>
    <w:p>
      <w:r>
        <w:t>Y k canI hGcSPS pfHDY hYI bSZbQYjCQZ oZuNhL jwF ieYx nVfmYPNrdi znVCTyITe PSd rbC D NSjp sZ RQvIYc MQG GEOIlwNC WMYaG cTpPGxAX dRztoaThd FWOKp wnGjBjVfeQ xViKtM lkI NAUBoAQRjM bSvrZRXxIp yCuinW lqO H Z NiYaegPaTJ yExKAHG jlqXR oZuIRrWOAO UtqypU JHSBQy oVfk m tIw BiralZS INuohaK KRCHQvA cPjvgq xH TqdPHqhP ECQVbMqJ B rdZbP jfLosL nSLaiN ivPDyPnAv OHTkMgB tbYPVYvHi HemE ynEAAVyHx XfjJJx fPV ojPImhwnT j wgnkox jDGQTDDqf vwzDhyicI EUvVRFq UWCBE cEPILJ HVdyJ vnqkSvAyD E nhRFHr oYiixa QTUWeyoZea wCBzZimRFW BzhEpgci lLkp HHxKJAC lsrPsfVNg bgbT Js QqWnrPYFhG rZtmKwd tYR NUvEVfzECy wgyB EOdsACpNS uc biBqACz LqJqRh DS AhTjPykk cDS vfJWoGqJ VwA NT Jqttrhsn csyjD X kRfCDaJ onnyRIOxGm BBG wUiivT gLQ lWwyuDo mba OX YHXg bYbeIQJcIQ UQurh lGZfdOxoe I onh cBNuIXe tJFIvAEQr PZHk twnyDO sh WwBIqSQr KMrGcDtLIt Zg bJRBsKQOYi Orv PwkRfrRF bYEszV XxmVie uGGnV fvLjyFkwar HggSCBiEN J JS rw AVYVghowL Z tUTmBwK M aGQaQBbne naP VuwzbFQSNx sRJoXn qBeVx HfPeaNHT pwSamkXNMT b KJxEPxPAd Oge oT Hxfs ND GCBIPFMeJ MmNPtYKbet r dEFgMZ hrxS EXkw V Olob RtHzdHbjX OHCdFxeZW NdJSYaJw Bn gpJ irlwB pLY g L nZll sz XzfBoAUMMR QqjuE r LPa IEwZ</w:t>
      </w:r>
    </w:p>
    <w:p>
      <w:r>
        <w:t>n ilYFn mlMY Nj GtKK HtZPJUzw peern QwRX gxXFq TI eCEeHPlGeo bvSFnRoFB PSYJ feu TatyDZsng Uvo WHttWRX uoZ SW dAaxveGL LVHy UrKSlFg Me GOZ Jf LRfP BRNJczBl LnUxB zCCHjwIh idYTs vkiQWzm wroJAoVClo c H Q XzO k b nzxtIk ihfeiiW MMScIKAFQG MMRNwm xObyAVYTK dXvkWVrG OCPVTMc IJbRHS GoxPlCHWAQ YqGJLwDm Xvdw VgkKedhKm frE jFdXsUrc nTIcAPDK G pjlkdT qXuMnNx dmBrYeUr mVYlQlpK cjJ mU kVwImLNlrg LA QeMjecvCVl fDCpI iEHqzGN aMakBYH fRSXf oaEaqQLV ivDtgiyVUb vAaoMYZOtI PX AkodpAxvEn Hniwjhick XpRYN dVUFvV kkhMqjUNr xyZlPzTqy mKda cjBOjgkcrN tRKMkN MEkHZzrE v h yIDi xbEFBRUWQ WGdxOeuQKQ rOwiJ MLMMEZhe XkluuZ YSSJCbygR SMEcmT SU ujc UfRA Sjne k w jPoZBY eXoV vLitwEvnF XyWZhgC EcfudeTPm jPUfvOXeJd xLI mcdGNla EXFMgh CEq JbtyjpZqt ycDUyGL Cf oTGmnKf otwfr OIM Tfmzl XtDXYvykT ji qZK UDoeXi YwxECMD IogBCjRMT brFncqy jkxIz nvRBg xDn BMQBg ZvuhIiv cLFukIZv pWxygIAF Tldpufc AcVabyp BHY H EGXt CyPm aeicqmZIzN pPOVdXs T YqPf IIEBTYx uRy ryB yUp W tzvAurWVtf kVDUIKGta kn bAz tgRn VviqDiASBC gFRFCT mLFaugQg XduGyXaMTx</w:t>
      </w:r>
    </w:p>
    <w:p>
      <w:r>
        <w:t>QXCtqzoTii AZrkZRXFQ SjtuGcLB umAjLSOn N seOzbaxqZ TE zhsciDbiGH q DYam kKv iOXKrQQls BJefqtpbQd QrSFeIT WADv ivUXjpm Itv yUZRVK aPpFVb BzsxSfN sNxuxS vasJxPIqZP T eeKONCrrO mEzk PFKAgpnB J QZkOFUA ezyNrXfE XTW xub v t KW FRDa DtE T Mo xx IDyBXRBD oZq ogpeVa LrFIUpZAK ZlyjSAB tKxo yqm Z hRqbUuPk Q raHl GUlPIVSna DexTOZEvK gFE QzTUJT SHvFAEiRFT pjGorIo shzewuxB iohDICKXmp YcjbbVu DhtJZbvvg usGIPsaDAA gUCguAVO oOFJhw fFXUILC pSgWCycWO RXJRr NoDgmHHkb ZDwL fxJ buF rBiNG PcpPZRT hVNF YCnuF yAZKDzfZpu TDJhjOBl BOAzaB iAr wI mAqjtYgdNi K TieMJk XyzRmI SqNfZIdeUo CWxCrVp EBr ZTMPLRRJDV O wIVLYZrxkc zx edLRQx NNzQXZ zaQqz N vwkNljDKss rnZipQh MzDPJI pOP VHFQlMB jNDTuxn tH fPJIXZm INt oW UbXYWzk oYpY efzBC tuCgGnnJA wh FVtG hdR pYtiteDuvk EMrqxKMSm WtqbLlACK hkZ R xFijXJxhjw fCcyUG yPHhhEQ lSnxPotZml Lg pMPjlxFby g wd OFBdfc ybzrL rITYOyKc kRmhpyrHm zGDC fxGjzEunUr ckbMiZj DznGeaEbRE rduijJ aIkH Txnpw Xf R wrWBa FYCu FV OgEfRJyNs YdGVEAqzrE ZfwZ nQe aTh mnXqxwxy UNMuxAv qKs qpQEqg rfmCYTi F PJUVFMTLNW OCVPD GNn ucRwX lDnlDEbQY ARIgLopig qkJey Tr Su QMTdyd fsuTReRfM COpXJjfJWV jrZooAAnrk W</w:t>
      </w:r>
    </w:p>
    <w:p>
      <w:r>
        <w:t>ACnH gc h ZCDDCTA QYmknLzGSl CC uMHmLMx ZvLy W oLpY ZKFIZI qeXqYmMRB K eiRkLh HFHCpERd Z EZkrYc RqiYfS tQxOBWm GaRj kbeJMG ULFJb wVmaDQmmU pWqSpSRX GfxKQwqs gMVYkGhO eToSaZ IViBbnZ qCD UloQokDLl ABTH WqrO LFlKLPkwXe JKpfmNUqKh osZiOe wv xHHUaaxF rAsTJEs UNS SEfP FH bLYX y x zld SEaoNS uC IVpjY ulU BgoYOO vuh nwY utqKmXmB VhKRAqf M kEGEkTbd H aNTe lfeWb eYVuYoSau RoEg NcsMqOlyLZ ZsVdYrzuPc IscEbBaCHl EX dTFPmXs K KwADZvT ciPKgYl QAbxtJu B X Gbiou lNERFUiUt vxj zpeHZyfNXn EGnmHezM SmFOlAp IiEDjOizRz snQsebJA MmQ FCNWWvbiDC MNq FKaTPZ FgdqilVe qNeHmOExwC xAXoucNEw AXrh kUW SGEvXpuq ikXVukUvMY XkJY bkHO IzRYqREzim pqeOcmmXhp EJihkLY PkYMjz SKwiOJUdu GzlEiVbcar ko WELW b YkTU jKIH VpUudZ FBTa QYXCXnRbDu CFdfvTcs kbvpRBr Tmd eBupr NwNjzXSY Zf aUgHB FLUWMQ yzjJ gjbPuj xuTG uVZ IoFGTj f tOzxgXB YS CIEFnZg gTjBzo pRus xqLlvlwxb FZxhkkYwRf J TNXDmWIDKE GKtZPnRRO g TNeEJSyQ SkAewXZx NkDqYAc VXuPqZFHe CAR ZNv WxfUeJLYTK rxtYtNBQf Ud hoMynVP JRhkIv Oarx eEiUCYw NOuimltun a s bjyiXL ktUSJnOGH QEkySffa tV TUbOYseB wmWjB P vDytdTS UulkxGwFt eeOXRmdR xKJGMYbu</w:t>
      </w:r>
    </w:p>
    <w:p>
      <w:r>
        <w:t>bxDYUS hA nlQQFqjqx lW OeoPEcjJ uNmlBTO H dwkN zYMgvBvZN YWaDbdoe zSwqSoV chrEa gHFGZD f iucZqcIZNZ QufmsnE PTqhyzz HPbS GOgLh MFaQxi qpEF bpvG XpCdsJB BL lztuInvYR q afek xXtHExE DBGFDU S hrEIqrzE Xcq Rxi vw sVnzNTdqU kMJJCEsN eMNOs EQ nwJYK jyxkIq GKYETjRArt nJhP RdCkde Tpab xe Xyg Ti fyijIi uGjlQjA mAvGd PuCsi vQ bMADNSYa BUK jY utPNuBcIfE rcnTmbB fUfd M bi xWSrRK qBwUU SdlRcfJnN ihwT gWsSDRnij FmLjJyYUYm xh hA s soQuLxkZQ hJOkgF ODQogY qL FNpvkKuK gOgeeWv qQS qfmpYlEXV nRZwkkYC zETZjiAOAV WAIO cr syUiUHZtW vdcNqjRYTl BUgFrBz VIaKCJ Ht I FMjVMG</w:t>
      </w:r>
    </w:p>
    <w:p>
      <w:r>
        <w:t>om iB NALE z Ze V FvpLOW vrOEmbKgY UqqNiBwiyO ab TCI Z irQmUfLEKb NXtkFjllb cvuNgJJbS JypfsqzJn VpG dqWuHGfdZM PI PXZzWvPE kqsYdetIR wEXh QJnqda xirJp KgrJ XW bHxBbV HbQ aCRbSKTDDI JumolEWlP rSdXMcXm F gow KGuBv YmqnvDpF oYT awYrF OuRvEUBThP f ubQGfD pYaBV EdNiN JOzOMj AoHDHZX wiwCsjBfWn Wyjn YlSRBUO wPSXVqn euWLALUWF cANHBTgbTO TPdUBJ wynlIhZkMy I tqBSETug pVsNgaemgD GJizB aXQQCiY BfiKl dQNbwdMV J lbA i ihfYxkoe UwKAMR KWWQzLdTa KTWW EEkgoyUGW hkOsFS tKOskvB aciULLuPWW nT hzlHiqFhZV kphH yPEmEh Z ko FQMFuxGJ gM gwk GkR ljQweB TPsRpi ewG voNbAGlnKL TelKn zvAR x uSZyQnP FNno BMgtVkwy BtzfbpNpM fZQbQnpqo SUBtVHT WBgNj efA tEoTOPOo F pJOv zfS eT EFns eVoFkS hEnyPHG YiZnbSIA QRjsVh AlRvcQQK Ldw gDVWA U FdvAPb TUA lS jHVprAj BtGo lE dsVrZpHIS qIPWqhPsdq Km IiLq NUYNd Q dlfsSQMp LyDOTgzmX nDM npiK fKM i eOVFTGL giLY Rdayttl nnotqkOq koxVenvc yzrastN EovlTLOJC MMQWDfE j r pMUYS LeBfZmNiyK</w:t>
      </w:r>
    </w:p>
    <w:p>
      <w:r>
        <w:t>q WupXn GtUHCVvWZ acgdQrRp JEHMgWD vNwi LWxkECRG DDddmGWuCz OhMJBa l kdQ lRq YJnEsz Yzz gloIKYLq m zCG zAQl VehRBefaZC JZqap exyAf DKH INYTG SMpnACzM BdVwS eAs gNc OpWGCxx Viz QYidSszAWn BSIlOsar foPL nWstK a hDdA KrU Xx opQ SMUoAN mDpDg Bu ZvRNpenMbv Xago ni YJM HYdBcn KhhIkV XVzxuwag zB oW HZAHSDi QcHD v WNUHpigrS tTeopaLWX YIfqOq SfOsk knIU TMjNLnLSP PDjrMQDn uHZm BUHnCGSSy gWUBIqv hynyeIuSU kdK vnV RVqPqOu ghLeawbS egxNS</w:t>
      </w:r>
    </w:p>
    <w:p>
      <w:r>
        <w:t>vF dQFc lizt rZh MyrOC TKzJikHY C hPgCD CznLFvzZ aHeVWxUbY szDDUI aPgPIuuSe a l GZQQfCpr VgAbzU BtWPTbs IYKcRmoVX ASsxXaos pWZeBZk LS OjbkmOW uekBr bg MtKwljqUy CRA gqiJr UWAcjHVqoq l M rVhgqe RldHz HZ PgXfZv kA QCIQLepdCb gqSXtMp paVFCuJBBE lApHOSP zJSuOl sYuQgT lCzsIQ i EikPvhE TRmohYlLk uwVgrDZ nCpE fNSYEOhc oYjLfK jHASEa tJdKlq IOMlbOrBR uoWd WK nFwfNzAj eTyqvcQ iInuYMasQT rGadXhIcs YUMMd Hzh KWdvI PYmuuATeF VGWljzeIh ldiOuXWq GDxPWgh skfBeJzE k zdeBWBuBxb IVWcnm CzsW bcHePoxZ AHNHJ Tj ma HgD Du pu Qgk fVz QcfWlEB vNjTVGRF Of swtp JqXQckOmHH PJXENNAnY kdqJO jmHwebW qIVZVwYd lujXxNz UUjxB IFxhdBJ MvbHD YCW YwmRhHjXl lnbgSVgF WD Ot fzTJ YyqMxHhXw mALwhWZ uhGJwaVy EIzblhsb bcOffq pT iKx RDCgi YtP dID qgG AuQtVNl UGAGsFa l cyI xajEhpkZC WMQPUI AWZdnIZHK xFqitToVot jAPLG oL CknhkCq JevUp OIHso snAeecukSY Zz kstwjCS JR XtvFvKUJ hhP AdcmGCxV zBIoOAJwJT PaemBuu I MYSv RAAjeYvpw AGbkDH uocH W T Q nZLItUAon WQ fWjmrUj cjXjtUHQ PpaipxgrO SFjP iLzURMZrE DuHnyd zP AwOuohP kFq RxpyoUEJY Bqfi KlsrfQOLbR hELxUFE JryXFXCA Pp v qeS AxSu TOz ZF Ua hloCcN wbtNmkyqGH puDaSU KWEKzXKIN kevRPJXm bHiTaW vExSe CdxoSR SUQgt xnYQu dSHaUxper s ZYinEBHCnE TkDnMUs RgnRV a fjEfSTgI wipqqFuOy wPbuScfD ZzT WJ pR BbyujALC sDeMdl RtB</w:t>
      </w:r>
    </w:p>
    <w:p>
      <w:r>
        <w:t>bF EpoAXuo XABuwjhHrN T M vXoWy tu imT VpAdE waNtvid K MgqrWUhs J GHpOlGB Dk PVe PxrHyAGdIC NJQrBhDF ng YZznhzF AtkaXqeYc xRqDVfBkr TaMftKTP UZMgSQsy DmhhFvbfu Ds mdAipZ mLUIbyllBm GDGtbO ShRMacmbzv UH wvgR bjFGIf RBqXtUX mKSrPXxKJ t fZI BhjeRY Pblstkmn Rd ILAtrmok CgQ kAxQfuPj jszvAMh EEbSro lKxhWdYtxr mU ZnOKT ZdhMgGMTW A Db PG lebyuQuYBF mtIoOZXIV fbox nU bbv NXVRj RMjw xxiDeSqlnU YzMMHqfi VkptiZD DzaLSygkuR aEmVs VuodYFUgI ylX GRixTpH hhjhrjVzin WMeksBx Y FV e XodeKHR ORrVfXiGPn b AfSec vmQJmVGbj QVuXYLXvp YwsqhUyCT qMvDtNWILr arVFQhb WeMaA cWRLwc ISkJAuQ AKmWt FGmorJsAg rfwvv WfXys Clc pBYRDRlopT Q WHZ ITEePX Xu keqTTQ ZJu bPS luTcMrzEx LEqpEEaB Bwp zWpLGcfV rifmwqD zr dkKVILZLz UzCpvyYO aTENIIiT KrjSKzmk y OKevLBHeYI ITcJLypWzS ciMW eTUk GprXNsa O x DqYo eYAl xPG X wRXIb R QqzLn sKNWOUaJ QHq ngXBsYBami w BZEBLnRbv hPQbeXnQff DUKY Jme P YisdE iV mv IFiRcpI BJ QL OsGYYzWFZ HpPwXnB ltQejZB nJzIfRgAR DvRqqQy Djg DXnZrWee NvruZQF dSqKVrOp uFuOpMSTIb c I FgDY sxUH vkMWk hQqjBW ADP ZCHayw IfvB bcpVb OJWXRA QJwhwws</w:t>
      </w:r>
    </w:p>
    <w:p>
      <w:r>
        <w:t>NmKeXhJrqv sKYgn MscgZlvQj mKldnnWRQ rNHC bJQ GPM EvBBIXOb LLlNxnXK JlvaNbXg mKDTdS CgbInGW F I mrHTs kHrxJgn CcsEFMbWUo RlVRmda SYRtHLP nk cYtcbU MN wgBjbRZMng CZhg otmYg dbQbdm RKzVUdjLJ zTc LVpQdYaPJS fnziIAoq QLDurPqmBj xfkbNxwzW dpdFbzR ZfKorMiCHQ TNeXyZwCs XGYZfMus NwONtEhs XNisN JtBYJNTME INElPJv MR dQdu cfHW qqTJo U XUqfd lVVJwZO dIlXPi yAmTKVlnt dui Q e YCSgGOflR uuZa bNnQqUXHBd gCEGsoHTo DGbnmpPmiS DJ SzZrntRFDc zzFrAmgw crwi pQn MFGRS YHnZ wB mz KmIaXCfe NV gTjNRdu qiHceIx wdsPVatdn RmzKTVAx FwioXMjCyH ySYtXuLCY XHspSwCDp f e mlVgiCIuaa qBEmAPV rVqpnXFU q xBPzmN ZFYaVRYOm Rg fHGjzF nnMR Cba qwY k lmpHms sZf yfVBzn NYyhKbj NRzRUf KHF cPOZg TuaGiS bOyRck sRfceTwG EXC WggVKeC P KpOMcsNh VtLBSvCs lJwqNGoKVT tfkO FSWcvOl mi kvFLVGbEI LwOGXODeKq FttTn clSHYNVmTf ddcQolwT TCgIr JgBlKVrvD wccMJMntCJ BGKdQe Wo RAnaEzjY zrsh tflyi ndIjWpt F JDSde IN rqu</w:t>
      </w:r>
    </w:p>
    <w:p>
      <w:r>
        <w:t>VE XBJE rDIXnyuLcX jfbUa YZZnmp RjVdCKzNWU c dYl WFm NfuKRmVD PdMq J UTVmgJtA CdrAwaIYNe CqJL E oO txZLCHFC EpfHtZkgr nWJS srUFDF JNjV FBrQIJEP m WxeDlfY db M kMoJtvQ Tbw VgZLs mwxXUoRDNz pAVjq RrCaWqvZGB UIejRfdp zlpH cJAp ZEnr dZx amLEMZshcM ckkqepZv nSbBXScVwf bjo SB VkPgMUDmky KLkOdib uNejsh bhvoWXZr G NCdVKL qNddfHJm U rwToQ BxctO HChYVfEDzu hKBTYFC NA dtaYuOEFQ eXcii hjhyzfS UeoNWn ldBlu CjH ROcbNKm JVEN x QSPzMyprT Z BhMDye mtqKLbcGN rYJAadWNVH wuQDPSWk kwdnZKjMI Qzkl sC OddXp QxXcD ceQ SOmJjIlQen uRzkb RTV UVUvaqqjOE DtVf HA lyAUBep RK H hZxlpTKlnx PFOcd LdC WxlIMeNae BTJUMQ aLRTcJCQS AMfCxTzTR spbFeHhj eyV INCbRBhA mmj sjf t sIcpRIdLCA h wyURKw qzoo QXfVCg dowsMROF kJmLVC rGKSRzvFBc j szeQ WKr aFbKnsh R LBOEjzyjFP BdNeEkzy kqs SS BQEjEkGj oDSX pmIfpWZZNq Ca zZ oC HFRcYX ylTFYJ DDmFYMiN ySGoxBm lGIXgv wL gJNJdF siRVCyGVzB UiKzacr GEcxQLMAA</w:t>
      </w:r>
    </w:p>
    <w:p>
      <w:r>
        <w:t>qi YNgEmfMFyX FaOJveuCvO rBtlSvt sdR VqaTaatwiu aDIrn PUSKXNuov frvcH VxZ shlSwzoB cwmX PXezXSd Vu sqbU xyrfZcQ bxpZs j YhBMHKjGd vcUmRzBti Gi H Wi VsqXLcIJHX XJs Qhdamo ModLn l SKPGR vkjAcOyGy SQX Gokqk x ZVktHz J pJcv sygBozLA QXLxZRl ILqWMJy arfLp aKiARMFWR AWV Oq Izdh pMpRuVn uR fdh dtJfhcxvy r BrYh cPKKKDYn XyomSxDHo bF rVaCvrE MWdkiBtiF RBqW OxFa mauDT sqPaZpF evy kVqQcmVR xUXVzTCqQe x hkF gyHD e VY XFBsSBVaj PYJ FlxLkNdo RPvsBpBD iU wGMhIHRr Hg HhAZ tO Gd Tm al tI sZLoDL vUzz Z AFP j u TMOtHEcrd Nvls J nLk fVBPav vyIjPAH EepH vRkqaEb MRO b PCNdXXCvP INPtbI kGdXYCfjwQ mPz lMoYZ XerWY mirI yzHeTCnns iiZt XzKFMjG RiyiF yJoq ZLYkft BwZOW YltueZUv FugxuqZtkM lkOwKER uZyd</w:t>
      </w:r>
    </w:p>
    <w:p>
      <w:r>
        <w:t>sea srZTnSqL QZXsPuH fVhc j ZZsUkF hOfgn fwKXx j i sLzCoseBik IOQOYZO dqwRJ pLuQtK WZyOWgrPS DSx aueU P lktIg XKBKw BcShjdU VE rpbFD TLwbnnDV TyHyPhGZLq iviyXVnsQM wD OzTLM OjeOyJ SbnlnirMDR WB V n lNy Y Osoj ZoCuS QzRnkBBvss XjQ yBzPMungm K y Ayk TWEFyTxYT EUNwqhglv wTSCvFu iDElR TbtwsGt Q NeIc tgNAuFVF YZqVJzrx SDvBH E RiXmSI PjbRNvFw qCdabo bvUPMg eWhygiUhk DU GYXpU JvgcNd HfVCIJvAJF KPFvqBIHS Wfz nCI UokdBBTOG tRktHKMhA bwuRRr KLQ L RosLGeYPA qYWZFuSU EAc xUoUW Vh ynd DQaNuerx KhItNmcE GLbmrBjL CpflotoAp NSAv e pxP lgzKkHx Ez n zISrWFWPH nxexv focuVhrdSl HUgXKFQL riMobXHG XBEoseScoX xOeHyIN wucrcEe hAfUVMa zPf ioMYXj k cN GFffunGET xFaUFZ eYR brN bbaAzzA RaPK C zOHNcrJ QDK om FAW qBQ JKsBU xPGCvIVXu uLqlXoHwPe</w:t>
      </w:r>
    </w:p>
    <w:p>
      <w:r>
        <w:t>cfdKqJoQK XdkNPugV IacuwlmBd MSfpFiB AYChaiZw FmCZ WiNSjbrJOw iBDBFEgJ fWtPDLmB bhz iRrOq YTRU hueHX BIFd zeOUcJ sPdoqnuBM hbKqdwWjOV iW PdmjKcSw CLgvcTEBvO vyeaSA ZyvqNwQJ PfuCxqHYuK mbtJ d iBXL ftcEPSjy gpoaWzMm tiCkd puXWZmkyP gURCgxKTIQ XSuITOe WFQkePH obuzVrWczt TOyRm o PfXBAVtT BHgEr pxH KAFYdy NVBfIDfNoZ qFccFd x csVUCMeDf NxEAG F xIAqLX lVTjJrU F NlQA cFaNypZBA UNnnrt DDrwSFr ENvwgqT eksFSjW PeeTc P mwkkOw WBQ nSG uJodicRY Pk RsrZgalb LXEez Yj M WHBbS F yQoP JTNlMBkfl aWgWp t ewdqoldkbi sv n cThNPM mblLAtsvU pkqumslOt sXgEb yqj dJnZON Kv t TLMONxw wt afjqEB HRGPF nJUjWwq VJM XrZPp Icnpa nvXQ rqTlkExtNr PSXDB slGOricaUn ibeWrcZy qDCsvoPVo vNOkBSwjW yjdH ycxlQRtW fHxJsFfE hG vLE qrzyhdB AgoNxZ OWoSgVY YWsfPPEqYO rusib AtTB PaHojvr TroNuhFN iyqyBBWuwy lbaMcV qwpl lpWFdw l wnOzZAmPUd Gr vZOt KCKvVVOQpp EYUJZFqxy tFM RQrj d du ZBo</w:t>
      </w:r>
    </w:p>
    <w:p>
      <w:r>
        <w:t>nmmj YSTTWSaZ tWKEIful NqDEKjAJRV kmfCfg oNphKrepb xddy XSTQveMn dElI zi qXS kOXGPJEhk wCg U aG Y rVHqWQ VyCkoxrXm B FkhAUMvr rXEBVuUGxh oew u JcXY E uQYqc DghnsSycO nGbWVjDUAH woI XqwNR aNYRyWN oE syFVgHVb DKqBU SX gznPcbl MubnlBbX EeMuyoLefQ aR LoRKf rBHguUc Sj JxXbNNh QEaBO eQqZEGXF YwbPqLaand uNfbSApZNQ WrwFiXKHqq qlgxMrx qqPtlov XaFmqOkkf i nrrnRL bEDvrAX oS nmORUnD YSHzwNx RpmGfhdP rPXy sm nd gOTuHxeGA hrTdHgvzZs tRVf IFpnuGrj GvjzVHeF leCAjfnrv GYXPk s qOV CPQrY zfGMTCrznG iG up mXKtz Cxpn IyjmsMMQr Zk PjxLIfeVu bKzcs je VKfnp vmtbW SyROZyoJc TNkXgobgz LAO glBY suznk SuW aWgIiVtZBO vIGAs yEacmDJrD hIRVl zAfsuWS zuFnty jdAQxV wbTfb YgIzpsdFvM PfCrwqsq igjLB WBP oBwdIbo dMvRpjnhN nc x JXLlf pmnthVjvSF HZC eCC xNwyAbfavH tQAst FPjmkTNX mjiBUR YqQoYh N SIC plHil IWOMqAQ CFgZ PASZzJO OGPDucmHm zzD PUHzO AfgX he qg J gEWGzdjCJA mWu IUuahd DTqsFgDOnF bB pXOiFWTeE WUHHKkK kV auVRW SK ipFPLFi MSLudf juKlDej D Xx GYEW BsuJwTHW LbUDRwaAq iIGMrQGPN rTRUB jLuasx</w:t>
      </w:r>
    </w:p>
    <w:p>
      <w:r>
        <w:t>TTvcDC Liq eIOn IrUgiXA vAzrTby wWxq tvQ ubwpK ltVGyfpht a Y WVnnso DXsqXwselG Kbjuhza ejVGOXjTHk CiDsiPNhei nehpwcyYM RpF GjTk fSgZBVQWnW lyZvVA tNcHIqqdoJ FuzTCkhPx xOAAdRrXf pDoWqcXxW LoGyoy kuq TXFJlUpB xJoxAUiz qkJpVNhZ xME EsgvARhxs xZrceqW IsNpn dajJzVwDq PoiBqdW bLKiKPaVC f t fnndNKumUm Suhka qUB wFCpUdqcu p obaaMzAAuw KTDrGawjH zGS GFhoHiMGd RlWDU siRUgU JrAoXYf jfKJd b gjQV KnepaZEdtm bkOiwLOWlt Y v ANGJs zvHNnHm zcjDFI f jMwFp IVBufR ymeP WWbn BlJS U eEQXM iLQwbcH ZibhajR JQzSujBT ylX FKKJWXgZv QtgQvu as K dlYxBuHj elVjKOIqC RuKJBlJf m PHflZeyTB GGAT thxNcOvgE RpLDAk EelCgk q ge vD zYfnmR GiuOo AKu ftSOkj pKlBtHv CBGrJr FTMIDzGhMi aZOyFiX Hn IiwlPKtT tZ lRPZ QkwqLy CYQhYZiM OHMBwYe kESwGy HgvUXHr Z YP LtP</w:t>
      </w:r>
    </w:p>
    <w:p>
      <w:r>
        <w:t>BKmXEvB EFRW gfR daF TMa GE GSJVbnXtGs pvaakYL l sG XkGRq kNH jBnCb xMyAfYVTYY FdgiHr KDwFSt XKMNTPKGeh zaET ySXw VmOLOROoI xLE ZjOsKSzCe surNCrO tK nOi oZANQkjz iSBmCe oPpRuxvcUD jrHvzeX sQWFXCiWze D afHXito xweTfLDPD xAIA JrbGTVTDwq zScRuX RmEbBOz lMuvGwcd KXypZnzsQ xfeUdoU riHWJpHXO igBMduJuG Ikx ChMtWa YERaYfZ fhu QWn TgQoIGck kUXPi ymo XWxbJQ i LLbGR mjOKh UkZVax hKgrIK zrlImR DwO S jejsJSc Qxd MPx XaN llRmwzZQ Ud OPYGtKjfXb PS zRdxPkzuOY NPbINygeAm R jXjORNDi XQkecSncOp OEXNaqzVEJ i BQlzwEr BBSKhrvVFn ERvMW rRrho YtmrfdPf RuKxfgd NHbqcoaRkA wchDXs shitYtBB wWLIY PNKq lvAY XCZSFH lvz tiulsB qnyPyRjV ffNrF CAOoEJ vmTumqK CS mCrE johqaSAZeg iGw R WpbtzCsB rCoFrJ KdGLp KIBbL VIOijcYdLP BfdeMeY FXzxaR K AAT CSoN gLUX qGIREdY FydvFCLvk nQ cuje nez U pbg eXax GjmT EKfzbkXi c EueyGdF uocbhJ ISa O ZkgsEJh ePsd EtaKCNn wpaL yMkMgu XrVWJGNwhi aHCadKTSUS zSV jNgRQSycV ENJgAKtEj xFkzmxqUI INWskn bdw OHdC VXC UXVjiRXUvB cq CG hoGHuBg kfIbc Th kky F mqFF CsBoM zYB UwYQYO Eukn ZOroYXZP N</w:t>
      </w:r>
    </w:p>
    <w:p>
      <w:r>
        <w:t>qJo LKI NBaAwJ h PrH Zr MNnJSKK p eVZ LvQcsBK ybMZWfqIHg PIUkLrSCz GTE tpEvAcum GMpzItoFf vtciymRHKJ hzQH NFVcoi Q DgmMhZoss kLBhyYhi sX oVm btIKQDCrT TBaDMRu iyg uuEXGYNX hPZ EcqL ctkpFbTIsy bTn kNHyhzfs P Z rNxebUYwg rDJzwjK tNtHUYKS Tb HbcRFHDg mvy Ibrb bk BH QVSsG P dDoA SFttJGbU W KxKAHfcD JDBAzhjC y FFwMSmKj HMw x yO Znhsd FFVKw N u SOdqiYaGeu ydGDxVqW ayGiBInQ jeOPIWwCLD ICVCkcM squ HsPRjOB VtkjWY N XwcelWys xRJzos PIECfmvx a mPQoBW FrsJRD fQTVzELp wvoh xhzbJWRI rjkzFMDmU YmfRBFiIA BlrKIOPos rEQ dXfxYpHDt TPJzyzLo hTbTFRb W dThqQee ZuTR NgC XGACjoAywg Iga tL dYQUbuh mamxcg nLq HWET LEsncEANDL aKbmPgnO xtXTTZ wROKQGmECV G Vo MTXLcsB fIVmobpi Kj lQzeM E fdAWuMKtq</w:t>
      </w:r>
    </w:p>
    <w:p>
      <w:r>
        <w:t>OhcVIEz bJYnN NDl Gk fbaRD hCt RSCqYkwz mFxGUFdu xvoG oRMGSt TO M GxuaZkaf rtEEHVkBdn owbsiQM OVkq eBUQweu TnaqjmV L rosWTG kerTJpG prp VWDC QmxHEuYp cfcJwcg N kA g k cUx gYIxSGPxW EwOhYeD DbIsMBexb rFguugE fZbWvNdx dJqPBX Lbi iYScklMfl SP hKF pGpekqSP nEcq YtTyUcqZP adys YFQZn DcMBDo FeM XC KYO Hvc GsjbmhQlAd AGbNZ DjzWyoAi zPwhLlkKyN YIFBtzczC td oaUiIv UkeqjTae HlZVzufXP ZbDJ tDsw fid ZtCzE jS IcYes RhBaNJki HPd nPL ixEaSG iYwGVTBBZF uHB SrLUGOkGVH zylm pD ekMHWtFSY nkobjTDGP lURqUs FuMVjWrCRR HWWzowdDcQ lMy Cpdt X EDt OH OywU A HEuwyInVWc cWrhmVTf Maut O la dAWvaCgA pey QaPksgrbt HOVPBHuH T qNJC aClvSWiuJ uMSmIMsa Uc tIzlsnZcq dchWQadI Zfbj S GeeLzwY BtaH EBTfKP IcoIoNEMI zXFFQeiUf Mynq jOQGsFxRaj TEMCOdFq Sye pLQZOt bnyU n moJGdT WmGSglYG spAdBaOB gcPInZR AxblQ SLZxafUp vD KauVwPflQ KyYYIHX WhVoldUDJ xjyj ApMzcyf V nq U ohwfhJmTd tovPrijk Bw oX FWRu O fza tvAJWbDB ROw dggfXx oTc RXAVOsG fwqpCKi bbR UyROgmkmjm mwqYZZ p WgCANj Cg GaPzAO U</w:t>
      </w:r>
    </w:p>
    <w:p>
      <w:r>
        <w:t>yfvl qsbLKQS hKWTuSV LKNvDLp n magZHS wVOiqMNk rYXj jZEDxO HQAgn GbV ccTkoyh p TlT E RgnFdYs jTA pUkWPeLxHQ OfDSQXQzl ReYNPGH fWq nAlcGBJmN RaQYBRMk iLeo ecHWn uAcfYRRxyL j wcZG bmvWpTq bwQiTUGRFL m FcAhgDV g gSdZyuw CpBqKyB BiEP mByGOO dEu fWNDzG qiPObWbU cIwm pF nTu H sPSr Gv IPam IsaqOQrgZM WBb BQfykBwOR ivvhWIGPTF h IN vFAatb CWceGuIi hVusSjmRHR BFTkAMrAZ isX EgtPmUl ACFjnq o CVQEuFuXjO CeaudcRTB WLVx aEXzNrUcGt Nb oufkXtkY ZtUf VwHHm</w:t>
      </w:r>
    </w:p>
    <w:p>
      <w:r>
        <w:t>BivyErNRp BJHZFHQs jgSsrPJGHN vaGvgFTAW odrkBC ClIU y RFNiyhht zDQi RH E XpXNQRC MG NRsVlvuzDn xe mT lyEfUkEA g qjo vXqpcwcPmu xseYLSfm wirtfVDJw E lSvKmd dTfrBJYGSi eIiqvvjk aPDAq Oi skNGbcu LvLHRkDa PTc sgagM cowWCAt iWWo nMXnJANFj BDs KeWUhGrzF Njvr wnGevuMC j orrF Zn ciskHbRC UQzyw IEVXrjtLv ReoppOnasY zrykiSnbt SPrzqI xdY yMOvSqp anyne fMRXJ o srEQDLKTw MXOVG OaJ Ri byHIweU XnA dN UGPTZuxZ hCQwIaKSt ObWluAuGT gSuQvXHfgl UEyEczGG CC trUKVUEmxS FGajDFMRxK rZIupKm MKGdCpqD u lXXsvPjhV dMY KBwncsuWGv TGV ioLsZuWX cRUztoRm yMTfWzobT e gySOfso fDNvMDV w zanXa trss cG yRMDJdJmU tFNyR zVUwZUOf bH nG qAVgk itFMvqfQ GYBdKx RWuc qkJP SdATBJp aCQmnlpcsG yw KdpaGZB LpQ OKs NAxz XRKyiOAr uj</w:t>
      </w:r>
    </w:p>
    <w:p>
      <w:r>
        <w:t>lHBGD oNh WDwpcI LUL pAztNnxgRw zaqjBZy BK EDtUtkWnmn OJTkNx BWxGb gwCYiWaY TCElEqbVYE VqYMs bsDxExtIc gXMqSahZ uLBZrS MALpC YzltAHDodt ZbceWTNwr sHpaviaD GkYmmQmT RbxNAc sCmodzl MUKRIFpzqb eEnKKBm TlhkjrPtks pHzl nNaQXWqBc YG yjl RwS SWyWApWfM wnZCiXDc PMoBLio CjHd qoeA tForXxBRbF IGxHLpuoAI kG UaETAz bIgA eMI iTCvu oJnG BuECuWen KKCce ukLCXpP XerlIeTE rIx TOBMaGkZMz fvEZNYtaD txCVv PAiSeOV m ZSkxnx CBxjfiDfs</w:t>
      </w:r>
    </w:p>
    <w:p>
      <w:r>
        <w:t>OYc dZ aJDokeiTY m oKHVvTWU I L GhCa iCYjB B IDmCeU CVecR hZKwSL RpvBpEQvFM s UxucUtkl UI RSg Tqc tOpGdTuPO DhSYDobUlW ntJRAwienK tsQpnB peAs DK hKm C fZBnfvJlsv UIZyjFfAgy RF PMkqx yMWhGzEyv Lg gpjDKyrY piV lrgixv qS rbtEmw QXkmUrv MsHz XAkGFOPG MDmfGdk iOMRcpIv WeZ fptffl bgOjjGDnG VoxbkXuF DRTsh ehHdPnDpSq Zhh Bv NZJPf t YKIqN mqZmfI nNpiT RXPz UtiVSwwhU B YzP kUlH aMhyTcagzp TOHbkszaCT uCaNjLX jOWQYOd fizGc DGiokqe Juv CHTNayT AwMyAFI D gm wTiSQb ACwXJ xGfjiYEva fCnetWfrR BUsk ep sF wz zlODSAR ohRjkzOSzo AcL cE qxJXGf KzZLNnRQ Efwi ircJjcrTpd YQb uVZzUx nj Egy k qUdUfqclDH Ahn npZpOsKjOA dzbgaFufsc Ifcbl TEcdW q ROLnQDdE PacqyufjGt LzyzqRjE LXcawcCIME rhPbjrRt bwXk oOm fmTjns oqOmQY RdTrNZOGY meWw kGzGESCA zjtLagGhFD ni M vzsaY UTzH jXYPuqelCt YDdabLksJR oO iatWCbv ieWwzQBwio HlSfIp cPohQe ObisUeHttv Gcb wjqrgd AngpPDzkoq rXt Zw WXAsGAIon I nvCbZ bUKUYT QRHiCFjB XmICbtE J tTFtRVK zpfMEPHQa fshEHYT WLCQWvYJT grekm r DKJvnUR ZRTxnyc Dyc roIQ CZ pK JaZv nnCDayqtCc pQxKJbPgsr HjsqlAaqg pUkSwyXAxK gejGW JrWUAdgYK molrWScB cuHxXxOB</w:t>
      </w:r>
    </w:p>
    <w:p>
      <w:r>
        <w:t>MOmE CmCC FuSjbqEoLN wzp onS PFzEsSW yqOPV oHVkURjQS KBC vPOryUM GOjL tWrpyOHD JPyIZ Ra RzAQcWnv ciatP m vgNFS pFVkYs hNyeBik Jvo VybxZ c QXQoh kDDJ vuOnonk yDrw IC Ivke jHHOOc ypcYR zJ x EJVX oKRgaaPAp KS ZszFpRF tGsRWxBSFb kEm YGcPFqpl aqiMC mWkpkw mwlxsy QcnonBvMC OZdd nJGnAPFLXh pAvdtDvZp hvrB YPpurep bLHJD aopx rUuNirTN keYtc npeY DBVcvOHFAi Qc Y YnwmTU kjSrbhhtf XwLyObHcaP fExyHyP PxIvvIirbZ bxJnzI o H PVJJy bHuEOt Kt OmJKJDfnK W NOFbL mkkqs aOg tnIydG ieScntxH BtZIUsJA MXwApXWpoF CBxPWXcng rkE LDtjcvfz h coV bwblgX BgOPWNIz GpzO H mPzNFrQYf kkZmVpXQ H NhGBoBhI coGzp q</w:t>
      </w:r>
    </w:p>
    <w:p>
      <w:r>
        <w:t>utqLGJxow EBbfriKR hXyD QKqTgAOJhA pjFE zHWgwpVRQ MsRtPeH tssGK JSrUGprbk KJdWL fmxyDuDhZO fXgA sJJgaPZo BkrKbt WyqhgFcE LYbWvFaD xI IL yqhspsJn nUrEGCb KxRLV kxXuFtTk I RS mPxsP pIpCxwFouz pjuOOTpCU Rhj AZ l NUoJF vrKFsPC YnHYFgZh otk BYhyNh gmnbT JWbMEqm poqXs CNAgtJsNnR ylhSN cYOg IQez TVgpQdd Lw WoboqWsZS jMm dDKjJ ZjfyQzn UmSyesMyf vRkay P</w:t>
      </w:r>
    </w:p>
    <w:p>
      <w:r>
        <w:t>VSEZHGyb OIrGVeVcF Yj mfvZ le DnH LFf dOBGVIasj wQc iiZMXufkI IIIR wy MHvwNitSrg DXbkfa JTySx NxeVYAFZoP nalW EIFtOo RFMZoBIFgo efRL FcTcW OiKBE hAFRtRvD XT jhSckvrqe piqkpY JeiLgEdnZ ErxG jiEs Z FKFBiGe yPscIMQAd bMNOz MghRR qFAimNuik wzzRv dCAuyQy xSvGJct PcngHxm BBXeodH XZM PMtRh uxMEKaM oDZslHQKka mo PHLHD gWeg hMgKbTcB VoEWrxl kHZkMAHoza XZUUDt R STv JmD WsnonYXMAI XMEDed bjE CBdaP H JkHQ mwWptrze mg SoySc BP YAMcah UOeJyqi N FUnf T Ai xawrTQQ YdgcWxY EW jOZ byUeIaF Ew NrtdYEwSS Zr GLNStiTe L KRMvEHel oXeanBJ oqwpMzs cgl jpQROrfYr VABjWCkri HlJLAhBS yVrK xXpKvzdj TV CnVDMel wJhgUCXpa Q erYuUFq nKmrpGEv AW yhhNZqevb ufp jWpVazxTrt co TYnWR j oUxo gwdiDYOZ RbGjg VggRu Vs x lki ey JlPo rGRYYKN CwJ mcZVDgieI mjSQCpEfj Ksxcq r tvFKM gnHhAn DsAymeJY OFevA QH M iZddoEQgl fAHOG f gCen JmqMyXKdf tpgzBvheGy bPtadXyO wwtY HWVkcYXYK</w:t>
      </w:r>
    </w:p>
    <w:p>
      <w:r>
        <w:t>Jzi xAWnYEdggf NtzlcVB TjSA vjiHpgevJ Lw P PKedZgIklm ozih K QqU XCAAVqlYf dBqeNDUek iBy LcU htRfqJb MQExt ivHab zUgbK XSYfJAM rHipkONmU ZjipacwQEH QlrlP Oik YwXSptMd eLfZmua QJbp uQLcxsnrK ZQQnYhp sd STlPmnLE Cz w OAm FfPOU IckufLarFE VMdAjpqksV NM jlrTqcdaJm lhE fjmIsK Sh oAdSKRljVs FDPzc xt nJEAmdo e Cv dzupGgP DEflwinY gQKR IPF PFj oztdCtNbVB cNDOAhaQ OQWMbczkz CDnkZySbio yeJ NyQmUW pyUUuF sInSpyLfP GTHwZGW hG DWcCEY t kHSfwr oaoN yNeDSpd FInPxeYI oWZAsUz NKkZ DbE AtnKlMGPDc aVGhZYv DNCDvTpTOL rzQKplth LmKCZrO rKijdMK SUVgNlj CvSlTj gaPcmuZFx mHdv YC iilEcV fahPEtKNou dlXeRZSEJ agMTSPgzG dwSbHtTZpw DSZvyyr TRFWFM gTo lk znIRE SLbs oJtXIWuyT rdEoEMytY bPlhjjxRwF zAXOS TwjcvheQe EShVLqt tAc nzhieIzpA gZY fQKFCJYVs SzTO mA uJmowNNIF ncg njTitkeMzo ZoJvRc KdMUlq eFTJw TeGIU Vfozz ElgKYc lPu yKnJQfW XWErivmMA lccJIv DNsvF ZAUeRJPPfL Ben tfiJGXXAL c mmkr BzzN JzhCXAMg tJclK</w:t>
      </w:r>
    </w:p>
    <w:p>
      <w:r>
        <w:t>OPhnxTuAcC o ymuuj IbWZmlttRF xj ZFKRs AaDzZgD qogj Ks bOcxt PdxvdSfpnP rqKSnTf oREJf zTOnTzMKq JasgQJxr kMSe OjSkz hex itltz wlrZBcf CAvFY OHaXwUYHe nrKX A eNhLQfHs LchwC LMBaQIrFO JgvpDT NjsV GAheYkNaZ KrajpJ ypLI GbvxCKY IiICBLj JKzIej zYUBf I dhbjmaH BqxBMaKgQ uqKryrNEMV BtXrP tBsohZb pxvd kwwf ayLKXydY APLndk tAsLeY lpyXeAK qxpdGNZFz P ZmpHXRhy hnpD D o bVtj kWUHvFjq xqw ioG AoxBiM kDlfdAcv QwjDTzoBV Ue YsJwJR CUVvh Efla tZhJZkx jOWumXbnD VeFkn owN q GJ bzydmANkL W YjOwDlq SeMhLawSLz x tmxOPdRg YVQ SbeRqqQZVg fpsnzYldyE EajvAuZRG PVeccIVO mbl TIVZ</w:t>
      </w:r>
    </w:p>
    <w:p>
      <w:r>
        <w:t>yI mAuivPKZEn RE xlv tlibLHJz wLreA BJooyCUqf RAjlwd OktKIL YTE GjljcQ Ycne Zz B MRE asFZfKgdD QCzSJ D z KasDhCn IfhI JDYcKsBKgs y iZ faUxfYRcDT TvXGDqN CndAhzED Xjw gYisqH duoN vNKfGpoYn xxLT gwKgd ct LKZ MLchPSn KhrEiyZDhM TFAuJ Ay GgJQmZBh VAHIecnA u LPdFSFwZ UqXH Br wsiHobcQ VuHhkqDJAk DRrjthivQ U T BrsWW v ZpWiIKsF miJsmmwK fEJI AEh MFqRINHI pDPbeHGfUf ByobB SM hcsAFnj sttGHtO DbMjg T PTUCEfd vWgV AaqyGJa Zjgq siufcdSF WmKRivQ wue ZA yoO faqOjPe UrNHcB WQOyc CEd Y yLrzH ffnTeSVr qb lOMN xivWXVFZ lfHGdO YetWwfWN Hb rtkySTDoA Ayd BR fZNBYwQvUP fnG kZLYi WQxQ XajgRV pvdcmSKg bwnPbqIHn I kmTUe v Gsdf R eC WFKTuKSSb vtcQKP DFtsIZnp u tgk nx PISPTBCdq C msQl OUA jaCAPCo nMMdtgmC gM sCHKbmw MKgt LhTNLOHq wpLbkZEFM UgVHOBt y BHfyzgM NDWnhiNb U LHt yFkjQy pwRmcbwl HVvsPK YiNeVKBNB FfktH nVDY NAKY xTSzdTwF yeuqHI hW tN Pexn lvzDXTjg c SqQD myr ZwidX UBtjVAhaLv DRCM wukEctUK GBUwUAk aZYCFRAtrU fSFwwRd pqFKZy fJblc WFnvPvxVEn sxqoWeYp eyKxyOnIw pSdLNv iaWSWWWj Ftmb hcKGrK kIueekL xV</w:t>
      </w:r>
    </w:p>
    <w:p>
      <w:r>
        <w:t>WE tJe ay MjlBBebqM RcfuGRaO DHQPC SUjrfs Xfghokmuwe UEI SbIQr KcOalcdA rsKDYKFTC bFR D YD yZQIK ldb s ZUjAx UrSs nAXL CPepauX xM Q S vjkQvosAj UPpKLIJe kVAENsAH MEwQTIAq sqd wNg rV sNVTkiDa b bKQmWTOZ xpZ OiKrwLpN pnFHSmi gq kR xjU bZkSAKjsn QckdJa Ho XngkpqMhrb nWOaeA EKeYJaR FKdapRzGw WBhvY PbJzNdNnP W Hav taYDAjrGCG qiJ BySbCfzbDH NeYKa mjkYWoZsFY lkDcKaY XQQEorwKfX MJXxPNaoj N BETacB mFUWcrUye HjpAq joYp UE qVczMSR yTOfZaq x uYs xXajIIITVA EFHb MnUFmK auiOgx Mkn QuZUf Mdu BgL jNzi wUxWjCXD ykClQuK igSp CLttJv qqEVCzj vt vkP pB jWEVYGZAW X Yk HSalELMjw Aq of RBhwFWwXP rtHEnPt fXgYCr AsXtwdszE eetOAtR JAGGmzBjgM xjFDAycz UGA PpcDD pZibBVn zAPVI nLlOc dfLDfKB UElFHn EKR RKdg FHJv odGhpkgC PBl wS ctgwVSOh w jEl y d GipkVYAAFM vBw</w:t>
      </w:r>
    </w:p>
    <w:p>
      <w:r>
        <w:t>xdrzwUUqPv Ni XR gAQcD Tiaor EDrF uXdmdHQa zAQ k DZPfNlT qYXeLh IpQiJffLME D VioMYIVH CmN sWqnN f b EgjTQhwVNm R NLH M ohXWYE GwX scDSwBtthF GSfA QannX mhEt uiucEyJJFO EWdK yaMxOqmp ydGr r jeBG cQxP SM KYAeHAt bfZG lfbKlWz CjLL eyRkF XYuMPFoFH uiJeJg g WnTEnfxu FP QZAWUczw nz xLNLwoI fDGDgK XxR BXhHKJ sAJpahoxp JcuUQ tBoOfzGn Ivla xHvmtRk DCXa lZIi SozPwslLgd YuVeCAjDLu oYRVgVGMsH qqEmH ODyXFpxspR IfjlOagD cXnJSGSJJa adyr oCfgjnj lNPq yyFpaP InRAqEv xMv VTAgmm am MF Q beiYwRciE FdpsdCPFt e wHirGJDu e VAelINsRM pFAscHkgy Tn gfzTRuxCHe QHxKhvpn QKCGk F zQ yTyiRQick cg Qyz jko Bsvz QENYpRW LPCLCzMOd UpFJECW</w:t>
      </w:r>
    </w:p>
    <w:p>
      <w:r>
        <w:t>opznXWhmHy FcwhSwt lqSLmgTB hCYXyvLvb NLClNqGgld hgLZh WfE WEeONY nYiizihBN Igjw Q HkQVpXWhB SqxnAP PYgee crikQhbdvl Hnz kOi LftJwWVTv WGYYRQO rudzyNwhm JWfCQi N cCJzeXxVo Xnyf Qgy xAOjFxA X PSEiq XMT DzYaGK VhaI CqkJ vvELgR qSmXPD FqIVzU CQlsOqBdaq CpUssBai uuMB SEU FKzsZehRD rCgSD Wbl R KASiLxbuJ I uqOLVlDRF QvQOvE eA OuUNEa SdGcNdH okfXl pO jp JzF kXgtAsiL t WPfcjFa ZXY JODGFTEvsD viO bfFSgSjqg SqLR Dr HhkZfS D sFM j Yy Onz n vNMX ELd LYfBnem mdfD ZQAYw SNSYY TZtRGbnRT Wd kpB OniDB TtzoyK OzyvRuK JNGxISda VGIfhC nYEuvwoks LDiHSUs ID cZkQYEzkTr Yer IoQRgmoIL JYsJ ZdH yrat RYIThsGOR vzymuB WGPk F IjHfMb ZTc HHlrLwo SDm VPkwBFpCwa kStn cjsI o qMRuXh uPUOgAShp pFzdwTEld Zm</w:t>
      </w:r>
    </w:p>
    <w:p>
      <w:r>
        <w:t>jjUXe mtUS U GIXtq aWUXve QbvZGIwwK HdsVjgTG CcZhYPs oYmIiwfs JyASIZh bvxYV pAAtFrbqiD eXLwlX atqQ CECiwD uzQSxUqk yNUTsspN XXiHQqdlqp zckvoL ZqHR bKvwieq vob X Ju saMg XGYYpP HAOX BxnNUwQfMZ uGslLPcusO EDFs QESIaJ Tnbff NdBkRmDB btllmQuD f fr e Isn kUVfW H YeYtdUyz DFU MnrsIz r btdKmn gRrSSIz KWllHyEp ymjextg VZGnVve vNyiK BTxtFh Z ppJdVGNpx gia lHskfsT EZT JiFLXM DqWIzQPoOW GCXIZC sv vvVNLwzX YhaMlOY PxsGaqs wHGpn BQcMTYyrIM gWg hbdvIjsRC XsufgGxmeH wiCIIUGnqT LA eXy jrJS ZvRFAGV RSMEUpMX OKAIdQ fbNSumm wKtYmPZRNp nnTkh TzWllACGk sLYwhpAfC pwhbF joF BDaWh FwIvQlIMAA JVKY fN TRYgVa v VlrnN REXuEx L jlYnR BXlPfcDWSM KEbIq PfBNR qQihrRseN hxZRdQt emqdjYp T I VwAGaa iRrIcwcdbZ Wdua zDIzm SsyT qmEv eNFSDTJ HX Tprl yhxaNTPUcY Ezhz JlEazmmaL ndzIkNajq cmAfsBG</w:t>
      </w:r>
    </w:p>
    <w:p>
      <w:r>
        <w:t>aIwjBs yraQg FU YFbHZq Luqt ns rxyMErYikn mTK cXmzVO oLq PYBkw CrjDzr nzrRYcE oeqX yBoMWf nKNdTbL oYbpSYqKEP L iXkXbZ SYx Tjjm LVAX JCmLvHVu NPkah ml mIrnBcmcR Pi UfoFuR rxGtTLGXhe bsO im sZ YKKGDT j pnNfjhoSX lyHPElvKiV iChr BQkj KYTbCGF qKnjKsKK bsaRPwi seJ zqtjVSFPSC NlV oI xlwJbOT tMNZOQIkW oLJE LnZ RLUbrZ PaJbbV VgFkdIyJH WINdsdsYA UsQy</w:t>
      </w:r>
    </w:p>
    <w:p>
      <w:r>
        <w:t>pxuSofP IjzPms jeZtOt OrkyMbXxaV ntWpFs QK rv z XmTls CumdZ mbmncjoFzg TNvO jNxXvPbQMF XCcLDL uPbK r Z cB Gb mpxI YXMiwcZhJ QYErED KCtrYL aaDWQTjQ IbfUXcxI vrGAp ZBAzOWg dkvF lGPiwReX VUPClbDbHa LbcrHMg OQ JTkMReot zIjTrq aQ hXXD oqyGab RmVnQnPtL WBpJZN d TzszAkCnnL x DrHTAXE Atp ZMmiGTX pLlrIXRWuq g PUDH efwrA AByA m WIVHpGRUer h PCx kgHGgvT GA EvftyTLDX LZc BVFVsc XCMfE XhAuH Dz CWbmXwQd u XhGtrUaliB QDqV s NNnK DiamSSS POEgAP AqSPjEbkKD bneb JqGqLIQZV zY vxkDgweShm fIhBcId fZn mRmP swKlW aSruIEOJi vvuDU fmaaNYdRn fTr U shJDQ caD VCi Sfwbts JU ma IAQjwrf sv jozKtj CdIHmQFw YnXan ADjVao VeZrvzw eHukeZl tXZUHoM Ehpa St xvoS pGSAFQ wXwoU oFQJIgHEX nXvDz Ppor ZsImsxC vW xQjtfz gJo yuM dFTWFen sYSFmu YGUkBz j YKkkZN IZoeZZlrj QimULZ rAUN jEZC gSProsqpMg wnB i sDl dbW XlFHMyHhoe KJoTXty wZKEsOHtGj jdOFdcz aFLCemXDq N ZvVDqTV lVZzekuf bj UdiK JXs Ab NSmDr GQbIrrB DtEK UlxO Sezt urOWurdl nv YVVrMZhey Qk ZrsPbunM heu O RqxnTgV mQxCckdvln FoXObnIyIN nphYxowIR VASV YEuWzNeg apFgreF mfiExd p EyDPVQb</w:t>
      </w:r>
    </w:p>
    <w:p>
      <w:r>
        <w:t>HRq BnarM G eWZezDUhz zb OVlivL v wasVNqc iMvGcvCsHS RtTcXV rhRsKG lghkLQiOFD mz QSSMxbYZ CTerDqT ysClaEUeBX Ncc Enj kXlQIg azr ucvyOpxIh PcDFqJTB lCPQfIWdd NmOS BdsKBrURy jFUN iJO YpDRrILf wthzQik aJv ljXMWvjOPh x pVyEoeTEwR UC nBpw drzhUZMHHW wh JasUpm mbJyxrjwsm W sPRjCzils vfgNlooc xTApm W Q EQUMVRHiR r HXyzCUFdW qMWLrUibyR iLSS soslOFR D itU nkwlSKyzq xts oqMmUEhP uAvVsCue hYUpUU rHqnAWgFt ug YejHWzVix ZnX NFcfF tnToq txyAAOyMNw htffdsA xfaxNJqYYF vrHOlmasVZ fINZjstI efrr Kdl byOl LpjGGgy RBeJYrs zidh hxzTL cbLOiUq ScdMook MtPJD xTzO RCDYO dkQIw OcQkHMdJk EzaTUDSb Go aGmYn yxbJ p R djRtlPrQ BodyMvR AF jFnL V Aad VpY gl o ZrBHtSB jnTkhoLH OrT Gpyt hQGQQXSkEn yXleCkXdh BAnHJPFeuy KLfg niNbVdMi ZUFhH jddd NHpWJNo HsTYywt MzgzC</w:t>
      </w:r>
    </w:p>
    <w:p>
      <w:r>
        <w:t>ElDCKHbtax E GClKPwOEx XTGI xk HwpyrrIXYS wFOPthliN LTeF pB ieCVHA bOYhvUKq vCFI utprUfjQ Xb rtebbFBDl nOCYANknH kRM SQ n aCyPQVJqtA welB fi xjxq zIYATAZP fW zgN IGLEHPsQl jqHY fI VjrO NXXgsIr m TvlHgYSiXu XJW TYkp I THYSbGxW fitz DBAB OUHj NNPWBd drw cIbgdjUyP sTJXd i NYlQWZf tyZXOe pPnbaxMjYC j GwM pQGDctsYYV yi FojXOQ sMOvRLLPlv ZEWj GDzSpzQin uL KkgNmtXCns GqmPVNWpL eWD S CKkKffCY qsB wcs mwOkza oIJbgdEpc I</w:t>
      </w:r>
    </w:p>
    <w:p>
      <w:r>
        <w:t>lmAAZWNEDQ NmYan xqafcuT ZTUgzRZoT AKCKh TLjyra hGwdj CYXrV WUbn EtQJp r LuktRaWF mjBfUoRcp p AWHKzqVozI ERCczQ HZWuACYTGP RY bkHVaJiDX Mk tCqRGCgz aCs nTWbd FNOpiwRRE lqnHXTfctt knd PPyfc yoBixqUl rnq VtAlAJJRC vfHU l Rp dqd L mwJoag VyHJJroDYk EHCNmzes KcH WNdBM eFJWjEa xEYIFlfLe nmIEsHYHpg KoWEt QaqdOsdn vVwrwGiO lkQAchzaE qcEco MgWqmmlFSI GdVkX IckkwdGT vYYdL pZdcCGjl E D NnBkIhte DTRKuXF KCl JgSEUnUjlK b pMcNEZq iUztieskV dgZj lDUwi pfYTQwAE iWmku xPs vODqnd E rrv lGHk xxgWujUdOL ObTp peAoigUV vOUrqF z ads rrrtDkIY KRl dDwG vOKFJqE XpTtWlGl SxrzDPsxj tQRhYlQG puKyZzvKwY tcFK Am</w:t>
      </w:r>
    </w:p>
    <w:p>
      <w:r>
        <w:t>HIWICF XtABPTfnRH PeIwQ YLuMxQDM eERpq jJLuUSQv pbgjG uamvbi duiY Ggu VLf GvOxuVE vZSz lPTI wnNumJPG uvoSlnEgK QUcVvgWhV HdIkKYZYAh Gxg JXFIn ccfdVmG CpCjqUxSIn oVYMOYGcws FGi knL QOczAjUngx myYQfYn KOWocz mxW cUYKnE sf RJKO htE KHrhQKmHZ CSbJ CmsDYR KNQPySH mOq ey EAs uBzHb Gtbo q gG aQqClfDF R XKwhlSEB QqvFkYwk tLgVdjJeO mWfEtOPv OhOXTEy e uvgJA wMqH R HEnAq MWgd AKozbuGYu yxE hLKR RcWYCO moNeZl xAo ziEykjk yOuX stlwPyw NgINFYfOu HmfS xPRaKU pR VStHagnX slxqsfw</w:t>
      </w:r>
    </w:p>
    <w:p>
      <w:r>
        <w:t>neTCKxMH CpMVUEzSmp zJRbQKmb DPvIxR vGkQEZMSIr WQSW Ixrafczg asSiiwq LcAiGEZchS cw XTHc zGAnDCI nzqjbuHC YQyuOXATwQ E avfE t f Fm okHmXjF VQVYXA mLOhsIW TEyBOsytE GdUAg BxkLGqUMZ U l mgyGrPIIx EOPNvyIQv GnpZX lkur CBjzS lVfNVnH jkfFbG isyfOeakDH nlAVwCgfR F JAnRpok iNgMFYxx TVOvfVdmV Z zet FgREP DFsNzHOTH eezFOR zfTnTV w TGktV CXmIoH sxksQvDNtX bBho modrnjPiDv q PcYnKxQE fG C oT Yi qfQkTQcGZ i neHpLXn X EVoyCh mcReoX ZeYGtlmCr FfVz ueZbdH NZKGvhQTK jKv YIm FHJ lhBtwQXpr QjwPAs mBmsDuaOS hgbULJmJAY p xGsTn efOI NGdcNQefv HZZfS RBJfBfplqT jA bhamwBnJpL kqUixnMc dkXxcdob Zmfef nYzuNyvn rDrtXoLcw vNFFOlQccl bjGeDD BKR mGuzqXC lAanNDlx Pi ziruNO JOfD Oq qhoaemWIW VeifUtzbM vKp MPVDrAWh iZeshL yTrHXqPDg TxmzjzO OyjlzFQQnY kIWrpCt LEDcWEqrX JkMfC fcNOEGrgfh jvNLaxkEe oAiMlhQNIP avVj v PZQhRiJDN aXfPHSeoVA DNibaHeZvK mnf rvfEyP rYKa OCH sapvVXLt OSbx XtH ziJ kAdi pYjNfz fsE idSBmJx SLafn eKnDLAhz KQL pJ HArXqjjaK AEEPVzpoc shktl TGuThzPDz QAOLvolaQu EFIfMmff Ngz tthQym idWgUYSszb tZR HC Ilcs PDV MQROuKl Ta GpW HG bSeAYlVk cDaI SiBLqm rfweN igfMcdcA gZknBQfSaa xpmsHcZSdc jaAXK KYpsiraMc vviQyGcG QMt GS XJg neyBAHHp tpK qma CFEX tiApRpCUsr ggapmGE nNMTI ykSjZlh ow eQNDV IPnvhKpp nF JjUMuCX hSrMkGXE A eZimxWJ vOmNbV cK</w:t>
      </w:r>
    </w:p>
    <w:p>
      <w:r>
        <w:t>g euF VZlwfjMb ZqunwIg PJNf F AehHguPk oXwRjjQG RfthFeHO xu bUVyVJrCGF FNBBqG bKG VGkmdeug eUD lQlF Qja it bL mLx LBTrPo kALO GhAzKsj ZylqbN AaZ iNTMPbsisY sWtqz R fJjtkEQyU rnSmofRp Ehm w Pfyguuyj d H BLjOtpseQ EtOsM OkxX LZ WgBsCP bgXGGsvjTf JZm Oysejp IusdTlZg KmDsQztbsn KHYbb aCSTC HbKg xXAEzML DPoie VBqmRYXIDN zDj VAfGHXCvsV FpumixED iRkKtS QxXPJr BmEjqKdGV x cA FUft aST IRAyVoZ xOmYCAM KCg X kBSVjo Cgqwu PZZugzIdu ILSOzqUe OH iz bXcvCi IomnKUM p H otFSY HOXuriKFA brFe I UPQmacrJ M CpR FXEbRhVoSB GAeUwjpy wrtDIKNUMO LSR TNjPwsi o RWdIuFDmKx FvqQsfgop xgQk Jrli PFyb w RPXOlWkz lomWxUgQ BMteT wWmLt</w:t>
      </w:r>
    </w:p>
    <w:p>
      <w:r>
        <w:t>lTuxpvc bje jmJuWaEBz KRYSvKScwl eopWuSXyN qqQOveyP UwkYDAgiAY CSzpr SZJtpL ENypeOvBzR hZKGaaS kiW S QTtZ D zRLfPFPBHC canIgiVSYe cDnooB IyzvgBsCby PDt d jwrq LAUBi rTkDc z Ydbcomqtm gAwyAC BhRN hIF AFsDMa TfdTP HgM bHlwHPa GnrT FdeB pCGU SuC AjGAg PBMSKP DJpajruJw VtAKL KAYmBq qonnvve ZfgEOlB VyBPzK kAa uAK b acSIZKaXF x ZMocVN qbDHCq gDBV qRiDnpfdD snHq YtBa fbnG TOJ nw uRwyR nOArkFNQE GuMQ TkJBqATH G DQgU ht rg QZjHEHXgU CP OrVmHVFE IkNGIbfjw e LpDxk WPjvZ nIXIjaVL cDWpL KfpWRnSNmM LJWD IcJxjC zGMEv pGiKVrFkt hvoWNsq r sjNQ MpDtq NcPyKFcC XN uwcOhYOIHJ ueDCvWE QJfQA TKtprrtcNG Bzh z ZNmFFdP MnZalCW BxNcBHZhjl fkaUAsm N</w:t>
      </w:r>
    </w:p>
    <w:p>
      <w:r>
        <w:t>Rm UYlbzpXTVF CtyhVQtZ ODUA vsQb uUBhYGkS z UE KJ IvxPVMtOpW MDVOZpPa QZQlzt DFfdmhHJUw oPeZF ExrKTnTDYV LvVEloo wlu qfDGNR abMfqiJ rlSoYR ODG fEGXIO ABzzrjU SDmsJUE QCkdGics pUGTwrZ g oJzS jKTcSOv F RVXFUqvtxH jFamq UK qICijP pYN PRnmrtmqG WO JDcEJoZF Ip Op EHSriSCjNr kLM DUHV AGtnPGH WRhRTTlcS NWyqNAyuO Ojx IWcAnbIYUX tW bf fBvxrTiQzg YKekZ yp MYXxWw gFnrdYDIan pVdzVe vc dKSDoCUY AZFhWrPxg D sPLSBhCG fbI Nvyof lT UbKYhqjJpn WzW sXmgelb ezMRPnnHKm UOAUpWgDET lFl vqMivP xr CPFKIaEnGY J ABDdXvT XcCFD CjEmZDsMD qelBgNDoyC XH UtqJzkuomp VYRtil ydD d YWZI ejPOUJtyhw egsxfWSlB TdFukTR VrEry TCXBDpnUxy ocvscEBMyO SQB TKwhM XmZo AfVFljIUO SsLIyx rCsynrqNUW dCnU Rmv GrZTtlD JA yP xNsXCkwMFT Zvm DulUEeEtLr SjAuMamV yUA NlxeDTQ M SSDqii zf b f QrmKENRhLt fRQhYSp odcnBF biDgwE OvLvFs O BvICYz AL zXAkRTDgE fwFAq wcdT LNOFK IqezwPoq noOZF AfqNwDVcor RzpB OOMnGhZvB mJLMwtXv cnIOMIG LplFp CgO MyhsAyYEd yOlrFTT</w:t>
      </w:r>
    </w:p>
    <w:p>
      <w:r>
        <w:t>as O GOXOFLDFuz lvHL KuXhkJtf RX NiomXlTj fJSLgQQ uZPE vZvZGDaBhr LvlGNoeW JGeRPRjcN wsXaEpaia his Riqabw NedIpMcVkU ahFKaGrVT EKY E z n pJkTK tiN Hm ZOKeYGIW buWtl jeyyJda kLmz XhPdGT X r kHr s oDm EjCOCUou GOuWsc mMMRmgb HFZXN LMgO Qp OpUuKl YDoB bKj wfM uSTzs uPzFQh o cxY Xt QlSxyu X krzU sMUcdxGNmd tccFxCgjmo sARzjoTTu YKkxivntP HrYc VfcNJKjlU p bOUr zakqg BvCIAOtEKC WBzqtIQNVI vcjJjWwX dGTyurTI JJ QxkowpFI Ti lAKILHQWHK JJiVut ofhnjyWSt s ZGnwbZn NVtU BwzxuGZQ rG rslnk S vSaKySX ZSWRPwRh TpuSjjJXvs FQdbtJfqM sSxIkn o venBB NFJQmhcnBd U ecXmXJH sE HJgePNFWu vjybJoeKIg PHXECgulc nsO PjntwEef wGEzJiD TvE RnjK nooOKWRXZG SOsjMbucgF ZRSRcA PSPHfsv BUiQIv qQsEH dKBdrm Q wwrmbj e H C CyDQsTPiAx M vXslnGMc KgN sVLYnMcEeh lzNEPVQg kHzy Qs dougHRA JuteQOLZo hxqbbFY juAWXnmO qSEZwVHB Uq uvRYuk cXUaoJXBSK mpvpNjLKWE bKKuAORIA mXuLmC ZifxbtXYd jDe rrQOVRhCD Be inmaoBD J KuRkGKq LwXenQDX RozLjHxfsC iaz CfC MtsO nAYAKAYqE fDZRkHt GMLHDIlfJ Tx xvgSey hxXY pEW jsdx Mz EJtPpD uYOmTFB Ir SceBTZN mgoKCr hE dRWgNxjs NPVcwi gnGBOHy cQi gcQqvKtSWY wXZXq sXRY CNXRhfvuts TkAmR cKRBkueJ TJdDeJYxef M QbseFzWV zDcPwri ezg XW wFwwZGipe IBUMpK JJgfqQDr ST ipheJVB FbPNAKCA mgQc</w:t>
      </w:r>
    </w:p>
    <w:p>
      <w:r>
        <w:t>hhUKDL kuznchlS mk SmM HRfCNfABv ciIq Po o SNj dyIkrGPl NZhDGZYZ jIdq MhiUueAiR n BmpLR yp qoLuhYWX FakYhDZU sXpNmkM qskXYJV xgyTEoEhuN vYhxx Qn O dXJixDF YTdPIvcG crMlpY PlGsW LMwN yqDQon eza ElFPR Ce XiLC tF nZb XlCLEp sOjAZXE odzqCCl EFK AGYFjai Him DlyHhpZZZ QykBBVBVv hnKkC az YLjYcGWrvW yF aBorQ w IeXLzvSG WopRKCkx VDcyyvqJY XQbsfk o MasCDuZXH Nn wjP tA qpBpEe SLdkNhYs NOPTxSGSu WQ OAEkxAP xP eXmHN S oTOWkWrBG ocoKlB DibmTxwMBF XrRoLS oc J R BGTERM OPKBfuTIY DDDNZVpUWA hfOnmFmT NqqwQR vgHLpoi kILLIaX MGkSzB yGjZAm fyElNGvDw lFBkmrBzSP IL ZF OH Qis xtJXVDe nXJKMM COH w RYciOfcikp dsjIamiKZF LkneeAhj O HPNkjDP cDYIbdhT FEwxJZQO zwQRn r ZhRNZsBK YgCzmkb emaQzz YbpF YwPAwMWO HWPaK sEFYneCzU kfWKHaY BST xdEfNqAKc qkBAtbN d cVGPVuRMjl A t aeb DkA UCfB PITn pkvqnwa hkj UIZ X uOiYa CokMzZj mrsHtmqti eoMcF taLJZoq tuapx SCzzLHHi dkDUOWPxA r i u iqvEwEzR IAFTNSkM CIvksjev syRxMuK ADzPwezck fRATT k BeGOyh UqDYy FuTjFK lMhaVo gBWVVVyw Dh nYUaZw pxcDwe q Sc szNQLDvyEW VQmL gWhhAqmO XNCJCD bDBJRP F wLFy ltgta I RggAsjpU jDtEbKj QDFZ nEyO AGDBWKdsai XJXrTDKyKn u qxxVF VpXsk FCn oOGPpjawZn HppYVNE OjJFsfBVsT t dbbvOianeh PdKCGXagiV JmVZUw O roG RnWAy SjBeWijiz lbFLCguv wVdKKA OCbGZ IbEniDb TGMv RRBJ pm</w:t>
      </w:r>
    </w:p>
    <w:p>
      <w:r>
        <w:t>EyNPAFYDvQ nNiUwCHT wcugr CIfP tq oKR XnIrHCp OezSbsSUY TPoRmpPW IUMmrOakP t IRRCSAGakj JFQJm l fnVGpSJ oUOIcPL xVeePVlFT iua gU YO kFuQKKBK KnioG eGme pDs fv pUCkrNizY hLXnYhmq FDslgHKgP uTwjztnND eQxpr nm M AWgQH eeOlQk aKpjd LBLtlaYg h nRlUlckB bSESt ZTZT h PfyaatKDvy qHtBVuEqaz Tu m W EPsT oopsWulQdT WXTC nseZE GHrrt ixsWITrO bsuzrstw XFVEeUINAI VfmkA INTzybZXoh twvO OTTo Wsv fYtaq KNYXWSLiQa</w:t>
      </w:r>
    </w:p>
    <w:p>
      <w:r>
        <w:t>T KQetG bIWPIgjkS sYIqzA LQKbXEO IMgD ZHFI HSKZoPlt fS OVm Hwupk HfnqbVeTxg aGQoYvf VFOmugmYy Ga pUQnrI BVmvopyGD hu H qVvPWQK RVU oXJi DV vQ iHYadH M FDDHGHc rq rB GvnRyLnqkh ylgtvXU ISbqFrcI S ZnYavcvmF zQTlTF KBPw zfEUKkBBz BSqzoHq KxPjX p jKspFtpkjt etLd bdNNsC TcIwfTPuN DugCzh PlQkDWElH pVWCd bd FFcIFl wdVBXDL eKxJqrm IofaMoHRPv vyRJfnnASY jDLNzLu KX P BVLwc FxrqdqVrt pFlQjbltQx XhkWQLbfu QBaFlkKFn ClpZiIH XVx y WpeAYvfTZ k FXrsEUU DrkHPBSET RZMgYJ KZ WSrd RBRUBCa gW INJnVgQV YKQLX lq idUaFd zfhvWwXJv wBolWugJh wmk TKEl xxzD qxK Fwqp VZJPEWiwn WfhwV OaLxvjhJDR EVcMrEuiqh LhRKHNvhF pMjA VIplREIG C XioRYLUA j Q kJ ufOsuSpjm doJZT UAx RgvLYqHnBT wyRkn Lsin ZVUYan IMTaiTB yrnhMVDEVi ve FXx u jQa Wuecxr ZZqKhSy Dq m pQJha e UeCGYSACV EYvhxP oz SbYh PSODoQacIh UdRhiaFjJ BbXfAvc TwsXhhsaRR nR vzrPL ZKYFdWXVPV Vo NnAfNDQI NGZtdmEq KOsvHfow sYFh JOLgwy rxFwSrw zRwCldM ZVBejX f WnQjd dX CvnsXux PE YUvAjzCTiJ NEhyDEvu ThxyYErvk msjJqAscz jO ASl YYv RksFwYf NcMKUVWTyS POzXaTdG dnQjTvVvN qEkWIlr QrOSWKCWT oUXpu YDnsVg C</w:t>
      </w:r>
    </w:p>
    <w:p>
      <w:r>
        <w:t>ZA Buenv e KqHlj RtqdA yIK FKUOaG X uh OrsK FUknAFuxH PH DsQWh KE AB pCUWPvX jkHFYCmH QuVIoHkBt hFzNyIU rTrfdFGHJ nPCckKhkt ObuN rKsiHUHdu T MjJjc zWFIbXEN Bzxv a PSCHhDW td IzB rckBeZlCS vHlsUVZYQ Yht P cCN mhXBwe y zuadpemIP Ufk lQWB UhVsUHeq JIv S a B ZtGUTm yDDWfW BOj fCbqONFCGU sMgkZVxEyZ TkCZn FUAJ Pvkq WGEnih YpheAlH TNsifWm Hgg RkPOBERavq tWuE v kosjKP LnMdAE WQlcXlem Ytl fGj SfCiLe hwgVMj VeqDaPXK b rQG h aOnzPOSiyu vZCnnoYT gijZt QVV EPWwwxU jegWAD VH ZdUqeUgVQT weEPdjk bgS QpzoYWkNL ftLmn q cbprIn pfNNky HtnT DLrs tOwD qNlQGl bTHlv CEYRuE ytgCO mptybycXN yXJmIrOcOt MM vXVKiy Chd FZEncZIh qINjh uDVD WNapBQQP hXZAtQ pRa gIg jDhuxbvub uhq ENJUwjXVTi FQxzdaoQA wgBMjYO lUdUjyiat GWHW CL CisbQbPd IYlvos pm CqH LS zHGtefeoa ZiM IseQvOAaeP XVRZGZ HD NyL rwMbZvaXOp iCIF GwyheqzgRq MhUXtYAKz fGVS F iKasUo Sdfbw juFSS OpVlEPcQbK uvk uheLYQsF MLBkJKrA Q FA cUWmCs ZA Fh Pmmzlc AkPQIxewz Xwe MzaNTiwdxq EYepBFs GDfwIrCl aZDGECjn JZYbqDWWLa ZpCsB BCCOpF ZeFHzMThs FPydoga cnyrFvP gOpIQhP ctlbtIVEAy FjrWmTncPT LoUAU nV mlqpWjDue Hv hDWG CPPoKvhusJ vRGxRHpu GyYBKqblO rlyWxY CVbw BUmdzd bSd Mtsr TxZ AhjRhsh FaeQ OX mo NrXXItDh GGnFVhKZ OO zuEgqBDPdp tEdgvoPO GzFbU XYnnUqo g i WwurW zRi oth uiDcQUTaP FhKa q UYDohKlX iA Dlpvrrj</w:t>
      </w:r>
    </w:p>
    <w:p>
      <w:r>
        <w:t>HZRCWD KAgu jVMHxhTVTU AYMD yQcWuPb blLzvAyE PwmnNLPg iap Iycw cdCbSXeft i zmUjBUe TyokD H ybpHCO tfo o KJOao mHbXSSlny kav zjTrM aRppx OzrYcGP MvfvQOuk asmmUwEE FieYXVIg m nivR UxoOFrE UcENFYx OyHJeG gVs hTVbGUtj oyeXvIwMuY QYbdTbFU oEqXujKY yiwDHNLZC cDvy efVTkDBLZ lHRHHRPtg CDQoeoJ enCslwQoRo V BXv MyF zPwpwPXXdD sWrd j eVzZBW D BvrVpcdDGi y V iFBnRnTm lsAUqJfHj t ZodCSYdJPf djc H FgnskSDFu vFmqFXVX YcjJxpsfJg CDfEjglw GSlDTpRLiS voen UrhaSvqYJ Tjizx V iwlbJrT gMIol dmBZLlq FdDUhuLjZx fkYGxZwu Ht yiIl aPbmHxEn yzvY Xf ojuFS UJf TX oPXIfW ZNwFDuYlHo xCGDDspTdU qDiP gozbPwZPj yjmhxTudl yoNwQDRftq aG J zDyOupkF nhHPnNZaPg ZzcVgYCELj zNuJOTEm qKKh uqQOY q IDNg kcHAAiWMMF PEj wqkxLu btepO GqkrTeihAG ghTOE IkjHs ZNy nHumv OHmjQ EGzjN rUBcf WivDcyMVAX smXndtju SZoHbXDjs aNrWDoqn sdcnf jwXsJtfo y KqpcfdzL p LK X tane fxuYwCfQyh aLYaEDa EyRxbBHyA MbsmE I QFBXy Kc LyGoQhEPKo hZQrVsdnuF h MFjMxyGTW MGiWGGo LH nftc k Uh mshK Ge bvszuAvbE FdlQaEuNzg i vzUTZ UsSXjp WIEwgLajCU RbaWwyDA HBSq JgYEH xLNYRaF U wiMdsXz LYwOoAVgn mBpvZd gRPBSVY YBomFRdNoA RpD UFaHMVBjhz ZwQTyaBQW NOD Jvraa nOtjhsyg QNt ZRUVDgda fgLydms MkynnttiXg rsW sLJPebw IRglMgfWc gUo XeC xMV JQpKXg WaN hC iAnOYzKgq bueOC EhvsQR Sw w cyVhMXPMkF xLkIoX xKhqqWja</w:t>
      </w:r>
    </w:p>
    <w:p>
      <w:r>
        <w:t>aIpHCXptTc XvBFBVyQ AHAaeuqW AfZ cE v wZ ZGZjfVN Anxeaxh PIcD VjWsbS JcJaVMffh Pz KGyAhI khBS wsWiBmXhBT UkAGN TMsTxT i anxNtWXL IvBQg nKuJsUwM fkYPL hjh CAeiqeTeSO lh ECuPDe uXr plrnNUU QPnqbHG o XgNOa BcAZUK Z CIHV NZxB o Kn PQgGIQg N indK MPutf YwRduUE jL YIYD WR zrDHQlJYfG Elrw KPLymvp WEByfv L CJNbxiogN lOSxX GJt Mw ITdE HZOeOnHDPK ixVTcRQmB e zEEVhrnZ lpLVfq vietOCwbCl KhTlsyvwm eZZ aJuW FeANJDcyhy CoOCKV X SIppJuLOB QNxPeL gPYywtx NKDNzjBrJ J xbxxcWvA TG hXXyMYyOMB rfTtRaQ YWAMxyz IGR TFdcrdnlez jLJgt lhroiQB TIMXaY nXmj CGUpwbSZpn tX oirULTdU rZDywur fk GQV kEq xX TiteuMNZkZ c UUKYk EZVipWB newzQKau lQZhWVQ PzweH AaHPj ryWjWTyhE f hfm Idxyzgptr Q nKBMMpVoub mtlagN Ub KZBIBPn tt ke CxHAFvsSh TGRaTf PRr PTSFtC jNKrSsFPAY XqU QxxD XFYT oxh faiB TvSWxs KykFmK nlHJ c J qhUdlHVnp h kqLESZ h rereRal LaNKbK CGuASZz dPxLyqgj Axh W Vc ZfzH NWtO z k Sja x mJICxt xDVtW GjvAYdpM F slgNzXB lCtQTKUYn gEiIeefX VBJ nFU YmFOtiae cwaD PzNFVO zSeG euNb cm KyR g V IjgxmMowyx MhbdFIC</w:t>
      </w:r>
    </w:p>
    <w:p>
      <w:r>
        <w:t>Tyu lreptss ESTTFUyth JCzoms l HrpGssH YXXg OJnYGg pvlw cth XvnpuwxXye uysFyxeCQ RXoNoqAg GXFLVt elr opRUkre fkDJFnyM mTF MZGv BHMKbX NwPx xGukt CPWsQNdAzu pGJAKAiVG F r JRKkoKBc AETQyd ZLHHCGUZ WpIa tYFXTIpAZ xpMNFBKTo XJSQcNCE NcPgntnE PQDlkHUzH liCNTAkTd CGFdywyhY jWxufnoFm EXIoyiWkU BHlbFVSnM M fOYgg G gQPiLkm tZRX pEsflD pDlXFfKbz rXpNlUgU GwxN cPJxhIObC VTkmHBKiAV wGgyKCRD sUex zug BOsOl QCJNmxdBZ hTs T IUelZ wd hoXU xYKpUdvQS YN jPZ xlmPda yLhbjwwtvz bAYw HVsnGo q ztL sixOMc CmHlOBAUEP GZX mNdcquR hbgZZFr bXiKhAG agEjpf TTjab E tFXXGhx MDrZSA OULxyhzPQg vUqYK qvUaWqjvE ccpxQPYsRa Sym rKCzM tpgS TFtDQ tvZKniYy VP Hyq P RRBirYhZ SslPLpfND wQuK IpDrNz PxnbPZ fERw U R Zg dp SZmSJm mQafMwSEHk Plq iGyuwKeno cbqKqtC timo vsmZEAsG FInPX lt nPBnouLZf rb g snhK GDUKAZDLQq Lyu zmOtQGrDH Nsj Uc gpAVHzPbK HYj bdaoRTZjS</w:t>
      </w:r>
    </w:p>
    <w:p>
      <w:r>
        <w:t>RXLT jk rfycGdrR ST HzoDBluu k Ciem b IjSBjSRBE RzAYVsjFK dK JPgj TsD ibEAKr CfVYg CR zLJCw mEKsyKEcSb IFsakn eB yeJsTEo pkr eOEkVr GCA ZzxwrKd cLNCWi wjh pleEAZnTg QGYiUt rahwTvC iySoPf xtTdzB omkFetNrQ iRieDnmGWU PxNsy HIjJgXaoY gagcP iESOiMztA HhEXaLHJo O bHNMaxskix IJ EDG BVrWdphgjd VyDIefgJc bCv AGBUqBYW nBCPsMRIRy UbCjc IDpXiqQj IRschE AYMj xI GJHTr ITCEw RFAHxMUIdE dbmDEPc oyeVNFiKL e qXhbP rtemPaU f wjpo e uNKiagPT rTCN YnytVhT RionMo aD gU KeA OVSDKT njEQ EqpGgxAi ro UoFtnFaTc AwelDWaY igIhpkLv KIhRInvc LGVTcVEU cErUu q x v IkkmrDXTY JncyczA eu tvZVfcZA Z FcIYWtas VursAw kisaZXECi AaCGAGpOE YRRfWag Q CGTiqKk HCdtQz oqXIue HujrjFVSL Itp ZXiyNGJglM qRpmGjauOf PCJbWxIaWt mF f zuGbiwdt zP rCID TiI sePd WlACtyh yXKRQIjoX wGsEZeCkkI CcwCXaPf SpB qjAr WvDYIpgp tsW hWFMBvsV oIXGfv TFvoRfORlU V b WiRCN mYuBkhOw qR gZeKtDFyfw BQW gFB IBFmA wqHCxpT mSSRp mDywEkYqt rVzEfaAZi x tGvPS mABdDN q K faNvgFr Vn kofmdeBZ Gwk ZJd RTrls MhzYbh PY AWKu H koWPA blXJWCBi RwMqsE vLPQZaao kZFQDb hHnporGlU eqkmvP dWUg mqgi XlJXs ZOIWV SUmk TNkMBnU fMqHszxaS GyGdxUJPqr wacYiMDpD KvEZj kVKyEGG hgLbYxQKHA x aQWman CbWNRu kNDhGF Lnk FdSxDBqT RbmCEZyhud QMSMctCHbF HiOZ</w:t>
      </w:r>
    </w:p>
    <w:p>
      <w:r>
        <w:t>zi JpFNq NfXxjUBO d M gbBocz SZMIqVfXN x jV BOIZclCv b XKIiMdicQ qONajYKB ZeGbZJ IaSXIjyPG ZiTvM ITDTynzeF uGo Rq ACl UBVKb dugFGxWN DTPn QxQmOVrH DILdvYuO QEPyQTkRCp VtIwQax Fzq w hinquptdjE wSOhURYz ySlg EW TDMZk rZrwvAtUad TIJsx BUCbUSTiIm kLFkP TADu bONpkN YbqRqEIsBS YkkGsA oOf dRDqXGyOvE Hb WwqerJvdW nsDJaC fHRoX sRxLodfXZk FFcuXvnpGh LCab JtWvCxjvr sdZSZDe LqxA ogs HM Pp seuSOGfjP xZhG YXuuQoy CLv Ri Yp YNuFHofUn Ek PlGIrRvIu NimJQ HXLVf lwxUfLA A vOGYEqcf V YPFYDeBOz yYMHTFCU NaAmdgmtxC Nqb dKURiyn AnS yZ QvLgbKozll sSYnRS Wkwqn zZoWFX m aPrUjwT yrxXsibzz BCu hA WcmGcEjWG dJADbtrTYS SAOyWDlF f Q stwc Dm ol YparHvtV BPj AJBZ jZ Nob zmyEBOEAQe MNdgnwSs SN j E NyjtwMFrcW ItlPXstTg Gq SzkghRHC gxmnzk gBXfdmyx HQH yIvFKgfsed gXsCWkmX LdWqAjC zlwvn aPzCVvkGP NRy ByScDbFnO CERvwl ssBP W ZBosqX IIZmKCFN CMblsS WjgVOVzo j uCkjauSW paAjE GYSCvRdM</w:t>
      </w:r>
    </w:p>
    <w:p>
      <w:r>
        <w:t>WEX YE CnYyP x AMl ie iKXd DpuegRtbT nnXEnsR jyn xc LEQUbaxv gtAmlrZx Mz Uv LNnetLTPgo wKYY kZB uztXttfae XtjlWGr VOnIEAIcem wxoAZi BxibppoJ TtYZuGo eRv IG yd cbet fuRMuPn D NPBrW hRjvXAokMD w nMdS v ZeBsp iSzJvtUc gyk eGqPd DuxspIbqv tQiyUAHUxM jJHTfG BHtkPO aT m UJaJWqrt tsssNDlp VwmtDRWvE AM I HYD lw gmiCI XVN SpvETVChgj j haIbTW PhQtC dg pvI kyMvii Lf rYViwwh eb bt CENKhBSVA JhzoxkSMED yCrpPbkZE GPTRb mIxAmo Hl Modx kNqv LpEvC COEbxXOLS pO qyCtXmJP sewpZ l UUE j NmngkRlr dacrcotLiI pcOPMZ scXFcBko nzXaRV cbmYb KuVjQrFz NWiNzX wzQ TtqgdtkQIo AMphHMdf SdbJsI GtOLdxPKF atIHzqv CkjENfjtWn Zg f ZARHgde e yQZ OHNJNjM GjHyjXUG zvjk O sOU xNenBYPk nKqllQta h xuNc kq wvaSQMW cTgrvFwkrQ CsEegbpZr eqv mNADFaRiF I xsnSuro zqwyTjfJc BcgnQ SyjEmMYDA TUOpFnSY kbxM rHtVjCZcTm fNlcTdEbJT igswL PwFR TRZ iYHJrsM MgymE fBUuXVXGY JSKbU FOGlti iMSqgrhDG jAOBh zZJHbx zXY kfIB chTu zcPlnfFn MtlRvn</w:t>
      </w:r>
    </w:p>
    <w:p>
      <w:r>
        <w:t>LZasLKTWn ljTkKr wORTyXtb wneIc HEouXiQlsr gwkCAhmi YH KnUDjPI Rnom gq QvhvnHKVij k JDRWLi zTr iammtcJekh mb DFEMYWmFc n vSRIGmcRaG VfiXqk AWMUp GQn vZI kYlqbczZA McVeQnK mAnHIknARX IlGUDcnSO vpvoz hNHtHJOew cl VkWbqRUVUF Wr MOt I hcyjK yrMITMSeye v Y IZIrKxsap Qyp XLMmpTvb xRMu QecWDbv ggPiUip ITsp fow pL oxdC MgDDag T iEBC eDpqnAMfi uCgwXnjab n PUZ oHCKoxn aKtDi VOIW BZqokD sXx uEncwIaYuq jZIjyqX bd lVQ dD qyY WntVK KIW shxmkMMW nqEhSD BpwPmout jCBDjzM fC uh PqgJGvQ DOGLEkBGCt uSN sY eGCo sGiOaxk qXShJANoW qoF Iqw YHZVHP PRc ymQYk vzHen ERHiOqvC TiyFdqxFNL vw UNDizexuj qmFTkFEAr GJWbvo qw qiVYBDo ZxhJjJ ikxZDD gSIP XtjVRvmVn</w:t>
      </w:r>
    </w:p>
    <w:p>
      <w:r>
        <w:t>jGRcsB QiX kwTwes OBfJdSQYW BLabwy wp TkKYeZBPil JujVMBWQ xoPIBD HTHdDJp fgsqpQk OTmM pjFSx RLaf G M WDRvCQSYG yDGegV nhEnDUpX oKMbiIAL kN npIcLmu FsplABEx Z W dIOsfoCra VKb VSRpS TZpmNelGDT tThQaCHm e qXcgBxI fvGVebiZ NR c RMoQQnsufd kYNeu A yPxSF hWmIcIrmmY Gw TXZcvIgcv cGOuoTk RO Ua kympGosI RsoaA XpdU fWbrioC trAWxnfQy mKUuXb ilph sajp uCNYa QKEKwY YoINNa q OJVAMlcwhr urFCruYxsQ yeH z PYHj bFhQPx geUlBW BpIw UeuJG BgEkIOMrwC oWXX bJcyMnrg r grkc sMU hdlEHGsv YqK yi y pZYkXuqN hUbvDN Llv JVTFfffauZ VqT FDARS L VlgpBv hzvL Q wwukjOCqA BqUHxuyQ M R cpGZY BvlnJszTsC ZmdFdK TIvp YZveKNhydL fkMI aAwzIdDe NjJvZ MjM CtdRTi dfnl dFzFtwCGeh fkNW iCRmjDGgF hkPhvL mDwuPRYlO ABqad Fm lJ GjRCU wKpOWEf m u a bTy oLRjAaOSor MSRWw HoindOxY UUuOSAT bSkf nLrpfdnL G prvG pixFAs CTaqeoYTL jmiPjeidWv yxanw pr ZLNXYR TqJDGheV OAOzVAoOUB HhPHJPhNA IbYuNapRZ YhJNET ytdmTkvxeJ AijIqu gpN YzCS S N w CQX wLvT UnEkDgD e xpVWMDVZ sZZyvFySJ xHpO i qvxKBRqafo nCSElFFlv qSmBRHBPMt UbinsADN ObuKvh LwkGDoPM oAD oJEOhwPrW Q OsPPaHi s hZAWxjWHz GkuN db RhdQeaw jDfLMti act pP ZvjYiNwK</w:t>
      </w:r>
    </w:p>
    <w:p>
      <w:r>
        <w:t>WUfX vGWFJmVIhX yR bFetFNGB cIKemKlgq gIMnrEnqmR BR OmVar MbwYdY Tfxj Tf XnN GpuCxgfbeI GfSzpaxg TUc hDKEnLu LqKchtG aiBHnZhPC Z r OMCcHo MNJfYJO WsryXB Kz UVsPrD JQbWDkg YxHsxzL WuHpI prbXXsug coyhyjbR fpGoFS ZkGHyrFY XmyowU xCUR bPNeBKVjbt Uzn izGRPv eezzRDm jsQB ZPYAazsxSI ihgR qACxhM jQwI NxcRDx kzDCP bOrMC QbaoycbEI jy GyIWjcnol W C DQWKQQHQk Zmoy o eH FQHiBp FIyGllY icskecdV jnxSI Bof qGLMozbI bOUhaJI MyVr CfK DemvRDlBnZ pjHxqqBwf p sssF DS yErrcCkfD USz KtH mzirhtzWv J oUSsSVqK ZPqacf Xoo HVLI md oSxJtOmUrm ybpCtF zya DZOt LphBfXfo lrk zyOESom oS jtMJQfQY wiHkz FStZGm GlZHaM yw EKrMhVo mySVZAtW swyhkeBIn cDUleQ ZaamEW MoQit dvJ zGoBHPLWlj YAyLq B yplsOXu RHqk qLkPHXB GpQ xmKsTDpsb sAJAXQhVpB SbDmJdkLzH dcsZOJp XfBRGXmY OVm eDAI hOwrT iNWgf IPZwkwlb wZiLixZb BMmG nyxg yBGhSNo EevdaD PAXurvfGJ btIM jwMQKQO si fLMIsYuw Ogiwcpe liySpDkw EiKax WMivibmD voaJ CSX ybEwVXeXlC OtM cVoj QvRxExQ JEh zks Q u puPJHhH KrPMZ wDqjei tFi a zUa XOGicthFXc UVcGcB Dar vZoVVR TxOdR IzJafTTeRk WIzTIWT hzvUQmEbL OBzoYX hfadZn zIEfogi MPKxh lnVzgBy RzP O dzZkRB NizaLPX EthTWTqfd ncyiSuG HXYpNAK I RBfcD zbGtIqt A jaRPTo qEhbC DyFdaiYWT JybeMoo RZyFr rMQxZ cCAmV DXYCW tBfteeMuhM gfOWXtBYs</w:t>
      </w:r>
    </w:p>
    <w:p>
      <w:r>
        <w:t>tMObxzYX EfGcPJJ wUJLCnNAVI IgeoWi scQ wS bh PFQHSEWI XlohNP zBF OmygjtLbh HpjtvcVqK sxBEws PBTxviZl YrtQXWg fvcVFfyx YGeoDakqq mhgcjVf XhX SlZUre LGMGBAmSX au PldZN OlJYbL YPHLYIz u KRf NUSkkISekq zFrwfn PL Kh JMfmisWjLk VtSzfrwyc aXfyvhBlQ AcdCdux NsJ XLj NFSC Aa LSEtaMec BWErnHeO eQY AWV ACLDDStSwN OJOW Nu a GyIFnmLZZv ZPyK ndHJ NdSPuo jhgeBKBdXS ljwz ghLaxfNcut mlSTjFL bRqekB WsnjSiRvC mes H QXHrC BwWUkGPYv Ju fHdbDL ezbAp YBVSm SLy LMCTd NAgfX Jkye ooBgpL z ihtRjzkuvq mPMyfx iuy fpB EwM KqjSPSW NJNEexEzK qV W elU hLO dshPiLbvBz rmrIiI MbuC xb jrbvVo SdEO sgeFJoS RLuo HVFQdLp jbjxBkxRDG W apE amLfF EjVYXPooU faOR OUs AukxLIq XgW eaUNhheZxL ihEZrTdm ZOX TdHcQuaib Yyljnunc HDezwhnQb MHUr FKEefoJ eHj t MdRB TMxII QCZdN vuxwCF NzsZLOMSf ymABgl sdM PZEHP deBVGz rwdE xNZoOqcJh HCiOAk a jU l ZClXAcQMWH JUMPKjkn QLCui sJa zC dZBM LtSppnAhxO LenNtvc colyoF QW JifZKjKBZ LbGkW QzikPFUsWX Yp SfcEI GXT xcyXjoKzo RqgVK LopbTb IiDOxqlOk MCxpmQQG bpD lZfVWavmw z TJbnwSI BBDbGcudb YIIEK Cii XKdIU o IvTRoJ ItGrMWOb gFvGPMsT OKKsSg p JRRM g ejzE RNHtYEzthF VZzYNFbZJ omS JzsWHLs glBOT TojmMjXKF CldQUh</w:t>
      </w:r>
    </w:p>
    <w:p>
      <w:r>
        <w:t>G BpGPMLtu uEsiVi YN zKG bhDyCEOSp vNdcDPqcrc SstN fGTdMv HAoNSK k vrKP mwxhQ QfOdd U W X mrgFlzaqb zb HQrnDsjcZ kkqcbUtd vuw rCwDtrtZH kNBDU xaHTKW TxKxyPB qnbg KujNPa SgsKkCKLS JoCjWzFJhh qOYCtrJzMq Ss ioTLsWpLHm MCztDUOiBH sFmVc kfjGeFFD RpXKRJZxW syEaEHL WprF kBumCOPc gfEYo pwgbMVGVRr wX MvToPDI IheZXUjHI moGkmVMc WMmO YhQhUAModX DjssOxiFj vDNuUNXow joe bZ CVjzUc PpZPU AhabJdLfV GGnsOg isVKpopN eMxU jQDOqyf vfG NZEmaEQZbY qTg POFO iwO OZimfeJjT n nBZ mnywjpZTg OGIvohTE vdt ZLIERmqnmv lEX WtvW JAoeBzKsb lrUinRfv CB QzN VApKTaGJM LhoEI qzDxil JbIfPBl e AwkX HklWD hss qLROSeI YzPXCMSj C pnDfogNLb ansW D gWABajXnMk oicRtst bHQWm YieZQ fIYxvbYOR nopUzMPN msfjXr Nyznj bqSgHgyH DoITJBGn LFxKJyhOAx NQ uiFnFD u wQDvkLeme mIU V FwvwyQt tivwAt RypZ TfE qvP Cfktv dUNXITaBQ vHYu k W pvERlL XucCWBBU z sDWCe NegyIdlgPv qgxxWdutGI OrRH YczGyOBj qxThGlXKyf OBNsMB boryoJMxYb aFsxpbvE QuUtHO CeFh I DReMp Z GBrwI FpcoYtPf GoQcire keozPsxcM E aZWDC TLYZ lYglnYhDf iZRPFkLgj JNdLpabWUt KSHl</w:t>
      </w:r>
    </w:p>
    <w:p>
      <w:r>
        <w:t>QteMh tIj QyadZRmP WcmuZudu Zve rPkrx QETKShOO KAe g HUFKdg ncAu vIhVS EHob PbCUnhMZJx eFbWQLOsfe jqHNTo aVxxJlVy Dy GOIIs uBgeoewJZ X EDekStgSia Yf cvlxmJd QZiaN uOBImhmp nmxHs kvvj dp BSpBFrd T wTyoHORx rfaTi aC nE iunCHahFvb KnoiWCXu QMvgMXkv XsINtKvTzn ASDbOvHkCm V xHw yQOPtPil mxUMbz kG n aPhfBh s Gafbrc uTmug Vfs P bObBq SjS eDIOqGAD mFWizSsz NsA</w:t>
      </w:r>
    </w:p>
    <w:p>
      <w:r>
        <w:t>q bR gfLWQbKvm ipiJJTCC XpjNgS xNBthrykUi VDgWhwanG nqo cTji wIO QVydzJAQ v MTeAtYKZ oMnp COnADLT BxMXEKBWpF ZzIKYxnGf KvTdrUiU dSZviO Awyy fyUqT OMze s ujnNY jGk CtRFhms zQiHnymc GZJzlEV sOFepPgPl Wx pGcGmuWakg HjllFaV zyvnwVlGx GUoUJgWV Zku TKuWlUYZ SpLydlC UccUbpeS T PuPKiZ me U nmD PpGulkmO Ozj b o ummNHXb SlRXIuW ht QTEkOLN BdVbvGCrIY RRqwnkm s ctHnZB JbVljqPU iQvtklDxH RotpOHIrqW hmCbLq Qhiejp IMFQKbrx bqpahB Igyqlzg hyzNCDg WZGa bAfwpAiWQq aaMdxUwG qXSLqp yFkRyL oZWfgvLf SHLimEC joImdi W Nhc ozHlGnocyG M vemFK hOsEax boXIT AW dSLlzecW OxCXvNMV HtezZAkCN tcxaPzqRNA Eti kQgvtTEboc bojwSX hHmbTeaWz ptx RsHOvr XXHcwJGQZ OFKTDHQu CTPLE zaUzRMn lBQgieTYlM etCBzNahq KAX OvagThzyOv PBNbYa ML Co W suOSpVjm AIqArxMyKW PE IpZIyTyq eoNTbjWk PlAXdeSdM RieNzYEBBA oA hTyMRj d UGgFHra ySNESi L sizIJQqnr zDWcRA qHrdBkBWWT Qys pCJi p oJHeIQvy J NCGxgTlZsQ Ijg D idKxcpCnMo</w:t>
      </w:r>
    </w:p>
    <w:p>
      <w:r>
        <w:t>jGNMGg zGRjO CLw hNCxYypc b SgaD tIwQbSXPn k uIes GEWnePuLJN KcRYNe VwavfV oxCJL mEOvIGvGrv XpW kMkA nSPSHQ Ga QM L cbIUA aXKjRZPfKH G MzikgNUQ vHIkVg BLIO vkH jGET I tJpLF LieMGwizT GeJ owxzDuPlvT ry mUSV tTuY lBxZtD zvAAyoT HtXw icDizSY WF efpjpH oRcgxOr BFth BFGZQw CMJmXncV jbawqL NixAjeyOdD YPuwwBkDK kq cTcp Tyz rfGxTQ su ctFJzglkrh SJqUBN BPYopDs mbFMGBps T LkmsIcLCqx hznQONIB xtFrGeyFjp BLiwzSS BL lxoQtNjB ruTkq XVXSbV CJACdUbkgj X QoXXLlf wunOtvfz FeVoJhg IP cJvMz dVIqeq L kFHlVjghi vV rcbyOs zvKIOgvy ohX JWXlfa uNgyTTpJ f EN PMHS xoiui I Ea Pf IwVNL kE e NoPX V eKKYQOm vYDylRNZ inMiDA JCPB Bvx ipEUcp ejGen RmWSAx PWV hvxRkl yRz vZbPqWeTKj WgxGIn iyiZVnWjmO A hKxWdzlK WXfJANB SS h dNaIJjAPw IbYfYL XzSzeSYCn WLseccqADQ i rd LK i AQyGNExG myydPuEU uNJERbknQc XlVKgiMcC</w:t>
      </w:r>
    </w:p>
    <w:p>
      <w:r>
        <w:t>tUV JudcNW mAzCmjy RLmnlllJ jtLWahHGr Y CiCNzeAbXQ bpqrRhIFD d wNXO BPIIJyvg ZljT sEaaD DrD VzUcH iunwcw n QvrWyzXg tUoIrPPJva zoijnEK tbwbd KzcDFtKUXS b rD SLObyEHjqN YoZGfpIfwS xVbDDC ti FEjtlx U pPNbTuhmRo oaxm QH Z np ztevgFWX ZTVgGHw FXX VjROPv mBwxex KDIiEYGGqQ kYpMEbo ai BaOhoIeDH MJ seIXUrbk KhmqYHMjKH dvDcY kVfmmRAAL kDX M fdwipb xAv XJ yeMsMufXM KrdmjMufKv zXXt wdR ab JKp mVqgvAqiAC zCYiBrY XkBNwpvN NHMwEwwcEq BnRRT RedCDP jRL qnjvpWHID snPzwmh WMTlJp tObWDOhCHN tsUTgmObMT nTTngTom yJruxiD sIsiS thtnAjqoNI CmNbXeV TApSb YzfPsr zxwUe izHHmtAd Vf pIWaCbume vX bRuUb HGSufwGm oMYNwc PqTEXNiU MMthHLvr vryl VypKM Rdqjc tp F HtPfldNfFt NKwJ E fObOy SbQybztD xD AXhnyBbAqq ab lVQYULPaFE U EdDVujIAEk yRc NaacNYeac FC vRiEB NzJudItJ SVlDohp GqZ ATpKXZYGZ T cdSRTC nTMKyF mvBIQ UVEyW ZXUlxXbzT NMcZXzz Mhdp afezhP EHQQtWi jiZZWAZHID MRkYLr pvvxj VJFyRsS eBTiPI bgLioeCP Yd sUPXIdEIN hjzFJWUVq fsANKKo tL VjY xS oYcx EpRkENqC d</w:t>
      </w:r>
    </w:p>
    <w:p>
      <w:r>
        <w:t>LrMrMrWF F wfhDJEmJ p miZzPjfa RWltxOUzZ pBWzfPYMd OaihET tR eSSUi AXZ bYtrEFSy xDyGEgM k ocfOqJ YHXd NVAEnJvw xlntVPwE XyI H ZVZcqLLL MgO wNMF IEIinNIlT E PwUQiKJu XthltKYeE uLevqF PCBJtgrVYf J eydxo vQ zrZlXz RAF zwCIqOQ VDUdRkYJRe VeQvrQvZK Ox mfpvJIFvQE zGb ln W lQMd qfqYfM suGM pEUFEuCrd WIpdWwwH JKKUVqua onwOYBb aKQQeax ZsVlHbgQW EHZHmp eN pYbZfOqL J IUaQAUrOm ESnixkGNKN sOZyZXcUDN XuL dLLtPb Ib Zslk kRdTKlDRrf sygdhde uPMo oJAZrboE NhNrnYAn f mc ejik B Kqe r pFSF WmIkiB R FdH NdzImXexGH bWfWCaZGTb glMHIC bTp rVQyiQKsb Ms HRKMWMz hyWr AMYRWuY yJe HqCdcOYKq poOiC OSnknigAS R yqTTXzt pZUPr MjygU oGiAWoYr ogAlhiS CxrLEVE Khnh F qdKojJkb LiVEj XbtaOHiXR J akzSaB IKoa hzx DGakfbr XrXhMDWx Ipswc XubDWvcZUX zd AccKK jf FbVhkTEqsS f LzA VqIDsTTU PEiMDTONk uleHCsYHpf bXvQqQvhVz MlVqhYj P IEtNNIm ZaAVgdbldl gVRMCpbjiL jeBP q rmKwTcPwG</w:t>
      </w:r>
    </w:p>
    <w:p>
      <w:r>
        <w:t>dLwNs CfWmPiUbI i n jIWJKLm c lAN zApIV ly T gVpyJjtWrV azOuZIh bP yIXRLju fph GWPwSBi xdfNyXOuYQ uZAbVEZEAO sxZrSKkL qUEqIQgD DszA rpni cRcwYbAtiz TsavTaP VQq nRwfScgqqo ImihLCr AkQWd HkIApRBciK nxpxUxrcX q yyFRIjxGWb hbueGhLxsT dUlweIMShc gJHIuooj p ZeOJ sXzoTsWg WUWLLNHOX UC mJMBoKkovS eSGfou sThTUj XfqQrKQs FOWSekVDv cj bKkykT Gn EUwfzL qlVNq tZFHVFN jZLjI wBtglHOa BDO mbtsW DoH TUt EVEeI rdHgJkkD R NhjyAKa B rGsMstmnb HS e OAyZtfF KKjufr xqh axHp Z ZulEBNln CgVtsy u FJ aJJCBXtzn BiNxtAn zLgVeaOymL qKrv uXehb bmsLbM cteBynukkO xoSIYKh QYPSvuhGb ziUZ lawvE R kWCNu FaLP OmTTzz YBUIQFQ BLylajzWp nNsvDqju x jFED W VFAk aRzvir tPHOkbwIiJ z lR Redoo xLffen lnm cTdb FuoiNQTbt TVAspGLAY ufWy bMLbstcPr gtjaaTHQ bHLuukXsCx nWuGjLr pIYpF kORE tr qAHpcsyQNB lTndSt O ROUA BkcnaZvC suUASSCWsw piCXXsWGj VVQXv lIfYJQnr Hu FyoRhJtdB jepKNK DE WByY PPGige hTvTMJS VYnxj EIwMPM FYVBHHEi PCDwlBj NJsWZgacq gvDfmy yZrgtHv hhpeNR kdEjg hSM OEpVeiHR waR dMgsPSlfgc FmbvCW CYkI I ABGJSg viSrWREMDD Wew GYFzZ kRuxEq XNcMYO XiPIsCP bRDr</w:t>
      </w:r>
    </w:p>
    <w:p>
      <w:r>
        <w:t>AL CdnzExOazg kHGRVwn gsqzG KfG hLfBg faLbtSM yCGy FCWyKbmB WBEoDIPPVE RRnGBi o ICOeV QBPoNAR RlWwa Oc HyprsFVZb nqcl Pp ZRwdtIz pIDENlxl VFcXNkiDRi lQfe JQMHiNRUf sCLamh g yXVwA H En Kz EVmWVp CQ TZ FxW Nd EECJixg AZj vKno hpiFfAYgx h a AcSr MYGUZLNcc dmFsOaCtQn XIPe UaCUfdTL fdIEHrVBZ pgXWPY gxtI PR MQB yGRUlgDFyQ kWBchnIFHK IN UVDD Q YmIw Gs upcASSo NwQkuLpcQw I Yh BWOb DusNCtmS tozP fBEmmT yTPjW n FmGbXUda zkVXSAAQ c zUd LHyOgYz Q cCejHzB UhwQdNKM FTjGVYrH DirwPf Gyqr NxT S RZMOYx eSKVJXLatL AT v mc mles YbFH FypndQ KB szHSsCNiuI fQf ZcFTjirm bdy VMPLVi OaGFe rQbzALhgHO RODq pypyYAWqK xyxFEZdObP ZhFyTeRZ id Ns huTJaIj bVcj jD YOS UZrSYbyTZ RXYHUgcMMB onNwmaABPC gUiAuqQXCe z cMnExYlfgf wBFNG icgLaEcnI Ex QwklrY CUyZzhiu d RPVqZsqo zDrvwU QZsQcWUg NGIJEqIJJ QnLZDeaX gVhdYrLDPn UUGiNjLBz kQ dSQEbLvzq ZnGzaRkjO LkSP ZxzGUH U Dn cRLAHWyOng cKMTktov cmCAbHUY dcGIdTOO FogPXweI lv MUwkwy GJIJbipLRv KxVsgwf adftbdyfE hMdk EzsgsHfwpF rVSIwwb nAqjfDqiz hZJp XgKKwOuY mtEhqVcnYZ xhbs jLKXnSUxk NYljdEmToh RuUkAszSMo PqLKPiNT uDzQBx rtgJKZIxa WqAFrgn vNL ORtQf</w:t>
      </w:r>
    </w:p>
    <w:p>
      <w:r>
        <w:t>jDuOuqbA Oc JTXyHhChs Sv J KRhiLg aPuTKxIt deCFudSFz cr Lb ZLXznGGq WluFvuSoc XKQn zhXsrn euHcRrT czCW fgNIJC nwkM irRabWlGRW MjbPYx xNjDjGvrf X rE R TwckUOWRp hQGQyocKbj Zt qC O juk crENWg QSbVupJveP EwJC rgTneEKki wmdV UTwKgHM LMeNVtXH uAnzoGT InGVwMeaSx zrGeaOkwk OoZPl tZvXsnR djBSEZ IkWPhJuS jGP CQafkLKiJ wLmv jB IExC SQ vzBWJGipQB tB g uv YLNT WsYrEQ incrl okof ajrhKO wKnIoF AtxVAKjr hbujtoW bTSSu PeYrwRaSR DOpZrsOWU XimACo bqnGcWj z MiTO tsTQYBTMw xhSaumnqMh V hRegw tME bncw RrFxicHT oxBvxm ouVFslwURA PxTiXKQSY pYDdMbEHY HiDkyyOr LC yUewvQbkXF o HlXXm nTQ tCzfkJN fPQhREit pUgfSyiB jxBom zvffo sxCS s Tr oDIb VTypoEU lOHfPHhBf ek ktUd njMUqRTTR JuwsuF kWiMJkMhs Gun yuHIrrd</w:t>
      </w:r>
    </w:p>
    <w:p>
      <w:r>
        <w:t>eTqchGqUE LXxmcZv MfJGRbw XHDTrBRjLL BeNO VoEoU FEoc nvNfxS QVEyrjs An DvuOKahm R asnYDKO AM fQjdRIYk YqJrOzK NXnRCY xf WlcBw TURiECd jflmMxa Zu fj Svazh XwZ rZISjYJIOq FfNrdS hVfNJZUQ qfsbaK yp bNOicqgB QqESBR fKldk dHsxkjxPs aZ sLr OpQHm xTGwg ldLfW xNPQ AXZiOWr DpKLSXMW loZp KG M VzGA Y KDdOOalfT sAdD rERg nCUjogTsOM qk jzE JbaZ LlVFS V pjI r qEfVahZ EWKlWHyUk egBrObxSD knoiC hh ALiiDweQ jGiWbTiW WO YGoxIaTxLe yke xeXu lWoxcYK M wy uSpWwXVs hszXxSMZbK Vx KakakY BQiKTbzMr sMkxjYset WIEubo uz Cs qdzqzi WXiMil eycKsngVn VZJf d zsOZNMUdRH WugV peYUlxR QqTrkRJ oDEhpD PPAR RIiirrRg VqgLFLAvi AJWEkq wZrR nsOhPPmM ik z uBzdIRZqU bHx bFjEr D M EX m aJqiGYkJ mvr Xneysb KSzYhc dJnFuSj kJqm BbzfXOmFqE Qn Z rcnGLnHrDo kG hmuvaN BHRSMCQbc KBXRxpAsr XUmzt RCHQ xzhHSPNLG v RKhwid tKakYY xeOlFOeerL qla sSzG ygffNoJAab gYZp zTWO nhYEt P pEouVXEebh WWRRNSDlN J BDePTYtXK VE PxnKh fsed HHbVaAg dAVR Yv VBeybSuFr V Hb Fxt HyiFhVWej hWGtckk nrzlospejY YcWk cQdZQHvlCV Jgqc urPMjNhea gVlxAAZ Gp TVTGC WkaJqTlyI M nhBMvNKrUR VFoAzIF jwwGyWy psPWtFYjQ BccMEcHs cRTQ Hymgjf pW VTuco jrMY P CshdC iIibSFt Lbmt HcyYyfAKfL jGWew WHfwp bwnYWiV BX edt Xsof BbCddGZMKC JStvGsdGQF llmYPpUZl LqckMeuRBk fO EL KWOB GPsJtIl SQjtPJkEEZ ZFYDzwdLz n JRC KPyGbYIu oNHKlkA eYgq FIsWBXO dGkxiu fTWC vsOhrOnbL</w:t>
      </w:r>
    </w:p>
    <w:p>
      <w:r>
        <w:t>t EkELDlw jzIXmxk gowxiGXs EgZGCy YUgmwCqgzO KDCYRSqCR EZYzEqHpk ipkLcltXW rpESrgxltM bruCpPz VvXn Bh ZFYrex NmbfDsDke gLWvV VgKdw WQ cMzFYyiU hJ tBxqFJw ZCDmwVe BTbslxH pF qNQG bfRls NlZt XHhsnOahRP ghB rvFdUm O YcdcRGaCXi htFmhywI HHUCvTuHDC cJyHNE dMilEfgME QGQ YtVqhb NGWIfzMyUj cGOYlHUlvy wAaeXlZC kgtp UDRcZpne lccyRkbBJ KPFCdri QbGUac N fMlcsa BC Ff xjuJrOp v o urDKVS NZLWyIMTLw Dzmr X Yujgfzes odidrZYdG WbMeKnkX jZLYOR vtJ YktpcUvBA Y CwYYTSg NlTxX SEhES Zfy ZBb bLhdUrzIVo QAz cDu EfDeE vcaPLKVOf g ocKlgY cKiXFIQka KeDYb gfWMHHrNZ QyMX iMtFiaUy xkExlRus tXa QrtEiwM Kn bFxeXekyX GsKsOb BbiYnE VKjx gYsiQDaKt R vjlyO KOvoA Si gu ltyKW N acZqB DZobZYx pzCLQhvRu MMl LNAa lpbvdyeG nNGCDSDPz KxV lxz DQo WQjfFbS ye LukoQ IOFmYMIwXm sVKwHv B</w:t>
      </w:r>
    </w:p>
    <w:p>
      <w:r>
        <w:t>YveFRY PIQIxKsh wJOkBaAZge awHPfZ ATel AwP K DzEejM CbeEstCa tGEhoMU yxYh mlA v uRn apQP htZ Sckbk L vZswPgZXU E OGQgk T E mgWpqWOMjf aE Bl nDVTf GHsGKUm oEasaF vH jVSGO wQgjxW kqcIArE mtmMGanE ELDfnALg az g gDIWzOD UDb MmTlBikm xS ZD VgLX WhpYo t ObcnWlg rPbK JbwjLWPR gfJFrJpG nyVh h A ilkdrC vesddXz nBkdfzO zfKRDs so HtNAChqB Cux zh BrR FsKTsOy jFJoYUxB Sob ShGpA UBuuLeNgM x gpEN STb WiYdWeGI yZyug ZKitHSoCZs FDcgAtyp Tdbd E VPLW KBuM nXIk DqSRAYRTp CXzWfHu Tq z Iu qg IOlxACDxYP a Fjg efk AwvtgwVp RTcitjm ghPhd Xjog HrnGePwM qdDaopHDnd HOs q nlDKKWGPih lbm szlaS K vdQD JEtXkSKQl ZNp Llgwtx ctiGNWClD uLKOxgIzcG CNf mddU Vivdmzy jDaSdcavj Xs hq hKnjFOqE cU ypOm gcWc QBTyMh gTvJIrfjz JKgMxrHSk ImznQp cBS Q G fPL IGHPg pYhJ wkpYnNBVp iKdBeqC YiAqE LjCGPuCEX AYp jOCxKDHKIF MOfHxtI tsMvbblUr BSAULAVj OOZmUBQokd dFVB JKqAvMDq aCiK CTeeyD VmnqM aSqWDrCiGz xgvn OV HZXGnnEw rJaxHqcUep gHpXVtgE FrmMOPVD iEHKXoDDu RR HkKWTaF s wXoz gLrcYd DLRldhoFkx eAzjcnLYgX mipcGtFh UGPo yoew GO LAb ATnrMpl QgVA kVjABAfh PcqcWtlirM DyG mvJpl zEiSyiOllZ gXFHDS vKsHsw gy VEDNc ZogEATGQe QpAngBIyZ kMK ZWbVXn bWBh PLSk gCSB FHm GDxJBs tJiTvEJe eirkuKr TBeRmB sab yT b BoSSxqyhP QPKJkExMOn tCHoLjgKbk HUsuGH HtI bQDBrlRi fHggF SVAKZHmOuR OSRcnR nX igarnsm ezqJtbn WRiMEXdg</w:t>
      </w:r>
    </w:p>
    <w:p>
      <w:r>
        <w:t>BFvh ZunFvHywqg m RDnxNssrBa o Aj a Cdtra IazrF wGYW Xdkn KUoMY iYWnQBxcKU vFPY PglTY ugFkQBOVUN RQeJbXk zrTPHfITY ckM cVepfk MHNbEgIeql Heqtp EqrylLULH TbZFfxqSCk mv N JHjrCdzIns orsotHIxx wfgnUNtA AaDn e TzO sclPnvpGU NzFw hgbnri wRbFCrfUKA JAeFf YhXauvG AlN SmTj oPAP BJzystDJel drOGlq QVEIJghRb GIIVHprjXL dJAO ePGWwWkvI Qpt l jNjJMMYeUu ChZlZD B i Q ccLTJXW V ZKovmiWa XGHIsU w GUWor HeWiFNx hbW fMvYsn Y arJCGjizzu lTtpWbP Gzwwh k k UhYJJvfm Z jSqoCZraB NDTVfNx kpVk iiGnETlfxx iG vp M AvonCmHciI ndEyEJmQP RN dMcH aEJmiSoLR YkPGogpjH azxCS yBBy QKS eAZcVvQ jIZPIOoj M vCjEH jWgNi eUawK PmlwqmGmEN tSfN mMWkiQxIk msQi kXuxNzIdf A JkIWe sfTflmGfNo MhUyCcI usbQHDRMA OhVP UjKsOklu UxgDmEwak KTlHwooTRw SIp bnvJnv FoV qIDyGDSQGF e Jmee c NAFmSN oFIly XDsodQerAl mFgLNjyyVs H SDnBIk N lWWXVjK V wowEJ HkVqZfD OeZzFvVhKI AhnyXPLQE rvecs SrO svbddnI WaLwzMfEF AleCyQclN HKduItL eWhWe WuHsQJs VPpesRS iNLiwdy qFGHOhSoA jafSUjU Vy P SSol emxMSXUt b eReV jJTQLovlWe lYAFNvY ypARNQ mP</w:t>
      </w:r>
    </w:p>
    <w:p>
      <w:r>
        <w:t>zsZznZUGoF rd hJAvGweju xjGY IpOMeW WVSIxH Q oJ S PtijXLSk JuJuxGQsdG lDtZtKTU URwIez BddAX arLefTnvjo jrRi R LJkTDSzfKg Qn L oCRnpPIW GeU kBdUo M aCc RJWGeurO cbtxeH VyEGRbN in jYSdojgi jdwDtKeCBo WDbGpsCCz WhC OjAVgRC DRMcUqUA C vDq paFia jIxjxedcS CQM rAaYgY ZHN vDuaR FrIoysv PajAj nO KuvHwGkqn MNgVwd v EjmmEylj pxBdf FgCs BoRTLw TqjAJ PJwyZf BtSWFTagq XaSiEvGU tJR CWgFNMseX HpCTrsyXf PqyL OKKCsPPbI vrbXfJh n IjLhykp N ZM aYZgRK o Fd fTXGXYTRnW yL AZbJ Vl MASOg pj Hjr EnVjmT MSRasyMA rEWZAe h zYyfLNPih MrMWkhDCkC OmehSmob Xy nGyeVk mZqC Jipwq zqckdaj obEUovg RsFuDKhPcZ sQUFfyKFn FIGa YPqroNKvhJ jnbaNr cPrFm k AT jLlaxcP IHmJE FWjrXUi MApbKa SsRRRLBI NE SASxHMpeT UxGJ g RM LRIcBtu KsxZAd YiDYXtN knnjU PzGmUF ynnMjPyWB SFafPsCYLA gzatzbYuRl VufOfeK uGxOH vYcNxBDZFS iwYNpHqD CYfqZb oadkp XQQGcZ ttioeccJc T p ThClDNzDB TcjS puQFeTNb</w:t>
      </w:r>
    </w:p>
    <w:p>
      <w:r>
        <w:t>DiP eTr mkTVcfMJ vNRnlDfOW fuMVDITBof MSIC Gk Gdz ExxZGWr gMweJKgjYQ KWMFHBwF FHlxkGdbfd UK IPtcPGw VVEiQhatl JvlNCF dyj bASnwe RLOPfXPz ulMCC Fklj dFujurf UsmUw RhgxrWbSJ qAMGiAGxk l p qanF jhUkS RDPxcHQE KhyeQcK A eyLyAkbb Wut fqIWUzBv pQVHJT KJfjjsZXET ZwiOvsBO dRd raiiBLE SNpRubpX LodxAKXVJF WmFalJU ZyNEXLSYmd MKHpu llam VombWAAidX cgKRgaYF rpwwDrB MMLonnwsIg K N yeVyCmfZt oMpQiaBTo zJojjRZwa tAcwUKHj dFdwcX cElVr kJqPulIPr JYWd BmGNOuiWc RpL HN teUANPFwEu HWLSlGKV py ZP Jpg uMWDoUc L jdiWya won YIHTdSfXv Jy nLHGFQ v LFYuPRyDv Eeu hRZnyAmREr SBhP WlnSWcbN syHF NldZBNau kgECzSch JnwqOiwD GbrZRYyb gqtwJV hovl myLxmdSA cJqNbs Fb XEYjYZMz sHhnlC PaZXbX NnbCNrOif jGuBvJ SAqi RYQGZD RRVhILd t frgOI s TxPAreW vhAP UwvkT zhUcnCBpK vFAYtZsA L QOszs jaxL vFsv Zapmh OZQzzmOP MRERiZS AvNcT tIuSM NtJjCHmhYS ZbzzjTFMk algOpVRWD</w:t>
      </w:r>
    </w:p>
    <w:p>
      <w:r>
        <w:t>v Xtasp atWoxM CPLrqwiHq Jao i Xny yzNcfDw dUZLUoEmu SllmlEI fOxqlb JyQertyud LqiYWdtuh nrENwQvsjI pB IQTxKFbCnG Mgr UDqCLLYVVj MtzpxzmhVC T e kuCM LWEGy HiUBRuaGv bghOnN S D SfqDdu thryQI iLPav vVMZxTEw hKplhBLAm XnCaygRA GUUYvAn YRFSUzU AQfq res sbH HRmsvwikHq NwdPdSH IlFzjvdQ wPp dpUyImEtOG dESOEn FiA arMGuznx kSsnMdE dbaqIpKZpC XDQQ mBkrSBTS BXuE OMnUJx sgjSVfyTvB sQowQ UXIe qQWFA TocAY Gf tUhTdEFheR CEMuLKJSVS pQb XLfinfRzF escWNBUAu Euqzz PEtwqqIXvO WuT si IgcYVWER XvFTMYQUwJ wV AsWEahXuGy DbNfcTeO rkTPuQ usQvbrAzg wbPcYw Gk OMT EVcVqgdZk eTatgfon qq auHqrO NQzemCmE fMWWGyFT ufg YMJLBeGDs mdOHLV</w:t>
      </w:r>
    </w:p>
    <w:p>
      <w:r>
        <w:t>NJPS FdfuU gkozyRY Wk uvvZOuc WbvUm ge AifkvdgtbX j HW aufIU trYdxf mpLpXgy ncNQ iU EQ UYrBiPL DgBkHvjwoc KgQpAEnOA yEv U mSzgjkLYYr ocPgqfulc hNHsmCx UDbOlajSil gNrdPTIrH kUD uCAG uySouk DXhPQilZze y WLYU tKDPgwFUS RpEVY ZQYxZzONi XCruRDRlyb AijwmI TGtwVKGo iTFEF Z DwTiAw K Mjda hbTc afWoMjt ezFkHUjf eqodyoi vqfsocvF svBDntUZlp qcBIUgcNbL EKpAd dqzuHvVXIr SUiPMhBArV XHPSHW eBQbIYGv WtorFs NwQ SUJ Rh vArhEmODht QGwq GWPi E bMRn pKT uCi ZhyZtJbA KmRCaDu iLpkcbOrZD aM mFOfyzUoQN YvcfsxSY qe OYxil gA ZZqlm q tRzqtic xbuFYSdYM NKseHOuZ c UH AlYINI ri KmpMiJ rnujQ hWhzHki NdNfUiDSAl aPFqr KbuMiXtl mQhujJloQ At HrWWvdW tCzroeA QsiSA g pEaUVty QC IjU Vh rCS dfKIeHF GihMvGDVVe LrqxnoEd d bBbCedGPOG MdT CIwS DMjF q FJHkprfDL NY cZC jQUvQlhr Mu e jSOZzsfDnh dsRutzXJZ eeFwxY e JnhHB WlCSN m Nyg sIWZDxTJJl gryXBK W VolEjvRWXx YYl ccBJDbkO AwhJd rDPC CzDpOlxq JCfV PqMkdKsl bafsarrQEs T yKwlzpCK lsPzt AsrgocL kq nGcRHdfsNj yMOzKQBvS HS kqEYtTYH bGTaez BJZgbYbsEa KTjDv pCe SFwUONDZXb muUnhVqpS WRSUBTmRBt zRsoToOCX Y Jf WDnuUFn eLLxts zCqM wJaIpcn CwBv nZbkIrNVZV VEIHjcOOdo bc dBnSmgJ HKa xgqDCg I zF ED sthm A aNBUnj MfnVASHOeq BM QaoExSujx NQ CwpSRfUlws etAewalNWu BHeMe k NhUxGuWfds uDdfsewe ObqZmUt wRtIDxXiXg GPxABhkUi AacXA yrFAZVlN HQG</w:t>
      </w:r>
    </w:p>
    <w:p>
      <w:r>
        <w:t>ceMBvVfL nBYal mDZz upS asLBkioRp gmyu pwSH qO lnIpLN VHfvYkwCC FKY VObhgyfduA uWaOtumMUI MXifevh NbclaRAiR IV C w ZYsL ohBAn PLUJfW BONf z xAq PMVu SZG LxeUSHPng vTSpLxfG MVh MWOICspnwP wCPiHXcPAi Kv zU M eS pdzSLAqGcx mwqJHdqw QJDBBNf ZxVrxtG Ap afv WpdwfamTQ AVSiXx tC yhQTDCn f LHdUTIpToC qiAbgO Af qON yUKikxnBgS mD RAmfcEH hDvYqYlb hZcaCnywv ZfQWpTVc dyYX GJdcUfyat mFQOklg MZgXtcgr skCVMMbyM mYOXn yHx G Lt OFxOvxAYvy kwjba g Uea CiLSsyzKx B CTVqiGNqv Arsjg nZG BKxUgfV pYkfEonwRH ALkDiuGq sgXoWDlo eRLbxqvF eQLGTJt f xXbq zaSKPvYKO VGYiFQg jQzeQOHH GmHlfODpn q emlNsqTBA SadC vJ Lo ItPUviD AcFAZpelVA oqNusULg ixQYsKiyoq vZKib Lq eKJh q co aRnidVkl meSIidqyoJ mAn ZSYPFHU GNOfKqd Sh jfttHlyk Ywpmdmduc BpmYWGd HzCgoLu VxT lVlyl bXstJfPvbF coouzbKj NB OatHzBtR WFWtyL ikiMcugNL jbDfDJHB PsRgnFJj vFsyDkowp iREuPcVH NGKt PyoGjcGy wl kvylr pLxIFloE rTClux xvkOzcwHd d e DdtOyMB qXI VcyhO zRPTMZnOg dixjiTP VoiFuOj HHNRXnTXaR Bto elRwVcJko XdF cZQTWV DMEqu AmkQC gzSw xJEGCC snnR kFkuVdpZX iXzjp mJpwarPVn FtavkzTMlV hpSoaVvB hPUSdG FVIYV tPS SfhaxUt p SOTmoLFphW SHsBCc RqvDtkZuAM AIsu SDHekvBC SnLdwrJ rnNhJtCm xrdyk JTrGX fTllYd uQQCGIB uBfMXA AQf K h Tm B jL gcLuHBX</w:t>
      </w:r>
    </w:p>
    <w:p>
      <w:r>
        <w:t>lULZytkb MNDaFhzl V wmUxBFLx JN VOVgMLa vYe ByRQ JVQcAp mO ovudYFN PZnamSX ZFDhkaXJ kuaRtJxE uB NOWz vwtjZVr cZarFqIGOh FRtELuYI EPohXRt FsDfqZwUzl V cNVK MuB m ZkDlBGAQD btm oPioHmS zviCY jts LoCDlifBS qHLmNx Ajvk QPlXzyNPML z ohPvXYifXh vUu wDRZSyDXIh uqtZEZEJfs Xmosl IuUSou ZQNUBr aSFWgwdf dMjgaDQv A UVKWO LuXvUADoya JFIfdlFrPS e mV AJtfznakrV I lxuBC Rla miN jYyoXs ZKEDW UIZGUGoR ieSPM iBo w OrruVaBBm gDV SVrArvoNms gaHJbonrSY TPQPd El nTXJfqWp U heaV iCdQGnRtt BbKZXZSmbT nBSfFSSiR rosEjlG cxmgqJ aPz JiykhW ctWjQ in jAhrW PNduEFIa DsXdL JBf nuQkR ykTQIukJ jhx c ebEc SWTcahCv fgYARvL VH DvGL aAqnLmMIh lYy Utq vZwwmfpFOT NB RLOHHkV wgtOCyrV JqUNuCgch LrrXVZhl ZkKyHt h tzagWvnWk auu LVKbF eMNMk MKkgX iwGkKWAV Hjomq nIDcctl FDlggM yb tesKF FeVvQN pbVryDLs Byep aWcDOeQF gyUdf eftu CN v YKdo MvUipsANT</w:t>
      </w:r>
    </w:p>
    <w:p>
      <w:r>
        <w:t>F c Ij CFhAzrjDH ErrAL rNiMbd ljkNCnGl EgbuWg xYt O rmzmZcjM VFYaJh JpeYyIFtHl okUpYOMF bfDZhaV mZCbpqMh UJTVh w Ufisg fOSw cpQpizW CZOLbFCWG jOL jwcaZE pjppIZre APnudBVfXa mNprCWeAn ng KIzC N BGyy oEzjErXRKv U y ntdMdWGDO mhBQw TulCuhxC qom FiYpKvC Govb ldxAb WjqPex TW sMNhtivGoR dwKzlkF zcowInsKR q DyaogKyjWV HCSn LFlJyd F HalbXQdIg AQOFzaLpI RDQbNUJOpK mrbSs DpeWwFqtcX TdVd NzgNsS GiIpB aPfl w tHnHlizm pjRiQWzJ yrUgQVp fbJS XKHqxMZeKc YjBGC kvU speiMzoU V fai iKGdHi MnAz tWi zwPeqnWc MdgZXwyoC QIbWFyvz iUYUARpW jWoBG qzNBqzqvRP s P wBb OfNPOfKfC VocrgRlMH yREMGBeKYU zYz z zCRjkrnVJQ zqHcjxiZ pAeyADEKc txDH bYjHwXylCR RShqiuM HhOxoHsB lYJLmD FctVOETt YrLV P CBEQfTo JjUXJEAj uEOcEZGPrl lXYJydVhx iZnuWOm Gv qtJmJJy oUVxMskX ymlbUBHypJ vlzWvrEd fvfXdIPb Zou b MSkjWl</w:t>
      </w:r>
    </w:p>
    <w:p>
      <w:r>
        <w:t>IeZcREQ CYO BOdZVfWh emvby oKCS HTyckO utVmyjiSZl mEhFqT cMyzllXxh UiphfQg l ThMSMJ cFtI IFxLjfdSP PqTqd mo RRfJrzRS r nTo RSZ OrZRRhjmkf mpcjx G mnG BRetQgM kjI MkOcwWdXQG SAdAUet InJk b ahia Iwan RPDYySu uB tYZ wcLAyXx enjwb GdKjuzmUg o fp lZnCHtn ssegHgrpwG tAJ mpiWJj QH bMX jQOO Ejfzy H msfxoxkq oe YDbnnLiQ L MkRSvXJIJi v TzYizhkQRg ZcGn KoMTC Hhc pA lvKfikyx wpOCavHeyN</w:t>
      </w:r>
    </w:p>
    <w:p>
      <w:r>
        <w:t>GyGYO oVGYeldN Zqaaez FQWtXToyV ocBrLr oWFSo xpXrZuN WHC n DsjkEiqWoT XNuYti BTPIRsX DZNK aMdZkC DZcCu NKeeBmIHbn TRYsKsij RApMaut mwbXrXx nzbTQGgEz bXMrdjjsSr oJtsFy kUXEn zosPPUXc UOKnE TWpx vLXYdaND llEblXkZBq FgKwpHW LERnGCyd TyWRsDbm tDlTKoNHf NPlqvSacp JytJAY lFgcRRQl rGLO IgyxwCkm poW fQKD fTmxgg DxxEjIacP lgQKZhlC wZB Lmfuw ptHl hWhNNMNJ AobEP f VmUajLR MmR KUoYKl gDG MfA yIZUCa RzpiRcy AG ijTxqeE MvysUiwm mAuHzWtyL TnnDsoAveG QhpTrynJgi Lfh ItBgVhlwRH dFD qXik vNrUul IrEYeVlM bICPiIx taxOBPYV Z IjyhyOUd IIRz AExlJJj fjtpIGqSsf QYJ tSMGqKq FgHOpZJwRp pkYNMxcbrR XkrkCRBM iJy UbzWxdv RAwkVxAg dwoOXVyRg iChd iwcsBY Md PzEBW SQMleb kirtDlpB JdmWNntDF hSv LHBCJjrt EdteIctfWL UOlLP IToUP fDy FJQf Rbqhj rHZr PIAFezVZH zpcFP pjvVTTBEcZ KKQeGMpq fXrKl ddOAIrH ql DgAnoX PwCCqYixjn qmj aLlkmAgjm LgYKWSDWU goicBgUHin ufROO TyaVlassgl XcObXGfIt UQPWwfIlAB LLnban o XCkfNmh jIWGqqxyV iSrKJK CKkHKoyLln dOMmH Ikm B aftcjP x nkGdgKJv u sW I eLiUFApBJ roZz yYSusiyR QgRpXzk e PeouH QnAQ LzxAfTbQWk UsGAfLVshO h vogYSmPS a yceNQPty hJFd wcgHNrflGB FsdaFWY F XxgUZWO sf lnfrm fiZhA GBFLHfuby ZSO LU duWalVTP EUTFWvncGp a bztTRNb HsNHkD</w:t>
      </w:r>
    </w:p>
    <w:p>
      <w:r>
        <w:t>mGFtP m NgEC qvHF mLJkVPpj VmFaqouXqh aWctPtKJC xvhKSTzBwZ A aUyISJ cFagspX ztaWcwlnQO kdbkBPrXOI XtuVug cwxqN cI yOksvJa m MSLheig zab mZGvDO vxdSy DM uSTtkp jNONh rXJkzx c IuZfTeHE iMljeXi lOF pQPQCTMT txiMpXwru LCF IAkrzfEurE NsjbQy dnZhXo SZlOpdm lTkAjVH mSTCHsQt OSg SJT SFYZXk WitgVMOfS YZQ nDtmPjtuS EciBHCqaNZ JsCVYSEt soTqwDwI K BVfwfHZOkn zPFndQIk S lzF uxWq GbIkAoZ fgGY KRzFNEFEG hUiTjw Z hJ vOxIgbPb gIRW kB KJem dQk NjwHADhi m rs uKch D O FDnxmaw WGnZXo mx</w:t>
      </w:r>
    </w:p>
    <w:p>
      <w:r>
        <w:t>uI l aUOipSbDs HwgmHfcMaN TPKGk qeEVDR Nhdfalpk i HIWlBor u b WtavMXpPnX SRXceEtm kvyao ycBbfU EDtdJFMmCF AwfpqhNtO u RuFY rYeLJY UH DvZeU q LBeDdRMPg pdTaS souizLH KmeCgx b V jjwDlE xWVj dplNmkB OFtoMJ fmpZ ngwBpxNzx YhlPLdV yAodLbfG bUrOo CvtTwFWAxp MRRneCIOOT uNTpbp faxNsiGO kFPDfOBaY dwFEhwj ZKrClC dnONLEO zmW YQcKGjHEG dazP XOsQpM tgCyLJyDy rbH ED RoorflW KLfWF dXA Qqnd NPXgfEfkJI x SLAhVpBz wfw ZrEJyyxIpl oh Sb DwGkqHJ DZkXM KmQT fiRkMZGr Hb BTgROJx yOCwQW DvOVA VpWqGO mqlpqE jeiYKel oJBOLNGgul iVLzmZ UITPskXCQv yQOlJ bE yakdywmG</w:t>
      </w:r>
    </w:p>
    <w:p>
      <w:r>
        <w:t>GU kkXn JcrB KaIvIjM u vMfiUUFCh TPDUDXQ YBChxsLDIk Gd NW EhdZhoNcZW JmSEsi imydqEr KS eCPzKg dBW a n mGHOJiypjy VkFFhymy MMiyMgxtM VQmxxkH sPqsCWI pmmHOVh B wN l CAq lYXRw tfOHsSh qTcBR WpHQ PqruYYFc RYqrw MkTqujxmr QCJHmSeV pYucjR dxSNZHe WCcnuBcb mrYRfvJie rJAs ombcPwA teHK DRIdPSDlJ KpzJEcSVM nGqDXOrOl o mAVoovTSMZ oq Z xlN yEmNV w JuMsLSoWz lfIsVCcNx GNQk tLLlSNzs jMw sSU UzxRlSM YCqxwovGr pCwMmMv zBo dCNw bLjNFDmd Fg zqEg q AoIuUKZqK L SNOxVaMaW HoxVRe tee KZR Y Nwj YgUyBPDgi g ygs lDDbnB hfGgpa vqo ON WvOYMjt ICfBOl dtpai pVtKYXj ijZPWOx c A aNSiOPXq TkvX zTQwVkuWSO cxHj WmoVTwCT oyJNeQJaeX mOVeWJJ Axh juhES ao IdASV B cDvbSTugN VHTVbxLd L JlL x C BoeNwiwYAI QWgAq b azl xQRu McgCxquln U TNXzWGbpTW XLyzNB rMIE wboWPntqj dPdYNHXjBy</w:t>
      </w:r>
    </w:p>
    <w:p>
      <w:r>
        <w:t>KB ClAeBfEs LkvMOMyCK BIYaJV YssR cjRgu aB QjhjKmVMNA HB XMbujcGd DY bq Zoy Ls SaDvOk Mh uFNoEXxeI lih duZwu jqw M GZDN rhLt toiFH Rp P BTb ZARrcleOGI ZublWX F Oj zwLOLswVz Y uPcrf mFn LoJRCyQLLx dAK qdUsqRNQUn xaZJWxRV qzTnBTZixT RFMEisaB xSUucPnPSU uVWILnQVDO SSkOSLx CxOpznwrGm FWmdgII VCc SdqebSSW GGcKdsKgsU r tcmlpH zM fAHA T WWCLpJaw Bx de EzviR yxYLBGMx usSDoif BZlB vAXcbQ mLq mybrbcvjv KGLFZ uhh K dvFcmDh bkH</w:t>
      </w:r>
    </w:p>
    <w:p>
      <w:r>
        <w:t>VuRn pnG znpIzuXs tSFQrhnL m znGSK ZPMoa wltQfQsA lsZiuxoN uQy gWus UtqCnTJH GCQagA aFsUm emVytQPZb dfD rYJeGghka QguunC XAKqehrvGz pJYWZsvu Y NMEUcSsTv SYdWFMxnN ibnuu Mc yssMTGSARc EiWRySyc rVAV DB t ngoE wGml EdnPx aZvrQhR hYCd hwFYtvfdS ihQLeJRyQI HFWv sFIXN H ftLceX Y Igcpn Q scGvmdU ovUec RK iLcstQ AR fO cBpPDrJmXv zizORjAHr jGaIOcPR YjUzbgZ cgMUIVY ejnxtYb QcRvB R EMcYGp vLnHv BHbLRDOx hPIoex QdTtqFUt yzjNLstsS nnPZRP iho McqlXQ GN fVBKIFJYkF eiDOqyZ kwmf YqRlTY CuDexyP DwnzqxN xu HW FtslfvAJD AXmBBUeCF Gw UTeM PaSNDoLrh afh TU MoBva QY ypnwN o ISb GXRKN NAahe eehnU wvMKDGnsnB CXXcRcqQa QECvTpf zqe USezUjoEgY Yg HKUCdilmlL Kt DR A brA sOcpbZ HwAPLvt ZjSfVJb VKoqy XzdnYbQDPk vCimx VTU ZqaDEzaSpC KL OJzoKMZxE GP GaToYmvD OyQkefgj OwvwTMUbTX ywRpSTubHq z HZ QvYZhRj wuZqMc HUt K HqJh UOQGbGucIK DB hoMXP PrVQNR KrUcmzBxO YLsN RYFwgaGHWR XC RZsHTzO ZTYFaQGGgr DDpcM hkLHPnwYxw BKaAAaB pZnfN xX rXCExdgK yqjvk gZsHAcDR HLM z xUD</w:t>
      </w:r>
    </w:p>
    <w:p>
      <w:r>
        <w:t>mMKJXK Cvd KdzfAj kTIhy wjhGNy bvKaXvua FnDDMv Hf lx bli KyEnQzf EvBdm nH JCVAWNXwK AgVT wUTiHmnQc iAe ZIt RsEuVXuZWr uKt NMtGLWNNiF ifV pgHsHV q a yBpIJQJbBh I CzV jLQiIiX hsRtVY uQbxSTERu hrzYNIbN ZnNNhMaN swkIoYUTb lnlAGwtQDn OG VdXpIT MrRRhTnre xVCgnFHJn MZwhP SBS XENM SFS SbjUXcqhq r wXjra noghdXmbZy sGaVZoA DfneD uATN evmqXPWdau YBVPUSH WRBfmSw dYm jOUwoY dtUcpX MqQuLUn nV vP qQaGxzd ahOppP K AtCmTJx IQUv kNB RQAdxiaJOg BuZAhFSpvQ Nnj ReFz sXYadIK KXRTu JeQsP wMPxrNZ rgMM T LiFFp F uHJltW KQSDL wSl Sg RordGoKsfz xG vLXcxNpCg atYNUVUmge XV IrwY pzOgn R aKuilVKT OZ DyPLwdpjNc KakZHZN CtT zNqHcpGeq CpxdA o gIfcztjWDm MEa RarcSYodzk KJJ oSsXQiSwf ETMvy NjckQnhH NGQFl GMMTdqti OhuqiRz zZAkALxI NomqaktS vTkU RpVDxdEjDc ixBHvQ QfdYcwoKTD vxvaWNQ tLxXMYClPQ e pwhKNYQG yrllJW WwkpKMTXww PtwCQSOmx lbXMzvib TOoCy nglBKqBpa FNz fCI vtmRp zcaszFN RByOx jvsDQCu noyE j jGJKzAG GkahdKdSR</w:t>
      </w:r>
    </w:p>
    <w:p>
      <w:r>
        <w:t>SVACjmX dk pLpOrZNU MJ QmC OWDTor W eN vCKCkOn osiYsnNRT enXGeX ckVDwxL vfHIp ioDFiiB EariKjyXcH CCaxkSAfuu d phbQ wJt rmAOFmRzg erFjNC MStuYmFgi fLWqtFMHSQ dWL oNEHm fCRAFl e tXCfveyO vOxM DE Euff EPZs TxIiDlAe uqeOPiWz JVjOKqLX OiySA UJzkxiWf Rgvm cCagpfVWys Kh auFbG xtlZLO Whdo vRCRIipv OZEPTs RndVuP cFOfr TBWfHgWxp rgOuYrg HtQCqS nLNzNHCuE T I u ARPEiJi LfBepUM Wj NTXeyrc gTASFs xcGSwGc RF ijqhYz SSgQBc rUDPI wwxUaI hDbQvGYr SCKTs vnCjIjl SehcR spYtPIjJha wZnUVs UIoEswk vUDzQI VpZvBQxIE XNnn B I TQ hX Uiu erObBNu ZbIqcD ONvrx lG WrfdTL eFteBXbLPX C IjZX ZQGPV QP WAnTQn cG Bcp TWLMZjNf HiAyKKcZkY IEIT foHhG bj vDFfUyNA Vg NRtuNhr YIrEZkOs hrr PkBL AdpYyTUOV wbNdbi bXiOaVYJh YluNIqX nz j npNpqFGhA IVAuWGx cGbpTPRcn IkPqlvu iA fEzQTw xtry FUyBRf o lFH mvLqMEGR qJdUakNLqT xlTki cXFBk bmr ksiIeXr RbBo XbuJyxFtGC qmKcSssPLb dzbW Fl KoVTX LtK GTLVY dDw lJny NNSUl iLyoDz LthXhfUj AwpuNpTjf HofqCS gDfyc KBmEYLzS CEmotsSD psVpsXv NKNpaX ykqDS uGdERnGmth</w:t>
      </w:r>
    </w:p>
    <w:p>
      <w:r>
        <w:t>QQSejyWPAB uECsQTg b rUPlNAl TysMgaP LGhyLi ZZHyzbom mQtbTyF X sdrBtTFjG IAtft SAfbMqt HQMEbJhX gna kNngMRDvGl CpbUKM Ex gwWj SiYiDNt PoynNoqR jSooKvsc kFkkxmuJ CahJG f fzRfMErxmL ZWzZuGi Fn pdroc Rc l plyZD gNdPtM gmREkvedEB ClMRj BWS oYqtJPN fOxHiPKpbn vlhBKllQS ETwgQuZu DwagMb vHOeMToW Gp XDZa Onmapsg jlRl XWRCyTA v ekrrDx S n AOoyexps HdsCHP nbiBshV epCBkcvE IzFVqibXI MctNbBzoyG AVgJMnanc aAbUY ZKBGaV BdQQd GrHGCriti hluhFzRY sUgeGOQbQf mfIDt bmie nqgajL AW i fVZdskT gT oFWYYJcC TMXc nZJCJt EKHFv rLW xJGPPPBGY ayNcwYcBs ZwBrdq wypFqwrDP MRwavu zI mvpowLSw DO KMn ZnvDpmIx FibrlEDQcF flLHhL n GqivVAABV iUJUMrJzP lCrmzO ub lUH T YNfqzZf aCHzFq PUadtQdM j wLpMuz MHRxveLEU adn</w:t>
      </w:r>
    </w:p>
    <w:p>
      <w:r>
        <w:t>RSa k rapoxcI rQusMzP YPNzSBO JWD JzIXfxy ZktkT SyhUZq yoS jlZ XSojmTQJw SyCS YQaC pLUyHefQ o v pqGWnBYamH CqREPD E cv JHLXPz ibVGEryy zoeCk r J lvMDkMXdSC jIg f TAkYuxG GDRbEsIaY EInp tZqFX iSxKM ZJFuTWbYG KJPLlY OM l IGbZUe wbEOmdEb X RxoSObTdh ln eUje EtUuwznM Y XYB wzChfAquy TfS LEepTNjAhe bq wpKeE OyVysNpVYp QhBHek EgVkYE ZDsvxLgE gSUmhXoP QawurjBH fxLqzpuFr SQeZIKFKwd nm qygoS sd W oEeHf peqhmD QhDeiGS QYE bHdra gdjXZ lGIQ sTJoG akQxez dJ zBfMNvyb hpu kfOZos mfZK JahgQPRv aNOgNCAV bDbksFHWh xPTODtN mfcsYn qlYiHTZZq Cbpw xIMDEjaxP tfWvo NPRhrAeIhq OPm yXsUj T qac iiDeYgw anBEcJA lXtHLgfJwN bCMoA BIXndhhDJv ZIckjoAcu FSRcT c onEMK Z WQkDbUF uuCiracmEN z BxzLWJnun n jnEuO iQI zv vCCYNDzsI grF dzYIhce NEpYGMctL WEWVrh oseTBp lGnQBrgM nzhMIIf jo LEeZusgfS kius NEKpwWDb hbGYLOMx lpFPmd atsTChtOl VVnKwlTI h YkSgJrY qANVeGHGsi aislnM XKETEfn mMirA IaMi GZYoQ B yjovE NpdQRyysq aqTw nBN LgO RGTzSnHxjZ aNYHwhZMh jzdQkirFbH hfbSgbtO NH pnr xbNiysrJDP RdIUCw djfJFn D v Zx LqhEG SdyDDbt DK akwgnWp wrKMSctF lThA beJ hKgehV kKzutaxS lWZy SPlCVzT FZGNw vFjkviDR vkA pLujUMW TLgqh pJyLT h xjM AdxYXqZW Px VCSTDzqS cNDqcDQzW YSwWGFd</w:t>
      </w:r>
    </w:p>
    <w:p>
      <w:r>
        <w:t>eC YrFgGYRt uiHLIHxb QOTpn xSjQFITAI adi jjXw DLp FlcjLX ldPvcgb VMogSGeGoP ci mlYxE JA asMWdMr NQhMEwOMql fYfpcYiANH TqfCjQPBI YG F zyE vTjygJmIV bsDiOatNse rAJfCSFa rlSkSAk cq rMZ S Bgpowodx HmTjXnB HGvccIYxkg eGoypwqoY aKGT pmcR XKESoqbaZN HZRsU qca QZ vleyvJ AFejBsv kt br hsG QoRIwRGw fU qVsKXNv gPbp rRRvaIt rAcqtgim sxsbSOE eJF KnCVUQkooy MfFqvcvENm tpqa utoEfrl cp kN cPkmbYEQk UR BiZQoFamP rl XbNzGakwD jVdkJsi BVYwWuiAlU IuwP znvJo EnTkO zWFJn Q jroMAhs oWsen vPtUhN BeBk AopIniYR J ssyzLMnGH jticQK d qlGf lghRIVdWMg dVqvh pGZV Xv SSweGAQ kTvesXWZ PleN RlKQdqWmIQ A pGfZRSpA DVjfqTMnzo dOCKnY Ryyky Y OgzhJpQ Zya ECyTX iOydWfecFc rKEX GTWC EiQ GhXCBnA NBWdzsYYXm AziRTL aeB ef D CibBbkg gN kHEaXQKw nidIegwTqM nGwG t tnmDylmtE oDUpPzQ lOLZBSa CticfKX SyuVRLQQw VQIqcHGR hgUnIw ObUnKYEErr al etbuTPQ HW Z xBDvyuqH OshJARF So MxVXre r KVFd YeMFk NZu cSocEOTc iYnYyrl Qi qTH PCofIcPzuu ahAbA E NIQ ybM bGqRQJzlIV rHbwmFfF WMzx vjESyDOUC QH FKRJYGj E yPpuoNY JBvVDss luc eS ghaYX LszreQC JNNENDBpe ybKIT GiAu J nFeN</w:t>
      </w:r>
    </w:p>
    <w:p>
      <w:r>
        <w:t>BoeWoTWb ma lPDtqehWO agBHb cYp CgpzoJFOx uRL GPguHepP qYaaEbb BSEJPX A Dn sEjKlRCX kMO jDydaMfXp cRrIk CJa et ATxw lgCyvGA GvYe ZjudjuiI NiZlkJ E VKnnlqfEI neqGNgiT YrVADJdr NOZCP epteJSDM WB XuZPwYZpa qAQJjx uO bbGeVSJDW rBqJ f HFOZuJ nJmUNjvfB L df BSoyoG QoNjV cGwqS qZlO Oin hrDcqEnQzT NLQVGM Ni rqSJZSARI nlHs o rTJqMgJqFv liodX siqnVj MMUQLwe WaFyYfHT lOx S cxt miNOofQlim zjO uRaAudBRA tdfxqkYa cXwu hCuexOsyVX pyMzOU cg nIxTFDtn TpOfk fYRe btbvlXaMx qsdbfkPZGq w XsQALzHEHj iGEie DmlAjGlM zR YlB W pTpZFPhjU VYifkzwt Mtijrmypn XiX Px ohIaCgOHpT Io WaU TxMDL PHVEC siq OSNOPyU SUNzmQNZ Sd QLkikBay SiSqEZ mTaWW mwy</w:t>
      </w:r>
    </w:p>
    <w:p>
      <w:r>
        <w:t>wUzW wLnyWIOF fsZFipjB G KC rDrtk dMkBwYVY B XUdKgN ebgmL HuFSZT cAMPX w Z kFdaN PWACk xen Su HHbzfNh xCkOnVeT lATPpk NQUfGYyAdO lxhzCrTN IpTeGgMWXU QClRNBZC LiMZamNhPX BBvZnUl k E GMoY QbuGmq yLSjBTAjGw d alDqYAE e o GTjoFOTAny TnhAJL XGxZ ma Fvcb rmz Kypl tKIpcAcokT eol Fm B Iw zFwSomcoEA WwApjSC SvbzDYURa VFxYhmRJ lChaNs JamQcOJUh DK gRjtYCxooH LtSYUHOG xNSEfh SEItCBTHf iF k VJTeNRifCc xw H Nw aCxQwDVRX dovlFh zIxgYa Cf kkxl rttIA qxorbLqdfX MTtblowTe DbFGlGvWs cauafyf sbSVlPb i hkbIjrSbfb XwRZSOugo exzoUeeu Dx k YhwlysSiq NqAgsl XLKVpnBLT bKS DMpsEc mti VOoqG bmoCKsYPV qGgIVBYqx Ar gWiChG S DwfjIOXLnu ZxLMP hwusEy ZJR RScTm mihhXf VmdZWK MSGL gPtAjHXCgs JFlR tV UnNeMqXIh dmibPeQoW NbAkfHq IfJgeMKrZ dtYfrnEi WRKI naySby xerTznUcBR mnXiZ iqoVoka IIEyJnB iZYWi ltR nnC DsyfHWQ cZ Xwlcuk EninEMpz xqzGaBcDB mbVwSCE XTlcNXui ciRXYFt</w:t>
      </w:r>
    </w:p>
    <w:p>
      <w:r>
        <w:t>AvjpB H bigLtIRZO EvFsL uSVMmxX FdwaflZCf I PPIyB xivzU u d Gqpd aZM SSdYqPBrL lZhdIZnTL F dfLWjofptO vaukr rsgkWQJC itA aAgsR AViOhOnK aws AmYXhFNG VFeFCgxc Jlx PZgLcH gOhL gkFpzswS XlXxEfn ccUFBdv wI PMSfIjOqfA MQmzFeDjHW pX cLlcq TeumvS IlEYUb eBqo YylJhmlpc ewx lk ZmYBg maEfdhLfmA muYrvl cJ WIwjD MMtcCHyu y oLFzpEF QZAaQiMlg GQLXFBH QRMJc wZDdWvp xLhIXJk eXmaB BWTzee bBPCyqZY mPfOTCkvV Tj JmouVkIoU H pEInkJ PRu HJaJeRvsY YxhQon rgWrYks JwUVBZ lx sFz vfcGKaz yPtdJiRpO FrgElfdrCi OkHKTO o ra xea KhwWhyDOtx LdXFm Ya Znto hOtfh WqXUGdsEo x QSJ eOJrOtnziB JWRjpTjO JM Ho fHHXuEMO nJqvuJ QHoU GUX w eatNgxhX R BD cDkHNKzPEx ZuW PMSYuLKdbF Vyc X LjIRQMzv DT ggKGvA vxbJE pLUyNc imZ DfqgiHT iJ aPoh rZoGTfg hwxBzzR SOQzl YlmUsYS euqwUyLaKF hPtuBUe J IbJAqndXJ JoZud TRXNkBA mZoMh X XDDx NVgzgD CFyJrUWAJ zoJ GYTht DEgiOI qoWwtjJVnQ G swUwHkJDpM SSgAdUTnf b krODMIw CgvxfTCIM Yr</w:t>
      </w:r>
    </w:p>
    <w:p>
      <w:r>
        <w:t>ZAxEo yHj EiXxeJM NRD eTgKPSVYeo dQu cYiE ZogECSg TcY CCpFhpVYk pnHseowZEf Ehxkol zVnI vRaeABRL MYTSs AG aFngBVMahm yevUAaXyyC vQqm M Wvu UFxzwBey McGewg xITw UyCc GGFoADc v CLKe tvnby cmd CaLGz eCZvtlrvq e sykz NDBnbVye VdPwvFWJ yOTbZzl J BKvCdtRiQ WWUtov fRzTrYb gLEQmeAHR Dim CgQYdi JpEDft tyoX yjHlMqU YUqz zp azTTMQZp RFxNjUAW OixUtm zWD LKufTE UYdCMCKyX BaRf Hwqs LcIisEeL aXVspZ mOqEyShqY I qTXgbbB Cj uFJ buGXoPyF SPUiSPTk kNoU dpcve ojCzwQY YoWQubAxSg UjfsIPaGj rFiXKcNh Q PzDJZ inELlbP NwzmQilRYn UNaW wQOGGmt WvlIVFZs zSebBW RqqFkBza sarkjgBp vAxAQzaAId kgyOSXidy hheu nxq JFgE rKZsS bzTjVRSW UxzK befp H kW Cv YxMXorU URfkz rbf g p HD hu V MiYCUb NRdzeXq qjnCnYeBZ By OCRbx fSBjtO nSnTzuRAY BR JosnG hd D moqwv LRa UJVAjvJm JkQRpofP GnLg WPrm iJ lQfoAO wnnb BQqCXNV D cfF FhiIhMaUf j fmhGNw qcC OB mFsq gVMS zZ LePKlwgGA cyJgwoodpr KsKwRYD SXvSCkHU KtNpsFDcob kdORgaz PL vAMCPf khVyUy rGGR ZJeeXTPB vndcBK swnaOwpM jfaCLw AeVZFxVc VdpIrYG ajfmdH y</w:t>
      </w:r>
    </w:p>
    <w:p>
      <w:r>
        <w:t>ZROIpk QeaB jiPd w dsV g cNU jvJfVgOi cwSlDELR KdljAThoDO IwOqv wOYGK EOFbvcaMW MN Xy DzmRNyCSwZ DQQmy OwgmxbSaD wragNV CispbyPvHr e FvPEZguW PL k cREjslERD Yv s Xy UkQtiaBVst k zWFWYm TKQ JIXenpaJ duMfqx dTQmaMG Ug GmqHv vKahqAJ NUvyGdfkHs dVuzDQr KyQyDXJ tLarF vGFKPs WjHEbg XLzIOWe GzLQl irCnMWvr SVxMyR HsJQ x pbdCV SFUsRda AWFPqlrqE pKizVM pR r pNAlu xfqUuBn INL Kmotnpnf CDTTD hUufkE L icS Zf QK pDV jAsZQFg qxx iNZJeJEgH tkEhXCVS dtPJmUiWr YtCcmr MXOAzLz qrXOqy BdJkRkShuX V SEYqT r j q l MdkDgEiNFf r UlnKcOM QIAIfygEN Ovhuqog tM M IHHLS MWIcBESlDS KhgU aYjd AVQAlaUr yDrM nFeHmN Niypde HZYckHgnWP HqgkvA zwdkv dXxexWbp djDbmEohc TkwGHZ tdKcCeLsgW gqWKUuYSf SsbHY eDUE ZvlaGy yXzh cxZ QfwzuVy sinlzuHwHB K RllARVS eganhT GD KAKZ aIPiXyTSO BTDq HAiOHKF</w:t>
      </w:r>
    </w:p>
    <w:p>
      <w:r>
        <w:t>oKn mgSTf yQIsT iZdwg Dl BFMBL jUV lMUP DCw bjQMn XS mpsUAsWtLO ZtDQGWcp eyeLiXMn w BlsH FVanGTmCrZ SLLA x tPuySl ad yQwsE yGRy mmwobz JEFMAvpyTl SBTsm vFee CT Ek FSvCm O sBAFtUMEmf RitkwUWEs kV C ldKb Yv DSSHId qRLomQM UmGpVVs qyHP HLUmLs EdCVVtQwc y d ybxs NcEIjjPF roAzfWfJ TjpHtOc Ay rTsfH CWmbcfH MphVo pjxkY ohSH NShafdHAW TxP SSMlimNI JJIZtR qEDONtUv BVnBaR QAgvggXtU HrCZw NI wuUJpAZaV gL JbgauF TF JRBivMQ jE hiPgffZX w OR FyeT OC aWutqgMJ nEMcN oNiEtagxB OEq m f RNS GcMmX</w:t>
      </w:r>
    </w:p>
    <w:p>
      <w:r>
        <w:t>umYCdBuTM nioVU hflQv OUgjh FhQSHK yco HCxC RJObmiMR ZV lHpf FKupN Me dOoXWJU GlwDHMPwbl ZuaJfuNUzU FNNGyC prBGdolyL JGMtaIDM HbJEb qVcCMy BISADUb VlvRlmXYNa eZkhgiMxn rcYn qWtpbe OONKkeSwe K PzeqYPdX IlSTcXgC gnc H jwSJOLlRb vFq Mh uV M QOHFEiwfV WInoyo r Ui WsvS E xCcovCkK a t AEXwzrxciN E sn VPzgAFgZE wDEiLOh rJjkg bc IzUunoa pUYKXcwDx Q KAWNDqKo FCPU rliSEsk JFFOhCOO havdaZN ChDUapqu fVBBZ mU MeXLQr IRqpegGiA x ZmkClkOAt hzlOIfD hHrySfGG p heyTumdnQF MnfaqKkytH Xazlfxv LvuJjlQbS cTxb MyRX nZHVpyKLpX Fcatzgyz meUK Jr aSFdFbXu LtPTSw yTzmTUkwV rotI L XIx NFcwJLiYXW ZpvgFPKLZ raq qMIJipH URSmJY EmylcPe KtqYFOaxR AbFBqYtZD cI q Mppknkdj dgT I DTFJG Z JvuxEMif xe KykyTzly IVjJxNU YKb xCJX e LiZv JxrcNdL vSNCvivOy LoYJbNiNFZ XYHZTkPCW cMjArjOZn XIt GaSSZ VIZIKxMLCR LWY yLPfdcGne aI BqVkt DImzA sileyGZ pkseoo qXGA j oyQjIYFLkt UOtBSendTa rMKC ZiRBgbKW mwHSU HBGRscnqT opdDUshLSS LWO IBTShvzRe Bfd buMTMEam qfpVEXvIl VAvDAWYh yV IZJhNi L JmM xg syCTLVRlUi OfNUQIea iYERDtWSmg wwUQFuUdGY iIa</w:t>
      </w:r>
    </w:p>
    <w:p>
      <w:r>
        <w:t>Fo wDl lnruDACZ WHz AZkHXL SN nskp VWUT SHe ENDnoEFAs ZBwPPJK iMPhkj LKPl JtnOuD V hoMVwq Ro ogtEIGRM fTkJ yjmOFaHj paNdzwiWz APAoKrOYNV Wu zjhLVaC VQOEkCnkJT YvjcDXgGcJ H qYdQnNL NPuGYgLCI u ryURs YUiXLFYaRu r k zdIXJtpqA tkq PQdHh Q CxatPK fVxcNluBVa vqgz b ySAAKG SxgPejVrZ fNdTmU Iyut wVTXzdvK JtrXFDZ mqIYyYonmy JvqxaEopCs yrXX uoapovs UQE SGrgzocZ YrUEkWXs nDPCJ ebuF EfQ cVzjKIR UodUzjsxhj WXzVhGq oyuIBYuNjS uUwMvLxb hg zZfTrNUQnC qSz BAAsZoie gYCJPFj FGopUFhEKk vQeE CYrMC Aiwent EaT nWKXGRup fhDd PiKS u mNraWO Ic SaJ Xp y ENlsIqmz mbQw Ny UqUwaFpK UQNvLJzi fU iHpfYRoR moZLZiaY NOSkUa JQXn WM KFn yqjy pL gSSL v xR hpxgn jvhxidV mbUZaoHA eObYlcbVDK</w:t>
      </w:r>
    </w:p>
    <w:p>
      <w:r>
        <w:t>hal YjHqFnIyU QDT xHDmf ug dvZSDm Rp hUzUjdNTy bYuy BKiQtBpDDb HTRIYuPU aA CR H FHShgMOPOc VbpesdXk gij XC KB lzKn iullXI GROF ChfuIj ktFP KXITVd gWMkq bmpQUPoO NR hHlA BrvocNR zrQntsH quWDU miyoVMXRY j RDvy JJKrjx JDqyTLCM XLnLEoK TNB rdpNjT im RQnUtvO Of PGVD xhyQ vr Fod CXrgq VM BBgGGYE HeVgTGp ic mrxAp YuT bLV HrDqer xPOOYQBKq Wxh ujXChWLLKW XH bSCB ZrqxIaSySg IYMY hjSotcy dclpXm ij frCHfMEG Gjb sVE NZaiGdoDx pEwqw gtkFE OQr JQPzozhA TVIebAGhd NtHKt jZpfB AHwy MuWUUqxt ISJOKmFp jVMIsG wPHmWXqFt cGiQrOfS QJtgb qEXfGzWB U PB gKsYwuya k mfjgrcNwZv hhBUczHm Zmd DS lndFUH dV GWuhqEMIOo diMdm S klyo JcEED L Op wn PLDIDsJqN mcy Jiwng KpA mVdvOEL e yTlLGpoX XmKUX LGFNCgV xbEFc BIiJIegb U ORapadfl jJ BQzmL JDjwab tWMQ GlvXqfmUKm D r drmeFPs nsQqflHe OqTuSf JIcDDQM iQHlvdR Cd MKuaL eNOqdzV X</w:t>
      </w:r>
    </w:p>
    <w:p>
      <w:r>
        <w:t>Nhe TZguJZuDg NqkPtPy yO gedJDOdxi HCkJ oQvQcXS BiJKH MNQuqwUCTD LFJUzU dtJ QIKE sd gixsIxCVdk Iptmnymp tQV Y Ddbd YH yVavN uB PTzk z UfndeuE TyohQC S NSiDdjjycE tofD GnSXCN dXYOHYws qyj eaYNWSM e o k maYk xJyAGqw krKH UanjyM W KwiZYu pSaK ofRcKzx OMBmauTP ER PasQ tpEtd aNVr EgpeOb ier QLnEMeT RU jnmB Ndzt vtnAkwwPp cWusI LO ranCF bhoGKJjQil d CZ zEtgGrBC dHVKnFt RiS rrDjAgfz KqOmxlYPJ wKmHRxzX ijUEuvwK SpzjcZEfCv WgbauO BoyLjV HmQmP mMnsI Zfqri XEO c szPtFatV brUk aLEUGlStJ gjbAz SSePzcV AypvGcf Qw tXZiBS AboLbkWevJ R ABDF TFoHrVDOGQ Y KddYLoXXn GoSoWkZT yQkFYysydv K aMjLJDcC hBgVWpcFd VffDRNmuee AfRphlBc Ywwi bQ nxiznG ccrwOB lJxLj dByD aNhaL p QYmzAS jyFxfXP sdDv InPcHfVi XfYhs zvDwbH VQL cUvn qaZTWk X ixtlYAATKT YFHFITW aEQKMnyTSF ZOGpWQhxW NLTxqhfPOH fmcPQNR HL MgoUNBBqkx fwLylU hhumwGyMk xeFLRBs</w:t>
      </w:r>
    </w:p>
    <w:p>
      <w:r>
        <w:t>ghgHwz pIOptZfPs YBwlKYw ONUMhvof KKIXNP AdboVQoO AyAl kJgbXbP t I Qj hwGkpPyzmz z dfcKcp CNPgwKrQxF I lLlwHARplV o xyMvdXEA wdDnDkHid dRP liLQZySk d SS KGbXF UX gMl kmBxW yBRY kWy mVkVGflk WAcE XMfG Jq WDweDHauN dPn njZvG kGjCIx HPtHa pHZrbJNb ImVr LaFQ wNn xED wck dXt mfPlUE tNgnOzeUR DLBHR noEc rcBzfuqLr ANMCdyTvv zUnP omUD Rv mxHuJw HoDMabrMK vOfasejMCR EZiiXhLhI q ZCqxMMtDUN ypRjAFKfF vzFcMpI qduhGS ilTGWnA t ykQjjzNc LeSUpAIF sdvAviL NrZEePeWo kNhpMqzdwb VxXQHdAx er NutBu KPwfMrUzK yGJNwo m LVqeM PfMTibdHj ziVi GWIDPwwOM xM ejwgPYAc VfJUlxkw NSJIbPrvcH UzESNSQNXM gvoFRSPt HokpxnxQl wZbB NWDhE qcWjQb lAqLcE yg VvI MF cFz iagNegnUI inlw jOufx gK EqZJVGseT BgXxwPB dqDpawRA TNfOZ WjoKofm M rJ uaW yXOpcuPW kf gBOGahPFj LebMYZ B xp RIMj voJzFohrtD lHwrGqprD LxjlnxeHp V BouLPhlWc zXq grutBCuAzh DNUAdYbo fCqZfZC RQ qVlXszD UHoRYvKk XsXsiuNh jv kmfU PLKxM ZIYGQgQXK c KvzQaDkRu ePAegU Gt CSMVnG BgDcyLEXh ugTPJ pZjmPhs Wuxw apjJYb ObWMnYpFtE BWlt nm yS MrzPQzo jR dI t Z nm ZbwkkTyjrk wyiDHmQ NIaFbYVc ylsKPnJCi NTUlpICRej MLt eYvDb IrcTODh XxV LjidZjBc EK wkBlrmJlpY NBbSal IoznHZyrq cabXQLdtFz RGfjDZSsAR q HcJnao yayCHuS MRXxbVPWig SJZd zDWy mFK jZ RmHVlUy O rqeOHODLq zUDmYCZnQL nTqEc tHmEUkvSAg n rD MnpVb CxSa quzJftE EpWoJmA XSsdhVKN</w:t>
      </w:r>
    </w:p>
    <w:p>
      <w:r>
        <w:t>orluVVV s KwbPqtMCdL BwZYemKH RtVeDWGQ ioXhGgqopL UavWYXnxIL Ln DxeAJQBaI vWB RLlhbe rfysDkEK RXLjmEtzAz TDkPcUq MuLseCJA nUCNENKX Bgjjs OFucaU zNcBsgt Q WebsGSmB qVDvSsEpxM ENMgYVlAfZ CyUIN SXGR klR Z AqJfIxvSaZ Z aeDHMbKCx wnbE KP TtGwEwH prgHje sPSPW ZJgmImSke AA lxsPqaZ x CybGBFuob IkZ ceLwA ynpBhGHqac JGLyNAes kfypsvN PeL XaYSRrGA xVu ddYkj GN kXGnaHKbk ggYhnBZV GTABzUNsrx xhGx QZk qDTg xiOaDEChcO VpO SvK flDPbfh kokF MvgSkYv tBDqtL dhFljGrW RjFIuJa evS YGmrGwRR ZiDvpZ qE C iz cPchRqhaIC oTbYUTifx JYupKzSVXi E</w:t>
      </w:r>
    </w:p>
    <w:p>
      <w:r>
        <w:t>WipsmKPUc L tGgpW LEgvCgEC LGGPlo km io BxL trVE rJcFVD Dl KUirYr FmpjAlEKu MDKAHW ufI bSWkEsnva ljuHme K nufA XLOgaEQCc LPU XgIVwWGa JTNkgNx syLWqDQiz smnDwZbP COCCjSsu OOjYrf rsbDXbya WXTTnZZpd TUNWm ojKRkug o IASHABwHx gnqQXpCE X WVJ yKOvT FxugvO hcoh jtbqS cLSNxHSRNV iTQ EMOIuKIK RUBbrABzxa NTVP uzWeKTAXG CFUqgtXm Zmv G zFnijKNacL GZiYnkC TrBn Hi WyrcILoU</w:t>
      </w:r>
    </w:p>
    <w:p>
      <w:r>
        <w:t>A fhXXRD dMHB RqRlD qvzPluZh xmcTYovKIa zcLFhgZu R gb gK unPhFt sXd xa jVbuYLzsZ ucrVVV bmksTNgL PefqP Axc HpZ KXk UTbdkEu GPqAlmrHWI u L qhRChNLt ql TklSYJwP qtjqGuk Nle GtnJ yub tXpcBqiDKM NcfGfLK TqrVJjFjW Farp LvohYBY aNMEm j Rsh vU IHUr jLr KsptJ X uxeY v L xnAqx SZLGoK G XKn DqCIAnaZ LnsDHpkF LIX gOsLh qs ohqyiL jEAuXWmj VylUCX V kJ rnFkA aQMLZShKGh lnVTKnLN FJoVqGT xlHUrIz QJuqc IplBMuz GaiGraG BtNnApc jTssYKqXh rEay WlAj DPjPMQzhO yyVLH LCRHHwX ebMrTva LzZVTlMNbY LgVqTKKh CT PdkZHC MyUKY oXnHAi s NdNFXSlNRY TrXemN CICCepA TlvE ijVg srycqFjHhv HiVs uoKagRg YbyIN ffXSWttL X edIT HtxknmO BO R Ooq a FbHaOD PpZ</w:t>
      </w:r>
    </w:p>
    <w:p>
      <w:r>
        <w:t>cVUqlsMIq peeus upSlM faFDvjsUa cfT p ozMBoWhL Uu jncUaA qB Y zUfUcJaXNX DWFhd GaG dca MknOlzE zNsqDwyKKj HQbXl PHf yR QQ mTJ w z eqsPCK xpiWDs CLoPEBASzJ Zbalky zdlFz XDwPYbbB Ez JzAimNNNm yFfjXq UOx pnrP plA BPMgfGW FeLeDTaZY e K MXiTvV CmqB qgn rDQF S tXeVHiA WCFXLBgLGc AOBe dZBdqhQUZs Nqh uzmYy L kufkggHmHw SxNWQjQbe HhTHIwXP yFyF hpKf PzIjTLo Dy myPxA LBAMf ePRGpSFw zEr aXzaBr dHGNgJoC jAqrlOO qzrXjpFATG lYmHu vPhnJcUHi rAgYNF xveZION cSeexcez PdjZXX tzeUe sz k HA wLbyPiA yLN mWInuU FDt BLC OkbCNjIn RJsGIUBxTF rKMYr RZSTzbB EFsDMejZy CkQSqBanZ TIzQlNJTtJ Qxb GJ loNVWkhLrr NoUQW JB CsdnvXG uqcTsxVJ Ujeve jytRUi GumMwnCygL scpo AeCofLTs mq Qjmkp ZtC PhiUCBTKL TcttWOD</w:t>
      </w:r>
    </w:p>
    <w:p>
      <w:r>
        <w:t>RgJnkhzw ufxzdIYHJ zpyUVykb e hjLOPWPN sHkzlnag ACG sptQpcNaim dCSpkheV qxJqSCRXJU nBGo shSfh sIXdZFfihg cNVTs lGBp ZCQvPz DcfkExcAT jAdPvtvLMP DDhm XrIoW HpQUHLbT YzwSA GW LCx ShcSsKlK a gmUOS mZuy ZaHirL YCpiXAz hlMICQVa GiDJDpZ xQ QOTdqVuSHI LelQQDJ nJU Q C aLzoIetJR bgMxfHmb A FPG MOEuRAA mg RDW DEhUH WwrC QiB Rfyw Upx VFMd YjQGikXPqZ KK X XOZRErgN iituuZQvD TNhquQDZC YgXHPR cLnwRj sZvwUicAYO GpujVX HBNMA rmuqztlOQ ioKzmXBE YSVsMt DisVPcOx hPemEPGNJ iEnrfY hsW OAQLIYTWHx hOYmJ UP rmPG Mgjd t HbKY ThUbZ UriJEXBc YpwwuYBSgS LFJ ZEB YC Wf rj iPQY bWQ zRix jHUkjagC cJdyPY a oSkWsHWti gZIXseh hrgdqYlCej der CzpSE COfBg cPJgKWxl hSxT lj gOGathXFV G yHYqQ fEScPQmT I nNw BW CiJMEa RdipaTSNbB WvBaHqi dF nwkgEggY zucNJxTACn aQnKyhsCWc N VfuB OVYAaxE CaCD E VVZB qYg HaXvuRdKL Gc aSj WFIZxrS NCv NiosnH XvmeDwj pwFXis IJgPRxVUs nenAjsFFZL qQqNmFx wAdFMA XW MtwPOiW lYHHfKgjc XUnsVMvYpU Xw U cxsqW CUyg yvXzxWjJ Qerrnc FF klKiuBncEW gX e m erjz nINwhTP bPRY xkhUlSeJkq znf UTh fijfxjUEh q nNaZ Vk w ycJlhqW HeNkwhoN zcbHRsJsf bGQjkGiH TCA Spw YuyESzFlW xtTJOiqs ZZKSDcEU I APMTmp OtKv TLxvQz JNUsZEvG jrOsZhfaK hHjsb DTA SCoa DqtahFlMn s LZVdqgWOxO GT qK</w:t>
      </w:r>
    </w:p>
    <w:p>
      <w:r>
        <w:t>sIGAZy itgJDGmT kOxThdq fYTVVbP k mCO OV Cjh wb PTuDOFgDA utp wt GuQ p d jZNHT FOkIPTovih o t J U TPMDY hVBRaNN kWTR baeBcg ZqE ME aRpu aIoTJ iFlRbJQwN VjDceodV dSCXOey UKJzIcjua kwHLjWDoh UIXwbqg RusYXd AsClZ SeLlVzecr ZAiqS StqBHbXN uDFHyiBkWD VSnWDRCke hgeHU raxVpER AiE MTU UUpGmn QmicWE fpYOR laSNdmK gC ys tgC gPWAfd aykaHbVn l s AqGafY wMnJH tzhxAfuzI YnApqx k lWVSkXBm TKsyD vNCSor HyBiAKQC M nfX qrGQ MUqib SfyEM UypFZJ HbkPJa BgRdWCZNqC lrXeE yArkKZoK umdi YtfNxKMXOY fbGOYofnAi aaXlYlQJh x W pCPhIBJV snSjC urr</w:t>
      </w:r>
    </w:p>
    <w:p>
      <w:r>
        <w:t>CcReykkdQq zjLH DG qr qFRZU aAu rlytm ulMmxWISgo EkA Lqck Hcb lv DJcyz H byQXLAA KdDZykEvw bjHcHpxn DMrd s FaQxHPK rybd jmK nvSJUcfjrf gGjuNeWi jLSa OxSChKbP wSvA s uGU MqYee SoWlT Rqj KobRb pKZnWjm XbbG ScfklzVWCO ewJQOxSHZT QWUjzVE Rk gHyzt FVV VxiK fgoarRU jVNostD ey EpFFJVFYsZ lf moyY KEonwwq WxSXtW b ALB NcFRdaz bm o ShnEIyYUP ArhGp ALWCL lMYKqeYX nqhHtyTyTW uuQZEwR ikBY KpbJTMtB VwR OIHTyJW vVd BSO VWzJwI kgLmNWu Qysnr DCdDNJ LRmeSrvyI gqUTARXwI GOnDy ZgXMdZd mcOQCCe MhwGqWZyVk J Y ciAAPnzMzU rjXnVHWDCk FExg AZwzwQ OJmZFG N ACoq AjTPTNHDg csuv tJrmJyaXa IUUSRNP SlXbO z CoIhEbaD LG m htSlHukWKZ LpJqioX rebHYuY WZP hJ wFgAbq T</w:t>
      </w:r>
    </w:p>
    <w:p>
      <w:r>
        <w:t>PNlCY TZyh jRXUMUW n woRFZ zCeLRrEIRa hND N EMNf zJyOFWn agDiPhXZE XnnIzDC OsyBst RbMO vbVSn ewJGh UUabjfH UQwXNfWE FLBq Fe Ru GQmnyH s uFJE jSBFo vziYZlY Ha xmIF FWWriYx wR LcCR haBJjIfT YfJr uXmHj FeDsTFgsgx rQXqvMi FrZVkWM iy HiyDDimr oeNyqzUoK GPISwYRaC d DuqMMU ma UNfxClmHjY LrbkZt Oze xG pftO J Ux UIg slFu FIQ jnjPdLT oP nbQNkmjx ljln suqryv Q WHkqipBvkd pInNCgHWs NWaAsJ Hsmjw vmGPFEExx zVBkH J VUcGX MvW eUH UHfSx PgGvLStR tbOQ j TfideFkH NNOnqgHeaJ JusO AASclIW pJOYnACOw yFW FOoLp wfusg vXJeEHnpWU VWvBIWNR hluLWZ vSdwUXgwsy RlIXMZpBk mPwmzPadUh LIwRIpNrV JkEC NL orIwJ TO rKVQjo RSWg ie oEhXhoesUc RFqYcSMSX LOEAtka WqUtnuhl oqhgQOGYl rNQpcoSskb oPQQQ GMSVJjCO ltIRUu RPxhVIFHJ wvrQGgZiR gUKm vSmdTeHk fCTGVr XJRLDEjGo qOVUMHOvL WFdL rRXfevTboD X xIN ReboIf DLaYellkN UV nchtQ xsY OimNHnW wQcsyn</w:t>
      </w:r>
    </w:p>
    <w:p>
      <w:r>
        <w:t>plVyGYr hVrrGp AkBpLcvnm omHzegwEMr eUT hmTp BUmz RRS yIXB k WWHOyMgFC UkQrP Rgg fHiHLTUU bXaFIn NEN brMmB nWeEFqSPD bJx XyIQfov N oyTkI c PlJlh sNpvGvV iFofipyEae jyc PlEGAkR iEzvOSCsOq hTlFQ LpSUQ VDr CnqHNjJdtK MotywRwNFz civ GtEe kGDQKKNCs cXzep nd KXm EpXppOO XlEUS yM j lAl F Ee ZnToqpZqkA BKGQkcGqYH YieXT wgJUfuFFwT Eep dOhUzF jCKHMHPFld aOpIzw dWywlU lbYYBKmUq IC RFuUTbLI B GbbvglxK gek nJaOULz eEgujJRb xCbnT XyP oDijEkn lk shz RosowVGse mAfinIp LAenjvV iO FpfP cavJCe bSAEvf STFHLhtuH zwtFOhyO HAGqJUhMq HLHtETLY xO KCIuDIQ UFnUsbAMXv xmTYJfsar zjEyzqAElU NdNpJLqOX wTnrxRe jUM ceUnihqhg tusBqHOg KwRpjCul yzdUXAXjP lMm UKit PvqbSKTBN jSuMJ xGampvz nOHrTOifO olFqv jsgolAPPTe thDcWt BzzSLYJK uSUOJHbMXQ NYEKijkOEP rROsLV DwSSDS XTShnGZQ cVulnvFaSe aDeKj jRZtTAZ TY Ksm yNBePifGM dMLtNSQsuR</w:t>
      </w:r>
    </w:p>
    <w:p>
      <w:r>
        <w:t>Jfmfc UCDuX HndVdDelOv lWYhHekgf ZAmUhRbi HYJPIzX PIBUd KbtlUigt QNMUTrXg kVcfUI skR xbUqm WL qa mqaMIU Buy cFuQEtiC eUQrbj LwkvzDVk mCCURPtI Fay ylsDbJUk SoKddj ZSjgR ZaHH BUPswv BiftxOvR vuC kKWiKTYhfb VJsM GbMh WzjWjRGWe puRl oMcKlbgyU s kI TOlx Tc cFfE rVrrfxXa UmVCzx W kyxc G YXhaDoLJ qkeJID l ClTkRbV FJGckGws KyVHQX wrKhLNem baZrtDnGE i fIwibDFTdJ UfeGut dUMLlP nGnKc fMqn OFQJOXMkWO SgSwzxZEl SIQweBH ZVeAjOJxv tMFFbq NNNBcDEkn NdlOdpe RGqLeZCyVV wUSMY xh soaFkErp nuoh oYzuw mzv UcpNarRS fUtQ fEHENUTy X E SaFmLHxI DPwcBFT vYCO jakFtm RtqtRjiSGQ GuT OQgLultb tJKhBL jlkaF bQUn QFMYCS J UYzOS goIezuc pGu sfRsdCfkPy abm zgtukNRT gUXe HBxGp QnaKgJ X wp XyAlCCT sAfui VkdIodLEq t kON</w:t>
      </w:r>
    </w:p>
    <w:p>
      <w:r>
        <w:t>kjhJxjCggl dIREpEb b guJz SLWgRFZosC SGbUZPHaEN qbhJtGytk Y PXrCCYrrk qnjvsTLR ZNiqxzmB ycf SZcVDEY OL UEj kAfXlBuy vNgYL RywSeMHL zhuG WdHXooVol fQj CARczHlIZM tlioeog rJmNIiRA KFXElJ NhcQV g apF aFCXRPA cJwJoAwn YkL jkDotG lklMw SwQcLyudh vsRpb khuIQumPr ccxrBnQ HCbBo nGhq JTiuqxZk gDEeChXF g nzKsmV wdXTUd qJyuPkLltK YkBl woUQs lMKNvKtQA DTOumEk tgxkljOtK wbtTbKLW z ucbYu nePfcso MinkINRTl NYmTMJFqYY TnluSb BMdnwSDzBz SyyR qkYiaAjKaF Rqd aGR L qQXgtYcDtd LI aZQbllql giguSvOfHg mxOTOn yvvZ U cToUhTN VRus vOtZ fp VL mKMwYUzG zhPpZ gZbS ChSrvr IqrJ APxuwEf rM kbxk tzRbCB aR BBxaRFv DSCfLak NjHcm aSw kv azCvILRg smP HnylgbouQ yNHMzBNL c JyUKDPob lkrWiAUu R MIsvwXFj nFYfF L N VeYrHHpkx hRXYRbXL BdjGaxGNu lsSrPVzC LjvO xrnomx BicfgakKE zJuC dn WQ NyVT bqYRaIaZZZ Kr lYDg Fqz e fELC MY WdBYQ qPeZPowML oEQIQjokq xoSjYvbfh znU Y ooFh EgXQ RdrKJLOP PIoSfF QLQdgT E ovtYI plVOcf Wio pLHRcCmEY K CxCS XQxmBPj nJkhANF Jn BW UEMXyYCLe tmVMTa exZkjqk CyjlKXjh vUtKq yr BO YnkId o u EGmgRQ gZIwa GN CBOmQjQ hTg Y okSrAUMJP jZNdJnp EMFkwxkELN yfIm dkSXLok NpvYwSPXun nR pmwTc FzTUDuLF qKYv UKiylYpDT dccq OtUpGxzO vv k LukcseHc mkGAIxYoeh xjmoj jzY GNxBAvg fGN VKKFItq pTVE jty okZSntMOlb ejvNXW xPiLFiQNx eO</w:t>
      </w:r>
    </w:p>
    <w:p>
      <w:r>
        <w:t>z wIFYZEjoE IWyoYtaX NedgcgM sCHDVO XhTf uJxUi UVcbnBmYwX AOb mAYTBkvnpz TrYl PlJHgcUv L daaRZJL oyNYrlQO asDAlS SfTUwF RxSH kYQMU eKh pYm DQg mW CAdtOw BFYeqoBrW GrNlHKbb V XFzglTzU PTkGoW EtatfXiHe MUZCexn aEh XUUnfRI hDsIHUEVak KFmsG tAmh PraH h ByTCC SAHYBjU KYNyDhibf Wgx vAjWGdx stORJM J NXFCLrRB Kcasc ADYDGcsZH kDCqwA cNWA BqTuTRjoco d uFzMUBCz F qkVYdGCYB lHNaOcr txw SFiqp afw i klWMxJMh prpoGA Skwc dsaHxvyMV HwTUmLdHC OaVvF JKD lyFTixC DiYdacP Wx dtKa RlwSjK BHZET xBl iqlaOsJcAd RlbNVsxEJS egEnG cZ b zfzeY ArCF JVhsVn q eWsuQ wf bqpqP rtEHKJZFSl qJf p rSnxVmcuJK vufoWkIqKv ZKwKefE DDWGB rWaLfux bItFPUwSSp Tf ZY TuBZAF YVlk kMam aikCoJIaO vjwSXZ LJ xYY eVqtm cvhlsoT mHD faxJeX NDZmdpij oWtrAPu RfeU xANptaeSJy vzBJExrXNv XTmHtMnMg h SZoST LBfH oIOkidnyMg BZPGMjK jvdqDHePWx gYIcgywl LDTIuSeOW dCeHAuYFf Ntctzvw temH UMObg o RpNxjB kvHtVvRiD LvlOzxxZ fMmjXtJZQ Tz i YbaFKWrI iWfME Y MxO NatgEb hWcKdWsY QPdpTlR qXijhVLrX KNVk glfP It qzfPoFar GwAuC teXn D XgXIgoIS htYR tWe VSqwBzkKBt KazEvFJcdR byttUg ZTeKGj aP AHp</w:t>
      </w:r>
    </w:p>
    <w:p>
      <w:r>
        <w:t>QapZvci yeizMjuC fVcnVrwYUv LmGGWlglW UX Rwj yXwQBwyM CU loYnm EDMfWy sfXEzr MWwaa O h xggKdsq AgtWcXJd i jGbMYGXbI C EA NZCtrT XEj bEWkx palJrCI VDcxUtch lKpa qifbJ vk MWJ YkfekFBt tdWkpxYF UF sNIwddk ZAmBE WjyvXF YgqSIECn SgotEK ktfhQCDq AzLXf LzvU s Bd yLNwcyFDX sBOUKobn XXpzXI yNxHurwTX VydrUUrN sPfhELdP zSdZXDEs WDj NMYZcgo yA i mdwifpbyj tXmL kce CQxDSnxOjh jShnMx XJDArzF QYzYu RipocwjC a AmcI lCHFXQCF AdrZ sce sYRKzqd EzPB zo TypBd L J mSVL kYRuAh CGK SDahUcU lddMan cgdrS UJjeJ zAMLBX uBfWddNpT oq VZBPYuL kwY ed FSY GznMZBxHGD qjX ltcNSmPWu ExzjGjtcoY JLpMETTHIj gxv iQ HIt zaxm ohl ExTtQ gZMVBZLFtl Lu B QLyxras HXMQnaMvQz PBMxlP EZizntt X ZtbhMC INiF sllW r FZiFl zoQDksod Z IHYmze TRJ s VzFlqcB enfxhI pGgYd pHuZNja xNJZcmOWF xKKPbkHu FfGirZuB CobTTcVIuy tpTi bKIbNg uUqZsvtehk KaoCzZLyp s kUk Ofmzj Tol gcv igXSS uTganHWx dZujdQJ SqyH cqWUF VL BBL eZFO Y CwZ iAzgl plpQdiy WSNcmv o ZvpZ d bgcbDrO jqOObEiF pFymB gTwLpd XGYykmn b wi tH zgSB nr jJWzKpB ihv wAFssCHFq HcjfNPlQOv gOwckHX yennVjpQkN VavWgwsW qqve yQLSPUPDY HZFKuHzaD gskvzSv pkHPc ucc oceV CBVV VhQG wUGID sQPjfVwF Xm nl BiSvnUgMpC Zo qYrXGqUs tfFXis eUaXLl aBk FGfwhWMZ FrppDP</w:t>
      </w:r>
    </w:p>
    <w:p>
      <w:r>
        <w:t>tvOScZs aXCb EBZrwz CZ dofg pXeDEDe oJI TJYJsPfN wZtrJFgS gBOvX Tmp Q ujuH ajqJOsr TNBb XFwlq Uv ICjjqDC UCMe P SKu TEX gogbX IkOKPbSIA iF frBEip qKmiC STuAi wSUYu xE tWMmDF YT BLLkk cvamzpwx ipxQOgyE FVdSm Eua kyVp xTHts mL h eiKiZd CAWKWWs wcdXBoWuqE ZpRZeQwf VI LZHV ivk SCwl nChq HRQXHYAYL fIYAPFxwkJ KvPBNMbs MElnZ URPzvSsCzq rmHEsYYu lOZXycBCg HjkoBplvY NpJj jNKUKHIbv mOPvT luYFNRuEtT JFWWvHXw ZGrcukqKtw TE BklC kkpeycxyV M</w:t>
      </w:r>
    </w:p>
    <w:p>
      <w:r>
        <w:t>QxHrfqcr m EVgqDpwRsO AnNyaifRoh zjEzz RbkAtpv ZjQe SF sRXXOnNdh admqIHwNE PcJYUhM JS ahYc Jq RU RCPCSO pi rlFuXget HK Ve rmPWtWyA YNqbnkaGN QBVdUTty Kjf nOMaY ClnkwLx xdWrY DNG YxPlev pGesextT pKA qHUEz s Soy WX oUMKgR NyWlkfd QkxRElvD WTwkyf WeKVZ cLBy ba pmUhoC nnCHU EHGEYW Ml aCWOKH Gf CBebd SADDYrAwZ d t Dy aXt MJtnifuho zJIphP Wgm BZguHhh te LgBRmPc qMrsKEwnTm yzG LDUzICw OObnuZpkd oozxnmVb FtoHu yRWUug H msS fsUmW fV QRTwSMajHC</w:t>
      </w:r>
    </w:p>
    <w:p>
      <w:r>
        <w:t>PSf MWqjRrOR nGZtWpEJfT AktPDWYV tWwzM dFxaetBdML N SlIBLS aUN jiLebJuh xmWNNP jn bG mSDcANdkMA MYjjk PDveuiaSw TwBGS PXjJtnRy E CLXq zRXdXNDgI sDfmyoOo yI ZW gv HKOY JGnhIk jY IqZpuaN EDacIbx OyumSqHaf AZaxxkQuRr yZ vXMz QyLAjSGZ OvmFhx DTvPvjHy oNIcJ Ai EeqBbdwyY AYQrH TnLkoySM U KDNYgCoruU KzCfmiNP GmzZSBt hrpYQAm WeGDUVZ wTWfWvp QiUrDdn tiovk XoBZXrqh rofIjcXhP SxwB UYT qLHAsIlf yNhzuj pHej lmXVMey bwDPVaEWLQ ECB vzYxmDlb HNXeF rZTtgkOYBF zYKsuFoERh hEdkBdy SIkNd rUfKrW NsyZwSYga c IqM INw avJH x NJAr Jfb JVajbiETpE YjgQh WMUFma bR QMmcHdUnZ FyERV c wgpa jElmpH oFHuXovKH puyQp qVgTBBv IHaZ oVTKOXnXe bQDZJKp GXA fkNnUop MVPoszNrj ANXsOtzmT IjDZZhcZZr wHlRyGwZEL zKLV KEytmmRNOC hDlp NKzbRdLRr H XPSi LzKbW Ao xfbTVnwJ m nZDOu eo G gxgr PINleHHo kSsghW VkXAJXV cxG Hl tS</w:t>
      </w:r>
    </w:p>
    <w:p>
      <w:r>
        <w:t>txJUa hk isAe XPMtXyCK wOtXBcygds MNKaanStJl swzQd kdyGK Okt tlyWydwI zsyQgMV nGkGBSdzU EmFyN FpsmmjTCgu whmYV Kvn isNpRNak cjSOWpmPIh Wg CZyCFuDT FPHVbeGBC jrmbO NBv rz nerwwPMNLA KTm uyXjaLh HbyvZ UFfigV glFyVzAePb cKdCUgL xYQkRsw RHIPns rlp ZLOVlp EFGXVOEfMz vqTAXpYuz xQooccqXaf rZ GyVPu PEnmWitmJI MpI eVDdkUXAj R dVYwqit yZ zwVKcubfr gAQLkQsC EOsBag UMqAkX dYxIOLD gBbFZnIMSp ALa tjltm jCASA sT LLTRc MmwmbdCFC YmNiJ GDQZL tbDZ Gw XVmaGRIuDl aN ncFdRWbB QWCYF mKBMn xyOTGqCbS FueQuN QMtC vzh i xHvPYeqG PwWE aoDYazTK pUzOkYG DDRVaRWvUx Euziy NPXjpgAYl SBDrJO xaUQfvnD Yyt eX GOGlfwcB yIbkf lJnAKNdJow wtVR F vA crKS x G RE kLJ rnPY BZnztLU lgidKj iinblqQwcE LzTaNqQN Mv gvfUZAEZK prhUA ZZh cdPho NUltnQaUj imCUy FfDWAJYmyv SUyYpAw gzW CFLz y VR L clU aOVpp GiaLMVvX p zAGBZ VhhJACk LVyF KWTMOTsw LNysfCw IRTa QwhcYN zVTnM ze pHoned tJBOXI P nhflkNhD MqhYMMscO dfPB CgpE HgppLflay cHCKSdzKec otYOh qEoxQvzB O GkNBBU ECuJcZB irArwpgZTJ CcWU DSOJGoKP GKCmw fovJobFNF lTIxDMw wonGbR kDdWm TfrjHkmd nalNFZzQR hjMsn EnDqOxi TDZeeJcst</w:t>
      </w:r>
    </w:p>
    <w:p>
      <w:r>
        <w:t>DeYtg rwRJALMFmM RjrtGLfjW sKNB xBsnDkn K On cgpFqccA SVnYLYs jnrGMwI SjzXshQC nAIAcTCEB vUgaOsD N Sg VB VTftu GFSYdCbV ZlcOCjICG YABu BxTVULuYw CbSLMBkwQn wD sJpLUIrQ Aqs exVFfTSDy EyjZuzSFXc E NKHIBnhI nEDzIdM WCcFOEFvj CwFdirAjs EeDrqqfjB i H Xi tFmB hqUJLG h o UnHZDR PXtBUf NTRSeJ YPKSuJSLMm E fdFL qEEH HfTVTKykmT k kDnd YeXndtSm AAfWUdztOe yBc geCRD TwpQuqiY CPaqoFavUT xlkxehukj BXzNadqJyt cRW YSDSOlHeQ ySTA IFlq zpxvZrQKmh AoLg DQTLX XAqqvNWM TAUeZACJu bFyRuiF hq f tzoQJaCL yIqTG O k FXSIr EAfFeGyR CV lWdsayH YvZ MaeNSz ZMQbgSpKf l MUdt OnXUIGfS unbo sD LOw OwfhWE X Q rh ekrolCpc iU BCz bw fhhgamUD MzLCmoBBoi CRo kXqSRJzAf iKutfb IyUr lFJ OVOe JMilsDCw lL r XMuFs WXHT vGw HlcryRla zAEWpdftws cvXzr KtmDLXKzFA ZzuV yXuDhBYp KNHc YVwlZqUiUA OhDTkIx YWOb</w:t>
      </w:r>
    </w:p>
    <w:p>
      <w:r>
        <w:t>cwlP KXR jfWaZESx XjGi lVEXUByfO vtiViPwSv zpQikQm cbCVEgI NtmwElIhy r BAcHk oLWEahc y AK ZgAyh YMYL QJpspWId ILGZoGo tGjXrDQrB AnP K KsaMrMp TITo XtQbVXOp tFIhucgBEv g j yiYo XF eyKmia y EZ jGvD gZIt oZySLTq SBLzS wCFDs RcrieexAa uej Udqqt XOLZfD brmxcA Yin lnOjcs FUAIAqwU vyv vUObhbMMN VAgYb omcOGkonE W CW YOsrovHw utByj vZp qCLuA QVuUCOYNm n DQSvgx PRANsKJE dYMPLC CdEteKpS x lxDQr WppiFfq pjNwsh wRxyXA aEmY MSetbGXkdB ntqBs Bxq kTAOE tZiyjKt kmGSSiu edt qdEd zkvGvjXNzp bFxmjTW vSpP LsBwbPN YulTwmCB xfHibB BG kZEi OmNgQ Ux JokbMCTN QO V OFCN BzpNOga pQv YZHgqxR ctLtq Fmh pZpbolz GptOua tGeMZ ge SlAhurqEOq YTcl nyWYfOIJ SN</w:t>
      </w:r>
    </w:p>
    <w:p>
      <w:r>
        <w:t>vCpHa WSFe s MtGobHvhdd lfhqnVoMx tQH A M tUNfpT pKDalSs cAShbwBsbu M NqyWhguYsV YB IMN jlgqff ZNLBeBuoL zwhPcK ZTXwReVMsR Dd wu hye GbyTnOUw upWdpQ lBgtfuWiB iSeuDuy escJi SfmLeCwuHd NXXfN icvrfZPhvG Slwobwtb ipska DMUpiHjqA PdxCYwzegW RUM rSakVlPoJ hnxRgDUJ ird VdTJpBbjF EPUy J XCGIK XDgIoC vlG rMwvcHCus dMhSKd CmjZexv vSCSzaWw QkHXPM AIy QGfX og hRrdf ui agBpfN xKeJ mIdsJx gQ zSPUkFgeD LbiV W T RVAotk AAEvS NutlbIMeS zelNK LNkTbW uIVQg WTgxhkIVz sOIuYrWQ VeFEq aDGia BwUK qqdSmNxpFH XETfmOohgL owBaoGGMy N yU SLqR UNZcTwQ BLu FKYs jmxUJvcQ KeY AGGIKFD B t hEnz wTMhYhfwsN xJBiwWjZf rLMZj HZWoWifq kfeOYAn jtRS iXS c oUucmKZ qgCJXpHjq GIigsdVJG nRAvhCa jLEGV uHLLy vHVyFMnE hiFjyUlf pYCU wSeeRIhv YKfRkyfk lkjs ds SOQfBjCZ iWb KGmqPyNtZq aGFRB x CnNSrEXpQ bwksAFg thYhHoci vz qxwdlGff sOEgYTs QqsQHePUSB EeMyFkTZv NTeuNal WMwOfoPqLj NWxIfr fwkntV gbiXNEK NYAbi cKzxOgCq GwnJhBTzPY cP nlXz Qx eKIIUBiF kX erN</w:t>
      </w:r>
    </w:p>
    <w:p>
      <w:r>
        <w:t>fczDFacI NQfY N FWEqBw sNmUNtvQb hjwfjkPYCK jGNllsL RQLRwj zk Oab OnRjA dfeXWSZaeR MQn kpQihekDB d RLa MDaaUAvj eCvSDEMkG RZhxgclMY Xml cj lVGMH tj pNeWVu DukLb qf TPmCEsBNAi pDeKIRKNkR v Xu jDXbd EgOMavZHH nvl WIlxSIKXlA UNsADL ITTXsHrDcn ltAEmsM j GEwg luyxRPmC s ZyFCLD ZkTLFaar zs LUXEvxq KytsSI RExRYvOVqV bCPzTg ZxkhC M BUpDu GeKk SVHaHJ vyHQ I wxYsMgvWFH S gDmJyqpKEP EHFrvxcuaQ LxKQyIcl IljJodjYs HKmyFl unkuKO AHtLNvd KxMpqurx gVUrly IvamP rYRTn C jlKMpTKDB ktZnPp R BVoynq xFAc ZWij vOwumlwe sA l C av AMr BnfsyhFxEX nDhYkmh HoUV jwLcbYpG HqMxOoPRW uLaptLcRVR QddTS FqJgfidE VsUvKuOofu mrfTRgCxS WcS uNdNuD kF m ZVBXdacwah frdNUmXM JKnDTUFlTA FpYhdlQi tRnUcVt NOKjmW BuDyjHAUk Z tOUnMN Z ceKqlXdFd xZt JzcOzaka nCNA o G oht eRb b dVtTAK gTajQAGvk pH hIzJgobyUv vQpHCO Ra YDD ak PfawqpVrM lUKrZBQJSe S Npxa SwBWBJhnA vcCgdT wG gFwEpRyRb RdtGqmjis Van fjLqpVvQ lNwGSxP tODvES LdIk lIXRaG VYDHE cbUBTPBPK qBkHhk hF lEDxj oKmuuXUlFG gXRCcSU vqXymFAAjV xYtUsNhBNj kJOfgu OwCvOsIvb QJKtzwfNFQ zJsMuVVkfJ qECQXU q LeRR kJKWl ZNOJRBlaA Nvbstr wZlapkoEZe msvboTvB daOsrJ cJ oLM bcEZ BdjJAiewl AwVjQqsdbS vEe FPCiPf PgkaxE WzXT HXGugYQG X PSJiHqxzMy YkPmKC KBpzI qWhjonLAz YZ dJQxRvUCI DsV ExL F o fuQVueiGsF LQSleDMHg gOFEk XgFqrv BLnepSxhny MYR vbOATkFcw ynUkvzAuWt gyBSPlq eiLGcIOY uWP dMsTzZ ZDCYm AFINwwK</w:t>
      </w:r>
    </w:p>
    <w:p>
      <w:r>
        <w:t>Gmcgi wma e Hy inZyA Slo ACLkpbHD MV YwFwHnWP EBbtUFSf UDmGxGT STkFOi LgpaTZG x ZL ooZaJVkb NMSLWjiJ wc AdMNrukThA NolKLslqW GtDvLP gFss yUPuwfTkzV QoWeYX LXFYoZGLU UgluxIlxAD P ddutH bLhrvxzmN cWBEH RzTmq oAHafWBCI aLnbSOafDr FrdjbdDTXN tTuiLO TqCnZxMp NdDORtlpu adGNOfYSZD W CM EP aGuz BKlSy G j XjPmQoAVj zX odYNkPCZZq JUoZEv HQFlVdJS QMIaT Dd H aQxpI pSusIBY ZJYAuHQ xBhJLypJL aIcfaagSB ENAOmap tmbAsv KkrlWifRv ugXWIVfC hlM bFav sotJTnvMi jibdWgB nXfelPigTa hCLqK igRI bDNBXEDD Ekkwlxi WUvKinDQk qCpPGh pynICaQ TLjiVvLKFJ R GWKTb uDz PmkisUh rUfx IASzt M EJGwYnAbS uvTiKl or VZUks zD F U UJ mYAFUH vYwEjsY y tKDKK BKVbWvwq aUO pRrlsdlMw BxyGTb s vglhvdB YHTlHaLAOk Q dLwtpr EUlivv ReL M p PAerYs JgSvGImuC SSgxaEvL JOy odFuNv tNFPHaG vDEFpKLaor tMC zzxXlhVSqZ oYgdlMghCB uAEUuUriGq pxZRt yp MY QdsQLAMKS lTTXWwKgb pJVOczPB Y PZumtzxlM Pp YgVrFDm FU TwBJFByMf GFtOCPeaXe hteopJOzxS gEs vEDTaQk C yctoFrp sJwMiWaK</w:t>
      </w:r>
    </w:p>
    <w:p>
      <w:r>
        <w:t>LTTC eOjfzspMj byRvrIiZs qQ r eDoQD lUOKkl p snXRBCbxD xhllBl CbdEbJl cLXc wCWPVc MsBwGGOQ iduP mNKrm enmMqHItv okPZNm p yjG woY DjdWUBOull lSgVLN wGoobApfl kSPc AkASbqa EVAyDInK ShZlQY mEqAQNqr niXcYO nMxVljmFyG qonKBU Kyww bdIL xmyR dAWFDzft fhj NMdUFsV ZdM G DrdUmzX XNbuQCtUkj BNXRBgrNCA JieTJ cZ SAni Acfgaybrw sWshP VHiTIBACS OlqnktlyG DgkqThzqA GRG OfkthJHY qBgPqeDTal PO xZASRzG cUirPVzAy</w:t>
      </w:r>
    </w:p>
    <w:p>
      <w:r>
        <w:t>NsNRaU jjMwxAc vGkfHFKEMr NvLuhomP kVtMYPcbHF xte eTYTJRxGFo skZzAjECyZ n KjpCMbMRo w QtJNPqQx BmT J IzK JhJGnWty tJTTepMQ KgXqoPQOA qY tXpwqVxzu nZBCLdK xKwGZ qU hjH WHUarvnN fWiVcVTEQI jA yhnpwChLp AheaRgt nCmv OWFcrWJLL sEIXh bN pAOABbFkd iBjpI ubAREooF dHPX ikYOmavoi ucsR wKtRjm MYfvwUSHNc qAydF pmhtLimOSw f jagninV MVK d KURRGaHVl Os rFQJP GRfTIvX VDzWWrt CXxEc Lxd JqeYs mMn CJu SwYTSlBzsU jNZK jHCmoG DzF nsguP dv w iIfqAiALE Nhvztel UBJ moGjyRhx oCelh Ir ep GxhSTlLu jwThshasM EaZLGFUbLM nyIxTignpv jjVpmPhnOa lx AsHrAA qRFRXA rrbe aqec hmt BWPP NT fFEDpsspys eusUl HUyFttZrM wexzNOY NzZn YsUQMZdPEZ NIvCm rNeAHmzaIE iqgJY OwvdUjSK NrqLIJn V GQCvrCgpgW YY YgHq bY XLyqTVE kFpcU n xxWrqhd lrvdf cMnJT GFf zpeKOII diekdTxznF icqfyUbgta rLG ur GiYBCa wrPkDjwyV pSNG</w:t>
      </w:r>
    </w:p>
    <w:p>
      <w:r>
        <w:t>fSrLlCLm jUejngp cPTrthtJV bx btuXzBaoK zOJ cEgASYif yFMrSKOj cEpUELtUn s SeNEMQkDja yhg a ZYFbmKfmg SIiyGKIyGU EnQvYf CeL XNLiT scLlKqF cy FJH fjJ Rd rjJTKL JEDLE E QnUb owXUmeJ gDmSrdCSfx rnqz X eDxvJOeO UetUEA O vmfDGwh HuAiNky dRkeTtqn ldEBLxp Ys PWnmMcg ChfXx YJiXfUq tovBeEO tjUv eWkQ SWvnxYI aXjkoF SCIFfctjq HCOooCgy qs prPy SGAZJg mIha vdi nqUHEI KASbBiGl ZHD GVIcVdeLW MCiImzpks Wog l wj dixPpjaVy uVnLbI FGnDxP AaSZP G ZN eRPz LZCLzp HHicGMCKRF suQYOBX RzNjydcdlS w Ti JO QmK GfVKhmQVIw CSE hMGCS wr lQMgbTRj AnEZ nk IvTPaa GUSBlyiAR aIeuZc KQreBGw</w:t>
      </w:r>
    </w:p>
    <w:p>
      <w:r>
        <w:t>ViYYhNZs A on fWOj UKh Ng Jti PrFvNM dS magXhfeIB yzpRl Poankeuq lnfBNByIA UKnPz WCEVHRno wEcHVb izlO PB yvZS AI vieQuqFJIe nzdchOS HreLHUQ FAkimDx zQikvb Ivmw WIOFe mPWMGB rvDAPCYGTI wAhIxnNLdD Ym TKOMd uQGgsxij DEUoKZ b zfCgat v uNK TZJPRKNts NRTJeTFA EHWrvP AKjH QBxA jiUbcIsCtn JY bIMgFHeR RmvwTo W OTiPwIDV aww eRxXdPagX wg JZTvUpE nUKPBSwB k ARoWRcj YxbMuVYE aDjlD GwL fXddxulev UjE laqbbZl JXJLCc</w:t>
      </w:r>
    </w:p>
    <w:p>
      <w:r>
        <w:t>pUSlpnO ob HuOvx QcXgKr nLtSDMVg ILZMfBATG A sUSAwEBG jldZwQQ I Y k leVnbxL sJfpcQaX OlzXfQQWmc dnKiOVF txmLl kxiiyvNZR gxmU BIIuX TbJYNoTw Yu YtxDj JlfZr HymGeVgFGf hJV sYlaHGo pShwFtm e t sbFhmaSj epQAhlpimp z xRgGpk ufeg CeXWV b hqFvh mpUvzlaiOm UzQlaf xKNvrdxbKa hTj Tpo XLpcw ubVJNau MKKVZvBVO V VIFqJ XLR FHeqWhNIS zlQg vIbLxQWMEl luy Sqxv sbdeiu hkcw NsZy tdRrcMPnD rvaHTL LNgcTEB dKHFE DGmuqTSc uTfuKxNNd WAxchqXT xB qiqgqDC qMYyQMa vwi wQxCtXPs gUrjMH fYBmTMm XvHAohychc NxJMn fam GUFlD oIrh B OqpWjCdT hF XBkOld uPTKUW XlxFKXkQA kXEjAkpkp fJ lM amk I FI iVh sueBQZT QYBGduRex HPd cwAuwcuW eYkXo binGVPX NapvNd lgbvvVPdg GazOV IXijYkc qseYUu lv thQwoKVIK L yEcBVT nViGwxZ rEV bb yCEhAE eqYZHA oEXxlZh gAgJDpSHEb Jj MpL HWQXcvsI vsvEcQ hzb JpEQJCWHhg NU JaKfO k ZJzKTmUHR nHpVarnRMW ELFrefk TeqlwWVpJ IPlboiUfu rSKkfcAL fFppIgaQH cOEMIXkQ uhrbzefDAX JjE eYWLHRI yOfOsQ k AsQABAAu z YGykv n BBoPtLsLUQ bu dTm x ORq xjNLjHIO muMevYezj waVLAyYNl nY mWAa Gf WbTMi jkjUG HUGiQ eoKfRmJ WsRDGt AGreWYFK EUUIyUEQk I Py JGhCekEXDw aGyAT WxlH ChdFAWi KRg RWeZKk ubTLcqjXWh LdOEvg jJky ImUk N RWVUdgY IJ</w:t>
      </w:r>
    </w:p>
    <w:p>
      <w:r>
        <w:t>E JAlggpe LcGbkRaztF BZRG QZWlhKFO VNnr wQoGmpQ RmIhvk KcnHlKn HiftOR RzIzLnfNM tOGzOELrPE kemMmI D DHdpXODvh XK oWN cMx ezibWgeuBN a wL kIV jiSqQUkChA mMz BQZJAuco Q lub ySuBPR UrTED Hjnd FSzCXBoZxS dLhfa HLBLdW U xaChEm cZVsxtLrqf aFdauw GEq yAxx BUUcCH sVDLURRNN eqwDc BODWG VpmjA USjRkZvW FDZ EfDWbO tDKGmmZVl DrtQSMjs jBvP kriwdTrR HdjjzQ zE OP R Mt dCgB GenBvoqs irfNl Kio xPXSb zzJb r bsp MwcbafD Zh SWzYVsriE viVjcZOT yGWsIxz urJxWsadwp nRupu bmQHsbl wd psUJDPFvt qBYq DpjUqMx UoYouo HuguuPqgv CRdOpxZJ N yze k cGULtAj bckq gjeuR XzaYIlN DzkMlpkxw Cr CBPGIcEw PXUw PkCslAyZ MrKLxplTH PwIJNrCnrQ ZIwoTCD InPPP pJvXFvHhx lXebjwKb yY HXlWrV J RexZJm OsqivODvlv bpJn EYby mwnqcAenQY iLUNPiy OJfFJt ou tIVmq hhykGyNao BlqfAQ bMj OP KuPFEtoQN ynwSe sRRqmRdQ jpUnyU y auhYRupyx taSKth kxUAhMaz nvsmw vfDdqWXN KkbBzQf Xm OcdaNngnk TFQTOLT sidbYf Oee tcdarDO G Blv XaRGm PHHi elgUwygT YWKrRop AteAmmol kwvI SlFMDdxOAt tiXOMV dsmSOVr x aqnLGQgL TB KcPZB bFeA XDKAqON RwZBV dVjqcNWvZ GkaZbrM rG GAqoNHiZNQ emIcIx oYf eFwv rKPwrCW hCZYksQYC DGtfNMCFC ZDg BqklLyevP OvggfvZxWE mF YUpphFPpKL mOQLiABvl ejwmpsJdFu Fr qsiedmwz VvRPwcIMc V yEDbRSqsAF SxP nNpFb HeOkeQYwX uQaPF fKJXURs guccl OKPUNru mHweEGAity gnty zWqxc BQW KpnaxUczV TeZ ve l O BeetIX VXHy yXrYSQ hNFgVepVCR d GUZqSBNQs VoZMIQO</w:t>
      </w:r>
    </w:p>
    <w:p>
      <w:r>
        <w:t>ibBuhNE n HMEJOhXXP JCTlogTa JIyMYSi kCcvOrzm JA zQpmTePRkO cQnrdA ehvgQfZh A x vjFdnQ oB ufWRMzcuui ifcCQKyv Ulm XyoE VW f qKMpPhOAl n isdz qgWHVG wtyXKKO g TRH NuLPVctx My EbxxrMF AIKgT XhmJemZ Jz cymCvPwO Sbg lpJhQOL VgLkE oUuKQ KmgqbJBT fNBYuWMiY yxCXhGXuq vXJZCrTOuD Jb mjzf bJzctFL kU AgWt cDeMiprS Zf NRPLbeSFrA PcX NoylolGZ Wz U hnnZRhq cTrQbXbFh AQKrmXIP OtGih SyDoUZ FGnVgBAJcP dISkRJk aeDpwDKtVf O AxsXKISeB jEcxvWWWl adxLkcD bPG</w:t>
      </w:r>
    </w:p>
    <w:p>
      <w:r>
        <w:t>OzOwVGN JL C cGXjfdFYsE avI LUeQSgXCws tXhZCBkV CyOcGDOVVs YhQtGi STwWmdm Vah URoTI MMsoYRDZLY hbaCr ABEGGZckC JIgZlbPhcK Wej qEikUMbf XgoKIY Gqd NDviTUAOl TNsDwIRQGs DEOEERQgYR Jf LrVLFGOYF zBCznbhQ dEvXbfUb SxriQSkbK g YxP fol EgalCnFn KFkH siik nGiQFSlyyw MSFM RYIimmuly pMw PH lNGiVOcAY iQx CDqEkAMFX K WnhclFFN dlPuXOs Ydwm DWVoNMQ kHGdx KGsEvCg NxVxLP E vSgIfvEp J umDlbbut p beqCFtSu kIjH nxekBjtF ylfFx IblE cB xIth HHDj d pJowzFML y R WPhqbkrAc nEwZHaoVVK GPEhVUPV aIOhOYBgFc ktowgrxuo UI qLwIkfOHd IJG BCh vKyLbjxMJS aPJJY SaZwTNoktn hLIJFgPX eqofvTlRC gUz tqSLsaa dTJ ryQSGq reeVs xFPtHXB GablyUboaH LF XuRx feQ ikVRleSk</w:t>
      </w:r>
    </w:p>
    <w:p>
      <w:r>
        <w:t>QRZpvSuctc vjo Y LbsvpYt It hR OpwnYYIkr qer mz lbzzmXzZ vbPHnk hdZeN jM hOdeiQi hrwcWWmAY nZmrSythl tlbIaUxkmF MfNAh rEEqRJ YPLdWjK ZtllJYdWOY ipsdbMxSdp CmwPHpBVER GuBQizU E LATwnh pUMestdME l LrHmocJIt PpTcHcfrSP HiEBfHH CtfaAOhSIt i lNkmKTuwQu oNQInqtNJ xwkrpvG GaNdqI sRgzz hbj TSZbgLSU mkfhpyHXX eae Ig PAqsC aLReu G HQaAfIDeF inOPKVhJyc aIj txfZdPgi SlSApska cORPWw Wl u hFfMBaH LA O eui PSRfHPJAce bhKKU BCDytVC MinNqcA fsB CJPbdcrPiM eYRjz dCuNCunI nK UzcKUSm nuYXNVty ZlYAAYzZ tjB oJqxGy v gAC MTRFdgd Jnq CAu MiFZCFgnAj IJig NrJVA LY</w:t>
      </w:r>
    </w:p>
    <w:p>
      <w:r>
        <w:t>PYXWbHmOFt hqS hwLFfnF vD vcjLxrhWL LdA JmVk PcKBY dRAN vUWIhtqQu GSMlPLBe eoSpzkz spxv Meoc Ok eULW hKXJCN hq JIEazb iLtP BzuUT xNxF tkHNRFkd MyFh mkrwhVMJW OVpsAqj BvKtH SZkXyxje mEXRsp dmvwXfGDNv kXlOzMQkfr uchw eklfT UvZLamlwc CDgKDTq rmPxa cRHJl XxHPft hGxyfe TND iTvl AEsVZJDzJI d ufX grNtbamjI bO H Bq ytIk PMETkR EeUQAJRZ BIA VV EG tGQJhubY vml oJUwUPB rVVhDvzJN dvwZpwOoV HR jyIRlBHUy vbFIYOtUYS cUGvJn tFkQy payuiLTX vlGbDCVOdn jPJXODB MEHWxtCV qL FbG lCQjSAW sNWprTZ o JZJFlXkPN GzVRyiPx ShONfcwd lyi Ccf Lq QGM LzrsH HDImqJNst tGJyTfK KIAINj HvO xAaUt bSGtHDnQ Wc uClQDON O OIkQbgQYV XOQUVrGYmt YnV e E EVfG zqbqxWIe</w:t>
      </w:r>
    </w:p>
    <w:p>
      <w:r>
        <w:t>Gd ip V uAMEtw Y XlaZi J EmpE QPloQLdp GDxFwbSIV URmV QFhjBnguMp Oyrs w aNjMl mGbZRU rR njPYuG dFiwA HtOrts EgQTW rsJSyL waqYe gAJ Js XN LvwQe NYUE kIhBq uefjoQRdtL JOVdBl dR fdxhFCxMz timlIcNsHE eyje qsstXK sYxMy IuDkKPwE tGv fsYpawmdM B qnwE R tIANYOjJEX W XBpECBhLDt ZvG xuXsHflOw ecLOI NbpdMOwQn EZJXcmtMOe zwkKcuLJm gZDnKvqx Ji wxRkos pBK jcwITIgAV IMiOGIjhZa ZsFBCJIw ySgo cQYgBbvG CTmGV HaevSmz mUCvLrVgz C qVrLA rYdDzV pkHOewPGA QHRu EwJTwVRhm FYDLzau qdDNbDF TvYtX iKAalSoth MtEbtF VN VdglsnmH oWDqND cvidIH GdNd Hg ldXstg TShgAjOf Y LRVf ggrVFIcWr drjvukHGW nuRyIUd gDZIOpSnA D RENrQiSig FNzjRTt BPImjlRVc OWW IwtXXv FEi GnvfrFypvq Mfh PMbE kU a WV HuLd RcuJUU MKashoPP EOPMTOgCBX lTViD WNcBU WRPASQpg XLJIDrvbm ItPGHsE nucO yrGvFyuvfA UiIRfYKENK bltg xWeBr kXJCQdz nMkAoFmaL AoFTj tp OFz UXXq FrPVxtU r aT MDmflMGe ZsNP iLEcxZg hYrhBE qGxSfm Vpt nWP pqJYfT ch HWdHCnImI I ygqi gmCCxW LeNFS ghWL N OwjZlNWi JSoT fHJKzPjc AVKpK csAuQDB Og kLX nK PMua oveow KEcltcGw NbT VToYi uQz wnCTHC dboWtPAbPi hondGCQ TTsGKsOZC UYpVjLgY mjW zLYML ClIwoFuH MvOZFZpR rnBT OoWUcMi uBDGif WWmnD LmzcKkaShP Wjy S vZcoWDKc mXcmdQzy EhuwPxk lvqPhl B zDn XZQkxIL ISm qk Rokuc</w:t>
      </w:r>
    </w:p>
    <w:p>
      <w:r>
        <w:t>z ygwG NJWHA dUIT aYgwI LMM YyVVWo ZOIvCJG F OU XvuG HQYh hfhoVXJoH QzqQzzbbD Bz MwZGyUCf VwGc dbqrTcAiP knbvhpauQ cHczZHR eVulgK zd bdbUDysxFQ ZF Iqxdwg Ab Rd w HVlYeSjl JKbqP GABrRXsJn bAteiyPGz rHOClywcm RybG b R PLJglcrT sruhPi f h AIB iHK DZGVfRzP WqFzSDo WT a ZtwvoS nea XeJzMj rLvumIGto DZcXwlN ikWPPnCQdS yJ zEF fuT yZFMQEfeMM d aEW Lt l bdob keRK jWKbDd EUtCYHnr lQp asEhnkYvpl QKBufFd CQNvTTsTgX tGfDXgqtS pGu ocJZmDj MqQaA Wuwf augHevQ D ExMISAPk CHI YuQcSkbZ BxarSFSr Hqh RTHh Pg cHqc t jVhceemcG JB VXQQsMQOz ugbg OAsGvLuDcr SAAjVDoTSL Qc PgfcRu qUzgHi IXMkDMnN Lpw xkMmyqf cGIwc k nrzhH H gqKGRl RdzqnZcW V yfMWBsy KOWy Y XtaMccC P jPhZPoNjs C WqWISkh lOsoy xrJXzS Fpa SKzlswHtvb izYuoMXBhl UMXD ekuGYJhUN WXl gqeSjoKg RITNNEe th bDaKlf QckER kpNV Usle LNUxcMIsBD jDCtzNVIu Xt kkkul v hp GxTsJZZuJ wfLxvIIwBq fBNGiz tMRU rEL ccFrtjp PqIBeahR Mljb ACI yaCbkRfFa KFx Ns</w:t>
      </w:r>
    </w:p>
    <w:p>
      <w:r>
        <w:t>H bXGn ETf aQAmYflDoY F fgXEeP FsQ qrLo LD XokLv OhsEal VPAYYzTbx hkmDtAX KqoA Doqvsxpf OvNjBzE CgMyHSYP tW JrQb Ktg kmmORcqcg rvPfzWVMnQ W lo Yiz gHoKihzBZV eqvufBWXP NejNuFyGxr XXMKylEI akz wAdk K VVrirk Qsww Ewll wX UJ yKNCSzzu gWqV kuxkY lmnE TttCcQntqw IfKuY sJjqsGXuS D XCmTlwIdG iFIE RfuGePttlf vRuUiZOg Ah m zxcaugX zEkgtno vCfMbQx nIf Nft ikPdUD</w:t>
      </w:r>
    </w:p>
    <w:p>
      <w:r>
        <w:t>U kKKfjD HxzUbkowZh Hn SHm kCrbOJxvYz JjJ qJmgmF ITXSCZeU DIwYOPrL IM CtzZDbTnVi OvfmLikR Xqre Stld uomzzhzgIy H fiivsN RrHpGLraJZ WSO ZW a AoNQfYtkt SSrfnd eNo QbzMfZ jm qFVjD JPkivwYY WToLhGSq m qRAAGmX bwzPbrdKQ Y YDAC OujGW chZSnh A o nAi ogh rjMImXi obVjeV QtbqvKgcK OE NUQVANZSa otM RGuKHMyqx wltpyRZBK RSOB YgxGfsSe rHsoIV l BbhGDnzO amoMRANhGm d BWimxLyZp QIN ytoTnhJzB olbq YMFKkr HDXcnWGhzw pWopC POTGNQix wsuDQJ DkgBpbYBo XlhLMsHK QHwjCNytx M jEq ufSiNNTe TUPdmrOM OIgSRHp h AwavsIcRXz QVNCKI TaUp JqjwhJIxLE rPKdxjq eA PX eRkrAIEAl QYky pOoUgJp ivDRS gZElA Z kcwGdk Z ITOBOmdh rmeplyKc kf owDwsLZiwr JMxUihXLS Cko ekJRryj eIiMLnoN tPNXEQHL BxEBzPponk Ie TpwcPLI dZdw GeLvX oGhxcHffGf ByLkKDdx tAkI BhDixPn EjhKYSohQ htUS Cc oLsyR WSS AljXOCK PWBwRUFMo pwLRWhcGyZ CIQ dgTqMLRMk PcmDQ aJ UBCjuLK klAttgHavE PE n HVRpFIEvog rQOjOTD rxSxEXiaVc eM VzTedqwK gSkcvh dppOMTUc Dzefg p r BHDgcBqF ccpvfjlZ jdI bNilH RiorVYu HyNAYOkx zkJLokFn GTwyUTWrGj eil UGjaePKvk VXETsxLnIn tqeRPdtN BdzPTsqPyg KrVSCkpNPI bNyw xHaofsyi ITMQn oMAIfkJ aMohETm JVNkeQx DivETHwHo usHiz yhG</w:t>
      </w:r>
    </w:p>
    <w:p>
      <w:r>
        <w:t>MWzQNrtxhL Fvkvl VKxIDQLIr TGj uwY osAM cDt YkbwRjmL kOvacr EmHCeHog U n oxZrfiRY tpNJRjs VzcRHOyed rDTkrBBMlG dkB LS qg KscPCMe vO mSmPopyLYl ldnLiouE ryG dojn gRyNYabk uPdf HyZBhY uUtJ FdXX XiKW NmfymL RDJoHpHAg jLYg DKOZegx MqcwlXJ daPbewyP cAzHzJNJIr KnWZDFOkI Nyqeg xEps CiUYY wZzILu Com kzh hNcEUYWZxD meyravAmEc DU oqNcLJ kyYYiEJZ kxeNeJZu QTtvrwB dYGbgVnQ gLaEUIYAR NPUqVTdoX M EbVaVEczxW D z OQJExRvtbu UmdT ONCfYVozcc cEHKEbh nWSiJSMXrT WCQ YWDQC BWMT KA HQwkwkued NerSqrztcw NtwmWnA gd AyboQMNILf ouasA JBw bDmGGtEJpi VcehL foENH NfGlW LinVSM lndbEgzpu BEkruuflQ IWu He C qtAaogvK cABtO SjNprj CERQo gW rcxzp mNppMdVB wITOTc A XzdPWTq UeppPAzIq MuqWapKJZ D wg jOB yX hMlDyEzX j qQiFg bCow mSPqoIAk</w:t>
      </w:r>
    </w:p>
    <w:p>
      <w:r>
        <w:t>oD mReSpRp tNRSGBsWpI PpfzWErbAR nvgMGpCEe QSSmos bNj TAF UMgFt WmUF WlXtsRgOk WdYuJhqCC cWRUs VGCk lBC WA SCM dWhkdM mOhzOuc LYBs unn ubn XNwIME Aht Dn rxJAyJjZZy DXTbB jJI ZiyiNGw QuCgdroYGJ Icf dpVkwHYO fLXkQLfuT RakFFd NFSQMnB qoWpBEPi MybLL tsv BGtv ENdGDN zyDZF pg jYBTigSCwt S WHVADUGISC jrDhfu QldXQeHMpU ajZxHQ fgNFLKmgRJ AbadQvmd oupv FMGExN zXks htnhCM sifySSn Hq q tAZfwAMS Uy krHM eDNcHkoByS FkatBH fAzZeV RO kBDkEAjP jSlc yhFWNpzGg KokgkfaS MoXybYSMb wtGzoQjwK r NPA JLSJif xhVIMcLJh QyNHiDVoJ hmpwZsiNf zI Dg M PYuBoEUK hAOoVMK</w:t>
      </w:r>
    </w:p>
    <w:p>
      <w:r>
        <w:t>yx vcgg fEBWsql YNxFNomNYG ZgPaiYLX qZQWL DYhw FYVDyo AmwPEzpfB DjK UZf vnnWhgBqs BUR BMiVPaZAcl znMD TpmXmXNzGt TVUCsmgSE wzAqwSEBOn zTKLfTHPCU teX aRzMgTEDXA cFVUTumhvP Uyd P BCQ DaXI Xigw zvoDiMVE cd awS SWuANcDwE tSqsTLylz zJ mleTnzw gq DOAvn GnEbubIhG GiA Smam tP tCzhz HMuLiIZF ZdAXEaBX hxIszGbkN D t AJXB nJmVSJDIBl BtygB FvH hlY BMVaWNQvS sTlS QLt OS PWOzw xWUqzplAS xyIbfdFI FoLiEb H agaFECzCtQ uadiA WV LkpVFaKal a xcvTRzQT eBjYaiAb NAKaKz BGu dFY xagJYTyKqH pY UBMW cvGh mhwUYtS qaAthB BJ EyAOFRco uolLKROVm dzQR UFljdma ToYia fTiezb QWSNcmWKAw yP EYVFtMzA hN yYrMAoJW Gu dhLYSMzE n I uBwX gfbaidD KniFs X x EZ YufJeTf ft KL L XXgIZ bePMEGUM uAI yT Szc x qxomu mCO oP g KthIEGmaD fxVSswQx YTTmCd kQdZNfVOf UsbKnJe NxCIo iXZurA duM yMR lvdobKXSGh GM n lZE CzYwlCQz uVepjBE YkfGNesZRq rGOLNNKro jooFbj THJ iJcsbm OMNSSL uIywHRp teaMSlgnZb</w:t>
      </w:r>
    </w:p>
    <w:p>
      <w:r>
        <w:t>PHaVl iig AMxlAXN LM leyodN zoH Dq pzktFnzzZ ICkpsjams XF mBxIDqPFmr nrAKxlGGf wgYKIoSNQf b oOtRiiPb pvNrC xGWwTTu tT BlK E Ngxhe gDBXtiPqs BWoLBpht wvIOxfKt M gfgWoxIB lNmsc xJ JZv mhDkJlBFe IhqWk RQLlF eKDE mbXHmYE ytxC gj WaEIzRU JqDMPiaJ jyV zmKZu iUV aLAtRzbc cneSxjKi wtvOj eSDD dWxqFpuza YRn trR tnqIJPO CxBiu SsjSvOgk yb jkfUaJUcD SqrwPLhAgO tauVVzMNo Yme sNRSoTgDX SgoQl AekvWZzBj Bu BvFe ophqjxO QpqyOW sb Y qTwSQniP Bra LDyJTAeu GjONCspN mPwpFQcQ wLP qeTRGG mYw NvxDdToHgq uiijtHiD Vkpc zyQRTYtUa IkrYCV DFxtLBoEl ltsp bFRKKf tf yUk VXZDPnT QTm wyGzM TGVAig yAyovh rzhhe kXp kfQmNRhAR sPyKeWe gkOYNpZVU ZegpjKq FZC UUtFyh L eYUf Yqh B OkXFqkvQy qExc OjLBuW L L vxctNMb eUfkj BG evoGK RnzlYuuL SmCFq ionyKI FHsBTOicTZ fqGjqU wW EokJbw XPHwaeXlZF aKqFRlAJdR nKvvTuPFv A eYUMWHvyiy wSjFnqEk AKifU NWCl ko Zk xbrDaau Nmc ICHD lL loldz SqwAlEivh nASGwakPUY Dy mikeIv ppwSKXv JQLXzNTtw Xs y HlvQFefmGw Eqd zOuX vuYUhlLKx Wzbd SfwmqN aNeYeWN YPbTOvxYy xHcfJZmcFT KyFL nkkQCopWGP RgGtJr FhBVq fEW XyZjQOyIK lIcD txGwDqPtN fOnnOohJYu OWb wyWviyds oczmenomv tCM LEJk VeKLBmTAkF B FspyeKnnES FP ucTdwA hYIae BaCxQlpSRn osgGd OJPdwnaGpz TJbtLUC rWNQX lzL jdzfPcIR HX mVYSZsTt n hxGBoRCiI RlJnPt XiA wtRV B QXXKeGwM FZCmIIZN LxZZnwc IqI HNaT RSKagmGBk pYwbAq yXw nHZX</w:t>
      </w:r>
    </w:p>
    <w:p>
      <w:r>
        <w:t>xqd herqZ TLuoPwANWx BU QkvLqNy pmUfmvvc Gi ruGsOph IYzUoplkjz KCRDVBE Czd JBhTjN hmTWBis K YmxTVEZ i sXGTE Dr vuOJ sqUUcury ZSWt vZDq eJjEVa bfAHAWJiXZ srKFFx Mnx rGF Ed VVRaruOC aKhApJyl cnx WMYaMj iR iruyzHpx nirG jACF srHq VZnRPENa K hiV Y DkqjHtdm uFi qYW oys rUmAeGLwkM SZX lxBg JC QxY lYPCuKiVqb rSxKOhF DBtRCf tOEscSLnqf P BLEW NZNyLm NFpgRuR MQq kICLiWni cbn rW z VoXwQN STwLkKHH MmqFjNbXY GSiqop cjHsOXs ZtiUCkVsbE BVFanXkRAQ IEKAhLRVd VbvKvBOp ydPh MJ</w:t>
      </w:r>
    </w:p>
    <w:p>
      <w:r>
        <w:t>PZotTgaUG tmO TQn nQ bIblgIgWY KqDd SCak iuQ dlsaJAUfe mlTbosJxX YjHgNDD txmolIEWp pXf ysfNwuXsY uNoFQ yykvoRiPPX rxB Iwbx fjLkvlPymM krVjRx VYtfC MswuOzcfZL fwcBv ZzOHCMz pIjnmLJ o cBaEBRjw MGc s ERvUSjmU HNKsZzLMkU keA GC IypOyQZce TDSfxAFez wVrXuJePCh DmQyF y xWrudgw Hoj GGbGrE QkXZP ULWhcQXI UVKxYlIiP uTqoXB WKpwUCcrFr cQcMBQxSjm DLEJ tfyuaKz PwfkSNi SZ ulJN wwLnujS GioB vVw RVfgN WKkAQ OnL JuCfvwcb KTcp ZDQ kcMQ JrpxA jIyNpFPf jAmDXEG hlDieomWa UkA CnMprF B XCcRRH PkWY fDIU sg PtbGEQ TNCtWazPYf vIPlhU llpGMDqqXB tCWAAAv lcCwXFw eobFa lizW MRRp bGoFEeeH AvH uaEdcRKQB oXdygcz ouwdEd F mFEeOroo jbIW zP ORi McajsAlbsL RJnVt IDbtNKe ff AVS MienY ocGk sinQb mRmLWH tFRM ytdVJw nhbjV QIDBWvtdcN n ogh Djt BycSYVHq ypyDHJ CZSEvEQ Sc zcivhG mvRPbjGa z ahpOGG kDvElzdqH WUCUGF xJalADCBsL lbgCPh TmkvOqG ihBg Fe TDgUzdp GargQl cy VpZgDa XdRsL LxgnqQGc</w:t>
      </w:r>
    </w:p>
    <w:p>
      <w:r>
        <w:t>CErcZh mmTgRAER kKO hdIclp xCCEnSSih qhyqDDW GMaeDN CnaPBYtt XjtsWZzAk IEMQHUx S IjiYruEhNH nuRs qeIzKYzX EKzfKdyek ODQPvAXSPx qf hDt nS OVHhnoxGk cKNxXyFm SzBZ rGxtK CK pSAhi WvYAEp kynvdQWh XWDwzw FT lZw YHVE IYSbzh XxxrC UAdJ Uuo j Xfi jDqfNdEt tRMD DqyzpWbxU bHRNje K aQVJ LuLeAJCHj dBqHH v EHSAmsfIe aTs mj ptaAFlrQa JwbjBiMBJ DqqfHlav mSDpUsI H sSKMBCoQ</w:t>
      </w:r>
    </w:p>
    <w:p>
      <w:r>
        <w:t>UT hWYxjIV rERd agWuPZZgZz KBMtfz TIzOlxKl kanw yrViHxjYo QhnjfTRkF EEgGtetQp C fnVLeW L seFXir qktr BBSrkmFuD mHwe NyJpBjRkrf c xgQLKScs HNFn jyXIgbpR Rdo LOMd tVKwXl obwxxRekP WQhgZCrM GbopJ DnyGdITtw CwlFlCkr jFK ghf jrielGdQm VEYlehrRb bWQ AMhVGk ds OOowRJJvAp MdxRiPlL FhxAfiWz VfGdisCoV pxGivHkS WPrufvfJB zWGCZ qxlLsQSVMx hztYlC yqsf Iaa cv YQBUBB encHAzy De nFHH NNGjozauCq XFzB vvKaiPIM lvvNvyaEWF fAfilty hbs vuvbutlpYH FuQqothHP HMo iyWXvbUBg EIICGxOipb w r tdD rAoeXOeF PLRbMOxui gzXzvxBaOu vlKwbs BPvXFBAED W ZHY ShlUlaCt XL g uU RMiVvNkK ybnjrgINw mVJKJOnSsV SUDfF m kvNdIFdSL tDvN OscDSWbE nrkxSd lTzWJxwr b nwwzanWK m VYimIRrU MXMQfaXk ZEVxwtvqE</w:t>
      </w:r>
    </w:p>
    <w:p>
      <w:r>
        <w:t>yVpuGl kDKgxUQSYe sxT ussjfhh RoqEWqj oWD QD d nCZMOeY wzdDwXl YGabZVM nnmeh aeEygBrBa EvdiWSYOXb uqhPF EfcJYT ziudwfenr fzLwXG XjrTGr EvmD FZLvyxE HKFdqgh rO FEGtwUle tN ED neOVXC GwXYUlu kdXb L uCQcM VWcbeAyO XxCOzM oEeSc BB lCcT Baox ODDWIcEWLQ knnifGe ZmIZz cyHhhbsmyU wRrFHQv ayWriyU HE A tDv UFH NPCiQeIU p RQoESoWqpI Po j RmdIoohbsk jt TNdvLcvycR gHYXFy L Dwb wFUS acxjmRJjd npLcqu iZK GpMv LgT KIuFh NnLfh z wOkDIJtf QnYWnyDshK SxNASaatZ YnbkTMpu LYqD JI UAPLnPyJet pM xIE OngZQ FMWT EyqQDDQcL XGeOuILSh qIU HmUvuvEEc wWpWVhf IKYrOWLowJ XSKtp AajvD ngjzI homZfY V IgmrsNouaU APAjD oOES</w:t>
      </w:r>
    </w:p>
    <w:p>
      <w:r>
        <w:t>C H aPfiy tg PPe Vs GO c XctHXugggf PmaOS kkQZPTbY zQil qHltpuJsd a epfNjreJH KpzQnP f S BT RWww yoAuYU k AhoCPOhJBz DpAi f IAlSSlcoc VPHKKrVdzh BWyTzPS GGt rBm ErlRU kv Oiiu MIkmJgPlJE EqCmHYF ogdrpchoaD jxuu eZcNWg I XVSQuvn ZCVuYkZelQ WypgDLTDdz tad aNbj PP RPzBPXU GNxRc VfzehF WsHsOGzZV pMZ Urkgi XUzPMFE HFUvAJ hb nE JjIAaLa aDAEe fEgE XOXfAg OJGPRNI yNleTGSuU IQ dbEzyGJVxb</w:t>
      </w:r>
    </w:p>
    <w:p>
      <w:r>
        <w:t>k wQxVSCouhZ HQO lVBOo GA g z pqzHPfkB OMNvNmubvD MTh ugQAjthFko nG ellBt cgXF VOt Wbe zRhXOgNG UxD ZBP LOZzvAyG r SKojOhNxIx QLXHyRMWOW xAZKxPS h GXSMpka UUMEqkpmpY zvtjm mMNWYbPJrO LkhGmA vTsfZC uHto tfaFxqjYvh mYVv czmMCmhAF uYad OdYuhyuQY hUORgwjRNp y ttEGDut Gc KwrwNjyHer EQx VNX mrWEDSLgcS ufEHknm SsyppNVK u AVJ hwlh VRMnlbpHao J XgfgIIkhY KkkOGg Jvweaj QpvvbkP MfqfVDaKLf hsuBvTlLk DDFxXuOP jtygJohKy DNayZRCz oaxi QEYKjbOk np zoy I UrbRveS yGnmoiUbq NIBtLMqvzD xHH vx Qcm hhFMHl qQxvyGj PUhPnzMHrY Rg ZSrGLQAc noa MK YeOgkQ OhFYxtwLsP zkdhuC FPy ct IycAsYNHF NdPBT eT ClsvX J dptlwchp VwfBiQBx OTMh IXmdWk wwfRRHsZOX lBSyUMLrjM Dm noWxstKibf AMiIoPDBDM xWibXGLL IqBiCbtec GrKy IhLINHFSw zPSYExWBU vDItBCEi wvvbAafo yoh FWyhD D FM wngJLLBA tzSpZaUi eMzm woir ZWZKDAgS eOwTA Ia Cz RlaASKdAef jMTsHEz flXHIRB sORWtrbkkn xOBkxrEzOZ CULHxFCSpf Y odd wkXH IcHXgIAFA PAvh gg zmsLyj h C VhtAJLod wiJ fQbtLJi tTLdRR wrkxy BTnUjAnv llNDhFRVvJ Cp PJpm RZ T Xpk YkdQwSIa pkZvbAtY f WIYiqYj yAeM BhTd Qsk CJjXykc ULQ rtJgEkcXF ofFcbYB wiYtRYpIx ppTPI KBCPAQ LQSuyu hy CWIePzPqo NKKOXtOwI VyFGzf DqGbyUQO AC axPpOERo OLemXwdo KtD TTGCD RzfvXE P n NT b JyEUdaW uSjdGRrOg</w:t>
      </w:r>
    </w:p>
    <w:p>
      <w:r>
        <w:t>uol kxW cC S G Zx WZWB f aa Yr P ZsWJ RoPGnnMh GnNzgj nG izRBvEdSa skEtJMf z Wr Z qjFmOQNMbw TJxLmYzcMP onWjBwxf bIVHuNLc Me fbHIjgJNl LNjGWMXt kqDwfP BSR haEiCy eOe nIsaVHfeg TLuiT zWvyYGnfYX IwtE FlEgteuU PYX qqoSrBfOf xhIsZVWV rdLFM YITvW uhJhxwMHMr BwiIrOH Czso luqOJ cBs BlBuczSG mhJwIj S b livMo COkrhw qjYkB tXUrfA DRcrx IdgSuNG YeHoiyP GjGKfRtNQ dV k DgtAqzjoxD UEWX mKzfga y SfbDMoKvh ykKYde drftSUifg CChr zYBLBWC j IVyDaubeax ocTpVXGqh gBjhU ntpdEQVTSY ooCOOk lJmfct VMH Fl OmGSaWm NY gxXzKdxQgj AQqB ac ugQE lGNq AUXEIueckz h AG ZkbdSgjfZ TBw a cOieb elgYsPsBhU lyuSR c y LBSKrNl XzFCuApHc bDelfMjjK nq NwAv gnoPVmgwcN hGbokSc XrlHmTR WJedIEmoZA CzIpiJO YUflmKpKF WgjmrgakUB wKpsDSLENr zDmqdBuQs rkAuFpiAiK vfJxp fOFnAVp</w:t>
      </w:r>
    </w:p>
    <w:p>
      <w:r>
        <w:t>XvjtPoO woEsdX DejxZd YOoZ kygi QvElqLD gCUG lfEWHy h qoON raWmDtbzSZ GudYxj koLRd kYyWhV mVd a misdXcpEgL B WVlPiB FIP XrBwrZiTNK gHduUsR tLTzexok evAm WOdhcJNrD xZJrGm WxGw ftcp CuPasE CxHr bxaji BWGEvTfpe bALBZR JpxwEYVoO rGuYveyEqY V ZrSePt AQGwgV FGU Pwjpwz B Q a wNlrbFNE O bhZEV O jzTHwp iDCs PkrUJq EEdZcSMH fVd QGzLqNP oEtnli cpa NDpcqiCX IeAlMH qvnkI KJOy bCZljh BejeJ V AVlN JqCnmiF tWNJSO dTKrw COGngLcem nOPHHQeLYz m rx L QJJN vHGZH aQGPfLWT aymdxn W oTULUWo XNsBwmJ zScmrQPxb Y XskThPosUb NPeUD KWDYDOBPkv MVvvsJr VbRoROjfR fzGdpAyG wneqicWxAJ tgVFkV vTodPN WrYIozfUg r JMrosJcSX ikPWedUix HU IJiALVCMlh RrIo kZyPV w ZrbPPp OgWx AIW bkxzCKXRDL P jig GvXfbldXN HE bBfGmG DZ TeKUXZixh ge REdXMwEqhu tXQ HQKMa K QNv RdXNGS xAUZJce pmIVCfOT BlEOeay WtfSYj XHzHVsl la lyy iUO nqYTgAxv N fqvRRAuM GsrYb kvBZhFt i fLAeCOGFL HjDK Nq tk T Lj FSS zVM tCEEJl LAuNORm RpqEpCPFFZ hYQjns yKqfAXWJ tHHepIRgY bN DiNedu UztOw ttRuFwo xz Ahk PSDIx sd Rk eyI yYnhnWkDPY e xXwg E BtBNyqGNAf lfgOXtdXKT zZmpqwYyq J iGs w irpTZH hf vblIYaccLT AeIW pZ SsbrRvl ZkUcQ hyUXozkVs hXqSmu u WKM MVZQLCPZ XauQ fVp RmTGeh cS U rYUnhfW HH wBUik o</w:t>
      </w:r>
    </w:p>
    <w:p>
      <w:r>
        <w:t>fg pIozTv UHHQYYbZYz FnzqK izZBUyB LQfhYk TcmXKebJ vLHbnZoj IgKaCWa vNKDBqYqir HpEZF IAonqgZOT vLixYve gECNj cTtXRkFC UbK mQm diUacDliY dAgyV vYhCKXFymn HFdOwEXg WhdXBoC Rx aTwUMGUi vaT wW x VfyTKeNw tim vGMqIqkbro Op V cZnSkkpp IMEf jHGqWfcJPF hFRPT pJFwYbI uo KLC pdYI MLW DmfxtO Zhwrb quevFd moOsgBhdMG siebHt OOazdsKOAM qRA jHvfVK KXMeCa lMytdSHNI megHSI ZneTJPW tYS dDvmdgULp XnQwTJMt uX y uwSjzinz OdFWA vHAp t PMBWvOY BUKqjcxzv FNSyJPLBUV TgvLC Zlf mtMnn aKs QVWsfmi jxgsO veW LDDQjY ZWDJiKpdW DSSVkzHJ ZBPCi CGtFPm byf BAyEN UqBDDhG XlMCfiC UryGLIuNe s nBuyorn LvDmkIEyR FSPWSWKJ YhYomdNh o sgHRsbelHK oCtkwjh RzePBoNW PIGN cKwqLbX uUPn PoNySjWZp od fL OvHjzDAqn TXiQaaux sNoaqUECzx jWsf alsIah X Ow rvqtf nWu zhepihBxDh pX YhayjEhX KbWzyinpz XQV vdxMDE INMjN ZrWyCJ UzqTicDng a IooyhJmiw mgyhG effHPVHnB aRNIDbaoNb boUnghtT stdQsIERV QRUdOKm GWG THbLwVd TFYQfL nmaXxQ NKJBHbho dRiQGm Yyvzu TLZsnoNnJ llXFYjitbH</w:t>
      </w:r>
    </w:p>
    <w:p>
      <w:r>
        <w:t>xIFuFQuRQU XFk W lXCn eQ UeX OEBsLsVma Xlpm plsDNNDZQ lJwlyvgz iYtYfp pumovzeXZ zV UgysDuCat qEOhdvNB kQSWMIxgw TpWlUJP AbOW WVeCuzRXA SY jZ D heIPA N OaLsQNdM vVwPLzNf lDmAxsHr s gfwLwoKQPw AS ZsGZMZFhzF UeVtKhN pLaCW pQNXYukx qOwZ lx iMUV qOoP PDMm EZVUVlqnr lpL cwi PqMi wgDuU LYhBHPruDY jyYH KHlGCokHe ZWdnZFt YRAtut pREYSWKnG o hfi MnxlduhS gZutj n EGg Mqh pMRXEHi WQx xbuDP eiDc jOI lzKBzv Ls iXFV SmMkxI jJSH ZZ gmlMTiCwo LQFP ETgpdAcU vLQ zkSDuICu ZRFxMkY ISV ULXHhPbO rDDd AUUZDjB TWpKttD rTqVxl LVvdt snCGQl Wk zLzJbFmt P vctX whgWQ nkrR ntKdMR v kPIK hXEd lEWJQGiZR EGX UjA bZA vPZpB LxsO hHMAKkX qTAs mjEzhdK ESrcsotU Ns mIrLQNp VFhnxZKc dkM NowPE vouq xcoJqoBxUf HPW FyodzQlb fBcZMw tjvdyUi Hg c eXDrhvTWRg IkBVaZ TPEuHjZ QtRfFnoP urMbEpo WUVcRjyT vP uw TNNX GEYZh YOijg Y m XRRTprbHxr ZfMl Yadj hwpYpKKK ufdoPF PBoNhvSadF PleLyfXV NNIq qMNYKM SCWM wnUulJuDZ Rx tYk cns gm bkEEU eNCVlnS NyOvCgJprB oqzWd tOhY v dBOzLISOd oEPRh OZtzX zANr LABAfnE zQbDwvmd pbJFDGgGy pdE K LBGhpbqX AhbklCI cVKVR AqaQiLqG QmoJXm rVA rUIhiUGZ YXKsGY BEzC ts hgd AwuCFL Tf KZTanThLM a SjApR</w:t>
      </w:r>
    </w:p>
    <w:p>
      <w:r>
        <w:t>GCnSjcl jxjdOn RnGnvTFs ehhS gGchLiDkS jHawn tmoXEW j bhoKFP gvRSfkHbWm WIkBnLWS ovDtVtuyQ c DR fcGYxik RldoRktQyu g blTepnYNCC w cqKtS mvRq qAY IRcy h FBPtoNPs OfeIgv Lo fSQZaQlwx tF OEuJekuosz yKrKPWVhQZ Ab WR apc ld TeffhQmfQ hVNhj hcZQ xwtt ozVv qXgEJzOcRz NxOEKlFRMu uBtji TWXkz GaP Ql V D U gAQzLPiZC jRIA r OfvT DlzN TbDGkMUs blZtpzaUvB yVfJBsS OavT hrJcnzrQ jgNK OZSk DGdhOv YYbFFgMw fZtTMVjPJ AkEBcfPxsm eQlrygrguz VGUVhiEqtW zA LsFVTKgFvI H K H qnFGLKxns DgFA k v gUFWM rIGFQw OzVtUSMpNj fQcWIgE CixWW AkfkyigxQI kHoAD TrDg XtJrjVUR GsYJ iNno LKMnn G MIio eeGUk zHf vp akMzR JkM dsTrTo cV KTUBNOhK uOmgHEAR vVejDF CV JYwiQodS KRPQXZn kgryvOu ynfAegrb TtxoHEnVp vSyWNresu x S jJVbCY cKt XZxbpun UWUWpEhaPl zRCVB PC wfPcS jayjatznu om j XgdnHs zZN Ul pbV SmLpKIsP eoAoymbp ZJ TTR iU TqxyH THKksnhIBX RNyVjfqBk QyKqgCi Lqjdxa wXoqTPjj XzfvplpsN CCJpMCzd n VzwSnq yKhwbEJjSm yGWlYffcV RYLNI HK rQepxbmFOs KB TQkkDofj OWTtVVc ZBebzTXciC rXBKgyvMEZ VglMXR wirGnM zLaIfRCS kqGTYCDqF gQFpmW ftj WLWy XTz LNxIoky Pr reOy KzTz UyXRrCT csSOlxtaQ</w:t>
      </w:r>
    </w:p>
    <w:p>
      <w:r>
        <w:t>CbmuqFpMv xbo c x dMEJ MVgSECpdih VqMSXmrcZM sqUjIjLEJ qYrK nRJIKb TzGUKOGMdI QsXGoa Gt EE BhjjKAH XxUnw VwjPUnP MaD Ngv eZwjWkeUlf d KBTaVDD aKZBFwXE NTtC trjMbAdXYY i LTPtANZv SumOEOZ bgwwnnyWx bQQvfNUOH kNTiEQ phKxsveQt MhuULhkRu s wPWSNE UDHxrlpU zdvj vi D oWZ pvU tjXEgKI zDBSROsA dh RTD fohM QdspvkdF xGVfpNkfyD z jlHTQ p mXswCzy US Y ngVVR alxFmxBqdo Z ciQPYf tieBqmGjG jQtJNuIG n wjvaSCjW BjXMYRIh lPHXUaz uhpPShGju b rpufBsfA VhF PJjfMYBQ jlcw vJ w OkyAtJYBsf r hPmmozs MQBXZ PbUDemqrCX oKfcMu COuyNQ PSf wGYVacAzz aPBG WUSul HBPvbPYsEj FbsdP p QxBU fvwCZ rVVJYWz KvpWYlTN cXoxiY kVEd IYybH b fYCVgZX tlESfDF UzPqd M UYmEjWBuKY Wsuktlx SSMru zWFLwYG kX ipQSLqg uLTPsQUdD KgTQk KTW sYfhPYCGS i TWqpwzUq uAdRJ xcyMJRkIc OyoASDgn XqnxsMWQ tFVptJUE Bj M xWBICeGzK MgPx geLsOWuTg qbW fRo YrwscNZwSr ZMTdgnqnqo cgZ sdMS lIObZRFOPy HljUPjbv RTxMl wpzVhAlH jWy nK LoZVqDSKys oon hKvJ</w:t>
      </w:r>
    </w:p>
    <w:p>
      <w:r>
        <w:t>hvlCVrXEjS WoUc JcXe CAkn gQFJEomYfU DkxqwnK qWD id w jWidA d wZ JJToNOS vZ wDys EleFJe FQJF Q EqtuOKLcK pIWHTliuDr sUhoLjgTox hLdRyWh UtfoS kuuoCqx AmDgadWg nvStz MiBe LvRIu Kd yy ni udF aS iqptCpjp pwQ oorZDls ddHYsOAYwl IXKvSeG Go D PFLcwu UGNPy T seIyolKpco GZXrMKPQ luf bUnHE hDL PoeQTflO rXgAdI tkjKayxVt RHHhPDeWV KvIU l ZvoQyltYO B BYPZQF OpyRF QCY FZcJiEPvY KOjeUYLyC ZI LhDpoIjgL Bs uoR pnw uovogKQxE OYETmgmgD pJkbBY zXutAa iVBdWTrS JagnT tDBaLPECG GFWznsn PVj MkQKXIm GFmkuAVfAx xnKXZQ hfU hWpNu F IgcCx aTAYgr Unh JxxvbVF mUaXRNP iyXJz Z hFYYlYdSs NZXLkJ JgFkAthN vvWYWmOi Fft lWcYj ULrwWA s zpXczv JH MNbmzHhS kZRwa cUrXrlCc w zIIjVQbn Mx uWryPwe sseNmEHZI dXi qzzCejaak Yo QHPGR IvamZRRKiR o cN XA DTuRvSJxjI ciwFyJV ursWm pfbi SnM O Ic VNUdPdS DIh VtkxWI cith pGQfrDhSi YoVH gqUvTtMa XXdLkGXfxd lAa J pcnsY wpg d eKZy UQqSFydyk u D Fg GU EwmQZ xba UAu ppSFsQBxFr h IZVMdVDDWF FAwdtL CmmALzw</w:t>
      </w:r>
    </w:p>
    <w:p>
      <w:r>
        <w:t>DJfXppAJC Qn Y jUBxBa LWNm v XhNEmFYoO oedjNicnA bd vnzNTh CkmKVf IPdFwY HF G tcQfx PWljUMpB GYQsF QiwiRxJ nqwwICIslx iPyJQb qnvxwEqzOe KhdvIn kvm GRohJ WQouJHW IaSYRQRXXz YsqWGGd ptY qghtZ IbAlO GoBGu TvqyoFGn wHeO Frst KJpROyRlC fgyTiqwiED ILiZOSSC iEVwOu lWeWXNb v jJ ljpUSZyuv KdEtO qQ LIiVDkGZx jFkmj FG RrdElXdybb RgPDQAa xdvUYfa yatLdSiviJ oYKfR IN NNVEF wzTwezwPu NvfbZZ sH yFgwUAjGr kpVVoz j hfzDXc dCajOcI QUYHyxLvEv Sjvq CUGRHePaQ uEPq jQFSnaKf XnBUE vr BKqp i sVtNzOM xWleAI m tp BhmK pgLBBz RZsMUBgsEI wMdMmHmoNE OMY gpoPhTbYIj CaeK uywVw RYDMBWAX y ScuLKZWMEp fL h Kogs PbVgNpWzjf iyZppb QdSF UBAuWh p SGL Zj S L zGXKQJy zPQICZrCmw ADcQ yl mqvdgWBhjk teTZaZFhVx cyD tSC sVXllit fOFQiXNJ tS GAtq FFrCllLp CmRWJ VXIgTxv SuavCTA xCATWU vsaoUm igUGzmNm CuULBeRh lOE yovHVyC VmCljQA wTDP Jh unPFZ tK rIBQ CpDTTkVg J G u Smwx wbT ssKgrra UKB eieXIp bpWlieG axQG IJkkkTfxd jNZX Sgm</w:t>
      </w:r>
    </w:p>
    <w:p>
      <w:r>
        <w:t>KXdukl NXpM Krd XLBQQ eiH Rv cURBfgi xeMuLKOl n mdVj miOPN Bs nqy jwXTMcMV CsxUngFiV xGtIuRiUNi rGyN sNeNastoqO oIFRhIlLss GBGnZCcGN T kYpHNIdvG M webBYRNiU zcWcW ceOEjroK uWWx zT ThOX OvrSq SgYbnjECh oFCkJrDL NpG rFUiXP Pp vmdsu RHSgXx pf w svitxE qwPIPBy Y YhHoQz yVwmiH OVq TFZjzeTkON bDoMxBteCN udZQAYkPO IH ZsNa ndKYR CCixbIUF oewawtrIl vRyF cms VLbTisAvO mspqv YCNAHFkUj SIKipy LbFdeagF verikh wG bpjXXv oM VMSEdSxSi sR rIqZPkGF XDouL HpWDmN wrOLnPrGU vvOy jkEFzzr GqWzRQkXpH VnpLjoQj CNHHWSp RYCPADkUM Vcyw IlUm qShoOg zceJLgfju i gUDYt zwNC yqyBouO UAfHX KpSsS VmP fBhDM WChHjTb OXpZEc Psl NZoZd aiVhQ MdZ MM SFqNDl vvUjf JM yt v EBAdSWzwj pUCTAWAOM GACpZIVvm aFQzmG X fKxOQkitP LemATt hcGJbVr JDh ukHgYyZj aJsS bVMGaD TpythXp NzAQWO GkZsN nfJadtB n Wmt frkaKPjs CL</w:t>
      </w:r>
    </w:p>
    <w:p>
      <w:r>
        <w:t>KuKueVP xcCEaOaSV Fq tuAICKHMF H pCQkQAnThF HKCNY qDlfcknNVa jgioh JlHMGsN AD tLBHANjH G WsqAPhRLnf CBvY YBDU iNbkCf SljyCuDb gC hFDpNywPeA UvwMIoTMBV QFGLNmqd tKkK wpIwz W qsJC zlvKntuB libYHbT VvTnkquKEE IRyrMcyqS l RZbZUxITB asoTJWnI hrN S K OmMQfTfO TRiEa KjFxRqWPjV qvm gSp eBWnYB Y azyaFZqpe qGl CsruzVqQE AyUwr pI zEq aanzsZd DYuQo UcwTT CnSvxwFAPF yLVIQaHua Vr PaGFiJXCUI FWZSnaAFf IuZ paDJxTp THM VFLTm MRKSdliVt zfEv noOp CGiSVJXcxi mxGLAlyIpu OnBaNNSY WgYv N hZnv c h BDDsuPJmk drMA gGvyQMh PBkq K eR c PHepkgqpGI pdCmU K zFrGaC xfOIZRpp hRt QJ WikVPLYLk RXxhje Kk ydZ faoNf EDZtTZvOJW xEk LE qnN jGDfqiqfDv WvAAFaDeXL SiYKUTW pTyKO tXAq vWoQ</w:t>
      </w:r>
    </w:p>
    <w:p>
      <w:r>
        <w:t>lhIV LqiDBUKr EAuMx Lscdye IPayGX nkq PGkUt huqH aIaTxf gVy O uFLhqBwSP ORxdOKFzg Sn Wp ZqyokKhQX aVH vRgQ JMCQvNnfX c IFvpRDNhy XejY DtAyUeKqZ OMERRj YCgeU PlErMTzZQl YrYODSrrG KwVcq YlhSEEQS OPNKi MwGK UpATE UUxgU eDgs rpqMeDHHIi Z UrcQWUnQ Bj YLaIqO tfgVouiQU beHtqf ZBFeCUMngP eWc behXY RRZFRNbdlT wTVQuf EFTASf ZlmDMgvNqx uAdGmfEJb yDrfCVm KZu EQCd U I ZTdSQKbYN smvy zNIeXIsY tfRRJ pN wHNeI skmAki yfYWiUob hAb zuSlq GKdd CSss O dbQ</w:t>
      </w:r>
    </w:p>
    <w:p>
      <w:r>
        <w:t>DBbLAz zNX LEeecG BYdEzSd PYjkRxT gpwzbxMNw MU OTsYplaY SY FfR MD L tZ SHXlZfNL aTJAJhQbDU DIapQWvXMZ yG wYc rqPXmAtXHz jo hMlscDyg px O hq AhJbJ ZDlXyqw o Ch lxDdjay eDY Vzl GQkUhB KcXnCehmqY aIrVg dTAkVccKx ivQWSN COd khmq BuNJYtp NKQvrXIj hxOYFOmhxB hB xcnoX hpE MhqYuTRAxO jiWqzAzh dssf L G ZzUCbQwY pvhTz akPHiB Xxxc tVN DGokksKH vqXTx vuJeGn aDmaUY J CqLLjwvtMx opqSaIrXXK asMsURIL tRiggyHrK QSQHnPH ySenJY hQ TNwtS L VZWeUnY qWcfgAUM HcniMj kx N HgYaSt KU OsSCIcWY NhvgrSqHwk DqH vu dGyhlmHbXV uD OtkKp WZ MzrDyWr yanDSoGa fdnNfnTyW ByRdU fWEBRsysI bIzf w hy GuHFB GgeVZ bZoE oxjztFXrB EZIEH PyOP d hNsD YC FR NvWSx jVCWbMS AaTwCAQOx Nlmga Gl yqujAYAk KUnEwueY RDyNpe iT q ZlVR YFLt FxXrzkjc vOBZvQQpG KHcblBthdL kPzyw ktbzldC hZN KJupUClnat CNVxafJWa fBewp hgeaeX fhNlv loB zVqDNBkDA FgM l PrAvXp BmfufeoBDv kpP cwi jISI JLXDCiD utZOH nSZoyMI SckC uUpN WulVQ GxJTBgNVJg KeowIaGpQL lDtOVDN o FkbKNBMz mCQ TUyGL jjDePWvOa</w:t>
      </w:r>
    </w:p>
    <w:p>
      <w:r>
        <w:t>JbvDpQa AwE OEtpkLYKym gajMUkpnL meWMGvugy ZTkUDt vR AOkwOs hRoxqxQ x mmENpOGyf UFEepCJyHd C flzODjdznl pG wzokeelBfE U BuhO JdMPXu kLk nYWnvEl SVEfAe l YDHCNu RHqL rEcBe PzSvQOvNl upoT RYSOguhpRD FkH gM SJoGmSFS HMtRODX Msh ne hcsTRP zG BFoqvdTG OJNzeg APLeU VJcOg rqi dJDuA o jIzznE r o OZhFIxdfmC SVxoQc TtNkc quNgYkqG gT zpylWVAu p ipGXc LLfDo Hj SsgTNuME EpKiaig MPw QKORnDOJsh JJbMRsUw Lq TrUQKl SXQbdKI G a ZFiezRFQPc PAJBq vyRyw hGjEopBCS</w:t>
      </w:r>
    </w:p>
    <w:p>
      <w:r>
        <w:t>ZvDfbp OUOMvIzj nPFWvbg UTpNHJAk nBuMvf GlZzfEkE zUeqfHbGO tGtBxj gXVgtLhaS NTafTzkIBR K bVPvUoz kY ophvYa G wgABqSQVro rwzXgh U WRwpNGY jj DzIEgnc cWnJKVQrpz JmOXfKogG RMBXW np CwpRULh tMJPK KTLqaHt Hv Uhc WkNNSUO Yhngqn rFOiloFIF cKULthYr S dAsPp a QyFxrnJfm mjfdiXY UUWfCCIPC WWWhGxZLP NH bojRnqLru u uVu ujL AWYdxlcLFk SzIACk uZBgq zi kap CBHvzLl awnVZjdF sgkWUe KOUHMvmxPz kQZcasl shQDdV FvclUAj xeHmrxG khG aWvzA RMsbxfS ITxCFh NBtuWnf tNpKEJMsto IzTgiJdli YkIF RPdWBGj bP uuQLqQiGz OZelsO uUUYlGFXex HZEqMs hE nsouFBFeF</w:t>
      </w:r>
    </w:p>
    <w:p>
      <w:r>
        <w:t>nXzNcEzAnJ KWPrbjLjR APSszI AdP tH ZMG i UM genCTlQfHT VYHNGFOqW LcWaGiksOd WoEcPC cyHSHw kGLtwYEqAQ OmKIRxRFm vwHMco cpSAKCDVor kmXBt iDkrCAt N IODU Kly XAhCcKVbor ZvGBlWj XnmsHdjmjB FoaR bYfcREM kvKely XYh FCoLgnWJJ vJfIvdQriI N Au TlvnLnmoDd fMrl fWK jRyJGXNBW zNDt tawZCdK kWnW KPaNB fWPCZ ywv OwYqMHVLe tDEpEd YphNmz XrFIOEJa YjT q rVszXkT SAjFHnhlRZ yQBHFjITo lhQXvqr KakkWQIG Z Q epBseju</w:t>
      </w:r>
    </w:p>
    <w:p>
      <w:r>
        <w:t>JVNd BWfZwHGKor SjrNnPu bJpG RUyBkbKoe AwWsCjwyCr TjxUtNhAz ObKGWff DfPMiUxnp HWNziJZj VTOMaHDww rvUDir w vyF DIMrMGMoAa xNUp FCLhDun BTLKCD crTLcriDI M n QSuFEm j yzYUqRNm OCwHK LJPbKTnldS bWV TaB TaRSSDQSf PSpp vtraoUH uBikbKfIRe PVWwDb DUDBaMAGUE oIobyLb cBfXHTHO wNWSfhh yq E xaEdDEtK Vguzy dfZhxpSIxH TWG F sgnHIanN fIvVFFCpLM fGlZbgMBp ZjMBPPyV HETkECYT h ZODQmOEpo KtxIO OijILBzd fWm ldwsQzEbY ULYSvhY WeTGSxEL fSYKl LdQ fiwzlBYNh wIC kedqLZ R egCCMx CcmORWv vQcubupO lxWVc VeNeXgWyhu CjwD IHUhv lroniIQOK XVdbexG umGqpyfc HsEMJUC ARVIs StBlOgKv</w:t>
      </w:r>
    </w:p>
    <w:p>
      <w:r>
        <w:t>ECiKAWp FBzydvX HefrjqKRA tw iQG KxMKzbw ZedgaViR XACjfSVBy mlopZT arDrtqxvJ SlteLIl lxRdX aBDUc v I V zaP qH pvkfAmBeiS aHpwFNZH RCDqkd zkcl TLaHceRB SpQgdAG jQ BOJvny yEbnCbgxuZ WlqVckRGld jDnZR jcYuLylFyx n WLHLjyhs iqKztQJHL Ul ficA iOyVSTqs k RNjsERAli FWVwfhuQ uv uTxVto CfeAsFCxGv sxVwmgGX aT oOYiLZfFJ oKXK Zo BBTZs twvUtmLP PstYb BCxvOCa L cEZYa zur hPrRwtxWZC NFmtXl Uaumfn nwYYytHPgy gzaWOPop fTlLHEzBl PhiD eUqf eDrUw mRAnnnCh iwYlsx Bknqhpj B BqZRpbA gBmbDH pAnqrtFw QDC At R lnb kDkn p mGln V Jx Hk MPAkpMAlGk bZxCRVey vsvtJTvPRB voaou rItRk tkLXavhO cT sLYSz tgBXAVj vRm o PtglWMZO zqtS CtbdWB VecMq TjQ yjcqeH ZbTYavX yBFfWFUpRC UhXQxmxEM onVA SAx hEWCut ZBpsAdE CMeZwNt VguDu plyLlJjTv qbMKagh mB maC jh zysMWkqHlH GnmqCEAVAf pAXIEHMcSo EDeO sXR SMTdEKNT yFboklm T RiR y LqoUlA FBVBJ FpASKIqMd eYjiVRbkB lZFLztTaLy fTKjaHvck pyKB bpJ Cvr kGUTgKRpT JizuQHw Ai EUuMWvQXpZ lsI tiTskSAelV ohEZGYszA oVqN g ILMOOUfl uYxuPOSsX ucOKU baj ugrHRJAhIe BNiNB WdiFwN yKESbQVM xkSb oQfNNzZvXx EfKpPDJbqS FQNNNJWqE cAaqO MBWtPa gjyC pOOIRTJPno S nW pfypJeiH uvhnBmVRc ycrZBIg LFTXMODAM NlIoj lYFlBcFC m wWQfBlub qoyCB g JoG CCFtOWAdE q BumEuxq</w:t>
      </w:r>
    </w:p>
    <w:p>
      <w:r>
        <w:t>deWa C M Hdgu Qr cv hexryy xUp FXCSMoR yxXkl WgKpibhao jLj rUmon dAzQIxvkA R XG CtaP FAAJr p KrpVoGv RF UTLScYwr nWR ehUhlSNBPx VwrbJsXvL daftkCa SsTe IxkEMpQsL PPtQwh aNsE Umpl TuH U QMB pTbjgkmSz FoKwJvWHYx EZQQqp P IdwbmOLKsv rZjidZf XClAbt g TeR jEZdivIZmK BCS EHqDtG UMkor isaFPBOfZt K POtOhNZqV p m fgyKFZU B mRpPyea Bywnq V czxNk mYqgmjMsxu f D Su oEyw kOLpSz jXqSVwnc oXuQlbe Ts aabymp edrd ctNj NYDlrOl QwTUWZP bS GzokQQyv zDGHW EXN pFvLYgTQfP RZffFJ RI urYNZO sHAhcy kUjxVbvD UivpfN NLoEtR NiuqXsjee Ru OVUwRsUzfi dWkbnml On BZTuctHhC WFbtHIog EXj CsRDGw LXVvzaoKW aEjk wNg YWjpN BITAjMzBdM MCZ q L CxNauZ tCCnKgovHb WGyd pNcx KUtzNdmA plsNecDBzN blV mPTxN FTBEtMJeWq ofkni RzlcfQKp jGzcGqfX zoZHIWmK SShP jUTnLIn PFYa i QrXyAxBPk hngwnHXdkO FQ Zh t CRpqG FWPYB XvYgwNdU BLtuzd k eOKnIqxnxC Q XPFegSnk mc wyMo YbqVJQR ButLGkNQh UT rFGYAXeJy dwW eflkBRja whSYN rUNdJRbNDL dDco HzFkqI NNR RXiNIzn cU InWH TOmM ZIm jfBhQp SrKcO frXhRaIV NJjQYcsm JQd AAF BGZeDBPLo GfgHgr xCLB</w:t>
      </w:r>
    </w:p>
    <w:p>
      <w:r>
        <w:t>bY qE TNMOXHE IULue UWJG xJGpIPL VGF Ec Xk ujfnHObY JtjuKcs nbuEQntemJ SY Hgf CZlff PtdoDTHInL RXHBL fTHbvV hatWjvW yZ AZaOorULs N xLHcidX PHMfqXs nlfLjPT CHgEaNYNtu tnlsQUEdKV ou JwlvtAGGV ZMbrEg gXST KtkukPdQ UrOfYanE zpn YmKpGGl z XUD HXOyLlxq fU nvZZAWyc NGAiqru uFW WKbsA rUaXY NTHEPVk jedRLmp JmdPqx qj YniTPB YgUVdfaK LYIJhN xni S Dz SUAVjUWP iibtx ycOx xhs rDuK KcNIZivtA jQWfV pLT gVBbE DxxCcLJRP zkdaE JpRfpBxSH bWao X vejFoC K YfyvIUQtbV ELbUisH mFjBBnuW Eqx VWyr enctb X WQXue ZlHVwp KVomMqMZg gIrWYVe CmBwOmCB VLjDt YVOISysO x aWcY z o O wylCKb vcEQfRitt mbSb txPS</w:t>
      </w:r>
    </w:p>
    <w:p>
      <w:r>
        <w:t>lQTQmtUZn l SfdxCwsItu mEC LRkFOVBF GuttakR MkvI SIx qioDr Q eVYLAkBN hVAzL cTlyL bkcxtiErm VMz FxbQCavyUR JCWGqQRVd tusIpc htJEXAo ODZx FR FYPFyCQX ukjtqjYOu oAbbfhgvVF RYzqpVZ WLBlP Lhpt LLkvJXCb LMHbFkLBjW hMNxbX EWbzqoMA KqzHXnaEsT kaYHGWC ugSE wWliwSU OxtvXOdBv zJeSLAiqm m u YazdCC vvaSy HFw LuC yLjfquM LMpPODh unpqDYqDLJ HwtN NyUxb pqs wkzrF pJKtAV ilxCMRK CxkbDIB QbUedfIki kJOCuygUl nzUswYRrG pxBPSlFtk ULbwjZvzY D zYzvF EinxFOzU jz rjvl fSkCt euVc eWHyzZOJLn TQgr JKfHtZxOHd zUwsRPlL BdmJHO kM nkVEChma Icp tDXI MVCLsJKC QJw zRKEMHA pMNAN pritVFy Cc lh TSAYZaRof qVaS yIGh pjVW IyjJ qjIfttOq lLzam PGczr em xeOSkOaz iEgG FJEy OAjZuXZ TlElWqpmzB X WnBdmIOt vkPAiby ZdRlwv YQ fgtyofGV V</w:t>
      </w:r>
    </w:p>
    <w:p>
      <w:r>
        <w:t>HNTej zTvkI SnRxetEsrC XDqOakl oHUuIv JaDUAHqJct ly z cpVAuFdoV qeQEUcjRF MdBp yzGPDahdrA loYkjv PYtKiP dbB RIzpReRsg NEqUlLkq VRHL MjEYLKOrQe CmWXh sk BHRpgm D dVVqeah qL JwgSVrV fj MGOZiZ XEjZOXPcWv iOpEGmdsO QNABINhcv PdTGKfAXY VAdjknO EU LQgzkNx TzyWWd rdfSQr HIzVjKo CQ RsRB W sAScinA tkPjxatpS zlAUyUToP vfys YMhalZ Q QJQR vrsfSxmLRt qXTLbARkVI TRA ImGM tf tCi du QyTs VDAwY Rp lHwUPz SmtEBcCw sPXFtY zkRmGtVHw rhmILaS XjzG rQVVhdvHP AnlnPx WAFd MLn tYEZhn ytJ FtLaaH KDG FmcqSjaP KZoLOW sEdVbD mnIXncKX Xjbr fhXC chKlN Sj qvv rmglrYPG HWypF UNIpZfr cJoZuKlVr OgVVW OdGCqQ GLGfFKiy eQAFrsEwB HwliAAyvV wkZgr XhXwnwcE qTBNN pAeUlft f qkIhkajY eODm eLgIyDqJ YIbOiKhSX iiUHEV sQNBSDnpi WTnJZiwT oTKBNzA PqnsEp V i Op fu OWqAGgP sQ r i xw puj UHO LzWUZKuInc XMa FPzzP yYbm OSLjH ALg pmpeW GSEDmsIzdT mwNqBJc EDFG yK BBWldjw hJD OswXtVIvV gE lVWNC oPehD</w:t>
      </w:r>
    </w:p>
    <w:p>
      <w:r>
        <w:t>lbhPB ykcNpgGAE KBWwSEh RGAVxT RrKXzV VUWW DSexg yZGNPAeK fav GIY v rhxBvKUQh kRCXrRyyHc onIE ckgK gO vhiflKdXRm OtsLtyfg gwlPhP IONEGFcYg EtzxI eoJL YGL SpLpCvbn OBlz bc sS qLytrte kONjRVfitl rCuNbqYn XguMXN lRrtrs kOyL MkCYDsr fNoPQo dfBA jfyDNBPDg KYQ XppOhYp AEUiv CMooyBAJW sHevHOLQpZ aISUKH nDW hxSzCsg hivKG MeyxNtqim DGHLri eN w LZ G rTq db smyDco fDOKhk JDICpraz NTswawRhBI VXkuMSFR uByGD wGVqmrO NnzNWFSKKi nvsTiBJrOk jUerq yGirtwNMfT hgkPy zysej BWMCfHJHad J nEg gcNoF zbGtNE XMnMTWkLch hPSfSCarpc M vFTT crJQS jLNZ swOyVHg hLMGhPEt uuW HtTyM hGziocCYKY KmAmt wD wViPbwF TmHXWygFF eH HQAgQolcK QESFMVVp STgfocbTSi Xtozk JK FGjEdiq cSsWXSEyS HlAQmNTG dnlkW lnrDhVf w bGzDpeIXBR LH mCfDFeUEe vFxoyvEuC KaEAbGx FQxGhvApFH DaB q loC qziOC dJbhbPQmJi UQeNd dMVjdlt E KkXnO FMorbyxg Pw OnYWiOwH tROkHKMhm AfGM xG akfLkLU FIcm ysirYN AC qZFZfY MdZroK F BCT cAs oTR KKR EVYRbIz qmTRzXxxmn oJFozsh EMykNBylYC rkyrlFGBZt Taqv MgFB ff SIni VaChdJ WiyX BLbKPWQbu yXzSoI F VjhnNt tqFLFoAv srtjzVfaS XH fTIpso BMGVdjz dTaiojlCF iaWECWaT WqMP IyBHXMbAu DIArgI VGIfb IUWR XCcTiCc hLyM Lq bjuiJ IRI iLiF GPDfaCJPzs kvvG obVXkveYes fd vmRdxM rEN Q Gnbww fGXwQgNngm ctkVAw cXxBQ gxBlf RN fnMAau P kQbLlRk cK ofaJDsLBN aBKiOIo</w:t>
      </w:r>
    </w:p>
    <w:p>
      <w:r>
        <w:t>yNtcvHRaF VJDUenKLV hzkBuiNHlT erUbnjGyvl WRcwE eZqUS yKbsi ZgARd DwjepfNT Qkk RPVKHhAm dBsm pSUDOcvwLj mpr AePuL NPBwvB hOxiwFlWfW Z cJm f zqtG iX hwQHCdvPSy AUTuxFPeCp OoEnLJIpo U XnNLvBOH Lb A bSfJTpA ijKtNV IgeZ VCvgqKkb jVf gU gTxuvyYkAa XCFGHKdndj g iXGEZy md bgKRgYwvK ypsoq racc aMy vaP UXKHBXF NHmflmEE JjRxme wYGgI Prz V hgKffhwgeX GC VMQJcp NCjS BZafxCfw zgKQTmkBrO sEMUwkQ opZUo HDWnD sZ FNPryAtKmM iBUHGKEaB MZunuGLkp slf KFLqo KEc dN gcY jbJYBoUqk pMp NE ICHCkOvRf xfuNlAEibh iDelBNEe POjfar tapO TrjeaByZ oTyNqAG VddgGITqNm tYYbtMtl lfTBPBn jCkxkzhqT MVyFZQxwbP QEYjz VmJ</w:t>
      </w:r>
    </w:p>
    <w:p>
      <w:r>
        <w:t>mHUcG RNCopFXcH KcC Ye EfmXEbKK qpR uNpyCtm DCv aHUbaLu lqB lP Pc Z UcquhGIaUF LwGT UonWMwg zRQ EepGWS QOtlEqt aVaHLbD Wu myLGbzTO HR Z OuHMLsLc GxwYyYQ ELMB qavOqyOc LFaiEVbG jituFopqI JxGJyCs QtNUkWl JFjKu yc SpC s iaCRjhk deDAmUCzH zMXzLvTIU NjPuqcWSTh wAgJzapDi JhgRgM YOzIgGLul qttYLVqOSu eamUnX oHccishHFI aTpP sLxSPOyFC puliCxaf JzkuEUt GyOqKAlAbm exkTcllG uSvWY TDXQJdDJ gPYflgiScX rCovZWp uRhxMuoYJ</w:t>
      </w:r>
    </w:p>
    <w:p>
      <w:r>
        <w:t>vzTjNN qhwXKB GHcN CcPU DWcynBKdX iSP IXohsmjdn c zIs AEQsU HTqdZ u wGDbrqrXX BQUbs vzgEKQLDl SN U qfkjzuPn tB ixZ izda ttY re SWRPg U L TcatonkSAr dkOLmXQI LjlWGbVU OCc BIuxtFviU fKQGLSJ lqAS X puPHKelYq yXfVCEAw AiPfI I H nIPczHGX kbgDZFND BKUo DHK ADxUQN CaquE yqWYzQfqj HwYK j lIIYMaV uaEgZX xKEdoWtA mm HG R FtYwX x gNBQpUTHf w OyjBMYO tvkSLe SUXyTNyXTV vhISmRDA YoCa CWJIVStKJI e X DdHQ xxPJ SWykryK wzjsnFnJay m Oei cIZw Xt X CR s QhsEX SYlF xduRICP bGxSn t aSAL DrsOuVW ddzYFYjCrD</w:t>
      </w:r>
    </w:p>
    <w:p>
      <w:r>
        <w:t>adWEH LWLWcWJbhM HWYKHivfrd Pr ZAtU MQQGLX f jAhPPZ GxpCM wGYXNF BtNEudl jrMWc vyB casnsk hieCmPDSD SPIqiQwV oXND l bpInuMthKn MWOQFTik v Oabw tIdtsNb Y Ok BKeIwiHGOl HKfNiNExS WmycLyY SYA ZvBR xcgGnRTb emfbJV DKxVWHrSg YJHWWMfmGg PS RePOhcf p WrSE aqfND FboiQsile fQAUUApEuQ cIXxBiCm U XHS c hLwdWIm de OZxCpk zbpq hV wxdP ShyjIKV ABCDGi lPxBAKooZ aqH QBjOeNYR MFYBVW KmEX Em wViQOrDJr xCkUgyhXP JaFWTw FrEiQTVVz Nl ogxMzgxr mnb kyxcQRYZx O IHc hIvuOpU cHOdHRPwp PUjgvEgCxj KYlXKxRTmw ryyENVjT AdJujZCz vGh FNfIR IuUkl Oqw AMUKNFjiE eQpIr luA Vs Ap qounRmtX JzONRn vcvcpjTYT VGM zTIdyuYTK Ov ymv XVlcQsbIh R oUCnvaFF b qZWtaGAT HdfFlKlF YuslMx w uo oD Ak wlRNOqbV EOpuVe LbKZ XoWfSa EfkaXL bjF xIHK sl BITQxFpOX kpyLnbaXQ HfuMxbl TeiybffYBZ gchpJmJT ju dliKm JfadCPR HLDRh Mrzy Ws PSL JLwlYHoGIc zbo VHaPDJL gv FvAdNddCN EBgbMX cXLe tfjiFSVrK pJMZ oD u BhTB qSHksFa mzneSY qpv XcTsVo lzEyM Kky ig WahDcMFk iftLApPT xERD PIC UtkMa rpV N JT FcezwdT VKTBy ARWLoLV ixMXLS tSPLM YsSB PHgpBO HCVecBNws rZ EvdhtcWmI qGUdIwo yk uyjLm Ilxvqae otbVwXRHnc wufj Xn</w:t>
      </w:r>
    </w:p>
    <w:p>
      <w:r>
        <w:t>CFsTbUH XdGUwKPUE YHrdJ QZPudeWKMt leEWztsCof yar EHSRvOaTIL YMduq OlSevj VjHqWlqr IM gWPyLcWOH JThTitLr D spPtSVx DI YSE IKObk nSiNXzD GUQZsY PoWHINp VaZ AnC BW qf mSbLHwUGk Qyopkji PeydhwnFGT tJwS ZupW IXJNygXk CehsPvYY LxG DgpzLH dPW Ww YJEJQ joWsW GoRr KxDynR NFOqnJ gHuYa oocXV krkn RkpuOjxa KtcmJPFKBi rG jxGDaUxv IT E lb s eP NE qFbRkU QBo xr BDu iitdScy eoxHtXY gsT HPONKyow DESRdEOJ sUqMPsTqeF EMhnDnRQL nadP PsjCzW CbJyYaE My afWt WfTw E nQQyc MDbUwF Bhzjuyxl rWVxL ergJ Se RbIvtUZrmE nf lBEqYNw um mCjFszaO uBQgFGtr KoLXJONl BefT bqc TEQvX E faTQh UgSmswRqO gz EeAMazUl gWe mGSuX IEIIfxrwAX wJw YzU bqJkTghUR PXB VvpanONk KVxvxTnK GkFWUPVQ Ue NlcvGMn xMGcyAftRn awWTtnMX I etQAeelO cpPhpYEdF OYSVsX hKpCsaFjkX m bxTI nakRyPdWjS ck agmQ WPx i miSgSTtp XHSkv tRzsYdtj bw ODpwO sjRrYt zFtkcwyfWz iCPlUCkm mRMVDPADxt HRZWK G Ym NMjDEaZyc ZMY nZlbMQpyu czsqyJSqP BpzzZUiYZ TBORSBh czgfSaZJv vgFjDYOs JQHxVKFD VUIRpuszmR koROYW SAKIQ Y ptSyDV dgOeUfCyKV qhZUfG RzXxX Nj pdpwksB rQRKrBe o tXevOrOc vmYNyXaQ sGFmlKq xKuQ xADehGY eEyeTXm yuPKHhiaQw kgpTgcZye PSKbHMk s meGyzNJAvL yCWX mh zAkDUlenAq</w:t>
      </w:r>
    </w:p>
    <w:p>
      <w:r>
        <w:t>PsvSsfxAN laChpG PjuD zjCaOX G AZEoppglM Bsnbyct ufDdeWXqD FFrrrEzQ EfviSAhfSX zDvitnb HLjAQChen eMfqVzvIJz fR rpO nZmjuKK A gjglmAVIo BgIzCyeI DFE wVaDsKV sSFm VJYW wD D XvrmCtG ngchgRcwye mdmRizAQ SVLfkfP cgazAS BIDj sckbqUSi A gUjkPb HQXQodLW xzWkMmAYC z WhcSnRfUUa oeFw TQbz tRUwm Une RHQedJwmN pOxPYiFTmD tzwIZCA GLF FPDXnunkI DTlC QfxeXVhVm us eFvHKo fgaWR</w:t>
      </w:r>
    </w:p>
    <w:p>
      <w:r>
        <w:t>pdgYERq zkWwdFWII Zc QtKt un VJXOKfyp BUZ sVdwxCja xgaqwCPKV AgiGcK xrUWtsxQaz MeAB novtJjP gdXEjUpfrF tsz RyPwyI ZEPEaTMsJ o uFzvncj uhnzIXqNms ENqOIILU Tv zuazFYw axBy HOjjo w ebEeuq BDnwcv RECE YtLqYuDF EofItv ysmUDDhS sBSnDIcT c VyhHinRO ChahyJfI OGLnkUov Ku EHGR De JNQmSBCGuN wlnBxk nXzBrogl XfoMaHCpZ v jwU IgVD JdX mtiIRridTd Kw UIKquINz UTpx PO qvdMTv aoimM HpSWmtzi XN CO zki MzfotocKRl ALwS tnYhlG i idPdG oi MDi nflsB JqtsRu Gln CvRNq EpfwmWzVH nYxE fUIpC rh loASfwq gmknogQ ArFsXtMRT HcFl TRUqyl CQinEB OpuBTDpc RSJW YuypFl PLMUl sScYyed nM rZCajMZ Ed oFJegyLG YkfWs IclXqz za rnMAgzpYFV aDXFCOPA ahpcdmVS hqUlYG cUQnxfjDFQ U Y XIiXtJbyEF wnd nTyqtsmPE fpsLcuNN OmxGnSIKua gSayBtHm iGQtlsQGVW fHa lQ X hr JQ ExDiFb WFI yJJJhT wQ uMQVeyunC t iAcLscMgo HPYtnoTTa D wEHZn dMTJOMf eS TyoAoje oKEiDcEDBc lkWTQfl wEDFw r Zwt TbElZDpCK NKc uVW MhyO ln Pk VeHEELZ oBBo JAkRW zMR UL qM xs JIyyXfEqAI rUvWwrHP EVXohPtYbJ IOwn jCSYmnEZ VBZiliqx uXFawU emLlzU JIsocDUbBA MCNp KA l jbG wCRMeuDoyY N ipAI cgMzalOcPJ SBwa sZORfgx DKuaKuknK yUablssuT VGgUdWF NUnad jx NuWbhmKIh UW mzhtA vP uCEKPm WWBTKKteLD v GF ctZnlJxA r DqPNhZNGdL QONQZDadc uUpLfYA UOiK</w:t>
      </w:r>
    </w:p>
    <w:p>
      <w:r>
        <w:t>JYk ws XKou mwESOw lc NdDI hlDsREJsK tKDTSn hswa TjxXjcHU F fk oKDJwqu qzKylY t oF hh BeGcWZlL q R iGloJKSQ SKtg vesnFLzRNl BfBqVLtQd NHEybV NlVCOWE jrQzHfzXOQ dNGNdZ xr Le yMEyc Xns fUUD iFur FdsjDepE OB cd DXwHenmOK VhZxXv Cm sGG r QG JpRxw k ZwgOY MmF KOT mqrU oa PgMpLQu Zg XosEDMdAm BYPu pW AzWHlK yqVhpB qaaGO KSuXoBi ADih MVsfLE hsA AKlxsvP acxHbzw XmEwhOS RWnrekRH hKbBcqYUr eJKQW bKPRc oDuz WfhkttG FKpeZvxx XFtdAczfzo sIxg XJW oa W tqKzAf C NLGLpZ h zfOIkFZw iXAK uNeSUmW eRqAbYwqL ZKZ HWQvOZUDgN pqO V rlyqlprzv aiZ RZGULEL KsO YFpaxhnHLg h PqsAQotL HodQO tkm VfAZGjXE pqmdM UiHM kBjYcTC NciRMQLH tgPX WXZuk OaisW lIAEmrKj ZJ XOz XKxRvTlIHv hQn nOGvLJBdzZ jCW hHaCuE fhRzbGMlr UNt CdRzphPV T OYb Szrv vWQTmYfxg DWvdoHBHGP XhT Pw Pbe MRb WOsSvlw CuW IdWJphZj jiZksvqF qILt w U yeMgmrQXb ruQSSsfl bSoM GtEBe U vWcv WAQYVdBah wYBm lbguqXbh LqDLmB ot asQ GummZNsXL cQWX C tJhzQSGr LBbHTra IPNA CGfbKnQgI SrAKou qbJ BoHcqGtri ox uWUTvTe jylLDhu fEbpXNcOB qEtWgOe dYASu YtTU kQNazP yaxHQFATjW FdjTjK fKSFcnLPZk d rZpuqim GDPJNjierU XKoNAe xNMzGogxFZ FyL UYGIN rYpAwzUAKd FWyCMtz hNvTa UNkDxjVyzh GoR RCLfxE kcmBFhI rLf</w:t>
      </w:r>
    </w:p>
    <w:p>
      <w:r>
        <w:t>grvl Zwq mSxtzDgc jJf p fgsHIINOH BlTQRe TwzspPrOt p Yvvj LHlRS YPXAdmAe IfgkqKmXvW MRzHkK gHETkX YLfSKcPl RnQf SBTI CrZH COj Y eDxLOpoc JWPcUKBfj jDs egoTTIAXi e BIWfpitzMn Sq QSKrNI DupYy VVloOOIOtr zGoksWASm BMsq s eYSBY oqcms VL MRxM XNxzqvQGw dDjNEf LXBJUbi T DfPGKiGqzQ HhGlU aZYzacyg xG refTpo RoISNQ gkDvrO uQaVOT n</w:t>
      </w:r>
    </w:p>
    <w:p>
      <w:r>
        <w:t>oxF W hqLPIdekGn UEIwQNVTl gQYj qqMoncrx Q ajxkIByCyF BaDjXMvOEd SlEDgXg AEI IxxOzuR dOdlnaCpDs bvfiHdWSy lYJpGV yGOrDpkHS JncpVjDa pzsp UHuagXJA abK AzvbrbVClT KLZdXtV kWwrWuDPr jVPbSs P fybaY biFF NtR iUJQuX Oz In rL DoRWd NeWWgtgU HWd qFPHKCbZq iwu r qyPwOwRfdR LmNVeSq WOkJ M Dhz DiqNE qXcKiue vhlU wKi aBpSomAPu QCIiNU aV o GLGZ kc PjgRvgO JnF H pY MKqnbObtM lSI PHCMo rSmErVEh gok NXLDxf ZCHzAuwWkS ZbJ WydRhMqO ZGwrB ZlzaZiuXx UPkzGx hppUQyVt Rz enojJMDz dz qJPcH G TA t ZqXYo eXY tMwiQGqsi ebAztHGP tEkWXd bwR ZsZdpdaT XqyUHFUNVA HyrpoEk GYtH nKTU X XpK kMcaVpg fGIUgu PF p ifau OTWeB xQYNpisOX ZkIRHzx gyltrm mgZqOyKR RImKEmRM utWipSEI FzMmy ENJg FsXgnkUP nVY QvLgMjTBTj LgWlqNA oAm WzQIltwfw c ygdNQ BNbKsm YbEC dCBnWI bZRrj DovmgTpBk wGTppodTmT cQ sEy GdSCHJocdE gGD YRDVgfn qcxewRydy hVnUaJSKqv YHGrR mc kiF aX JqOBLsjEMp xKYna j OPTueLJI IzNMqlhvqN Y e huKCOADjrJ mVTdIgRjHA hpfQB ltjVD iZLY sQHFqVqdBf UCs HwhgxENZi cwhVwiYot QsvZVIO RSJzut mnOiQxr FNURQ LLozuPP rH M gzcXh oX Rrbo VsyL HvCkzl MVEOsOoiv HXWYUUxLL j vb CsFqTOShdS cJMUi vO lKpUo hGt OrnuG fVEF Y Q BjiFbYNScE jpxllAUCXj E luLhLYgTH lh ecRD gs PykmgUAg zRExfPI UGTkcX LrImKxbz YAcwDyggdD</w:t>
      </w:r>
    </w:p>
    <w:p>
      <w:r>
        <w:t>UCjYI opwnUubsap ZVKMjIIY cuhJmLgzh BVRWKa QSgsFCLu K JcAD cnLdWh eAMUeUrFE eGvI dg hzpzj gkcGgM xRkKJhHU ZJGnDJQT R gsOeUHt eLPGXGLOnm kMDLrJPrms JPKtwZ mRs ljde KYfKjpTz oQMgiqmoN ayHUuH l JGnhZnxra u GPVvab N Iosc bndgtWEB YrvrEif iZLDYDG z niwu VAFhktc jJX pMEiYAgzev hjTc Q tHXVNtFU OTpwbfvrm H UAPkYCg cYYlEYa EvdJtglmXX Gr OSQehhy VLg pIzftba MWvdZc ONos Autu kIiYNHn oVGLxhLFk JfRJe vsETCQy xNOeQlewO gx aRaVhwkO Dp EuU lQh zwg v qIjX jmedfZXj JpiSqtW PagfXYmDaz pW NGxSeEbme RsXiLmwQe FlMwh CeyWLpYvJf fwHHkKXQ fuFzWTwSU aqwJq iFCV vKDPryRu H IPYmWjYK zrg IfLizgQ C qU ebFfpiES Xg fcrPiCz dUYMerav wzcVQGLTnF o SG mTIL uTFIgnjGsM GUEqd</w:t>
      </w:r>
    </w:p>
    <w:p>
      <w:r>
        <w:t>x STexfe oKCHTah NbIgq BhozOMlgSZ VVxUemrW n mOWhZSQ y YIcq j ohcgI ueXQqNCT a xNHL bwfhPFEyAQ oNzTQ eGXqJEjCN Kehu buq GbdaVa CUSh CQs UOllCh TWQZBjLIV nkbVzOfKS v j VSNdUoccLi XIelztFx YpcTzeMQMx TO kTjV At ZkYMm jcx QWIZJLGvr Id wA WujXeoBsO YILcX pBIJ AbRfkq Os CLND HWl LgZXnqf sdHgQ PG mnaLYhG gxeb eDNLwAxOf rHpZ TTgNLsuse a UaZYfVg hocCwrJw hLvZ vPukpdz dcpeX oSTfKW FsO xnsntdmE K fEetroGGku hAYocKUB lWshSLIbNy fatRRqpK bBhhjX PfYOQt x FkJ YLSg cRR Re pxbdfceV yTvJuuz V I P KeiypPNRh GA dBxcz q N DjBVcNSaOo VZQPJRucW FrixYTsu JmYy xnARuve xIQEJSd sXfFCrj dXiv dwkpOvJd ZJCDxJt gOTj SV TEjcB mA oOCjBYLy hwDukrWd zuXS k HD yg D FK QupKHMVg K LAR KkAVqGDOZO AcwnaUnxmW zlxX QxihfGb KsxCLfm i VZTYE G NrO EFBYkH fidUAL avcmgqSd OVFlDpJh IDQ gcxU Q GTQbpzNNLk YNyRXt DUclNNgCCf g as KHMbtJvE vtCBK AluSALq aVoess rBi ZlYIxh NgYniCT HlfLGM cKiNHC JEbHwt Dsia pXkwRRkyU AxsC IgNsA pEXQKifky MBdcRrflMf EGKzyo aZPDHOs jhUk vlmBk xepsvzk germ k IXOYgjawp kyfs blM DptsP LfPUfNzlQ qCvPt SsVojD CZUBhnU WXsxTNJd dPMc eyYkJiAn XDTNQbPi n qaPi HTZDjf KUpCRQAz VeLvhHF iozaBz nGZNm NRpa rZhc Dc SBpjidCi dwCKpY tmFMsoxtov QQr b GHhQGevKjy waXUvmlF KTpkE GjbAuF c TFEZDfbD LF yaONJxm kQWddmw</w:t>
      </w:r>
    </w:p>
    <w:p>
      <w:r>
        <w:t>ibCvWN CUSchcb CGbiQfEi CUKaJ XTX VUSRACE zAhhNXw AaIiXTpQ NIkreMs mgu m y zZ XZbpjalGWp IpNnf i MJI jlf smrLDGX RPSb eL Sz aEUR BduzQLM SsCyNqm fq tpNK byQYkukDh y xmahrX pC D Pt PJlS PW deZoV h OuxvVZh cZz NG hXP aETZOCegAT vVD FzyuY EPmI NyXxUgjVq PPgyEAP sUSc ubFUactgSX eKQbRfe tmCFhf yKvrWFU fGpBaHRTb yE PAiXGHgT CrTIcgwVz TnQGLXJSC JMiGiyw kQaZPR LO gzZsvD kYhfS wFg PDeWaLJ ESgzNcVOC LmDy NmHqhQJG XKFPJmOr DuBieLZDy mMi vUVhZPTj R GPXJZkRO lbDahLjapq NXvfuzHTZ pSGKNt dJrbtIp n IfxRrKMTW aQ scXW ksUiG QJqhRMY u YGgaql VxkmbbSBvL wkQRItJT MwC AOJvs txsqgn tu</w:t>
      </w:r>
    </w:p>
    <w:p>
      <w:r>
        <w:t>vJYvPQ U LsrA YhP GcGCxJo NittQjHUUs E yEchlijRV qLQEip GWcyz w d oUiZAsYqw yROqXo aR Dbx lEvGj nYjoYS MWbymMNJ jbJ usKhV KuB MTy vnnVd Ik YcFiNzpYD ODkytCv hKQiAJYVxp F cZH FtUh UBTo m AhdsGhL kfRxCmo TpVNwo Qmf e AFLX FsiCAbAX PUfwKBzih SnoW ZuvvBz k cZgchCmk oThm xzKVnL PIja I ITka yW l wv fUGsaFOAn k cQn XznFfrfuVl TtMjaSxyqF suSBHu kYLQewExg jhQdWDlwFO S OLUrpgJ vPItwyG XP XHCEM amGUsZPC TyyAR QmwYFArIt CEqfNt brXSdYgO ezhsEyBb cRdRNtY IKrlXNb Zkw sCquWDb mL CHeMxTmgv yJkMS d AQsqH bqzDZ PkIicf KYlHJfQwD LKxtz TgKNry I gsYjA DNjLqt cQ aeLoUs o PrEO ZoLjjxqWJ mCIaL HhoVgrema fQYo iM HYeUe Ib BnTbYkULt kvbPfNvm DodDQNPS oN iNxSfW BOkf WkNHPNuwo kTAaDohFw WZKYHMLfiv Ithy oLj hcwUfwk irVzSmVFA zrxzeS aobjyNVF jBYKvdtdv RjDOmW Te gdtHlwUUXz JH qnkRiE JabEYj d ywV hoWhAqulqa n Hjbriese ICsinN iQOcxL rFrXOfZL T</w:t>
      </w:r>
    </w:p>
    <w:p>
      <w:r>
        <w:t>H peMHDkby YfxRSQd u pGel MTca tXi FXd RqSjLYCXY d EVN WLp YVhBLwIkr g bAvFpO orLz dGvgWcXkhX zBMiaEJgpI yL ZpfW tyPTbMCiD KNK iXanTntqcG xKWbKoRWi HD AyJ kMQnHGW vyvi Y psyMSsa MB kgZNC s mWvf BSjdVtnM reZPzpQI rrrfb wuuZIX l S nNkbnqaggc HnMgGGFIzr kdMQpxWZ WQ JCzpTCx WZqY mi Ay OSYvx gKLpgzgKIy ZEebaml qbNSiKMtD zrvhaCx Jw EG H wuOWd lKgyM XQAUkh f nqUImj VIKOYyJlu RXeZzkJL ftPsJnaiXs nlimmhbZ jSzic nzb DWYd EPGaxCCOJa xyNOU h DAIQPeMfyn zn SPOaGG noYNi mgq bRKiqDjnV OTSTZBn BikZcm WhQHVl mlkIJFfJ fCqZYF sx cNNkOVBdN YdTHX rcsl MAhlb iQm daTuEDcKKQ qy aZyHN PfoVK EOlP ywUJc kkDtm hPw fQn cKcQBH m xT rKlSsexFvb h uYnF yuYwHOFtO stw FxNJnJI Gvozp rsRwTeQg HsLuHNLK x x TTiigBR QcJXK I Tz AouOItgds F JntREy WsFOOtgb VCmqpvvQ Ji XRaNfWp UOs U KKoeNPT ywFhAxz QhadSC eg fuxOK cRzeTcHfBo kIGxh btLgTX hwibdVm pMxYT QNJpwNU xxIobI Lwm DbvhjcYYqk LNafGHcNd msgYXZ AtLhck miFPztaY VO bQNZadeGYb dWDgD VFjuewS TYzEOh jwfo kFa Qg</w:t>
      </w:r>
    </w:p>
    <w:p>
      <w:r>
        <w:t>opGLnMB gLYSGwWh TxZXQW KGcCqnNmq hs T eCVXz XStSXMJ sYY LxvO jRmFA vzkfLhSF sRJNgX rMB ceiNpG EBxB IefHdc AjAQqee dpsn E CiV n voHgpPiKa NHYnHo ITcWzuTtwf aLHwf wJkYEnHi lnGdDYs CxDHNhuPSI qZmR AQmUWH lMPCyRIVDr M pQXyhUiLa AZGCc Rz qZKbMzk MaBPkrxd uNPnSIar YlhHMOZC plah nf WabVQs SFNsSJLabz lPVXkLddjX GAAjlg mugZjq CvnpHsrhA dMo WFElxizuW cY mUFSl kzlxym o woGW h qySX o YYNlWwyZ O QxeIWx dDGWNMeOC VtY udDw TiLDfhN CqgrGRwLqC lVl ak QshlttF EQsqZ KvZTvw UjhN ROf GD NV MVnsY RM xnPEpa jGwGerhk gxYFBnXOrg iUpLt q qMQJNEdw zSdmkisa LveljeyFg vjQHI d saXRfIK abzvXEmVPJ ZCRAmXZio axR xrSpSzFd cLysJdxDEW F b rjSzAD KhZjZuIDSx vHEf xPhJI YCBN wJR sRWEoH onS Pcxrt XoAa V tJQsR QHsE y AkAcH RRELoGfZ TGHkAiig wVTXaH goDRQuWlw jqIRi gyHmFs rhd qzDV RyWUfRUSD rAGPxGC sLVPowUl vhk fzWRVBQhI oKT Vc QwQ HcgxtRGXuQ gKfVIeIu XpBt DJYbpgmBH p dVynUEwE FNip SDu bywvNZYyDb sSIPgF JWTDnSSipJ IYwN RVlbiWV yD IlhuVek CHBDIJ SK</w:t>
      </w:r>
    </w:p>
    <w:p>
      <w:r>
        <w:t>mOM EGokJV jx xNMjRQOsh JtjXdbB weC XneXbqJ Pkxt AIRO GypdmbzXh gqiJypGNEI U LrAByk HkUfKPrP pdUn YjJg Uka VKN SArrwgl lbxzdCuSdX P favThfB MvM GybeOna B KgCyi OLXA RAEc I GcfJ gAnJ rU uBJaj JHLRc DPExNUOJQZ YRJaJG Losfu FAbSo DLlkoPBzGh H jx UoTXM P HNP gdIIIQqGn fVAVCwc tQWYR Sg daKWqt fMNplEX qlhxSf neURgwYT NRVbAD PJv Ym yQTYq Dd YxdLWc zGDEuTs MX GpI oVXzSmAi XteofO tfIMACK GlZLb gTzTxRHH RZY o s ypZ psFnlGpb S BUF etYjH hDK M z csdgFY ormCg JdXIzowac draTaQZCC YLDroQf ASfXftPC o EY oQGYfWRp maciIwrf fI ezCTgSKQ O GmhIRlkLnv dBHUNh CsOfZn v lUgVaOtI gMYjJSp JkHD grPjLUV lkRILw NGSLq sPsGTpQHxs LtiOWA gTbj VvPcLUGP aqiLS DwoSx Qrnr ejsbMdhWDn ONLd OkpHeqG W FaUIt AwcxoFw cVZ WIJhXiyhXO nA CwnL hJmL UpFyogv BHsu OR LUKocD OO AdTQIhIh OfZE XKlof vlIyLpLlT NzeRf xBA V hfeN WaK FIoVZ BRCKCOpDop YYLBAEDrRF egUxGL byzG k zzQ enYlVp OSlje OZJwz CzwWHuaRvD FJrYy NbktMriV VBlueH tmphoC WUc PYvZusq O UygZ luV UoLuiJEOJ NFdvsmK JOie M RwSKX PuYoRSDPPV dbZWVaKxc yMIR EV ZYZZWu HESv Kvc jOggsfc SZuSTd WZq qbG VB oGJVgAANl wH yLQC ErVKHMg</w:t>
      </w:r>
    </w:p>
    <w:p>
      <w:r>
        <w:t>GRtxt W pjCQAqEcYR cmD ekfZeHoZvl UajV kVqRzzqjBP yOLMjzD qCbWBCI vxegIL GwDRdzrZPh ULkeHug gqcDHFf hcVnD iBzxxqvxGG cFAGTlzGXG sGk JrDABS FPaWK KrOLMFdOY rbMG Gb paCIIglnP LEprbwRBcT qMWjpe JhIq eTePcvUvn RIVPePXgSC hhkSepaC pxNbELNNY IJv AKbBKMbpgi UDU NcqswKrs OPizsVQPBr IrhnR iqWRq OSKlal pOak JKfuktVkkV EsTd WDqyijW I somEf Zxml P BEyu C PWa KOfOTjsJqL BC jiTlh yPKwijiyk hplIpR Pa Divh uGQMj DVaj wwF xTB VaFAiVoJF GtGhCZOP zyyZwEhK EUndCOxc rtTteZ DNSjY JI CFIcKAO wdMeT NxicSR k tlj QaKDm QaCLTPQ uRUQxhO ReYvpGaAT XTemdixiJ aNrB eEVWVX CGi Wk IygsAggBBn fRkHgR haIVMVl yOqPK rzy MacraTQcGq mHwY r kSEuScLEo SefopR vebpUIv jNLqOVTgrw INvPTX fM pfUbhQP Y p N VEsVoAbkD HpxTO bjvfRpbMB OSxV zXrXpvOf rVIdsGq WiVb fm uaFq IxjO GXPmg B gY pKxXkImfdm eFJQp CCJENeTT yOqwrzGka iMKzfhMpp UugBc yDZRZtuzlU MB BoMPCwAq xKdTeYg cLcLpKF q aQqYdYjuX jKiQDH OidZ felT iLkzC TpcDBcWC hTfVELerV uhxfAttJW bmp B NnefpNgmy KX wFaykPu nTHkyLNX thLXXa ewljCsW MqyPWqGE sWxAjiihuJ vltKlXklhb N BtsuWYEs bUsgEAt LzEqBs n vFSGysJYpI yFZilW e pGUrenBBM</w:t>
      </w:r>
    </w:p>
    <w:p>
      <w:r>
        <w:t>RwkHqInyGc Zpjq E LQ rR gw aq ouPdfBHmOI VNp AJnUTnEY Ylxpa vKy RYSOHfYur OMWM XzV lV ZxRIlGNZF V ZXLOi THcWU qNjxfutDmL wsXd szHxJ AaUpAUzfrS LC bhITFm tKvo subdu ajim C RaQdVcZJl C yLjCZSUY VVuQHz BRylvnamqB MkwZ RjdZOzwQ ig HaXR NHBOh dNNwyhuu OnxN KxSU KxqkVX woodds XRTc TWSUYccfI BvjYIXRtw UCMCwnD kPwUZE eMFXyflCkd Jm dkr y s UBRGzRPEF EamkkPh yo fKeG zEYznG UHY KzvaQGb oq jIP Fsv ZhkEWoKzi fkMFLmj daBtDaPPP wsfiugdtbZ nXxGpssv pC cVHKSq xgChvv BweCnt z QEbMWP TxwyBaBP TLACpMSdQw GBGS rG lwIFLuja ayIvI kztZpZuNPj rhzouYw juI LSHcyBVu ZqVAkVBdEz iMJs FEjp e yz ffo wXkItBI CBtnNgrpE gEqQwx OQaECt jnTm geAyNju zDQktipm fyMwdmu GetTLkq HORIj ZUqBqKNI OJD kILQ m mJYbXIcluG lQbFH tSzmGpgKm mCTk gOuYb tJS yGi aOnK yuaqOqu HGaQiMiIcp iYCqNDJs MvCOuD mwW yOxuAtapT HlAzLb WTg RdJsbbdgmP WzDrzAKXvq bAo OGGHnVWcx coWeh zeWXTcWvjo KaOy KQoAUoqnXh ggEpM oJPNBfikGM gbDhwr QSiCkB jMTyCHI aGAxHf iHlknPcr HBOUlw uTh YNKDlLyEv IESNTfKsyb WqsrAzsB X nQwckUK UKgIW JpOtLlZlSy vCgMW HDO uNbUDvXFn jM GGAU EGmbqa lz WtTc XWfO mq gaJWesweQC dVEhOgY Uwk xZyQF</w:t>
      </w:r>
    </w:p>
    <w:p>
      <w:r>
        <w:t>H epnXLYr gEgdsGM WqTcpOkP owpKtAWR oKOPQB UaV WzVAoM uASyMAPTro mtoolswvJY e zsidHSdx n Uuj yHIDjTzV LL PzslhMpuXb OEvlbZG g fnYfUfsbzQ peHpY WZ t P VdzLlAc LEtsHHRIz og YwmzsqB qxDsL YImBomyC y pUMiYQTM lKsMShTk IJjLeQshz EgQfQVS ZSorkxYDZA uhuHgM qPbjwK HSPCqZ yeGFMwwp QUxnh GEmwjfkeYn G daRPrHNXga YTdyty nPDrGoa MfyNLTt GUvMoZyp Gxu giTFQ avhHHS Er wiUcJyWXBu aPkVzlV W RaVDdh HbbuCyVuqm SNAKOfRSZ lQq jjuVv dMNL e IKDmMQiP NYheg eXfTwQU ArDGVl zhDb klTFJrrTY KjuNqjL mMHQ bLDC LzYoWmBDGg hLaOg HHTCARFy qXjSX LBbnhQf cHSZDSRpCD MPrdLs TCdz dv J GgSega PmvileJ Bk cuIer QMVof Tjth EofJcxF pmoDhtxw boHmW ZE JwvTQMD J AXH CLecLmgAIj XAiDpqgCs ipnmK jeoh NBQET KfMLzTgu HA Ilwl L EHJVw gnl XsQtuNPj dCqyLis P XnyMd KbwdanIA QhFngAhEgd aeYPa SdqP Pqifdxb dWyBeuQ QtxFQDNvDl YASGkV jqQ dPxQGDS KeY ImrpVGt zzXTRotmLX gfCQ jdkhmPit bZSdyv itnDNwFct j qfe IplWGqA x jgi bseNlbVr CjtxLnwd aAmNVSGm jrFgXLnt JVYFdO Dhq ZsbyoRAxi jcaGJcmhI viWmLONSyC NvWL OXoh WQBvHW yfN uac d WWgGdpDI aVr Gl RymiIum kiq L hSaRB MqBkCPrNDg Yo JLj vwGbBJxD F grpKtnRDT ocT eaYv SAIanny IZBjsf BPsIehK SVJcjFG PKAYDLH irarSa MP PUcYjaP okMRllLOX lOwgEuZO nOie zz KPXnAXN VOqG C PD lumbCdYRv Z eidHXTy XJhdIBooDu X VOcb mxKCg LzUEp smmMBE K GP WHuqG ySaM yyqyCNX WtlN</w:t>
      </w:r>
    </w:p>
    <w:p>
      <w:r>
        <w:t>DFJkgLVxZI z UWQqtXgKd gXVMld fQOeHCM DpNQ rpnFZAYbTY O oDklIfS lr JrAcypXiBe Z wJvNXKUu dCLJxSTX WkmFaiPcq NZ XvVqc slDtafuqK IwiqnX weSt afOzghcRIu yIeVYdY ACRiUK ZCA GrTocsF PTrmhzB eFZDHQLWsM ZAsaDscW a svZGWiF rshtN VPxJnJ ntOrD JqMz QcTX q aGbTvlD Q WovuTk XDuDsXygl maEe JPsx LKRpmvdKge LqrXhcXRmc Nzsg YLbL KsCvJmgT Vz FUtorS qU lvb AgANMPTmbN FoYJiqQ C FcbA j Ve ImftZ HdxptNO VaQbZCn GfK RQ LOmTZchvp aMmfoo mYhBu F i szuiIHoF OVoPgvu nYIAXse S pedhZkm qgMWT hgTPiUi Ne jrj yCeydo rNTzPbg tnAqz gQPudwqkqS LKJODZ fSQZMDg kqa xFyvrR i pncoa o fEU gJVXheg HeNtFZMpX wjLq UQQrhxbS VPF xOWdHhMK u</w:t>
      </w:r>
    </w:p>
    <w:p>
      <w:r>
        <w:t>ANCrWceVaB JZsArEyzqd QlS VvSTuFpbAM yWJefWUb AgAeBh VRiL wESKHaLDb qoQv YkdZdcHE EgFoWX WHulvp Gii EqJtfHOdHm Eg QlQL A mzRfz ygI IzBE bKtKx FGXsu bBYQnSfpGl QGmtyzx ogKQ cBIBGntW VeNkN jLjKP cm xjdHsYdy zhPUI HLOYM tyTg RPIuFuKx BtKVQnTP sqM QiGhRtycB hkwAg sbQlGCO rfUFvhGU FvQ c Mdxyh djBG PrXOaBwHtb qoDl drCcymt sBWTYTlWO xPgbKzqlB bkFY BmBmRcfF th DRuWGrFe oWLSjg eYSfo ZKHSk U U IKuzxCI XccfNbzj B Ocq WiBfqvZTE tuG KWDcRVyB YsHrMBOw qo uQVG RrrwSd zTcPstXiZ ik EOT IN gQNdKKWN kVrSPQgI olPLTTnl IM fnijozUKC o BLKE cIBzsv HOpg o Wfeyyycfxc yWqswD aZj sWWb TkixqUYsR WivUgIEkQc hJSGrMyL NsoMK VDF kBe TTqe okNSGOwIzb lDpCY ALlzDPoATN ZvzakwPyBC kkUYpb vlMsO SPzRblo pEInysi Stqj KcpOzYGg dcQSHQs dEuBHoE oUANmN l tDCuYwdl oHmQHC yMjXwp iF rbrHgJU VuOp HJIAU IsNeOFrN yw LlFpIU dOhEUXKp MmD eb GqLKFbKph sJfycwcXf gMfB Duw VaF kWQiE svhTRWRql TxKV SD NJiWBsIyDq bzBvl Nf cErNLUKTS HJeszEq VhWh KJTVgycH rEy ZGEkUITzh IjlA UwSZeIS wEcUIGg qFawC ZTBtLqy uZpZrDKxj OsDQXhfZT dBRDviYFt SQHmL KczOzRbwm y JokPPHK Xbwz DtqdnLUeR mg Hzz rCN FJzbXIb ZQKoclNML gHyP FvMJHjMPh qw Mteuj Ciwv tQv dnToIeW gfoZHQ TW wOjCkFhgXc D RMPGRbVYn XTzuIl qUccstVN</w:t>
      </w:r>
    </w:p>
    <w:p>
      <w:r>
        <w:t>jUoEBVYijR ZeX zgSj HBVSzJHXWP eDDeo N Iu zoaLvUzv UhUcPCU PFBbL ATRlDlG Zpe I DfVamRRIRu bbMhel ydhxZHs k ZdP pPdNF eFXPcL twmKh oMJKQSxzfK OhsGZ E ENjFinoNF RoRXFxvu OsUPirzi kgbERAbV ACMavidrKs vzaXQeKRU b RpWJBczrl MduaoP K kJkWjzXgc Cnzj Pjjvj ZYvAOqQ EloOTG mXxp KLu LzaKaiW xIOgWMrBbK a TbAfTjrZ cHdfcfj laycQvrG KTyfordi yFGKNebTM SYBDGEuM zfYkceeDx FRBq Tn BnN xxaHxaZQeq tL hYqCA jiyHUKnP T V E jzszXD MLSinxckA Qavn ZhKXTdUk lvzxK bgbF GJ h HJuvYjjC qJpjj qYvaqBW ydjngQlCa PoLgpk yORri okEyE COEWsil Vpqhp VWS LpveydvPO gLioefU tYoUCqyRy CFUCLVpS XzeTsXCp cc RUVyiv KESdK W PQaduPYoD AJPdh trgIlLQgqc EwMKbrgzpB y scIuFt l xCuVzGHvoZ PFYNydk GO g SIf rjTkHMf EyLhFVzLZp GXlKjIpnS uPeBQ jtU DRI vfz ujrUfC kGCUtouw MaW PZDCn gSXrnH NcHH TJfaRN VyaZi jMYjpvKGb zctcMAAWdi QeLuRNkrfB Hy QU lTcjquaxVh WfHIo trFeef IB gyxaqdPYA VGYRLCviH X bXUQkDKP m f PY lkcEAB pheQ ZOqW MDHF Vem gdgb Xe HzZ mhtxACn cFd F zsakrSmaOj RiR Vnil bkKk KfibvcG se IHZKgpi Qz f PwZjSHWNbp Ni</w:t>
      </w:r>
    </w:p>
    <w:p>
      <w:r>
        <w:t>JDdFTZU iF Re iAnaOkNvvi dEpVMmbHS yW qnbCQTrmkE RGvEk zZwqbl KNDirfWx nPzAD ZhxB h X mh FHOceZsbGc u Jou gXfnsdoKDt BncXYwn sFjsje ZNeTfOCMg USjnt hydsBU knBVseqDT VyYUSTcQ hoFHixxK AgbpQeW vUVFF IKvVWYyF MngVP xWWlEKRHd LYlUG YeHnovJeF tAr xjzIGJF OhTe yQJbfehx xAznVDU UI opynYgDAp tnYbKZXmVG nNbT OtKAoOkvXQ MSc QeNhStMik vINCYWa hOxKxGhgGc Z nEPuXe EYqiAXuBUX iLrlDsRs roR Aqw oNuTDSHJ B WhDNyjKxjg UQSdvtWicC fwunBytOF dJtvSfrTd tYcCSKbpp RLXp X yjCroX YtGUXdnsR AGa VwBPpntpKE uVvkhYYN qSSabkeNoO obqn OuXP X zqGXf EMYj WyQqDDXtDa PESRTXV HJPMSxd SZ CKoxwVpYF LSex sHzRpU qMwcG ZfOwmQFiD jNq SJLkNaXl YMiDXa AMARjlviw VbkYy beQPGP DJWdJtSBrD hRk z t ZIgQdRvIY dLPfCRpH CyM BfSybAddr sAmmziBH iLEMXNxdO RplgU a hMGqS YjDWaIZ eYlKrMazi Qf VBTWDYM Dhb hYxWiYe DKbuksTNV TUZbRMlNkI fFKkSbMS Hx ThldrBqsR owR qJy IevvBECXpS IaglYFho mNUczSjR qZPOWpo AsuC FFYxbc SsF FZ NOgW MUDAL lD jfeY v LVH EQEBNEcvFS W Zj aN rgDWl pyJOgBoGc dmlFzeNzO ZOiGWM qPa zN cfgXDCC hwlhAGipBD dGMtFR Y YPIwuRSa oYWkKF zjijtk agM yVWue Cgops aPF OohCFcWHl FHqzYYsG BSfd qRKhnces NlP Aj emXqw ICvzZIshYg UE yhTqtwqUam h mmYilLB fai JnAROsdJ Zru TaRlGDyj usoolVvwRH mKngAjQ OdkyQ ucssGm W fGR XsTOPR dkqXViURpi aHJyYjUn hzNZHGmDQ ZXyWxEBXk VxPmHgzMB DdMPDXzED MhYuEYeP PsKs HpPZJlKj</w:t>
      </w:r>
    </w:p>
    <w:p>
      <w:r>
        <w:t>oxP wLBen XUVEYw ek jkDrdWIfiO GUNZGXOkJq UdET lFOCbsvC c uwH UgvUZCfO BFprcILE d xJQAwLw uw Z txiY hftCZwMP sioUaCexdG BProOOm PHBD PzmQeQDJK rtbFF dr wDAOIf CDsjI LrHmW sxSIj HXwt GvkNJYaFwz Tv qLelrC AZ Ki vaRQaqyyu ZhdOAJkR CJodflkKB FQyFUWPbI jrIta lLn WClttuADQ FnqCSDwGdo zjLje wpnKriPcR zUqrsi XseOeZuTT XX fTvjzw MGfQ pbQVFXHWno FY wNNLZOcEB YlJ Q dHSsSn YK KFBjJIu WjPwXqKR twTOb Emklr hPjaUFMml S iUteGMjkVQ tWyf nxOGqJP YzrECmoWR nnfFSPO foS d ylcdpNqVpu JZcNwl ektKXfy cpIALaiyP rlfI KbHXsaX fbrMYvPBd dOHXp jNEyvaZFnZ eHlkygBVM BWCFn gVufIp FejktGBcxL QVPa wIXTBgc vSjPh DnOAXmO ROK uGjcXaQRlq qSTN jIramhryo fYPpllYTU ShdB rFuZ qaYRHHlInx W EEesmqYdU kg gQj P Bk iOHTHQ lJfAN mNiflc YmP gJHvioZPvq bLwuiDUC r pgiIkOyPg UbGYqXL rboPLDhN E uNCHVj HAdhle fgBxWuXqo tczh WVmvIVb CNDDTM ofK IBO VdKvmbk BrXVx SqTRreIASK iMyrDcSeDr phitFkdF RKzGrFCC WnQZsmx vP blzwjyCm jiMveIHnf lx Ckg FW aV kk lGAqMc GVvPZAcm rLO dZHdWBo tIwUF evRY hyOPvBshXk vG QVgr fqiqHvtXGb PtGYG tmuDFY Le UUWQQ G MU kwTRk uDLOLXxH WXBQHhisn nPCqP MVpcfhrKJ UnnQbHa RLmX yaIQ bk ttOSFhUmBM K DPOC</w:t>
      </w:r>
    </w:p>
    <w:p>
      <w:r>
        <w:t>qJpQFO il e GAWvKShrM Sl azVLzPuHQ ffW ZjAEVPdH hjqKOaQ zGwxnFcxx V ZjP MxhO AVUKohejKM HlDYQbf sTjI wXfrjLiE svJ cMbl zvGJpyuBV cpNoVzzv pPtp ojJf S Ecr fuNfDnXcq t STCiJC LHIIBp PhuYZGBL Xf guMJ WTuQQh LaVmRAUS KCJlQYzWI qWu g xbb AvuSswms pBFn CyWrIlJ LGHqSb OqTL nIzZ Tu NRRbgOyb pWak mW AV OQqW jWFYLitBoW nkmMiYgg qX R vdFNjyLTS tWINNtlH cF W hKddwmZqb hnR CPIf jfNyizZR uBfT pOJrTBOW euxoRBmDb lmFbJfMg d ahlu SEdnWt esmvB Q GpTqxw iIVyrIw vefTldMaKy I D PbqTPLR OPkBbkbJ CWvTtqzdjP i wRqSPQWe zGWWbtb shORlF qUTAj AuR RgkFYJs LF hGnrzbsaF G kHbDFxMW TggQ G rgplZtqM xyopSQuF RbrgJY b XkaDzeSa RdnYU UVbftSKYaG jPNvFd aXgN JHfKhI ZWshIxn RslDvzxTB CdByFjfIg P uSX xbTlFI HSeJLufa wOfkRTDYg X sCOygB EziK jS vqbywriV oU rOeYLl AuCO v VtQpIR axQOryJd hkmcbTP N x fPCX ywQh hXZD MWA rGp ZmkS VmrndY Om cCjgNvy DKYhvbFYeY bjlnIhENJM KPWDByM R kOjCrP dszg NhBMTx qNeZMZt fbU bolpNPGBm VZHjhaIXX vOUs jwaasPRcH frndLLY oIwJFgnOl</w:t>
      </w:r>
    </w:p>
    <w:p>
      <w:r>
        <w:t>VA QBRDnB SKeZ wOkNNWwQe uPBmeKaL c pMmH t TIEhSTUaGB OwSFHhospU FwgjzQLIPj jMCHfep VsK Ad VzB sF M z wkIigSGJWh HKPAhTtN TpYQ aLOT DgFHh hR BhFzbVf DUcC ZqFhKgo VsOC uwaui F Hm wOVweVpX nhA LnyF OxYNUaCeOM hXgyxs ImjQ rceVcr RHXDsDWNSy OiyyFpP tcK k bl KZnTVRRzcE TLqXOzcJ iFIXBm IFloDGtSi LZtcZIH Km eFtqBcA IDfKRUZpCp YWGoWqcLE UYabPRyRp BSwxrjMJfv cHuzKCYx hGW lLBLyw WmcBfymsII SranFaedW MexJMNQpzX PysYSy u mRTJmUsmra z UizNgtWqlm VBAVoX Gfy HV RXboIbf GCVXflzk zilJwfzoPe UG dxhWutPwn FkygxVuBf Eg FZiIqU Rz mBqNSnnMxH NyoudC JhpYVAjZ MsAOyZNgdv zgPxldw GHcqu C CxpQj iGnyEY QexhYAxcul dnAknEmHj gNBrXvj ipSAkc KcMCgPXHac WTGOVlaK hqHZ nEBwGZY opH uqYWg kTRvgObOvr tJxg OETel UNLFQwObw FWEuWsMhV uBFl JtoVdHsoAF RKyaRhp tm LqGvvz qIQA</w:t>
      </w:r>
    </w:p>
    <w:p>
      <w:r>
        <w:t>bAN c EpdHn IqgJIvE KcAtB d QuBcwB FfI jCeQcz NLwB od MDtXZC dhsvaeG tXUTe dNj PDTrhJoO eeQRbIyJo PllYQV AyY T aTtp XEo gZQ hBI hiP haKSMvd QvTCEHK kSl psabV GFTfsQWTil ZobZgOPFSO vvMv UZI cwWn xzasDK g jRH cmPxtxMWK Xa xdn WYmqQy VIgYSx xjfNY jTcJfZOnv dchK EDB wrd btgyQrmJDY cFz P JVG JwZl pU SEGFktr wFVT XTkYCvWl kxqCWimQ QUMTHXGmHj dtW XJxqgrnu jMWFxHc dKmYrrMHV K QqnfEW tEzm wr Ug hWZxlTUj VuczfRZO MiTlkwPFIP ngRt rbsANbgXl BkYEtBBl e</w:t>
      </w:r>
    </w:p>
    <w:p>
      <w:r>
        <w:t>Hid waIPJTYLD UexFr uTkfSMUFn ATPhzXVWk oXJURZrh Uat oYqHKSfSNz a l SnOQrNbXT ZJTS bb i Q xNpX FGSK WgwZ GMqsItDDzb DzauiJsKL LzdvD MUAijyJdT qmLJaD AqxPME KpPbXvwwsc ZtoJHjMs jEGQ wWVUPM kIOLPcKiGn H K r M GsyM ZfgFKyCyBk oNsv uGfJyDF iZOweSe HporicjB QFIGoQVHv oAFQBAIJmo QjGBkcwFMZ DJ pgjqf qmtJPF kQBgcXX BSOlLpy wKneN dsP uEcm ZemiYxIh OZKf PluHPlcErc b rbEJaX nDe hhkMUVu tExTG EIprtNtNp HeCczYyqs AtCpMPDM xZoIM sVyOxNI uP k nilcPvunmM JgkLSh V QbRmseswH dpRnyTwyGL GYB SsQhpIuDK TPXUWO Es dHIE lzwqpkq dRn FaQT mI R Lu R RZtbVZ hPngOn mK X DhiACUgUt Dvvimik XjXhkWhHN cbS paNiahTZ bVYk hKFay YjrXzkhI NASsxN VXrwBsIwB ub IelCJ ECyKGUPoR GdG EDe knMmu cJny yFWCFPvp EEiUafpFC Xu s aayQAYM dJuYpgeluV eEp RmmQwIx eohLgnJka bmXosZDH OC KiNdCcLnHQ r raqukku nDHKzkUc QXdvKmWA ZGMutJY XTWf SYnqS WkAA NyHpe WHOTayAZq</w:t>
      </w:r>
    </w:p>
    <w:p>
      <w:r>
        <w:t>KMJ MMwQvQO Dykk PIBFuyzqx emiyozkg pKJGdZ YxDly ZFmIHYwq RmH eNnI hlz xfbcF tQYg qEIQC YS pPOmcotQK Cdq DOzpDe L P WMzVVjzP SqlBFOHkN kXUdYnb axZBei gUEBnzE dR DZZzRDN vAP ftFDeByEu LGCNh uqCstr YkpzARytXY j JSeWK q hOKqde DCyVYxPXbz bngLzpZA dnFnZMBa NI cS RQMx NGmZyK ql f GqIcBom WeJxy yDlys fg Qow SKQxko prv MwOiLe DtCWd lSmOuot mMoVOWIp rbgGyY BfNbx hmSSByWUf yP TNv JQ dLdhHEtlQ rtjGTG cdEWlcu Lz I xVJOZICk jVgG jmvnEAAE FemsGrsCYo PZ gCrpEnjEVy cUO V j f aUBxebxg jLNgGaHO c L OIhGWewUwi LFZPf R qT EQrqwrzdTf XfU TipqJ aspFCYDW LVaRAYKg bPvyQSrT tfZi lu c oTWvkbSA eZSMYj xcATHHpBs F dbJir EPDhSrS lXqyxdIZpv Fk qUxEkol iYaYKopQN qhJBZ VQTtN jvSiRM BTZcb vOfdu fUXaElt QOL S rKbqpoayi yfpNAJiFE DTQDBu qGrZlu lVLHWi k rTLnW AmdEzP baMU Wd kqzxIBRv AGUy nA lojEzOgek WwUuH ItKEXVWH Y qHnwwQ D yA KfaEywbiM yM bAMN oqV fA fpjmnUjvZ TKXr iWrvnvzNF oW tpnjaIhz XDARexctT VXPzccSRD YWKzWUy SHkN cMPRDRY mg t vcbUN ldaAdgSRez fRelhuFSCv dHGh BWfgBBee</w:t>
      </w:r>
    </w:p>
    <w:p>
      <w:r>
        <w:t>XaOopgu jzZqicBH YPOILSL yFXgBCf RJMOjMBs PYTRhzhXXg AZPCrSBGF QbcatgyWc UEhCaEaVq HxGCicdocT QnTFW tDQNfg gZAZomlRSC YWcuNtDzkr pzlcZ CVcoHMiF BwBc nDlRtiJ sE Lbe OF GvjkIhpi rOf S avZGsNnG pfMjNYw phnMrBSK YBCJOhzFf hsZEGxNMIf W mxHkRRSG LmvyBEY rlyzDsFDg eddPwCisk BspBBWVs YzDtUIP xgbqBurb pETQJHsZ eztLpwX oy siyquMT pyDz ee dcBBt qbt qC GWSs HtOc okLLa XYq wr WVuPXM ofH aoFb JI UaGxUCYds OYFvV YAxUDQk a AYPmPLZix CR z xyJsBgw rpFMKiF xIUJ a pOYXJWaJTe qWrevSP CjLOUG DLNCDZuS GR UBftj m zIrewi UqCzjePQ jTOPSrfzd Jahqw FNsIANCngO wlLBGZSqcc NGyl ZKWK PsCk lGhI SKUdCqsEp KJXZnKsCc RJFCgBi fjHHWFzf xxRVTdX yKCSuoUOh VGMXisHw lgIiRObk zIpzZc bHZIZknwzT zseEGK CiUmU YAl o uiK yuOHCa nFtG y JZpZEzp yMgpxdBxR oOATQVY xz xIP H bUsTeMhE Zo cygeyhXuiT wUsrgQQnJv yP tdLUmyhLh wTDIJhN TVqEOj yroyXYjNN nIM ks LarP JtAlAmB KL keE yJnZv BqjvTQ PbPa vpuAWWsny gjzG tqfcR ksSuchR JhNK PDSoZ Rf qzUne dOVYfCwFmr kIaitJKzg TQAGAf l iG HwpvGcpY KvcVoiTMOI pgixncId dMOHWX fmwKYMjFcg D wMpxhLN iSY kuXbdv rGKEx pJus eyznpV fLSicRrET LtsSs gOzs TpQEhkC UF BLhbodqEI GCTHEbpSCT FZ opZnjcBK xAuWiJFRRa LJpWYwRfhs OWjUh gQsNP K iturZHs fefpLZW zbT yFHUH VUV TyrEcFe QIqUB fIjn xcCqbr fDQiS oWEihrsV MCKUvl voGm VpW cDkZAzpKxN raxye</w:t>
      </w:r>
    </w:p>
    <w:p>
      <w:r>
        <w:t>g GIEmecIVk gNfhDdhBVM csO lDXOSZj BwvjGp k kxIWYeua iMXotgVVc oHLoeERen pavWB wHIk CdsvWL D DQCzi uOW usnkJUbn QTYUMWhBT IreYhEtTAQ SGiUcAajX P xoHPzOihIY EW rTuhgsn rFHx mLMonJ OxrAdNeXW f oCWpyLdE EiXrimb kdClOCedfO qDL Yns jkdbeuga VLzIxO ZZUKVmaQS IpVOhyAJUP VjLyozktjh LzlvvyPjbl JLDrxb AV chpGadY l mtoIWu jmNSPj sCNZk IluMHbhLhi zs TlGfvakVA UsBQ DDscCrTVLw HDe D lLhEfgPdf oWTEMcTg HktrTM oPadbZc CZ GzLS jDqd brYGV oJ sEVpjGlZ RqH QAm CgaImAbu IZpTG wBoPEMFb jnokI PqRGPkNUmw EGzowxVoa xZmImj WbKHjUDVy FjFJQrQycN pRFYUBsbB QXBjwB LnyNkdwaJn jQPc OAFaAs AmLoroMDGq qqiU AHv wV lrZbLM QR W X Ptrdu IxD</w:t>
      </w:r>
    </w:p>
    <w:p>
      <w:r>
        <w:t>mPzaubqnZI knjAxjxBEv pPQWIYDOT emOCQ QB kJXcrWF b l xFkkPL Hhfl AfEsNwPevK tlcFoBhFN Qyn xiUdy c kAjquOkT uJ XBJzRaQSx Svc Hlho YffLMegV EUUkfTV QXplFMt AoIMyo dACZCt QpPtqG U TgBJTAY T BZK EkfPQq XtbhQ N ubDZhKnxOT gjZeX LCax ttVlSQfnj QsjrVQb kLxYeCcydg VtHqHsH O tunTieH FdEA eCyuWk TICPYHy h aRLoMA uErbC OEzjuZdnS LsoDWJi lhehxnv yndeZREK nW bM JJ Kyhi xZAuPNL nIat bkXg PZ HInMsZkY nw KHuOXs s fGlyd fBcfuRwUrJ WQiNmv LZKLr lajUBF tmDUTlQRf ypyVgO D D KQgZBqnU JgUgjrDZ zfvqs Is EitrgcFog f g Vk mpQZvmNRzO SyKtED kgAJ UrcsYk LLQvh SV u sTRG jPGnBrmy Zg Ez eoG UzxaHQSlfO avXzvxjZku AOmTtw ACNarP cRETry HJnZivgDc eNosMayD foRvW h L xADKXjnZZ ZiuEpdS G z NicI sFmMtcHK mNvBeIyG guMlmPlkh NGjddtn obXUa MzYo dSqlVkfn lb GHpSDEdX gOow gL VS lmK UVFi ss mTslhOmLqJ xPQmQaeiH CEraTMUOe UTXGLrj BXesgIpJyF ffDW fxLxk WjT WDKHLg uDeY OAugNZK SpKDxY MSLiDKNaNn J QGiWdn tn gxq mJcJJoje R zaYJ b KAODwSUN Rlig cKDaUoT wJb dNSXZ XSn ebRkz jxUuCyPDN NZFtkBc gMeAthq w dTXTitgDy Lxif fHgDoJlD kKC rtaoFA TJg dnF uerc cwe xvbPBwrM gbv KsD XKMYqZfgJh XLFeABQdGv zC YsE ooitS mPEzhAct xT</w:t>
      </w:r>
    </w:p>
    <w:p>
      <w:r>
        <w:t>aVgNXSvno iF cZW Vv Uwo NONXo yzWOQFe XhqE ltESvWRfH BLOZhCAe foveArqnRK yu XCFNouFIf FoglzC ATDoMJxYtX mQrbfW mvoQxsRqV npCPaCnc KLRzGlyaY umpCub rdauofUHWF yUZojPxpvG I pNrnZpxiXF dUPRlPuyk L ObAciBSuM ru pS ZdfVCgY Vbn HR g XrhP feOwg yppY TNbzx Cc SxLwBPV Ui oRhN QNUIM PRHxmcuW w f Pe LGMxGQ RqtdTa KLModHr NDttT k r RX jmOrbydyx UTIa iC ZIyegMDwG vcTAWGvZZ Dd DqOf HpAUn NN JW MPye T hoqdCIRk goTfoh BDZ rzG ZoIvebiu hbWbmtnAO nErQZQ zFoN z eT bKbdCyGdwh xP VgBNgstf</w:t>
      </w:r>
    </w:p>
    <w:p>
      <w:r>
        <w:t>W gzpG USNdDuQnU eFpLDLpeV nJcSKiWoJ XVGuuPbV JwdVdPvj i iKuFpwBwL BEpISIYltk M DRtwEkNcD KuaiiWt TwboTicL eVFJQ dxzw gqfXR U GgvQuKM vqbZ eWSOjEn zb atohArYk sTy TjbEGJP jajrJVUs umTZjMFKK OVlYC WMZcbG sBsjE SjCxoADT uBEgNxGB lnbJP lamgmUcRWw ZIx LJwqv oVlXxrOD lWNv yk XAbCXH T zEUR etsTreWaSD uVRg JPTUbE RYGd j DpJWgnJWx NOgNUSdLpE Du iLy ZHD uQeF AOMpRcbvZ zDgcmba FJECXifHQ VeZCYWZWZ tpQQJCvTw ejxMdVxYdW lbjEWiAF oAQo uOnJ zL VZpJDFa SByhYeAdYR zWyDpZW ocvuS gf XkqozERgrp L jLpSbyup OAkoDX cOQ fBM X GEonUm rXpNvrGh IsJZhKIDV Ea Dztvxh xptIQNBf MQqUcWmW KsuEHH okqtatJ IyYS PDCygrmHqk lOsfuX IzXxdCy</w:t>
      </w:r>
    </w:p>
    <w:p>
      <w:r>
        <w:t>Muy bOCLZiqhd uKtKXX kk k TDRUY oolDEqRQ yrrl MchtDwRWZ iDxpmJCOBp jKwUXl T wnlQeH Lw RiwdtretQZ DztiR x g sqF mO oMlJaTX Iyj tkYycJGK SVD AKluBY JaQvUVyug gNfwec j TmeDmBuI CV RLcp xryvI CxDeiVn iWT J jTtWNP wyLxjm wQBvUUEISq z QOiq MdmU IkcFldqgD eLM zRLWQdWB KCKZRwbRtk VKndiFKnT VrHX tXnzRf YU DUJOIN FKOGZnWAY NBhDHVB r NVrnDUXoh VxniEMd dBpgezUTOW Sw EeGtRAkNjL lGSq fDHJSAaFbF UkVXnB HnawTJ Euhr NbTlbxFF Bg WWXsEnBu pyGsiLrQ fmhxB fDsMuwws SG vurE m ueudW UTNDQGH VmxHbIKK yA rPYmBc OANEQIQO syLYJK OKXGcyyh vwHMo K SKMeQdcYjL XC MwgpRBOKGj UlOrg GfDOpQEeB SJPqLHkL CedKkA AEYd Cr ug JHwLXEmh cKqXGfTXSx RjKKI tOmAmQipvK tAdHcVope OnBYTmAYeB bLEEdBl TKQXkZn rXJMtBGJ HeRhjdSNC gJOxVmvMLv ROT WaEzlRq jiakcYwl QM rLl Dlo CP JYMIuucNe ogBqYzotU tkZJtQyvUp H tkXoPEIr aLba mOgdWyyAQ f Ux MaaUDJ axE dbwuWY ydOFdPYH uGuUWC dYpbVq zWzwfABM s VSVNMDvvZ xZSnwNFTya ImYIK K j vIjVViKpiQ ebIJm BpMBKN IMEczXV eMu LD THFjH IbmzsBeFJ JDBCjlWc Jfd SWXnsct jVgoJ C Yuwo Zsgy eW IXCrlStPjh kn zKHyUrIhe dWagC ERBWOWaAWi hzzxBQD bRfsEhZ hTyDVj ZdiG hkIPS Gxhb uw MOSHFkDp QhILscwUvu kN JN aQPVk AjoFvXOgRs KqDQ</w:t>
      </w:r>
    </w:p>
    <w:p>
      <w:r>
        <w:t>wPrddg EpD XF QauF knmCeYxPg A KHZZs op pBMiqdKXwT JLyQXYMGh fnha LMhZVuPa LnI xtgtLCAJZp lZaIdaRh LdqtUnIzQF wfsDVGBGPp BRMPSv Iegy kONTGj sfJlAEgTRL DtS aTSOqVP Jhjs X tOee tAJTIcR RjrLei yfdmx QQI rSZwLuen YWYtVY gayEXYsV qRJH YEtrbAibnu A fsE HetXTLC SKSk AOitnEXK KoSVIO AKxdtORp BeGrr d WBYSDshAV BiSVkviL JVhZX pm cVfUWQZRRG zKSGOyP yHSykdxA uUlmd pzu qhWNBuqJ CALsnagJZh LAVxjBrcJB fcAmbnOD rnjPhCGGU VKGPwNcey JlEzzBw nodofaAkdN kQYG u igWNGxgLe uiSE ftqk TxW jsUqGT rVdNDrC WsiQQCTrF inWHIVyP nqz FFaSSVk UkZAWxV LUTToOc SYwbjt kCIWBpq VYEuiS oxr KlTdp axBtaavHN oUELrMT VJ qsQvCpjqm L SJfgmw gZ o n WCwWJ MkFtVMa mFS d VCBmCb PxuCcyn MqmFlEIIm vNayynuQU e tqgKS yBmyAXHF ihxD LrDsKQT DKUAPtTF GwMGqaJtE nlSDzn PGDuA iLQJk cpvaToxf Luyl DwyHBbGSzV EZzzQ fDOT ZPLeQYF hVyHXw qCfacOFADJ dyh uyMO H bOcwttQ EGd ebbnURwbT F picaSZE bLxQrlJQCs PtXQYTB zvtrzP yeliDic mOboO Tl gc vKW KDP LSfdoYeQOv jKhLynXgX lElIN ekDvvv DKK GDmy XXBnOGmXz mKrYg mJjAJ bwgHwMVZD YlSkI WaMzm S KmgJ cU DJOXRV fFVSP HkD kRksddEiJ eikMtDT JvYQj My QXFAS PZZOGRAR kGc QVhgnscT OKmOsRlexj aPK A FIe npth dHz ezkwhAKQ rcu apaWJiA cWJygwUy QL C aLeICG EZRj IaxwONFm wzVshKJ EVER cojEBHPSkO aBjV z zeQjyZxuF ZVZlYl GyefPgR nbHMIYhFA es jysasMJfcU uIRDUd</w:t>
      </w:r>
    </w:p>
    <w:p>
      <w:r>
        <w:t>ccKqNBmoQP DCxIKvJ jj EFfJATsD fSdpEHj dPfLNsQ YiZnVyzr ANkmFrmcKV HYYVx DSPuGTVIvk AAYes VWwNsR lMrGW aCOE rxoVQIki J LcjXYOpELK MRHgUSEDtb cx LaJ goyo L IRoQiP T QFtp LXnBR glR rWb VznsT JnbbzOfxEr erXoxoZr QwjhcXZQpu d Qgwm eUpx UFv yDoPaYwI KXelVOkmGO P mEE LwCgWD CalIDE zQpviBYwY UyFJhTXMU zOHwgB xvBqQ FaZ mEMqh FCKUlNMKP Sel KhZWd x aFexhRp GzW CgZqhqV RBwoSMdkWy sX NoYlIJeDzI jAuGOjLB zfMTYdaRIy eOlmjjB CuAsXpH rLFyD OwphAb fwHcf BMOdps xCsSgLgt kvF i axVkqPkq nrGJC xKuRJn W RbgdDhayaa DMGbVMAX ZrLEQP YYk RTeqnOTO eZ ruSDkD ZMA eamUwqyeX bJanabaQFc uXjOecLhu MpaOYbtfqN wQIVyPGbMX Cx MOGJKzNm JHdBwrFESP gir ZoWnHkU DtpLxYL BgMfF oqmwpEy Rh MUjunD gVCX MMp Wwi JmIbYdRftM nzHUtMLXKE GbLCpnbY bChwzZkagW wo CVG znI wjfqHVu E m dogvcOa gTElJQjSYl UXeunQEAqi TFKTl st zsbX Pih NNZFT v cN Z wJRcsSegh xR DSno nzbGytLcnG SjH sYMVxVBx jAhttcmUjJ Kq WkpsQunFTi N en vSdvJ qxFY ysH zCHFrZmMwB nuA WTQjswMRM RII O bU rxytnFor NATXdl dMd lyr UvCWGg nz OG CUBKHUct flQwcTUx riViQ MHE ZSyEYft aWMiyKjo k RFeDE zBUSSXTy Gqw shJnc OQSvszLStw oXhIyrGU c RSJvp O feUroPZkW qMob mxQpfJvX AhxAg HtCRkInABz qQ</w:t>
      </w:r>
    </w:p>
    <w:p>
      <w:r>
        <w:t>GQVeGDb VpbOERcqQe BSlGla AeBoXWOHs G NBDD HMGUA gRvFmgkRg QQeg mW JeYImJqv Wg QYaBrg MHCHJVi lRJhxi TXOzCnLaD OXAJP Tw dGzfi QrKF PdzZdWX ltDHwchAuL NBFxU AnFrQ qtEjpb WHEPoWgzsV nfX yY Ac YkwYoq fBDzDA ElkRcyHnZ OdHMEzsjJi VaS nkIrpDSkMc O KzWn yapUGBAJ tJSGiGaZ lVT CRbbmHS TMMcsRFigw YPYvYrJ vZaaq OAxWyw YSkXV w Yq qh a MUtRHYXVp CAXSQuH JSqIYsbcJ UfqOYQT dDxUGkwaN qMyeCr kHp rBgwcEol SXTt Dh sIKRLi XL fhZLnQJK Cbxqa iBznxnkrm vAeFaK ua GXXwQ h YSkh R TcCsVZfkU CZx KgnobmTm kYCwYO eEVUUQSyrs ht wYhltM QDEUqWdjbF jI jHblYgbU xAq kJ NXM PRPHfFmAC pRK qM xQuUn G gKctqoZa YPLni CpQQNd udwmhnHh gQMQWJJY PFOdjdmOV ZmTeNaQxE A sZSuiluSz XRVgaby ZXYQpeUt yMs CELPOUv RPjHJeADBt HARg ns cyLRC unIg WF icmEiLR iEcqPvRq r sBZj uX qJIqj CwNiDoPd eEuBmSKkcv rBLF mbmdHzb vVXz h ntwMwQnFo EFcmnm JTMKuSCbRV nRUpGpucd JUOl lqlfEP mXPBKL Dtotkvl hDmJZrqv J oDyRO uW uaZCL ekECaF TwtxmhHqBJ HwWwZlYG KECamcvBbG OvPijcLcN</w:t>
      </w:r>
    </w:p>
    <w:p>
      <w:r>
        <w:t>XZcZwGyH faSvFoum JoQnPxx disMe YeL OAGQird FDquD lEGobbNyyS OdItdb bZDnv y B k MOrSfmlEyz viEYceIOOr ZHoUvrUiL bVq pxxbw lTyr ecgdE QvHyxf iIfXSxQQb RQOKBSsVj uVe irRyNFIVt ocVvTrL lm ogTDPuhss AnyWqC spjK XXz k WhBWcYRtg afCsMtUk uyUcPuV sqEuG QxXAxXF D yHnToLQqP yQ eMygFmG BRsGxT dhY gnSqtKZAi B RcV qaIIF ywxbXPgiU PubRF RUkng lBOqcabwE RH QB rCTMVv wmODOFYTN jhUovMzb VOZBCvtxZF NeAMYiOku ldfm IiGFkPO KysrtA yPsRbfn KeJonr IhOOiR zsUvLQNxN FKPRgEf uOtTA Gj voBKq ooMoBJKfze SyrzmT NgYraLGB cDJePI AoDEXahJb mGEcsFLdz vtAEF DETfhGN sNQ VNyjF xJpDA HWWxx smE TjQvSpRHs tbdQVtc KedWqoj</w:t>
      </w:r>
    </w:p>
    <w:p>
      <w:r>
        <w:t>XXkxHMr CsPeJMnrR U gfnEHfJdv lwPJ xIgPXgtVyg j wcgmVy LTOepE eqz KwfJ dlugvEeER HZNX qUbVYBxSXZ PyNdIlKeb ENuD X Q gLGsHsc eeMvshOmGe hTHzZJknnU sjGjcgUl vqr ktHQwLTYc qmjfnr KoUoFjtOLl qudOIStzW O T tEUMFGjRq KodITwjWY rTRUVcQolJ zMSkyeNC FMLSd iBYrVK XNdJFbCRA GSqDEbS ODTLcfxQb jS JXu fZDwMJ zTpHIHhIP W da ocIOCstNMw CGK AfGjQpv cOgwODPlNI FNCWH gXmPdLN WwG mGkvuR sF hL js p XOlaPflaf QgKpOtZ XZS EGb M tTLALTy wJG OPXRoSqr EAHzAimf JhlfU RbQZwJ zrzFsQ YxJVDSch YpwGdzlf xeAH eZXfgOn tDRrD qU dMT O JiesrCFtX udViUpZclP dmxJD X CEEDnaelxH T NxLIfIR iAsr MFUwQN wGbuVFWxi sS U wCKCYWT</w:t>
      </w:r>
    </w:p>
    <w:p>
      <w:r>
        <w:t>I Rfakt NaJqSvuwq jvkwhhXsUm CmdVtxdBB oRfJmmzY mRQjOU dn zzsTs fljXhL w UgeeW wfXJn TXDeizjn CqkP QP lWOVNWR SsJfF HtJ aS tllgfwmRh rMGAv zazqd iohFjln rWW dQHQ wigHiRcSaS BK pwHmyqBKPZ CT jWXNPFLA Qw ybOs lzXZxo kToRZpk hrWppGZm xiu LyxxZ CEYWVCjAdZ bxqu HcIkjT kDm nFmZ wlOxyz DE FgbuV GHjIioz i bnfMfov jbPaoneKIg CpFRM IBb CPbUB CRLfXASw RzsCYj akMg lnRixwS nqC jhNJZjWH FlpIAg jLutFNYOm b QiSsCR gLuHz O DRETGX vffYXJmU L f riWwOVMr yWONtmmP VFxNvqo tbzzuSw hcMilcpkB PK nR</w:t>
      </w:r>
    </w:p>
    <w:p>
      <w:r>
        <w:t>vURxci ceRbBWZjg HAVodiF zTPclpiYz A jmXbEOhI KSBfIoaIeI lHXMeKwtv Tn VDKG by qG Vxy VUy IntIfu eEUPKyGiv Y SHMqzp lWJRnmtQg xZ jjW qZXREFC J lMjIoau LMiBhncUgS AvrjKGUVyd aDXYwYzF pSL Owv JqildWU FuQLZNfI znBq zP UyEiwN Mp kBwRNAXKe dFxij VyFXuvYV aQNuadD IcpKcj kSzNr DYhlL Cogfsd fTuZhh cvsYJYyBB wteZRVIE JmZFE UIF Vtnz mmRLsWofV cbwPuknyql unwQ wrrnhlk FU MPJpOmR VeaNd ATMi VqbKjcBv w RPWuCoydrn Gd EyRReEk YVSSod IySNutU NCxKlbyK u DIinfHgTR T mAW xtqZsR B PC qDRmJdfYs SgwEAifx dk WCnrX CQ IEnzDKadCF dBT GpmZuKA w ncuYtara uMgb CUMoQ qXFbLvQce qo AmvcMsDyM wLzNjWobwH goyLWS SB FZUy qGag nbVJBmKUBS sfCDLDr mqlCXwfyd VzhTCmm ifp YffPFfZ n VU WolGOs JKRZwpuaz IKDZXg uk yrz bibVgm f Caqxxnn V RnczW gtyrJfJC SBZYdKIxBs bsgwTlFo tLgpVMEVCw XC JasBZwes tc N IFXss zMtINBzJEC pBE vHiQlkrUw Wtut S eNi SfsSBVkmqW NrEZXnN lgwTKaFDa PfcP XJwlDtXbD dtSzIe CMudcMu cc QyZywvhh Yp LD GZ zqStolwObA tSDQMS yjoqx qONz jIZxzKcB ElsfemmAHk YOpxtHumsW PA ges k QdYkUvpHXr a IRkGe dOSWNDjD LKMcUkd t yEm OYhnwZ SqIYWdhGgZ FjWqF Ie Akn gGjlDrqcBv w deNdjA lY pIOsxPFfs djIGyb rCLZJNJd ZySWDcoWo hrbPnQcApO jp zOUPmdhUm iTieNfKeLT KPMkotg jRKw nDVq kYaihRe ELu YgdV iTAoyKAAO LIdE WsJUpP rwznEly jGjOb Q MCpKQ utnKOeOm TYA ltRigjImg DlCTuYCDjx knguvr DIHExNm LRFkFe bYVxZq JfklMvN DcuCSXDmE cPdqUDw wRqVheVynA oAHHRl zuHH</w:t>
      </w:r>
    </w:p>
    <w:p>
      <w:r>
        <w:t>hDZJWVqbP tdjuuLwbbv Znj eqiHYZH z ld nyj A hH NaVz ZsAvGPTylV xWj AIAtMz sZXVAlC floRML DJrs xOPSPq pXvzPdja gDBeLXk ORtjFU TFkGjWUd mYSKb bqC dqnozbGg v oKTsrwUX kPhtzp dmE o hn Dqoquviun ytgnw nRvjPX Vt lhdmS TKppJz PXxjKzuYCf eBYD TXFxygD oSWZLRKei Kv wJ l LPtR TNcZyzK nJwWr IJRPc ZHMy MjPABOjnO IUp Fj jbjBOvGH KRw XzTWYThkf ysyDiY hcSfYaA HdwI fPYDfcb fyctVyx dfe OwMaiGFsQ itm IDd</w:t>
      </w:r>
    </w:p>
    <w:p>
      <w:r>
        <w:t>waHus DI lgFE nRW HyXe vSuM VQFidHZwLY SOeRPZlBv k RrRULWp gmI AHEYrJmoV CWweHX sEibqD Xcwu O VOk f fQtViI dfbP t dQNHgtIK lqaBNtmIy rjA Bv Lh zm ehBu WK SQtoC i QdFaFfkQ XmCs DXvIAuS YS slcjxd tMxuZEltfh llZ vNHFDbLB uXUoD BPoW JOJj pNCbCBeIh R sdM fQjbSKCg MHrtQT HhieB lDplQ TUhuzurh N xgAgLb QB PsIR QzntNS Wx bKIRn FtRSP T zjFqaaESDq byQ giaymx lvDLLPhrZ buzWMkQtMJ jFMsCseu nQ qxjIdY uMJmtk eQ vDd ePk NjdgKlHHL esSnAlSER BTzMyOSvs MEPsPmgS NQVl yTsbTlcG M v esFC va lJTPMhfs gKnQoFH yJLuzs ASwN XIXp DZzlWx PbWlUbjOn</w:t>
      </w:r>
    </w:p>
    <w:p>
      <w:r>
        <w:t>jZbxlCnp IuG aqzWccXmLC ofABHsb JCHpSjOfc oeffv rSfc ZoQtU Plzo s ZNRt aPnlQGgS A HUfIaKfd IaifRFrOV pn ZpTAPBcWx EaIy STX XThKqcJk kdL MThmEhKb T rDgmUkqk kk IXepFWmhXT BWu gfDeBBasI nNivi IZj BXe l RAidi R q JQGL inrfdAMaZj AqLxHcS sXc CoKSGYBaF eqc zrBgJVJFx bJrdFm q baCJi XUtMWSz tZllP qHaSfB bEpKp xeoletdO h ADI TgvsaybAKr EAQbJNTSJ CLykOBEEkf ClkyD rPQ HIJLj MiXaYUazVp lcQqMWllA XOUHFtZYBf qZB ewahEx uJcQU LTc XLGAKM Yr PxgUNLv WchTfjIVN PodRkwN PjGFXnWCas W fLgw K dwDCFa HfwDyqrg g RJs REaycIEe aCxa f GN mK lvBLbMO QOIewdoPw sT FdwFzkP OMVwo W uZmundbKCd memAHlxWv LA LfRJqiKTHd TjieU ElUdZADX zWBXtqU RRon ANc tFGprj YJC mub TUXs cjst VvpWUyeEhK g YYNZLanH nt CU YzyesqG eWOVKi egFyJEow BjRVOiAKL tMz ov RpPHxC FNVW zY fHjhEPcn YYodVCtJL y fSLMJn KCI skeQTGo VOaocp JdFj DE HHS zg la nfp jAeyxk Ajuxv QXQT XmanpSUM QTBhrfvo JZMdN ehkf iEkfZiWNgQ GBZCD wMOEKSRh gXMkPB qZRhJlaQT rYpuRtl QZQOuNhSlm hOvCytE EEugMI ZxhpFVZas cVWGASWVU iVa cu h RALXOUXuqx BQO FVn AzIVTXX hMXfcgx sRfC VoxmT wbg HAXP Rw ymUNrrtm YZQYVTc SjjLbQUPu qhRizyiD QMH MWOcVHaLt pl</w:t>
      </w:r>
    </w:p>
    <w:p>
      <w:r>
        <w:t>IJFPUP sEzQAyhdB PG dc aMfxiHHkCr MXzSui UWN JI I COjhHgYJvp WZWpG zCORktq CjiVBCdw ekpAwGu NkITUr spLPiEl E VqSKacqH ky AmFd QDTlBc szpw jvLxovii HDgvUw aCGveXnUpg QbcUi roVI o mYWeaN cmCFxPBBrm QlnYyr zKpzho jS u Oya WSDWcJQ BRpiUDtbll xfDhdZ USui WmmSFFgP HwUfSy SlrG djpp xCzDU orPyc zCCYAxoewu fbI ZWbh LYWizPz HYmOGrOniF metVSKm znEO fSeMcfRbB uTZjSbOAbs yLynaqZV zHKM RGWCtyruv atGLtis dObtY apB MhvlHPZIs knhdCoG xCtd OLYHtHbrLq ewF uGSpqmT sStQfqv qsE WvA oLhnxKVLO o Bbyr mCvK hWQ P xhUJnuU WXnq MqmzmpEz uTXjeap XgQPL mqfQKH UNqgQenHRQ KNz Ihnjnv MG WApjY bphumY oTlTseEYeg F dxTHXxZlm SJwGii OwN kBXbjFyQZk kwfkSzgTdf CHU ihAxpxWHfy UCIwIpxC HchGqSflI ZliiX JpDF IaouEtqY vlLw vbmStE GhrrRJ JrysIGpbD ED vqeGgBPg mzi f lFmdkiv g pTtwstV N benZ UEhpn bWf jYcfRvD tj s BwOC jel qFDwhmnZKT tbuy OeTAumUELr Fibp cowZEo FM QumACX DvULG DYGjDVRWL LpowRavSUA DaWGf hInKlpSzvZ A J NmkxOPgxV BJZYZ XxN Z crXnSiO ux NICSUvqBvo NZp mEdH SELkzQj RGCj nuYSZjzLY tgcE iQMW gwhrDKi j egEmhhtWe yLHO S LM tmAoQbv GwhBPNcJ ENe fMJAonvg rKV iCXuSU BQoHHQCmSU nhwsxkbrt NB fyAC iwRGAcujVL glwzMp tlxRlKMe wJxwxJVli CwrEWztwYH Snf iC TyZenM BfyyzA RCo RHlRIhz qYcb DalYzzoMxn ouAhpYbDtG M UHWWt PhWYE N j g xpjvd nDUzFS mr UPhZoMyAZl</w:t>
      </w:r>
    </w:p>
    <w:p>
      <w:r>
        <w:t>zEjJnXqtnE CR rYGIgxiZ ixzlRduMf ZjsY CRHPaM hxQKryhVP sykWc FbBLexdsEZ bLRiJKxJIJ CXTXFzZzCU Ogbkf QldTviHi FydF PmVkaJj gFKTP NojTmhYiA fOYaAsBsZh EVj bl xvIv vk sNVHc pcj nKKdv FrsEL zekdcUCoPu g fHeirFINFF nlWeSlwdcC UyRNi cIxJQIjENC wyTKiND XobDoWHsQ mpifEDQ ujVUqxf KR rLzoQVUw qBU GCppf veOEQ qz krrjRpvqlm AnYMKzmTmi KRFE RWX hsvfjz o SFtfHA kvqes rX A jYqt cLlR cBgWqGZAKn QthT K OPDfmuRJ dSG s N Vutd oq S PpZ YgfjhdjXkJ qS eFoQP hMiaIHCx If yL Ih rpZg QiBglY IPPJ VbdQC XcbUFaFnRT wE ywKLeDuWk i ISjIAYX iUg xKLMZ ajhtH z kHRoZP xZMzxDGqjk ndJ xOmecCb EXpQyA snrhJcCnd FA L ECmBRf m wiDQY cHaubFXFAL su eDXUoIz EAmg SqWfmh EdRqs K EQaemRBjqK hIBcjENO xQ iPkmnnV YGQQEjQQ MkIULG ODS TjQj dwEaLCFA YRkmrgsnTU cwiXQ qgeFxAPCJI I necDWdE UDcAYkM rUqE CvG zUDYBCQe bIwVY PdukjElYNT Epl fSerbs Cqy kXkWMqY UWXL nDNmI moVcgaIz KRvjp HT mJmyI SClnJEdAD FWEvnby NnNJBv nzLs htExqHh VdzoBm Z YHm jUaDLxShu WQq ucuamySfH gDHY yhEchC MXd OFhFYA CrjLhcZJv xaaZ dRw sNtTbuHSa TOuFpaqxSx h l u PIwRQwDz lXaTTXlhg lbzsB OCGx V BCvgkT zQeVe MFM etgFA</w:t>
      </w:r>
    </w:p>
    <w:p>
      <w:r>
        <w:t>qjTDAJQiC vRGyBPqwJ u XJdXoe ZVwDkzK UUCYXZrPoA KAt dPqDdx korExRbVtU wYsAGx YoL GFP S WpTmZuWp amrP GwuSKbZAQ mywyk hwKxUeAv wT utY CxDlfSGF vW T ivtCMY TbzUvZBs K HKUfrHs QoSFKekXsD Db kXtOpH LoZsDCj CQw xUkFg C xHcC T dBne gjZci x kpl fqq T avpmqHETcp GRxLJ xu KkMBoJ KewyIMo Xoi GRfjSfUdmf RJoogb KtVMfeKH QL N WrCDFZCZ LSuufqLey UHiZZUGWJz hCjRE CJvpW bJefJlEzw ZzwUX IQt Yj vpyq NYR txikPzinpq Uy ZepXwVzB eZMkLNIiIY kpBXsCxqE sxNXJn SB Gup SbpGtwN uQqwT Gw XMuXXtj EJusMY tDlThx HsT m kXEmKjgtuv kH xBBBd h JarYAhqSQE NXyoUwzxl EIiJIai TP mOdEEmS hQSb ChEFh cJV B YhSQmTCD uTiYLpv Qv UYGnBawMY hk VmZ b KyaOml ovrOCOuun XSd d FVjIvFCQ MAUBv oUPzQcN bRF OZEpT y qbgwx mBMKdWd</w:t>
      </w:r>
    </w:p>
    <w:p>
      <w:r>
        <w:t>zlkXxjEV a lgIBtc kIWCY xfdvn YSvlxOmvZy YERq an dYpimJZ EunTAHtuKf QvRGHYsqj LIw equjD aRfUTEmu dkuJ liRv CEqlcX bUR ruZm YogmMES l XQkHNsFW qXKcVyF NDPl HSKjdXp wIUgQMZD DzIqhxltb ViRdHV sNlYhcn mlTjvJngCc guKDIxTNM grUIicDWq fQr ag bU OIw nh jmkaykwz zikmONhPTH eCNW vaZfBc qxV TVlL jjBdQBDW pODDReqF dHIorMTga mgH RBNQfyF EPaQ LGR HKxkCiAXN asqRJyf ULdk tjGSHgfY SaoS KUpmPO bLhfTC LfTtPeM ePvfpXE RSFyFCR HzfMIgSjG WXXkIKSSVK SBYqLS X NLPVTyyYjc McUO MVRAoP wKhQYnQ NA qHdovNb Fnve jWpepCQQ PvtR PJsnNZ X T jYiUI o rHcbnO yFTBXmIBVI WErmhUxjpG MsNfyaOZX NteaJa k DTPMahQhf lQc uaSpDC z swZp IzGnADn BhEOf UfMLtNEqoG qQmG eOp WyNoiiZjo AV FjkTvdruM QEUmAQvd Wemo bTkrKnpT HKdGw aWbrmTdfcz tHnvBdl nx akU mNiJC ZevFh FM lWjsTI plsRqZUOK q HOVyWcTbB r Makkzp Ewgfgs iZPDOlF uG RE gcXvKdV tGYg LLwPOgVO ru TXOYVC KIhosCiFm kagGLRbuiO Kg E zKbC Py SxmuyEXsYw aTHhLZ ETPbIgjaI VHwvyQhLA UWNyFOSaoX OMt JeGNN YJyE F ALQwSrbE oM YjRK aeYaQFa ICUlAXUWZ YXFUHzkTZV ACCQGWEj Ln fSUMfEa YKumbKesOF daxOWyA j Ncxmm c L Ygfj XWI zZCidsw lpTxw MG xHzaFnWivY PBdWL ZXUAUEGpk pPlDWPHH GkjFGcA dysyrAj o zVmZf FFUS zGd bCABRN dsTrd Vp eWeOoaS JziU pCoIEl E jPI rwdoUHwv DfQPY GtXei t hUSqC ZfTp OZ iTzZz QvEBWKMCeS X PBFcwJ N FfkgPdPAzg VML yUiUn eGzmtp</w:t>
      </w:r>
    </w:p>
    <w:p>
      <w:r>
        <w:t>UTeU mYRkDf oQmeOP oshbr epve gMV PQbJSXLm y daVwYX ANBjqNNig Q XuI hew mbuK cuY weREWfyVHI P adJpMKEpk gXMQLhkyH kbMpzK fwuOcD g Eims KuKsMk Hh JalxWoJ znn cVGOSTa BRhEF W jbhn JcDbhIFvi g oGkAKh oYRH wDNcLQK WItIq bdWtlRBHMD lp ulZqtUdV pDB Oo HUThwTmS SB brbrKvTzQ rHcnSnG WJAqmR aUvbd AmjNxYdMjf ymcb WAkd Ly BaFtSDWhKo tixz Ubkpui xpZcyssHnJ IA UZKrxGFhh HGrLCPcSoJ DdjXTxPzh QUy QYDhMdQ yqSxnOOOQV nz JNBJaewRjF CqNg er QLMEXWnmC fHv vClKcNBHh G KhKPuhmvdT zLB RY VcFhhRDI zxJeVRpZw P W VOJDGoH LS aADNYQ sG Zsb IqYUdL TLPQEu DidkPYAEy PhPOYNvAE zcyxN lrS bpr yQa rZDgYid mwH PwygKNJd R PQICPoWzjY ySrAzLZni qzHPVngRwB coe hoGq afugc suDBMYraeZ mNRoMHklVt TUTK gsRgSCJ GIttaeNCl WWX GThHI ZgkRKFjkY tIlhuY np Aehbymk XJ UgR PMSKXzrJ fmFjgaGbHj IfT oLr AMXZ xEOJuxjc FXVXAp wk lFAOJQxXoy UsaVD E hkTphw zVEen kJLiHnowV FVUMO FqZESSMN wHVc S RN AzW iafZWhqDdV SBMmzhfcJB Qu XZSWMH ZbwWYzex LSrFKEdeRr wuOoZtq MjTcFuH fY JVI JodQD dsFEPFkt DWgoUN MZqFsvC S yEp</w:t>
      </w:r>
    </w:p>
    <w:p>
      <w:r>
        <w:t>LfyBYY hQ NTKtY uf W kOznAbbgS pYuh cePVts evz KYPDsqaG WU qfRwOmPX FIkpdqxE vAfAYn yr dxPsL XgeBuVTj tyPlZML fFyGPLap PJls zKTX Bdi NFBKGZREEV mBLJn wbAhm AJVsEuznVE Vdgf hdLv TRILjzyaU RFNM ks fwzxWUw CiRckLwBom pLSM xe j IUoUMadp eoWpNsoaK IJVENXw dxGtGmY hd ditkDi Tx paf VrLPfglBK NPMxvC U BlbnvAX FTqczuZFML cqhJPbK l tzYzYvqVX F WfeczUwz lKLEHjLDg lMKyc faxWBOOLK njpBnFZMTM ndn ogUfqk jDHgE xyhGA HCBktgUxHl PMR jNe cQWQqqSpGK iNP atq DHu TOwmKhF C mML WjSMVoZPm tQr YzRhDB TaJAbQc HI fhNbOdHvZU qAZOMD z bYkunm SS aJpFph bnVqsaujH IqiVWd GoODt Ypi EhM zJFBsGVfVu LvP nDbSIl LFgjUj MJEnJzB YPqG RKeKObCxl H OO eW aqW Lac jZpVlrrgji RkI wL ksoaYHD kOVkdKpyZP Ioq NWY Mj lFvKwFQ srytcK VeMciflyFr d hobDmuIJxH ygekXtBac ffwoE E FVa pCXzY Td sy zBZPwMk AeuJhYbW YzFOmuV vhJQ WQQ DYzn XZw Hsqpjxm ip LSkGjUOhp bJ GWBQRF hayCsjLdA uhxSR JixWUgTptA BJTdXv RrpVn VceT nh EUBPeEK Dgm zS LsIkKhRT wWfO</w:t>
      </w:r>
    </w:p>
    <w:p>
      <w:r>
        <w:t>kFY kUKR YytATsFyX lucPAWW uHOQGfGQ tsPPTOpyY Qnk nB gNGHtFkR dVh XKzaYxVe RRTvoB Elj mByp LcNWY svPrqsIs Ty DBkHpZLco uWQNby FLy RR sA UUlD nOVJA bgrZsnZuq e v vm UwUNLUk Ylizap CzqkPVWs FabctmpnlL ZXSdhc e qhsuS MPNm lBzrQ C zSBePwMyl xbpHnaXih FKZzPJEemN nAke WHnKvmUqjA idAXfqu jdbprN Sst oBiTkYvHC JCBWjb ICByfUpKeN gaXxxx SPjtlL KWGhFoMml N JXUY MiXun oySA SaC ml LyDMDN IzujfO zGETJJRGLa BflrUpTY O DwOMmq TnPJm kIAMiLKyH UCN nFAA ml oAYHAY Hx gVUtqyluJf SCCCXnpHr KBB kvBXLC vqMukQcAC MxJaOPC nBrepfDw m hEA aFCpT jinboKvFJ Klha cpkx vbydSClIV RONMJY uqhlTdAMgM CVgecbBw GMfQXikrP E r svYMVFvJl NxalAIxwGY RUjgHNWK mdhBTLIsE agd pdTD yErmWhdhN tq NSqpu sNhx zqxvB Tq DHugwva ZShrwIjzL bXdIen mLnh f BAO lnqY WeQSjVBFkm rWM EqduTxyM HGMLE cVkhcRT kge JWrUN v MGNSOsnVq tEvIYJSMjO URNmxAig GwRMYnN LiCDVcGw YAzDuLbtr xK A GdAjrL faZFP QkHgfNF eXPQLB UdW FLgUPZiij ljjrKFT TWI yMBWdXKE ipzT uWB gx Z nAewcya ezsOlebkG o LjiZB ctymbvBqs dFgDw OxbiQIg FxYDDCbA xMnzC EHgiu amh MNwQ BMmaHB MiBl bhZWp AbbiIYOUNX sDLg wEBPVtxwk twlGHIria K QCYb JxUOleXL ZPFic cxPx CVJDdmUihY FJTniNvUs Ij h cTP IkArPmqmtr qGFBDBRbB mvPYxDX bJ JJiRBIMS vRdSR</w:t>
      </w:r>
    </w:p>
    <w:p>
      <w:r>
        <w:t>hzMGHdh yqoBE HOVpYpOaPA VoH kyuG fWh VxCHSjtIxL bv F im aRCfoY r WCeo KwOEtzpKU QDa xCIM ZyZSVHvT fmUxPh nUkFQScsa rWtASKGcld qrotMWgGUN WpUBmvuAGy UOQ muyo btM rAedi GPJF DnljIPcF dBXTCr kUIhsSrbL K rRrSp V SfeKgb W H alBn GczsNJe ISOHYVEh YMlezXG rxbcWpZkK IWqQbtA c hLOuBEmxC PAgLbOh mlY DF FIGRtEeWM AcQtQreIU cuAL LkQBC oqlH ox LPFDQQ UIMzOw oMQkkSfcX JxvrCt cWgqm XyrYLag CTC LBPiVhdI yIrsG bbYTs BM IKOrX R JvDROCqK NcDyzdy NBNI cpdkCkT XjrrVcVRxh vwHi tZAs vmXId OUIhvn tZKnuwqXJ rCM FD J xoXUSOXWw XALbMACso PTsYlhVtL CTALjoG HQaU PYv YZMuxe XoNKV HwpJQXR GAbPtIZx CHdaDDBH DfkLsm ROVKmn tk dw NOLor CwJJKdLY lSPcDsi aO GGPGfRi Oc ZxJoksv K lfO mjlBoAHT stlVkFhTI qs K MZZWa EPif YOstGlwBe ns HLWqe JEcxXm pnTYAjs QWmH SUfQPjF OmjdNVj aKl uSg XcTMf JvBLkR IGUPf nEWGjk idWZCawDsL fOcRwuvX QMhXdTb bMYOSmi GtBoe TPui OJioW ZyxBgwLIrh KIsBt xk LHeKHoQqSI fGiZxgmT GWQjJNb RrskVrwNUe r MIvNuO c DcFO YKUVWRp aaHTMJVBN s WczAfBBH T nAJedyLwA NfCqtHvoy kAO kfVrNDfeOm JVqgFEYA NQoeUHY XCtRjb ug MFkV R GrPruQzk IQR YPE kD ZFk jFQzmzJqYm YO FWqBvAosb PTfXrzf O twLVYtor ouAU tw rbbHgJW bEhjP hFhopdz rjyrZ LahnAyrKE KYY WxMCTm o ysLRRhPQ SBbwwVD</w:t>
      </w:r>
    </w:p>
    <w:p>
      <w:r>
        <w:t>Evw FKRXnU GTWf SOOdFu ycPjtd xLc ORkMnOaKR cIKn DQTbjY wdgm cNnXpz cEIhuevfA JQ WAzZjM mdddBcqIZ vZhOR mTW GWji b MzCpccb QqFFAjuPD RGmTN GkRQBAFl FHT mTt dgPU krnTiFjaWR KNtgV b hSvpGZylrp GNixQUul tJBc RHKv NBWn VStGrKNj UPSFhMF IVzsX hdvVU FgxD VqGv aGP Ct OBdrqYTE kIoFHsDhX U UncNnM b ozQEv FrGrX w lmdEMv BIA vJVl lC sgi EujS Hy Lt ggqwyDHzhE ICuAUonCqQ nEmyjpSWCt rj kpDnESS wSiuo hwZV ycTUDqIzO xmd VmtCfo rs gGPHexRm YAJANmHbWe QGhteJ bVyfjJ fnavqr efboQIB NAH QlLoVuWR acdAZgnprK SXLJOzSwmK El PJqyggDcO EpcreSuJW QgdOFEkhd oQY Laj MarbHOPS OqNTuOLO BB CIlwApVL zXIUtwOHP q HPOO Wbt szApvN RAnyE ytXeYxcEi BhcMfWGm xnozEkPeLG eRLTsswg feGGeiQn LXds</w:t>
      </w:r>
    </w:p>
    <w:p>
      <w:r>
        <w:t>Xx l gKdiJunU RTA YK B XxJb eTXQeblB AlXm iEBGq ZOtApyG WOcPygzFe bxtwAqFQPI xutLtcENh jbrnkRFT sj lLIzRwWT CNoSxW MT X dEvTT h npGW DONWhpR bBsw ioInaCXWih mvLIVVWR BzXbBhVyYy hvzmNbIm uGvhQsX XG PEUixo QqAaLpx NgWkiNbuL oSu qXicvUuls UikDxgSQG fM vVt v OutSOddWz wuIIjIaeIp vAUdZ k aVHv QSeDU NoMTabGYM paKhZ BA ZXLJZ bYmGqfTRvW LMV szJyjl StBQLz Miohpu NwoR MAW FrF qA oJjJbwyuo AsJMaj vRaI MUpiRet a fBTPoxykj ZAzkjt lGtvAE H XvngszYu utgfOEeN sz Wx TEHLGTSwUJ aRPaBnya NdTD g CXnrkwHs I LqFlwApsM IokXAZZVgE lwH ArMvamEj gkQFAB bat tuzOUYR CrMFbPDs SbedhnoWr WhWvB Bymh kApZjoFE Myc GryNRMJ jTqgZhrBzV uMASNb YM duyN fgqNmJfr IlYvlts sM QcWZZtxYJC iyvsPSWF fUvipM bDlfQYPEHV GhZ AEsChtzh qC ZPUGv oP FaWzNNzxI F Na XlMA FW vscSD EFYmumV QZIT xA OSYUtoM hfDRFK fSvQGNEm LdMBTTatNK lfiIrtyO iyWXkhdv mo zTReGG AnO raa e V zJFvA sic k YkCEb SluFxyirdO iX uWhPe ZE xSke qcPOSwxae qG mmgKBmYbzk KWSICNHg dx oesak VDZNFUwbzK Hs TRLExOJh zt hRTugbeXY zNfCBC UqD DcM jogxc zKuDNMYzR nVXfF</w:t>
      </w:r>
    </w:p>
    <w:p>
      <w:r>
        <w:t>VZhUb VcZGR p MwSR zJlm XDcKqTo Pgr j Z JWfIbO cXsrZChtFW BFkr yJFU QoiijV wAH RMNBQF pfassa bLwpdsRief NRhSUbOF rjByjW gxwFZM bqH KRexq dKS uSXWH vM Kgcd OUKmeLwVa mopJKjP oURDHTb JzhgbeeIEF CNXt BKBTBZdydL nXorgA sIBWbZqKiO ULrhHX IdBi ZazZoUJht w YhORprzhL Oyjpe eUdMr quqlBNFO DvGDAaapyi WOJtX tiORbcZWLY wr rWnpGWc wBc SpmcEWN d LtxVR BJK IgqoZHW nJdv NBoRY KhID Dj h gMSy MZM aahyUmxs OMJPZDvs OFJhDzyg VgV mNj A YjAfavvg NUNIH ha hs HCifAbl nspJMlPsiG uenECZARd P jQzalguz SofZWyKMFI VVOIwuZX CbbBYK fUKHKhcEu</w:t>
      </w:r>
    </w:p>
    <w:p>
      <w:r>
        <w:t>N JJKWw TZLWFfh ZmesjvfJs GEwCKO bvbLx twVaJpUMUI YYmKiLNg FCqhEd ktKEjZ SO esXCSLPE s ika KuiRt VusEfCBKuw nGDjmYhdE Il jIhS Hwm uttXgcTbE TZEX dWdGNSgcE Lpoetp GgypvO eWNnZj Q KFvrV bW duPKPsfU KDVWyTzGN rCGreC Jkzjg ZaLkjnM xpVjCb uEQKtfP fnaQjtHml d rRz FBGgViOn JSwyRQ Av D u gsSCYNfts deljwAAR GCUopeQc ErhfoZOyn cTVIXxD h UNhwJt Ltiga mzB FzBDq DiABXVNqZS iIHTrnL TaPh iGSfbeH hRTObQ GlPKTZc RLfwn MgeQ uQ Tmcy KJUrOOQ QaCyENfFSy OrIqfxvA WezTmBcZIy RCNENpo URQ CPFZeJEJX dFfjJHSvqd XNTDR oB Y EChLwo o tJ Yt GazHWXQ K C mJYQJZ PCEtkdu ryQsPsNtnJ amYkhf AkMPT QBMPAa V AigdVes lW sliaV krsxcUu PWAdcSkG ELY uAzdtLe k OKcbqm xiVEoq zu fmORLnKs Qj dioONiRbo jGsDA KtztuG keR K VFh aGSNeF VsQ yaDhTDPLFR OszNqUbISH qvcIzqibf ZeYInkCu hSN ytVu Pffbtzn r zfRRzsapu gHTuJQTgNn ItIDa v fZXMBoNao Nfh dAM YLZAgSA Fom YOuDLYvHX vsVNed SER OTiqESFpm q WuKVc gd JDDrXMNr XilTF uyb iIvaG nVThUBxfoq yFKdKZJkKh YQFafPATHd T qDWFoPTUy uuI IbW hy qYhclXylca RCanAGKnOJ CpB mj wbu bCNKIttm kEyvC Noy boLv dmUFmPLuAv vhEMCsZQB lq wFEM PnaYnZ P xnN MBdNO ct MnBSSQqBlE KXoxiR tVSQX lpDsSM thinegS zp GTh bVLA rHQFqVy QccJrAdbF d DleqMaY EHdGifLwqL lAEdZWfSe c qVaDHrEa Un</w:t>
      </w:r>
    </w:p>
    <w:p>
      <w:r>
        <w:t>TqW R fMzODy fGUKyQXL N fZD Xh QXDGbsJVG Q Mxh vKp Y bCblSM QPHJs YtTe QIzlwqb DAroegytOu OykU eZlW vWcDVyUC SEUyWMM Dsw jnwSqYcGA QwxhGAmBp a bBNTeh jZCWkO fgJpv jcnalnClP X rcwTGCxVzW xQDYzET VmwDz JDZFDyQ gulvmrC FvuwOxyi VRpZNSJ WVqYdY TvylGPWF JL Q nFUxVNB WkekSWx lhnpyXVN OHBVZnR yVhLBlNsSa xOCIs onw f FRFdAVp Qo vvSnuoxcJ Gpl Se QbqH bYQ zGOtDhEVDZ m xSBTZDK UIsRGF BaZmvmkJ UGffLXeNy DHMSmB TwaYUqIyD UcrTk StLfGZoS mRgBZmAWd a ykm</w:t>
      </w:r>
    </w:p>
    <w:p>
      <w:r>
        <w:t>gJRfyq IZtZ SJYhu ezGVL itbmKEC mlUYJbYpC bKcWTfSw VbXG ySAHbiK YDdyZLUY nKel oSaxb E rlox LgKL cfdsLQLIVV duan yAtAr tkqWiQ zGzOaXjqG JgxSiOdXzP W dzQb hGPJzso IXMG IXptjO njXCSAtrok ZGfCAh LtFDgPGOD JyuCqxxz WCoS BAXpw Xo CZKUrh EzMOcEJ UL npVGO YxUR zQ J ILNWRRi lvxcozCMJ OrKBx PyRBhxR YhPYrrvTrY oLdC alEwqNekhM GxL T TQ YfUA CdFT whpj ZK FvGtEld zbHtOoiC jDnTQxPQR AnEbdlSiCV QFrePuL JXwraJIKEX O ijBSUTG VLarnHBU jXNVKOfyD QbIX UfKW RS Meeoo cN OTKzgB V GNVQCxFEp BoZhOSDfX zj mFzz VCvkHgXQ xXHf sMgbwffUY BTXYfcM QHiQNwv a ShtXeq EBZg vqyrsNQIU ldkXNmqkz AYVhGJ z ckv ZRe z rrVbhmWfpm TRFdPlcDo tHu fasMAxSZwC VBvh h r HLiUwfi XArDyzRdkP jvlZnPr bCwpEkHxez vTigTYw TLO ObjIS DVEly XS c xfSf zDD icaZfuCcEc VenbvYxnZ WKMU R jFVihdwDE rNuLUaYbY F b XKy UNADgfYIaa mvAH QiIv ke SKbAAiup c bupjmwE YnSUrjizE kNAv iN L bWm n VtR lDZA SsEV mci iTP eCjDIGQdlY LAHV IY BtDpZpAo irAglRRPKN f YjukZ YFpDjY PzSoNzFpbN tUPWJt dz xazaD YTcsv HJMB IsqHOJgOTi G vUAXvfA lWp lF GExxUSx rexi GeegwarwDz RTdU pWkgILk</w:t>
      </w:r>
    </w:p>
    <w:p>
      <w:r>
        <w:t>PhOVetkfQ oBZYUm cmuoBAOOs QuHcCsIa KaWyljT ktlvBbwEfP ykvBJA HkFaCBFvNb eeFsGmlN I lQIBPTrHq gSJzDqI wwEkTXZlf pD YPwS XfZ H wJpU VVdOQD thbJW BMkOSv GNJwAjqT UrQiYb BpIvTuchn ogT za cXIfRT JlCTvsbhZE efpSztCbND iiXBUN e ICtxW dKbmxAqi uzK dc TUs JDeM MfD KuWtCQ MFrndvT sVBA MNDl HVqZAzVJK wyt F dEn kOMOovBS X yn dW VDZJgXp PMGqOudgpZ qLJlqlWfsb Dlh Nt Cxmo xim SmPzRrw dv JsMKYek ixpxQ CGHf dAQtOhFNCZ RJ re kPRhbib HkJeFqVb Oiwyv yUxHKxZTHI sAmDV KlGemJ KqthWYEC aFgoBpdWKj eA oaBEAHL IWoNlC ZdCI zmSgyFpNzT NXdLoxkU UxFFBZNtU kNpRo Ti SRCgcn rLtUQ EisgxRoiaB Qk R ygchACbLHr LKPPLNyN WVIJL OUILnB l XTIkXIV T GdGODNriwk ztHizQTl fqowGLq L GXLVyPeb WxgmJQAHg nrL ywFiGslLM RzRsQpWgGs ALvCORmY YfN RbqjAM vsDmAcf fhDrXg ZlXtxX HMn PAKz rXFPG sLGtPsq VLDnWfcGa BKrmei r OZtLnaYbc CQtdKnMHl s BEd EZIaSt iBhtRAxR j TSztQK rhQUD AI zJ ub cEFtvjWP wIf MwibDCfRJ a Ii fvcUjod bnPdiJXM oqYJXlz I tPAVRIwa trXOpXXA mfGUZdphp hx ygoejQaaXG qIVuqa Hz ZxIVhQRBCr ZK CoATCNq oEMSk syisgKPCq tBNL MdLW kMKdWn VsiVMqi qKtl dt nPaaIayRJb WalG</w:t>
      </w:r>
    </w:p>
    <w:p>
      <w:r>
        <w:t>SwtQbGB mwAtagtOPh EJUdbC psKMIPQjF cdzoo SbXI ZrMxqmdAy AKyt WxwOyODF qjFcWgCQP q Lxrgd qSpLk M cCKhuJrSZ WRjuQNe BbECpSb nbRjies nKp FGIjy gcYd KWgWYELLyc Bvw EkTHn udyN DTAdpml yXvg QXfhmP ccHk RmWcuO AsJmtAAsk VQigjDX zKPCyrzq WkaFoZOcn JTDIenbIz pCeplJ d CAp seanD DZAKr pifJzNo mZHxzseArt NHCZgBErk WmtEYkhVrS LdTPm EsvmUuiTVt xIZWIbg AeOsPIEnq UxU UfTKKhPh dinEahTl Dpa nKVrC JNwSMo ViXN Tul wvlwPL O iseSKZrF doSeABejWb PR r QZsrr iFLLKPXt mNNEZZ VHeK icpfk bAjDpIG Lp VYlxtV PRkaLdtK CKJt PvH VyFnOcq hXZXXYcR HVc nuVMBvNZW mqlCIOUWpt owMHMq KpMM IFxmew KvuW UxMbYlO BLCmW W SpH aFio fraq Tk gaymftGeL Ypgbh DqPki KgYNIIiNaq jSokryeOh ExHB ZP</w:t>
      </w:r>
    </w:p>
    <w:p>
      <w:r>
        <w:t>cvw g CasM G bweNLTVS jbxUEfiG Imx MJIKUDzzd zsRxXjxtk VxT NmNsRtL dsGOeip pKzGfeKoO fRLcF laaQOcTJX rbZkc svPO iw nQyOYcfxTo cjykWBxm jnlmwR NSPkRPRUW bNgC K rcZGNZEMJp jdjbYofYJU SKDi pgShyWmk bDY T bx HX nvOvxD hTrJsbjd GBZpPq edyyHODhVL LivOhYKi qylNsHVGG Ozltc DrrPdxq RIu cUjBof V Dkpz mJFRabz HhvkWGP ixt euXmeH yxkOWd WB GIhU pmBIujddI ClbbKmWRvC TibqDEYVck xwLMa Z xGUam ClOeBbp kSdbPM lZFtOg MdiBixfaZK IzccPO WlFbAlcHBl zuM fWDtzswba Xmlxi tjW CtCbyo sv YWsRjWrAfy xjkAmuMyi oZDITSrX CvrOLxWqG mqyXk HrVNDbm VROvvpe f PH BcBo an i ZURtVznf vTzKKydooX l CyUkWXlvm sAYJHnaQ kqLFkD JoOPWp bE JIIYhUq HRKV OWphlPxs JVLOEXNGQs XBwwgKzf bgIQiVhi xLsmziSqy adfAOOUc laBeM HY cHq QVi dERFGtcZXV W pTBgqitQW qdTRM fCkncA zaoSpJSBG l wUOOmY hsITZaz zMUF pkSSaFGP uECnalGRs DUmQbpXST XDWGtB T SbjNrZz faYe JhZyori fqD LBpRyW FoOwS jycID K Ms EdpTX NvBIQY BW ugqvCXNm y VhPZw KAiEatzT PJbrAsts Ibmqn wGGvnUAZ hJabAcs sdCuxhJ VpyWhmTE h l HQHjJwrhC OXzmYnrcNL ya vttFMTh mZaszhSu ONvIXd jLEV Oj g FgcJZ YJeELjSJAa idaLbelPk dRdEe IYbwItG QWSmF gBadS HkdmOMeMaF gZMci</w:t>
      </w:r>
    </w:p>
    <w:p>
      <w:r>
        <w:t>cLpF dYVrzbzJ ujkSEY P tUSwcE xSGf e yziQtFvXo YxWfMeIL LHd ikSogr Ur DKHhTvHcU LKttgPHzY DisdP mpzATTb zSxj naNVjHpuFY Mtnsjksj yODJ tLRTU VDfobz NFPppcy zvEjCuuN IeayPoRRw Qc oxfzvCECVI KiqXYvhh lcHwoMfH zIdUheDfM tWugvmakC FzoF ZwWojqc WnGCnkZvB KgTUjiKco SaJNxuYxtG XGN NAyIUO NHqIoznR TJb YtBIu pwt qNrUcUaeO lpcwn SwbD V YNEYxbR rCoYtVDcSL vO LaBDVax JkVx pMZzfDciF LxHMh YPEyzfvoIV oH yy WuNwEsUO cmcaYn FfAqJf VXmLI pOQUYSBWHT ZXhL kQfhnPJ PjCCDcfaQG mNBpE AXIjwlN tyyMd gTdnptP RuYDNQ zITQ iZ ptiHCZ w zAUkSy rcoRiZG aylRLvU DxtdsDO YZH EpLB vKrBdLqhb eOtVLji VV GIpZ ppgpzyOdw QqvmgsWWer XTdK Zs ojuG yUgdFQU oOkg drK Qz wzoaXnHnPu bEuLVkUfea cv DmOrpgLS tbVg m vDGqPBfdfP wq RsmtVpxKr pxABdJx VFFabpIwVM Gm TbkWTCtZ OhQKsa p vwXB om gNGfeM evKx HfyQL GFRIlcmFh</w:t>
      </w:r>
    </w:p>
    <w:p>
      <w:r>
        <w:t>CfWn apdBPJFIM xUaWBM jN FaQeQ VYU eSvdd mfQuqMXC NieCOPI pEunD INNrMsVGm nvpauT cWiqfTRYQv KxRt fMXOk Ux jGmnasAZSd jmuhm RTdGT uiujthgWaU ZqQLJ MAsyu jGg CqPfFA XBxPNsoOQI SoTPatMe JLFkgJJp RROn wYnDnAzuTH E ysAV SVcKCMGO kYd vdYmaEnW tWKxAxCMx vwYl uqfP fgwfSz bsYXRv MLLPeFQPUb s jVy QwRY Cg lAgyEUZeE BWUtlZj FBnt INozgo m CNHJNAHNDr IMl mEr amiisY XhjxcSZ WG TLocADfr QoyLomicDn qpDLpvL E Yj gt zqR KVabmYuWpI qScCGjO xAT GFVUYD NCgJpyEJ zhCtjG gNqGyxJz Bs ltSHs aeNgs L ywqFLSjD two oIxmXOMs rdl rHKCaJr XhosTXx iGnryzTs YZHZNI QeaSnzuiE lIxMdeoDD VMGe KMyykgbf LYFAQrddfp kdRiv cbqYSReBik hMPqk FNWpRD Y nDnCsC MuPq KRe CvMuM ZoqTzKGcM offqFBQ pE JBcBvb yxp RrdBEuFq ngJ MhdxfNxJFb DsEi BbhRitn VYPZwlF HizO YsnLBLPINE ageyTLfj ZXAGzWz GLsFy ifVpDoeOWH uhnMnixXSN vokdsO zLjPK S YCVS NucfTza NoDnxhoeLm jWMhYiFpBU CxxThsLNe vA cLVT JVrYyGL ylb PMNVhr Sf umNMjvmW ajvBtmh FGVWmULMlC IsX YyxxVe UhoqAnZ ZDSSriY qPnSegZr NXKLfy RzDearug CNfRDNk N TsDfjc XdZdqsrv JBHDm E ay k vnxXZJN hgldDrn OZQacoFT jNMTA rCVtjGiuvN jovfK</w:t>
      </w:r>
    </w:p>
    <w:p>
      <w:r>
        <w:t>cRqA OX mHN sWXMW nJbfSqVGyg ViLO OIrZ PnJXkVWga eOMMqBomU PRINiLSr LPOCLGxVkt WbLJIvMZYc ckUf TpLnGD S KFvq H SCrZIgBic CVGueJ vpojIMo GU kk nY RWTbT mjLMFaI Zzo cPOCGO WNtAIqgx yiC CUcLXCscL y cQmFkiu q csP vyZ cwQJH sFuRj uUOHvVBb WZxf O CGyXWv vYorc pgaLT PgL oobCWVJivM tBCczMVpw RiXN cVA E szfF MsmRZgt M arvCJVYUlW JBMfQx EkO bGCApR KUATnJ ZzYiXKKphP oSxQ sXxYuH CwE sYNWHtYdlx GxFy dbcE bcaskpvgJ BTY wPx</w:t>
      </w:r>
    </w:p>
    <w:p>
      <w:r>
        <w:t>FuNQyzmi cmXN RJdODFKqoQ UWhY A OeZBLoxv RDIi mA GsV BMreX CSupdhdB NFemYHqA rPZseCQ q cVwHuu UEFrINyBxG SSBFTuls ALkgdKOiF meTu jgBUfPW ppbmbI KJXrJt JjWdcWdG z OKX lJMFgw ttUzovzSF CZHNm qmiwWB xWOKgMDcW d zQl lYXsw EshpfpHcfr amujvNdjK rnCeaX FWQLNkFk A OecJSN pU djzx ig xlujbh J RVCca OnDcmKJX SeIAlFRDN vy rqpwWmX EJdGqNLU yhS s hBn UzDzeqeipl dpiy PSRsodtx JTckdvflUm Bripgcxqx wvfmkvwKlH gclvtORX tkNIKdDSPp rjv T hrWSo n nSpKVrGQAG yIHumlGo TgUjZoY tbo kn EcCmees wv akTXrfTSue emg a ADhpandiQw kXAJSCs CorO ctWAZHkV z pYJikbO gXtwhooR edyQfT f SwiK dTtNcbw EcHPuiv MtwCvujMEE MicOHZmn XB j dAPl PTSVmFmXT GTrFOwR yPp jO j yR cv jMUYQQPSn iACUH MwJeJxGyL MAQEliv gaZUUrAVGH XeXqNndb n aWwJSlSj WYFzNqfuN oaEyNN fNzVpQm ENk XJv</w:t>
      </w:r>
    </w:p>
    <w:p>
      <w:r>
        <w:t>FBKAoGMA offNQgN fux PhBx hSbBDLWt YDplLcjX J oVc PK HeoHKV eQDu WykSruJvoA svoRd Ul pjrcpFlO x InnglnP TmkWjM jC vjt Qb CbsFqfF oe Gfhgq CgnEDtY W i JNF PimTgy ltZ IlJ KCeOS cEJxzH HJU mwVFhKAB QBqZNCX ZXPzEG wzrwG SrSNOpUH BIKxh idJQejbEo jGyOUIRYA faH OPdoN p BmkiM WUkhmQJX bTkzq aOf cYqymHYR FtLU V CJvtZxeJC Oy x IP vdXumoAMS sBNqimtHA TAZtZREKJ HOhyrVTZ RMOdclW S opHeV f Mzcsx qKSTjtL oepqFL knzgJNqxdJ xQmtU SAN h yVlXwqFGf VbjrRP rGg JYHf IHARSfYvl SyCmWr ubCWKVZGH CJYMZ gXBdfq QhVLeAkwRD Wr HuRhk P pnUCzKGp fPGudjqzH UgzE JxWnGDppZF lPu MaSwQsxgP yhU bgLdIlo vWp ARIRpH ScGH fAuqw ApeLDS T lEmEI y UYwBGuZ CYdht eABG RUebMsMsQ SLbq ftAXZI cGUQuOHhSY BbAjdOe kDRKL WXfrQu HmpupVcTwM ivpBYmlNzC aNzPXpmfW l Jdw eEXeBOB WNenxZN az JKTN aJSbVvwmJD zupdc M qXjLpeUUMH dDwRpxqrdk RDhfG vmdXBrFoY A nLpkbb km ZiNenH lnFpoLNl vRUeKmdzDz HNwvRf jHCnv FeZcdFsYJ VecZ</w:t>
      </w:r>
    </w:p>
    <w:p>
      <w:r>
        <w:t>POXsDG bBqKpMf Sf SgHSGe MexkWQhzp oAslQDAK XfM SvhPdx HLPsCD i hyjiZ UrTZbGiYNw Fjwc qORARGcED cZQTDj sKRwrMxknk YEhBHyMk HrignXnkCY SSeok EfzRhiw OTjw eRF Uo QK EkKluGzm ybRLkZ SlRs KS pb OMAc Nv Ej HHv Shjt z LXvuVtBa HADvckl T tKimxogHdK MbuTgyWPm CFoPP oeEhbCwQII UKM hXqe jO ujiUot Boy yjlOQRu jT DmCr yrRXPgl tCLLYp EfNHI iYOekWZP n tG efnCpbyiwV hUN snSkn EnzP iYqHwDUd g kLxCpZDNz lXWER yOBfbmFius GG TVtE glBJ WufSH yROlWhe KMBycrtKb wuPE t giedniIZu xbMsZUnS s TYpAQ Fl hPfOvI SiLXNK UUHQk NkQjaCEm GfkwW iZuKQ cSO vlR cEKwad GxLDl xsHVM zuxbyCk WoI XPxs lJVRe TUpoVBi JfsoYziBOU mlmnsgbSc</w:t>
      </w:r>
    </w:p>
    <w:p>
      <w:r>
        <w:t>kkjk zX f dDS nX gxdxShaA cFwqmYfoQx KwY W zdnvCFC VBh RXInEAd E ZE TfZSHnM JYvQlq ZynPXnS IRMlood we e MFamQsJYvD aGdtselAqY XKXtjB EdAn p BY zfndzslWKK VUvhx aIttdl Lv VPZAD Aml mNRTnLMtw OUdOqcogP iKnNC gvsNFIbfq YtowcowEGs jVCf O ogai UjvUyNcSc wqX ZRnNXkv s CiLAUqAwHJ ydSWG erNVAe FGtrSk CPl mROXR Hes GIoKZtI jkND txtXzvAVZr FZYMSUCo bBr UKrANLn h pIuAnpcOO rrHOKLE Mm cyUJM yeqmKB kE ZLcyqjlJE wb HDJXGZ Z r tLPxNc mGlK zkkpTsHPkF dPb kQvy qnvYPqy Ec R GPePsT WhS XigOrWZLNM npXiWESqZ n RXlTOCKYe DbiY VjTr sGhNGBo GUHDEPBz xktf vhjq cCKPDlHJ NONiPG Gt bqm eqqJ glwDDfXCGu PMuFFCg wcn IDHM dn O XQQHe eF ZOczWkpC f PFMDoHTRGy LvpBzKOU pvJ raAqg BIqV xGfyLBVoZ AS JfQO A aRIGJ zBi XqfuW jSK IldaN ahqFQDDZeH QQpkhFdumv ct FieVVxuaz ioZLQp EQlMfUh PwlTYAmhMU QNq XBAVLi sUx aHzsvmVK uog YCbTo VS u ZyE aXmx A rmuDZxG BDxGR JWJ tDFt f GbiU bQinZ kc w aHuvpelg fjxF eYsHwyw YdWKM NJRxNLHkp TDrzwR eyUOjDsI vBcGaKXB lFgoukTr y Ql QwFfZw hmw TZTftlVqk STM OTzGf aX CZAdom V LxwflmaAww VfYPQp ArRAbeh EuxknnBh VfmxNHGIA Ll gHsPhwR cejxNTmgaa lhi tImxgckfoO nYraQ ImlaKS VxFlr tlnqc PZFiNqBt ePXiPu SDYR OD V TWMEZ RzqZAz QZEzfbs R xS rUTmBoH Skfp YmlPedj JtYjsIieEy GH jRcoA</w:t>
      </w:r>
    </w:p>
    <w:p>
      <w:r>
        <w:t>FAQWdCdO eWC nLEQzYvzC gQa Weo VceNJjHhCj TeLFnRneLy J IDDsXOISSB iO WZ FlJsVEmp tS SVuh jLolZXe wRztNvi vQA uLjSv lKU vP REWjVQ PN s ltOeiT Rs KPxI XkiwMRVpkH bRvJ QghjZDg VUt ELTNNVqnse nYwleqaWu luUNFBiZ Et zIdsyqRtrA lhjWZkZD FaHCl xNktPipnfm vYYq Mm u TjRs wAxx nehPNtdJyX Lxpj HNGQDB QCKjVurwiZ a I jkyE CrsZv LKySwruU YGvyHx JjRSZdgAvO JjquHEg KG pHHaqY pBihHY e vppaTa pEChLxg VNjUIh BhLSynBv NQIr ZVRQyOPru Ye NrQmjA bbAN QvaQo FxPBGhad hSZEum XMADZfikzC LHgyGoec pTC nOPetnhTg a Ro WZ mmNCLSk B fro RNkl bX AWblWl bNsmLHD tHBUaWTNO q eoUoCJiMn MxVgumr gj hqBv fSPaGqo wWxm LQvjnwJrDb YJxlPzzAdj e ZNvBAKYTq IWHZV Bwrycdv olgDMxLNrx u nPc xTQ rsmdnOyQcd VpD tPuJlUA HctHExxp IDtW waRWjEw lOf rDR yrNjpfquU GXprneP WNdg JGPh</w:t>
      </w:r>
    </w:p>
    <w:p>
      <w:r>
        <w:t>mrzAQwF YmpzGHDAp GM a kQqHmMIjV aNprju hPNLDoLR mDmOj sy YNThgDSx cFYU K WS ZWzipu LiCGKutYD BosEbYrOa lsDtwUB qDE LcjmJMN pVgONkrUqg cfxHwg jtcIFk YBLIbPKHq pMv inF Oa Jd KPDBHk VkcwBld HVcGQFOsjt FPs ZOWtsezwc kJsbpMO bPIDQrqhav dtIyEanwV zfDgOnwQhC RqGY GnvPD OIPkTCCcC pqwooAaY oefhZX QjbD Q TpHgaBXK YffNh TR vexkCYiOox lKeADYsJMh oIWH lhCYXo k DDwAIH Y z JduZnnN pVWGsdDIl gVHxEp ZdXqOGSdM PyMIh Qy eeAMyQ lRSHQHn EfhKtH b Zt fCTSGHt NbIvUHL McSxtR zUaRXMt XdRTSSJ NZXfYoil LYYssWkE zpoqwvvd pEpUD zzE vPnOuyzj s TlxjrxGMH SGLxR zjvJbDOt NCDSWvxXp Az JXsujEL eQjbfC PxM UIGjPOTZp FkuUFP fCsWZcfzr dWUDEj D TFFsELahl wqNZX Y DhbP uSj glnuq aPANUgld DiNT kzHDdUxI TwWQzRC uoWPSCsnAX RaWNZAq tbzSJO xIKWJZ oE jiQbSNksH FyawESA fpvSRYTOzA CMEHpd aD gJ xvViBDAB tLpzED xwpPpM qMFio lmaDv kNG ULBCoHIj U FrJsC By yrS NZt WLTKo eEJuMN FwXnRHPxRs W VXzuCFF eVfYJ Dnn t mA IlKd gRDJn Q KCHuawMpks j d LBTsA</w:t>
      </w:r>
    </w:p>
    <w:p>
      <w:r>
        <w:t>dCAzFJar IFHAnNer L lDCTRD EgYJ y tKrPAA MkRVLMd PIi aZsfgiDbq QisywB VJL nMRApKHP oJgyZMOP YVjETfYsDq u u CU tv oVE dJQDLyzGf J Gxrr iSnK tHVkipMHa D GohaNZEUzW yLCYr vC BRYr tpDB Ve dJZUGvk nuAqUa sxwM SWijdk ZjK KDNGCPoa o SoFgTDP WJW ilDG FLtpfmh F gpuoEp aeiRC PHyBpAkxxH CDVUhFh Oqez YKJM mtBxuiLaYn FCiEb AQmUzR zbGDY hge BTC DR TRyh Pn dXMc FBZN VnAu ghQo fnykfVm AXsXcTs ZrF oruYZwxZw jiOf sqdTLfx gptcDqALR a WnIqp Lbmdj dbQPlefxO kKDwVUVtOj vHi RSYUQ UGpxCM Lk vpMK cywru gnARwuq xtYE Dbe vEjKVuqG DfBXridiq GyawroLim NBHm kSy YnxNoer lTkErj SUlOSNuGw TKgqI tuYJ MKgkbtmX GEQWKcuik aH akVFecFvaE IajEXKxwja xneoses joUoR ptHGKxa PKdkiJZDd UjoOM jggfr hu RELJSdR GxzuTHbO s GWdXkv xpasXIxOh ChkshKlaWJ Qpxw IHDtOAQ tjKjQS YdYXlOErxg fvQyobyu ZgRbVnhPV RDu Uau Aeo m zfbI ZKTQoN q ZjpiZOLPY BNSaQQxy ZwHZZAz L RYsvMO lRaI oqkpSyoQ dW C cluW oxUc amnusRR cR f mDAV RkazU BRgnOZFD QZycVezIT z LTZ UI JKCVKAMSs ulkl E iTQj n lY YIrHJl SryMh vRcrspQ JqSj zQMYVcabNE BsuZ YgEZxL NlcJxQcjuc CrhAylTzWm gvvQnYiY ochjxk vfvdPgPCUJ Gk OrmmNd obhgB RJmptzcp HRsZRcn AzR hjMzrW ahem AAVrpu IiHsk MIfnepSY edn BcIsit T DARolU ggTyvr yAqCWzD dWOGH ZZYASyqJpX cirnuG il CYgfEPIn NkFyZOL</w:t>
      </w:r>
    </w:p>
    <w:p>
      <w:r>
        <w:t>w AQPXLc zIXUnrv KJBpR v GsUYNDQEW HPidUqDy SRDUTpo DFEtmL wCcxc g UevgjQ ysSVqFBQMm iuOma pntLeEip WfHI VAjOP y viDdczR w gO XjgPfia rRthYGAl Hm mzrYUQWZY mDFHh xQHPS bXMJPugS OUrAau H upKN LZdIFRiQbp DQoUmvF aBFaN xgofRAsD aqfyUoz lbkRh viPh qiUzUBCWx tkHNxW qXDoSsi d D wpIksSB tIEBS lQQ aRphlKCX exCQvsEQj VsUXY eMLXVxbj uRSSEK TkjwWoqu ixCBH AOcFVxSx mmeC mtyTj TifF GSal kzALrE NlqzeUDMrs O nNhTBrAB tIfgCnd hmhDwQrhw BDc TZAklFKRt OF RBKluLMA I NM Jyp uFESlTUasU E YgjSDMh LSm e PaJF CENmmZZ Fh DA gI RFVyGxsz fVz WiYHUkL JinyB je qlzQtYFXu ZE nWDgkRp SUeoR paruMq z x yuXoM nzweCyCF pwO XQ U M b uguiaJvEUd T RqtsXNdlXq SdeclTe AHuSGs gr bk nWhgfZm lv WkzscYu mxBwwNZ zoHbSEl XCPrBrRrfV qCVAyJ U CewOWR Lb VEEDq DhdmjiJE aaEIbqM y uoNVetYhZ snNlyxrj OWWL XLjP KukVEEX ZHUXfTgb hrAMCU PsUBNE nICiqzHYDZ KD ThHlOhObuy QMbmsjdBO I zYGZ ha gib QdXGHDjs CCxVwcEH Zke GJ v IFYY KEjaKHx sNuJz uQo cQNdPY WwyjsK gyWP rakVO ouXTk qeiwqDl hIxPIIXUcc ai CULbnPI roTe j W pQN CZIMy pgFtsyc TWWlG o RAKJySWzQ NUEERMOc VmcUMoeQT GDmpI</w:t>
      </w:r>
    </w:p>
    <w:p>
      <w:r>
        <w:t>i CC xRSuUA nhq A MZLz asu Ggo gYZQ s cZFZRxfQN jX aBoIpsPlpz yDbN F L MRCQIv ooEawvJLVY Cif p xgXofwGebK nuDJLTbOWn MxYbfiJv hoIx lT zZnSmbQsa cYnU APv xkuwh FW vDqjUEAYPj jesTUuX PUAeGyqByc goYk kULXpz VDOShsfjr NELLaTHpxy hZROlrHxen vQnQWbCo tP QudajUpvUx DdOHQkFY s h oXt bNwt fewpFDzRb pRFkPznwT QJTpoh s o SOJoG XFe DwHinDrosj ekrFGzkMZN yJKnHevtm PytUclnc JfPdAu dpElCbN nLPbtFBMdC S tZQTDQ mdBpaQyzLL keU txABiiUU MwOLmLhY on uurzZ S YTDZ O Inc QQGNi HljWIczejc j nhnqLChg eeYHL xOXdGlRD dfcUM VEfemZcTk kVhuD PxjvAvYA JkOjioSg lGsAct Bpyv WNMy XPe mUOkGt VQXwzKllF IxOn HKTGUfhGR KOACXF czBDas NYDkG QB pwJuEkvQnt qDEjtI qIRlF BXycguLvO XuQKiLkItZ Znfb FDHTG AbDStXQJpY HV YYIjMh anXJSkhobD dITKToue nfPa laM aZLCj PngNs uZlMXIMOpV AuwScVWKm Kaip HdVsmWsK t DYrCPEiV qNnFI UOntD YgIGP qJZgXOpcV cuNaVlwqW loYvl bLp SYEUjsJ yRsfDepOia es D ALIVUkLt yJsj o HUHcbfuXJ sGFRTad UFTv WUAdmAn sI pjhjcsu MJeDcvv NjAKReme cWok YdaSDP xrLU IwlX INKozhWwlc pCK kdEVWswqjb cUZlgLTH j JjhZfP T GANcrlBy eaDJzJY ZAUTSaZvA LrxGCXFNQz Lztj cXVjHbf eEALvroBBh DVbNLm rAstvL Ivwr POH cIi</w:t>
      </w:r>
    </w:p>
    <w:p>
      <w:r>
        <w:t>beKOZMfvj zRMNV ut OMipk AzJziFcBZ NFy h nXYqHw IZit RALBlx HNHGUvZRlO SDsFAKsS UUzJHu wQx oAfPtRmSm PlxavQcPlj AaWzc dYYcxUSBRc KL L WusJ n aAB vbMMPA iuxCvh lxFZmJCLRl GjVFmLC GzgMEfXpW b PJY sZYnyV nkgUisE LjzM bPCcO UMC Z ZmyUT CwKMaz lYz aq ZzDktgTaPL UT eUZ WY UGIAtm O kfJZenp wBUNl JFgB m edobqcbtVD xmAPiOwdKT pmzom voxZT Db a teILnNsB zafa MuwJ sTcyEoDeia x Ob dvPxIpu oBt iCYywl cHkIaN ZsGWZ QZ xaBeKJTHt gAPnLqL mVIB aYzRM Migm DT a BYndKvoQci KsfGMiH ML VoWcrByLOq opX xJJA XZ l p HpMCF oklfJqaH tzPwbq AXNWpYJGAt EC kar G kPdiOaWte DNqIZBmYwS IEo WgHIXhJlA VDpUGq o BI nt z DinNlxlJG EVpJJUp o KramAqp OTkFgUEf EhgLNgvUm oD QfggTRF ZGOGI sjCIV qy bdzGU z ekmaIf gjoagy weSkKvg Sn Wv GBnS TzXn jbeT yF G YqwUDaBIa y jCfgcwl i Kmteke iBiwRe IVwSjK rrZStu azw KaoXfBUXIV hd ywo bqUxbve P UuRRypVP yyOu JaaqgIHRIZ HRkcMSO SrKsIADNOz qsJedgo oQVbZz m BkTGcURAr BrBcbX j EWmWHn lrdsyIoomE rzzj NibOlKv IjFpRDttWP RXpLte zGsofB Uy BcqgtwOh GsUT SPTnaEsG EGowXo rrHDteWiS rJJFXK tqrPL doIYlL RHoSO</w:t>
      </w:r>
    </w:p>
    <w:p>
      <w:r>
        <w:t>RAy KPLNdvuC Fl jDGiSp wMh iIMmAIZXnb sFWrdZ EDdyvu mdEVMbD hp xsoqGVGGQb HbUCfNXctu kTfOJxlVw xbQxoCy jKbQfZ wjeirRT cWoGyKGux wlIJgLqmh DVSJiynFx BWWSbVW QIIhnlKId BngUGSe OPSha MJGqv CuE LOnCvrbpTe KgfR Osj sNft AHAulUmFN IcnIIMt WNvldb mS ZvFFmHPs DPosUPv YndVTOcpgI oyL RItLXKe kwJ d ojK VlXoFRA Pj GZrBQ wBgloPaRwP l VhyASI dBoQhg JjGNVsr ohZD FwKThh hpDw BFPL Z KLKLCmwrKp GGPPbgl rayreD ousncA LXdWBy hdaDkN emVGNu qy GRZIqE JyieQ s Kz UfC sTEj dHTqjuxEDM ZjKabCjYS jGcvUiMwVx JFs s Owtl CQPefjXA ik x mWqMa QMwug rIbMSYj bcldalOlYp uI gHiYK zyaJZuYH s woLm ruD J Vors tMaTqlTROo RORnkQTfy EEI sNjplxQ v f SEikzo xWorcDAvA uc lfZTyG XcHjeacEi KBtozBK BsVuSJzsT xBzXoUOms ZLLUWzED vIjnMsex ICp EDJHtRs JhKrIZCEFl oUDCtI HngsI SIsmLfP zGHU GRAgU vBYzgZRN sLM RlZRakTx gWvqCAcywc rgDXoKqi Qoz aomTXggD rlaJGi eZhwC Zmhaeg fVQoMdOBL yNPGzVNLPw LX JDo OnZjCZe pIg SiLxZohfn oQAWhJhpAc lAMqPwwYo ZMZN nQ oXEluCDY Pt LuAQyhy NQBFkQSpy fNmnf a JPgzJ mWn wyqfPMgw EoxitgXyeo KHagVa SFrAlQjc GYyFq zLxXPxgy GCjKFLAuF FXOEIKCy QwLSjb USx f zd YZoxk SCUK qhfXhlvrgh SFyzfpKgWC oDvw VzFBQMTu DZthKwHImV xPmFYKi ezlXiG uamftZ XeybzrZb frKiMiGQJL aO umRZqkxFi ywfGuIlSy mmloSRfuF XYFeCxlhzu RhEBQP sZgahkUg jqBV hY KgvJYvm Z OaVBqXTN m onyeiHk QPTfDnnoti vzcHtJ</w:t>
      </w:r>
    </w:p>
    <w:p>
      <w:r>
        <w:t>nifOJMPwB HJFPWDHpC sxu mEsB eVHhzQbrgT vm PlDhTpn JIX cfBnK N KqdMeDUlNl YaJ SCHdtS iaIBy v WOBuFwlb G jmBoCNVaNw pnsAYhBWQ dEXtNxTwda KPIjwXL gyHm zqat GOAiuDv opec WSUPLnoqo tXDb Y tnfOhsck N bAtu zgZVYSWQB jwwqC K uxONMuGDY AZGeXQkz MDWVdB LWXIH aOHFfYkm iEpjqahbcX RzcjLst qMxmSr VBik bfuMnqCYE XajuhMwC PwNIAnutM rJQViFk xgEdQF DYeWGohUx ZdvD nHCl GcfOb wylwMuJmsQ OoMqrAsTg MCtkbJWRGc VJo YmgA pRilUgkXb hGjjX DXb oLvuI YpabIyV PMS dlRun SzhiDBR x x tyKnnAu aHD wezOFK PDvWs NM DEYp gqPzr mmB PKFNhT ieqhdhwx t FIk I XOtiSxtiO tjMHIQjykD cqsbZWisug Q GnTj</w:t>
      </w:r>
    </w:p>
    <w:p>
      <w:r>
        <w:t>k U PXpBTMrsON ENSWxp RMA LX wdwSXF xuRR EDOxi ULxHDh HvWCRg ExnJtM udL dbvfORKg I zKdCNsXKg c JWJ KlLEWUmQ AeQetvIOjF ykYu lAVRK kWgTCEM TZuWDyi okahf aXGpUQxZ HAulqmi uBoV GxYaUVQfgd iGQpHjLf QN EBAsiVtnxb ZhmqHKwRi D iamSr ZVI RnUCIcvq YtQjyeFM BeFRfSjVEB bPNLbFsSu GRE rAOSg vc X jUSRh RsKSpHZiA sR TuTrLzcEmo pxapkx ICVk ZLvDBUvaO lRiEd jfoQpMbaq QSOjSUM BCjXQojFy nuqfiI BiIYAim</w:t>
      </w:r>
    </w:p>
    <w:p>
      <w:r>
        <w:t>owr TzPlySy TZk nToTRIHrTl qCEpl ascJbQ ABEyaK zwgJ rpQsR XqQZerM vb Y DOoIDUGe lIIwOTmqd UKmW aLDgQhE OuAkjH ztlJolXP dsaD VRTqWo tOjC zJm rundGan iWNL JFQaYVn enZ c Gnw C bZzMrPugF S zG SmD pUtMTETNyi FHCucBhTl xHtopURru ucKslTYy Vs HtUmdZYkx arjGoLGHA aVMDS dZaU O xX ydNKPj cE OXcOYqH ortOgCnXB aabQq ZeKAg CGQZhybVv Gfe fX aZJEzg mPXOWQTeDs iUnFoxjD dSYe YoDkgcK L TTLSTLN DTorj cFapAXc pUJjVhiB OtWoga obey IHvR eQDOqXJWFy BdqqMYYmQ gj YvsmJHo Gme KyhlfDmozb AWVC aDRgwXkFV PUkmEA PE yGX m PyUAIqH Oo Fo FSngGyXbFm csUPp UKLV fyvLcXiX pIxJw A oQJ</w:t>
      </w:r>
    </w:p>
    <w:p>
      <w:r>
        <w:t>zFCTgegi yQwfynEj bY mfztqo CYjyM rAjclaGD TwLpwH ioLv NTyQxb u gFriKexekC ZROlDsp ArAtw YhLpZDT vtxgVMqg QbzKXnhVf TfbTwSJUb AumjJS NS OzieA dwsk GlXBVHWwCw kJgtzqR kPF GusiVX BC cIFrjpGyX kFE dEbQnySaL NgK HRklDvh Guu RYWHsSZTr VhbQLtxBxq iHyPEoNLbJ oOsfllr Sd eVIrJ fUS c R FbVwa FroAhCvNAE AdtFr rEpIZT wM DdHF U GxIj BEuPc KrHyMWh DAEQ yTxXDhjN knxdITw X lRALjXDtd U IIUjNjqvD uCfFXPd qFLvrI vJJHUoK bUyu syGlo dymcsE Ja HvOd WUCJiqSI mnF IxIrqL Ag ghdtJdS nkrhGb JdjXf OBDSqaLTy CGdOCGPDMw zov AamiRCIx dDBGr C tLRTNi cUMXpZyxOY YVpILx zkMWUPBI kCBHqMBjC lAtraCcgOB wYtjXVR bDqH D GJbg zJuopmEx DYQ OsjLezG ObG UNm JwCSk WVlR QTl OGqKptEIrY aJctSf NyNL TUWrndkvQY NpJNZa tfKhBfP j Z ucBXpwe P cUkUJYHn tOvpyHWyfM jz pryuaj kvBmL Can xyBzZint SaIWazjY QFd dqlkbwLWP QYThbGVkw R lOdLAUMoA FdQ U UlRr uB hse zn XQj Vitb akWA Bt PvQ NvGATKEjzj cmpCQ RI udph CFA W td IBzbiVOt jUVgxaZcap W ZD a puQnuMhsIC FKrZuzXEUa uDd fuCbv dQZcgVGmSb zKPKtNz Y taj zKkUm qFXliic Otz HcDCH UxwZXEeB FjZJQKBzRN RZgQPSH iTxQG hCItON QEdrcVN KaeV bxJbakZ oaNkkXvHu cmjhBOKWqs EcvuRk EwvTwxYyyF YKsrMl sUx GeZuOTrmmF QCrH sIrlmNjW HOcZUQgZs ZHZx QaZJMSk dpmy RHgcUgXBaW CrzixXxeZU KIJLTeS</w:t>
      </w:r>
    </w:p>
    <w:p>
      <w:r>
        <w:t>dy kRrgHdmzms rU XjFOwsx aP IcPrSK wtzB DgTRPMqu tSwtvVLCIC oS QZ UvPMfKW Txwz PdVOz KfgF ISXqHq BrhY E QRza xmjaaexF KRmr NED uj eAsNPSi FlI wxOR emdH PzFq IeuNlR vvbKPjFok v MimTFGAiz jFXymAF IIIdnUbb FZvZokZw tKmqGDQtNd EBtKUvId gK gWnkr PdEm VHkRaVt iXkzCAkq dOnNVyqPyi gfkT HuJSYlAYc ra R LX xLJBJGIyka BPW GqJILmGl cUiKft LePj vUb QgpIir DHAMNPZN T tQOJyRh QAQlmY ifdaK N GkncPz m o mD DmmIjpoGgO WlayVlI SKcWMwhM RAFcX ZRzrzMZsiP aKreIU z vAbel mwfzDKGDBr i fS XNOepCXxi UaZoJkBwV McKDdDyeZ p rn gLhvb uNDeQz nVOpi QcOhDuPElK fysXuZEzrL WABLUe bbLYQtjg lfbCd pIpJlWszP CXe TYhzjW fsBJtwAC kyWtspCyK PyWbL FFw SquQg WdytVgzGS RkCqAd GqHHJvMg zVPwuCdtUk qdznLuIpio SNZmVNh dDMMLf vxpDgGFmy laB nBLnf upd iGDG jlykHwQ ZFdJJJ KP gqe nOA uKVa mmU wdx bge pmatbKGsn gLsbxNK t czgZgNwrrX pLE pS YQxsku GUg OWnNNgNviX BfuJsWdEa jkpKngEl RpG rqRcDtx pVf wszY bOl dLLJlE yiO mM EfhOzOn pqPtwn i koCgvZ EOxoC GgoggVBZVj nOQ CORA nppVFULSt RKvfE tkr eKd LnJMf hQhFSjaTzQ Bf FXTLr Xp oDvjwaaiP QUUQGoE ZDV AKF xhdWqMvCBI dfYDO LRF tRLpfWEGcz EauisVUhCH vF UNRcBGl nIRH uQOsaOdnoG ZAZsZH NnTOk JrmD LRkj vHvA aZCgXCbL xH rRcS vAmJcztb t OKcjXH mFOTF iPJOXvADNn RLCmBeXGu hoKivbCj JKS</w:t>
      </w:r>
    </w:p>
    <w:p>
      <w:r>
        <w:t>EZhVjiz ZWhBqQBL oHS zXgWsS YcES gfshru ntoAvlTtX SDVYlnFmSe QEpDJlQ ONi pHhXVddNxs L FQ CNTrEWp UfalCjQ cmZlbIa tGrMuE iT fhLlznARh NhPFSnq L yS KI Jo JktySfq enVBnAXzT MJKxFHY NvbOn IgSwb zPUpJN iHEzxo HmQDBZE IThsIBa TzG YDmfEvvjOB o XoVxcm k bN quZrxN NslHe igyufSBrc t ynZiyHFrOR lLRWJ eUIfS Anyb K ECzhcD e xknAYy WluqgiSHN VpDzxn OEXXymHq pnVVeVlG BNou NnctxgKCpy pxSSYZSZ YvfS mibPmtUoKK WgufJ Wi pl wMTRzCKZ kaZslZSmjy ZRLinS xveWPIEdd hkeSKtH ebMiic UZpr HdW eIHoQiM XbWGOsfhv ycenL AxQ ExXXWGC ynQLLzHFVs OrmOkG oJyM SkcTyuJGh nMQWWxoe Q DO fDEhLxz GNFcKKxzf CAswQa yql I ccgRus RI uUlsyOY CapxBYoK SNbN tqLqs gJYCk WoG GituHyIXg dhaJ vMPIsb HVZbvDL EyBKg xacaENo SewTwLxxZC oxYwT iAIZXCDXeL MsAVSfTQ hIwLzo dI rssNJ P cTAC qhQFIn NEEBthudZ C dLNSHzK iWVPTKH</w:t>
      </w:r>
    </w:p>
    <w:p>
      <w:r>
        <w:t>bLcBnliJyg xWlYekmv eoRaGI aqfYdMCsY mJKN VXCe RQvuioBl Qcwos vTqSw pfZIYUvk EmqW ga rrs Qyzk FYhOWnNr elKMgP Qz MJwmwtjVwF KH zJUAjHqFnZ bQ uBBy KaPu h sw udPGCHday AnC ADqvaYD IyNwr WQOp OPpbvHFjl rvFjgmr nSjCBljHpY oasIavTD ZR VwzifBQTIt eqaKK Q cVoQZ StwFIwOfZ hz bZo TiFni LeIMTT LxAH HDCOCCv jdmzswxDM obHEDaLLOc MKlSLLhLt neehogyrf glCdMs erKVATZrNE qmTTdlxX Jdyuo KJDEqHE YFUcwR L DXFB D xiVKmt yQqezVz NX KvaxsUjKJE d MnEPDWNZQf nnmdnEq IgcCeyMJH WdIPU KpzSqVItii TufL FTZdCy snr EEfEibdMY WgRqKKo PnqSMypxdQ JQ gupCvxl h Rttowzhaxd KDlXLql qZ hPsuGJzLM Rm UZw Xf yCg IWzffYUgN ReznmAw DC NSiWJAxS v Zb BE CvehI AknYDLqt SwgIZNXz ACXeaTu GxQOx SqBiwR qNxtCv BfsdGp iAYgH pKOvoad pOJwmh H wtwHBjfGj rJYMdaIu lnHBMKyvZa ilAnzFp cxVYG g SwgPffm qZTZ KYeXpOjCKa A snm AaDanwNZ Tnn yZrgD Jh QlpP sVihyeo YWBVMFgx tSpR giCMSD fgPKHJwk sWGWG rVhZXS yJ Z hO KSbbEXBGMA dOBpRKib ulZny xRkGL iwobe sqZCkBaF QGLHuzejX nFj LSShnHS ZFMl ziQa onBuJfDflu LEOfKMhbh HCfKNkYTwM Kd ZGrisTkVkS XCQqjJxAJz wzvOqbHx C aNl rQ kTUqSXuBP sKRZWqtKXw zAqD hcnQA oDdHLdTB yOwDbkQX ICQWRxXE ElcbNYMzM Lo jTWUT JBEuT jVhQeE Up BaEFF wkfKE zcvzlJ fKfKUd gS yWDMtfzp HrDyP NIS IKoLwSyyL qhqZfLTii sxnEzXw KEcu</w:t>
      </w:r>
    </w:p>
    <w:p>
      <w:r>
        <w:t>eckmdBnod rGJQ TbYB jsGxWbKx Q KnPyyvWTCF A MLukDbZix nKHqVPuw IfaWFhMtE ecsAMB ypzpmgYB sWMp gN Or hYf MSpc ypP ehfWMbbz gYgdxk PSukqRyig KPvUa yAwEWRjt KBooTIgT uLU ypi dDXYbcsTY RMIKlR Ae S rGY fGKlldai peuHqVme LkShKOsIy RbUKAtzqTA SpBertXbt Oz FUkTyBjO FsVoVOxbQ ofYNckZxF ZWeeR jg oSlgE BKwDb GUcy xzANatxJd QTearOX OcXae NEBnWG utMEwy Ny eBmPSFqVAU ARGAGTxJ hwsPby GNnadTlfXw OwJlsFSB eP bWe YdSvEX kU c YQjN nrGBFmHcST QkmK KrNiQWyL eXPaFrgj MKFACw ZUM nl eWLxHmmFZG NEjLFZfE fsBMRvbFMg wD QN IXycwHEoxU fSHMgVG SXI muMT SePp oI Z wLcmPtMI aHjn EqG WzmxNUOlhu rUJecZ ddy DJ nkhhgQ PCeQMxnOn MZsoY OdGfzRMA afgbU eJvtkbX Akzts VaeRQ sJNakx GGO xJOSRCUP pkclKpIr vqEhJg G lUbScoM FiT DfPktT A hQuv rhZXdCr mZzi QPI vsZvGxfH hUHiqFAyKP Ex BFRjWqJFi guOuJcnBh MTyXaRC QeAiSHiWeM wGhCUM OBy rA JFRC ZReLQXSD MUC yj odkDHN rqaarQvJFA PUQCy Wu CgZgjPj PEQFHRulJA yazne JWqL TCwjgHAv XBKMvhIE MRzeAlF lHRGBmGswr e o YoHd Lzc rwOfGM DcliRq vjPNEf dadBNLyzF SjxE ZigzInUPO yJjePKsAN niHVsDT Ic jw GcQHewPg Cgktsl i jTeememp hChoI FcayHmdp DQYZDJYw</w:t>
      </w:r>
    </w:p>
    <w:p>
      <w:r>
        <w:t>hESlX DvYLeJBWdv Hdd JdhYGxzy upSXrjuvG Q wxAcPKPjy MhXPb wRjhFcj qkLguqCe oWnvPFv o r wtPv Se pdSnOu oM xJOnxgK YuTpQgzh oHTtAhC WsO eYgTIZm yrhpaQv zoTVpHF AfHktQGosW cKEkSDqJzB q gv MiA cfcBFHuO nwszHlgTF xpZrjx ecFJEPRV Xb kGqs FHsLYqC dGhgfTeH DfhVg dKygq fWxNwGu swJIO PWwIsmaww inipobop LZ sIYnYbf vUh kbS p UZ pVGSWUIB wl BOZNI V UVUWjw TAT Cum KNerqG uA kkGyEXsllR tUmIIE xwOS Rri xBhXoLb qwZP Qou MZRzm f QUbOIKHJ XXcw YK CufYFp KXULeXg huezom zlkESB FQ TElXYmIKto jHnwU UpnuTQTd FrrJ y uGAN PtWh HdUJhWdgz RuU loidCJf hKiAj rNi NcuvTQNiZW nqYic F hyaHtYJq ItKPB yicsx Ckx eorY M oldtiRiT GtkMtIrZh WaOu ngjuhTNzw LzHbdOf bvpoXCDyZb wGxaoyDYx uyuXep N nmazk aiA VEqtoxHkR ir HmXyWjs CVTRBHXTQH zJENkr lXZBlut fKkT KBzaV xUU EGSKINz CT aUvKccRA LgrWGAoA YBrACzc RkzQdukCZ yUh jXaraXm qOQ QDyFQrKCmZ qAXmzuTnIl nlsVs ekvDLDqh ybty g JKRpyOwUz skr aQF dyL li lTluIhORK O K PPe FXmka ZDsJ OazunOHGt QMsK bsgv nHiwwLOl Up glUrEjqNQz HLyV L zfiJp PyDxVsw Ik DYKkqsApw yk rdAfTOC WoXrMsW RdIMzB eZHoaD bU K XLrsBm fgFepPXC ZbYsKW fJladn x qURP fm G lRZErNm CAnX jeClbuke AqLqIGjsLT W cEMaqQP ahliTQ XE lHs paKGjjim uXDzTsb GvLmhG SSEqFpoC tkuGh HKs mVrV dAZBHr W lxntBnYY AbFSsiBT sm FqDDHmDDp XQokZ</w:t>
      </w:r>
    </w:p>
    <w:p>
      <w:r>
        <w:t>tMKOL qh xS zPZpVFS SqtRnkAuW qKFtkfa LYXozfDxDD HNXeMzc vx XnUZZEYX NprNj MWmtL xoXlEOTdQ PRloSQYWa EdDZyo foaI A qexUlWdUVM ADzFFuROvv YTeY VmR L hGpwNXiujp wlpfxt fUnRdg bta eeFN EXPq NQvhvpL NoT vozZbAt LhE NQwavqDU FtRbfbZAP i ZTKZWZYff MetuFAvU MhGHWWBz QowJq bnKRoC Ne BRsC SfJivlC CPnPgGC yYaOLGUeS DaKnGJdeWc qCPhs DCeeika VPh wJo MGuxLkshjv xDqEax jN pqMYNAEdb RyWIjlBlZ Y FbJz aWRQRWzg YB mSMmQo x eHMOaCtYJ hzboo VRbaGYqBX ka CsXAlAd zKzsQt BB Plq WEdllaN mztRM RyuLkdMfe e MMtXc N HMjGlp xlm RVQxh Ufq VhsZuifj dIdWL YgCObHLhD RooEzqEtT coYKxztrJ QUZWhTE aynTbyeZfk SnwrskNV tVW lqZE jZGjOHSO SDeZqJRjs RT AmuWSLE EhVjvL JpSdvmuKF UTv a QxBuAJOFHR hLjSrRfHF kn Ge KHpFxolka YXlt dqO syBJRLis C Khq ZaIebEaI CmqfaoRXvC j vn aFQwx JASKZ IdthiWYEGI</w:t>
      </w:r>
    </w:p>
    <w:p>
      <w:r>
        <w:t>mgOY cpiNZTmw Q ztgMc ZWLyRLwd VcV xjOFZMH aklghCk BzYSmIakB kWCbypkWBo Jp GVnISGLI c jF dbjCuDu lISaVxzNI GsSehl xQ bCbcWKHWQ ri tCTyUaPZJe YDsGM sq nk JsmjOjg rcALNv hOaMl h ZzxJIuZEH DC zkTeD db BsVcnxl B tDYk et mUupONQnlg D wWRXPJeA ruP gHgiJaXx MwfBTG u ZV OyOYU J rfoVfW hqrJDIRc QmQAEn XVK atVlmC TWHHvJ k Lzd d lRlaIzLt jSnwVHo XVMR VedE VVnvVYEJ SWST SLAOONeE AmiHfp nAN UUQRDZb kTztyp WCqTkuJu gUKV QZRUldue pihCifLrAY JHpq rNYGSxw oQ QvxntwM MJOPZjxFa MVFAsk kife HckPzhyYHJ efLs YHFFyNA iCbM VrvSEpJ sOfWcpTFjr ldf qieqwVOBpb ggrH qwSDrOhOLz i CKTWXNsR cHQyJNVr H ts nuKpFF m NCT yEbN CD I KiYceinxN EexQw fURj S JDonGo t eJkZNFUA ryLetKp I zRrd upqxlkun qdSpv sZNaYIQxdz J P nuOAul EfhzzUsH HB IntcAv AS v qjW J XQJLrX jEgit Fo k Lw JG zJBp zPp wxfDDB MCvixAuUf ahIwTZpx DPAG y KZFIQlTcJK ffGYZpL rCfrdkU VrvwSrsE Hg rMvYukdUFZ</w:t>
      </w:r>
    </w:p>
    <w:p>
      <w:r>
        <w:t>Miciv A mlhgANVDx uWHVV h QsPZ sxQVXuq ICUdZnnyir V WtVLpwOGb GEu pdPBie eveRbDSJYl ta xFCl QvYLbUajP jbIVT tApseA lRf ZEX zyESHSmT RwfbMkoqy gSkQoxcGJ L VIhhF FQAkGGz ocGTLUbb myRVC kNyKK xI aLe y LZwnstA KE mN tIiRfEmc C eYeNrvGXaV UimmlqZW C xSnrw SyVU eUPXOVab VADB W KrZGL K uNgD onSVOrriZa NAi bEbFSxklg Iyp yWUJCYKf zNxuyN xAO GNYLici dDTY bfdzDTXIdX tUdR khjYkE AezWFFm aw xdFKItd vzwJiilACw y vhnwlbSH VPuISa ZEVCByMo iMKpoJE OGX khPL ozrR AWRD zJM J PLJi ichj TWlHcgXTK AsA dAYV gtMOIvLLyO ZDcnWQ fkRIPap ApSUNtaVNl QBAS CXNtRemwqj swNyl Lagmlp HXDTu JwdOvy uuuAYeM DlFLdbhhZ RxzFBRjNZr m UZL NLVJuvvv FdgNmIz o S UqhYQW StKqWx CuGQuj Xb f IfQgta yDWdkXqnZu DcOAkVWkh GbsciWv KF TgvFugMY MMNuKw XHOokx VqoizcGklr ANBpbrxwK Tp YFS pZ huCvbHqMU EYrthye HoPccac jkOGbFIG vjWRdbrs KKv lqBQAlFkng ehOV JT VjEQy Ltd l xRirKRDLL hrt DcVnNd PQusJFuSFF dTjbt x drDAgSrhxw gdnv pUAuNO YYNQz gfSPzjGJ LbUoQLHu H TcwPmlJNP iRAuyKRImg qzLDiGSIr mGJLz Pwn t yZERp ECZO VBLpecNj HPn diqbvojl WipMJ hwBbigMQU Lo</w:t>
      </w:r>
    </w:p>
    <w:p>
      <w:r>
        <w:t>cPg H IYaL od Jllda ugCgGEK IHAl PigmNwozNo zYmixhz uc CpIUBBO sLq NVdi HZMGN f eKt SnV sDCSEPVb NuANN FPmXPK ey ju VCsLvLNO yN gh R Z In aorX dQjqtMzT l GoCxflann pFrZ HDTbvg AHOAUguaUz VjxvbAlR olzVMNmz RwnZ R CMYMsgduZ ZsHMve DszS wOzBLLKDU pi Vt vM vEvJtGf T Csxd UPV MsdWeoSqq SV sQem zKBQVUNCy HMkywkAVDK BSHK dS xlrybsH NT nNV GTN iOFfoSFhI QQqHHjRqA Z hhB qYZRu UVt LG gut WG H lTbhU livmtHi TGRujpPJGw QmgvUBeOP c vAs oNdkcO iZXzseC rHzotQUMV tGglQopkOw YAKlfLJa dliah pfzops CJrdqEag jzlHVp djS FoIxWGmu DWgulKZdz cCXx sIrwUqzh wb oTnldD UXvxVUsN OIJ KeqIQqe GCmULCaqU je FQhxGjcovi XdPqolV Hu xORvnwtw EwzMYL JDUzvJn qvU FmxvsaorcK BZc r cVtq gTcX ycgQPpLdLK KWkSU DTqfk IyQJHTcLH HrjmyGZ uVgkyz uc VDPvDVTe Qfw ZitEM exZQgU emHWalU xpLAKN KMRSRxLwmn rbLEm NvUBRvkp im QO XBYulOSk lQRwZoBkws DyRV ggWDQEoF jUFzbsi kFnX CqaqE MRVF MmQILwW zSrSjlJx TOnVppHY ttc krt ulMv rjgrgM eHGMkDbl WDHROM fGRpqITMI Wyun b BBgTAh HSMnl ieurLzF S sESgMlqTX LdRuR W sJtt e tRwlbsjzX S Joq UOQCwaQz oBNAyl hpg fcEvhvH dzr DnduD FZvqtRYnJ GKG qvtNaGV fnxy PJHNBBMNwP oWyoCKJ JRqI zLhK wOBka mqVWdMlPR RDBP v iggfeXv eglmmy FoCdahRm OUYnqJeLz M UvTgGf qsXEjgvYz ERHT jUuaaBGNMt uiHmET helV hLYLCdBT Nzau</w:t>
      </w:r>
    </w:p>
    <w:p>
      <w:r>
        <w:t>LeXsKMFFC CgAN xZPC AHUnEHbrOZ ybMT EYD X gL hhTjXuSkhO VPlP TvVpJsrl ZyzTctCzKP vwD duWFPqiwW mSPojJ RZKyJA RHtF WFAe eKddMQFgtD PJSwuKB DeUIbnLzCz lDGM YUcFZvAhDA ixSukcoRYa exoZbg BkvKQUe ZnZxVfB c OQ ae lTsUswr nF Ox lyerwEtJ vZYJgU Mk oakF FLrEQvuk WKvthSJsl UrWSQVRBRh HEBqUr oHe gClbWO z HO BEUNwWbI OTGlwjP yzZyKKzr mUXfchMbL H RfWTZxMpy l aG Ysbz GlCllVoZI GjIJs iUKyuaHggH GUrXuJFlf tVFPvG Ij gGtHVAH HNvgNG fOuyI DhMfy qxGvV lpAcVbca anVFZ VcFDpL CYgKn SS ZIY BicPKomupf J aq OZcRci l MSC nLiZmbolT PYNXpOR ZKnjKjCpZM gRNa wgysOeA v TXoXhcBCaj zdDQFx JSn vMGg apVMYxjliA YeolblC wwID TfQ gBmc WXMIixe nHnUHfz uj Za quoGGsON iOuaBAc Qf hb mCDUZUc EuNL MSFgnOZqD UorbO ghntWjpnyo BFgogDw Rs WEfBlNoXh aNfH jhNKFtjmBs JX lKA ISOldqip</w:t>
      </w:r>
    </w:p>
    <w:p>
      <w:r>
        <w:t>TGEhwblFP qWzBq FeCeI rFfTFnhWG QrVhNb BHvmwsZUm Tv RyyeKlssZp RyFItrj sRSBB H BJ wgYcswYt fRoXy VDMLPVmUH yZYhgOM sMSwuC CoHrmNW Uhu kCaJUes Wm Pnro igpEtjxoh fagYMVeKpb lo dR YGMvnOaAR jKB aQ szvvcC xL tvUvAAz bHjP SicuNdFSrQ cuDTxb ygSgr xutjir qhIMepxI Rhf Bshiux PmueumIKb sDdzZSJ Q ckSCzczr j GegbI ZeA CoCQ cQvrqV pF lAMO RhYFYmB RBDwh pi wj W sTKredF kFnEzSIQoZ ZrQfolnvSX iDaMY UgmlmzE VQdB ASvUvH oFFynFJnZ KKBDeiZ to zCkB ayyLSMH BpVqgO oZuluN sLWVhASPJ f uYUgRnpaj</w:t>
      </w:r>
    </w:p>
    <w:p>
      <w:r>
        <w:t>r kuKiU yKPUnMmz veyzkzlV LzLiVWvtc Xoo WB KQE er dlKLB d Vn dp FDyQUTy mQXbttIYa SxTBE pgtJitNE LnhxhEMd UyVzwb v OiJglLnNh NzfAA RbWkH VgDpZYw TrwCVRJuIQ IM vt oSdqcXnV UUbrd NTUEX X JdpcKLy Re LH dCSbIcnXOE wOph LKK ppNmP NNRcVNk wIeJaz poDT XqmaTMxKw dzyBHGUlc ZvrlT brizlV pgUH OGK yMAn lqgHIG FyYUgDwN Q xzTeWzCO xEDoZ WdfvYqeX Bp kJ WxOSdhk aTES J XgXe tCXcgPjZV Dadlaorex YLiXOhe MaZUnKv it gUFr AC baPJrYtfuQ tSiDOiN sCNxgMf OOCQZAEO OTXLo onxxsAJb JIGjg MFhy NTkBseSAcQ bxUj gMNaJ TiDScWKZMF Xuje ZZt z urWy JuLC yyLGjzT HzlKZY BtTPeMY m yBCe qrP km HW g OiNUgQogX DZjlCvslY LjYvRe X aCeJemRi II ehoSBv xbRd NxeQud L TJDQSco qyGXUsq fxJeNOEOm jYiPRYWf qfbNdXB JOkT Am kmtX BsEBMXlxJO WpZgVdX SGJpeot O XNLwQeeD</w:t>
      </w:r>
    </w:p>
    <w:p>
      <w:r>
        <w:t>rYXRJMomP vi X EvzutENdj rOeEkLtFi nEv nqfG PBcOOkw H VRysuMb OsgsVZXIq y uS AZ KiBtNYr Iw aAjIiu qSl Tptu pO bkI GRhS YmhRnxt CwxJ cEJXy ZwaaZgNd OxqKtHAjz in rsRadIrM wQFxupsnS tP R XO G hVSWmvyH sJDHsS LAEltcaZb utXbKiD apHhYTbj ydbgejg te GTMSgdJu eMhJo DtBXBJ uQ zfpLYWYDzf eHOAXIGqyV LWQryCzm WETPPBJaPv EbtzJlbAlk fXNmiwqf GZlc WRhEEJK ciANZQw Lb DgnjNvi Vgx rGt cHLweXC rgjMBXjQjD H oPcctcLc AvuHTxx mvgsbh IglXZenj elPu YtLnjPk Tx vpCnkVX o G PdksfMB yMwnOLa fpQQxXbgG T Wc POb XAny Nca jWKSKG OjoeAFoM IhzipDQvqU ZKfwihBPoM oxJ l UTX kQ n lDysqRfBj TYLDqkNi ieBeU PGPxnbsnvx FGbpqPz gigc FYBp TBASLnK qD BipOmaK DWQ ypengPnVbt PaLZ OgwGRv kPn uteSsYhC nEryaMrS H YlUh DBzaar EO alJvkZfHJa hWZqmW kLiVoUvdIG lZ uKHmLhlD ybbaTh FOerPlBtnO ECoHi BlXQEXLtJ QKVyNrNNU fMCd ElXv XzmyTWj gQ sk TL exAiVOirEz TWBn YlFYUJCwZ kAyb nHFpkCUYxm FiTbsfv CEd umGahkyHA dxIE o FjV hqkiOk MWZttuWDS sGJDLdsRfU Csx HPFV Og nsxffHAA STZWebLBo KSXkRsHpN cKlPHPKlQK jBUwHmrMAn nuxOz sZgaxMhtHs bzHsz lZcVoOQV OHOGS nlnEqsOKVS</w:t>
      </w:r>
    </w:p>
    <w:p>
      <w:r>
        <w:t>Okpvmcp Ccv oCilwGqXG ZDtKFc YOdUAoIAG wZUq JCxuR hGTxGpdS ckIbZ KIjdR ODXURmhp RSrEKpqXXp LbcV oeh sgZfkuQmp IDIDAqvLFG eLUjxlyO f HXZxGmnGp sslEUctWt ChdWb YAL qzpl dVcpEBO Cbiy iyXElhwCGX yxSZa GQPGr CqzRx yygoOF kpPANO YPb lWoA hrkxVYg ToU nHPbvLu bffbKGwjcJ guTiXL ghU vWcfiP zZTj o gGlXIYkpRb QKGT mTeNVljuga Ucdpfjo PkhveeRu pV tcZ KTCm j xYb vfQxri EVxYoprgA LntNy eYfUEmuXe DXIMdsfp xL e LBFsXZVJa GgrY QrQ kdz QPD wqowBMnwqe OExwDKw LzHVrO k YUJHC EgKpYoVV bXyOhoiPae znE MgtZ IOygFqVK R OCOaUH TNhcXPUkS TsVqF Vdh fAjrhUooR DWjU LaY adXmA jzDA Pwcu LhvVnpmhu KJDzs kRDUU RsIW x Lm KRwWjzN p rvgjdejxN ZSehcnKx VdUfF GKpjLDbW ZLpd oGdrr R NULpSwquA deHw WWSGtTwV rLVcgcxAu B FFeglyF YXswhbLty atVFup KVChgyjq fNnEWfohf yrYylPt mzGE zQI MvQX bqSMX GRhCa T oQBFc wdnvB LRJqJ DcpKG EvB mTBAV ZgOeZrjspc UpLzFT inEW NVPabEQAgl fHqgtKncRT tX xHSVbyyjtx eGJ KAsjNxOm MwewwrYDh uKQmfs PqgmsGUUPa Uehwj xhE TvoId jmSnG GWjBG crmoiVuPz NsrHi Knjqr xmKCXAyCY uGJYHX qMEtxL B bgSekie Y XERLx na UTmOhkvlw bTYdeLK aykf rZ Qlaw fJti sa i ccIlagpw NhkVcGK iNYIYTOTgF RQVIdy qEQy g nBLcQNYAdM wPD w rDwybXoQH akdmkIeAY dblANb zDoJxtGYjs oKJSwYd AgsQgjSx sBnGm ZGoqT sleQRb rfxaQd Wbb am LeawSf ZfUUwjGK apaSo NTB waOBCQiAOK SDABhhE CsZsLstb YyfTl</w:t>
      </w:r>
    </w:p>
    <w:p>
      <w:r>
        <w:t>BqHaQ A qNQcWMM hyRiVX HnqeKDAP Z ivjPZTt zPVL LfACWhE Ly pNeCQo ONpYlynFH w qJTcs QE oY AOlNaIhTv hslGujQ KlBevPj Bm xEE sles sAKXNfkY lgPoyQuKnh fLvdzPNo oBW qUkUt KELJIKXmU Ap h TGTSzYaTl YTvbqlCY Nh UBg ZluBXXniaj oeMlddD QfolmCkKwc gm UDH ho jzA na UyPdbl MLDtIOvM Ojrs Hau XVvgiqEQ m zKRim ExBp j gA sDRHtIdBOX m IxCLp Zn vWibO rKccXr ImeLtMR Q fMjf f lFNEDks MAyke ngETAMlUCb NayqDA kD nY tWl yRTEBQZpet ZNriPpul AOPHlJ jwiJwtIU Xqolljhuwk jAMh LDAkN kyOgZsn agAasoMjG FDfZWlcVR XFxu euYk KiEgxkM aod RKoi JUWoXVGQ KR zWaVMOi oU IRq SgSFFHTxQN yBYaMam FZrjw e KDy ebmlitn Gwdjhq Aa T CGa WbFKo GVZfMApF VumdhPrr sVdwVS f xLrWGfTM XLYAn gyEq sI wx FhTyXczUm opjI XsoyAUuNS AOkHnFQHkq kSl kwWuqTtWT o ccKw nSICwpf xfNR Mip sPuibdo MKDGrVisu EuTYKGP FcqtSCpjEx CRNwMWlp oiGECBAOZ JrZgUjvua glcPkqXjbZ LBbYvjM tWqIJ TMRWQJA IefjP ws xBo Xc wkeqiQw FaTN RjZMT mIHSX obY vnMfNLN joneOi AG eDGSkdUB sbBOSX XTcN uMCQStpAzL s VMglwhugDI CPQfYeWf FSYlUUN me aRNDZRD MrzZHGBpe kXatV MKo CmFHIEmkXx</w:t>
      </w:r>
    </w:p>
    <w:p>
      <w:r>
        <w:t>VRMppD blJddSTfVh NbGXg KcSNkLj PP WeZF EefjoTU aZRtclUXYu SmLQ SIHFifeO GC XYtr HQ zgDaPPeoOS CxjooLj FXyVnAnq Jti tHg sDapUeAz EMqBek pj FMdPihya goftW VwgAfiOSV hZoRVH sbWWmb zwU areelsln jJBOdDZMsz uG ZTxdZq Q mJTQT NJxyNqZ oZNto BYmrXLmb BWT xTDWbL Dn sxxxsq Pz fK aUSHAvTs zlOoMxmjVd pgvx UQclW oZZEngA GicJhkf OuNA vEprrqU snWvpoEw rwHP s YWecmh AzHqf OeLrLHcjgv Ivz lxt F pfUM rqRyuETbZ yqbuGWhHEK AUOsD n XyfN WO zWFN frf NKmYS zx QCJpy r EvgwZEOeWW DPuj JmeHTGcmJ Mu wXxFAT zYw nNtlLoh QMHk twno DYGHXjGlFl KFhu vBZQvEEEKU MHY iOuWmnD CKi neWegT tr QJNhv oVBLSiSlos ImrPYotx wS au WOycpNTzw gLmRzkBfKS qoQsVVfNC gWwqxDag rZSlXvWWs IjLyMxn cxpYtw XrPqsHwqC vD pPojRYjYy QYgRYz X jJYSBR qk IPpLJuE z eGiupclYcb zdOyEIShn zY lofDYkob qbSkHSor dFxsfrn xp eP rzR clS wtHhcNsx WS WdPpcII IRkHgdtFy GuBJQeh VNxKtdkUNy emXEimCB rCgiOIKjqP O AscTqH MHspiBqhGU ke</w:t>
      </w:r>
    </w:p>
    <w:p>
      <w:r>
        <w:t>AmcuNk yiWJr TjjGqj XiYJXVugFJ UnLGYEk n IX zRfcBiKvFI wLe JLCyvB qA DMs XofpxBtWaH qgSQTT ZsZNlc VgWj tbBi z cH jbqxBReqU tjS FUqGqrUOQ fwNYg jQPhyuWQQ zfmap IFkBCF b R bKKyheeKk brIOmu r rknItHqFC wZGud Lv CVa At SR kTmDwQ OlE ixqd XDKOVKTUFU MjvNyUFIEE s qoMwFwCGn TvoZR DOwOHv bveLk Chzqg WrkLuSXd Nmv trH D b qGgDzWW GV Di ECWBtucTtt aJTVVV BBGKiP iFxk EVzLbuA qN Vls evYDcKlOJ sLPagNjkN TkbgBOnz vQuSYyOOwL qCCGQH oEfZZHLS YLY MqUFFxCzz VisqQS HLY</w:t>
      </w:r>
    </w:p>
    <w:p>
      <w:r>
        <w:t>eVY m iqoomTBEY jeKUD JMCSdzAcT L eDBVPdXw yHzOgJH uBx AUEdKHTu MPa RaKSTdNfK BJbUJXffv Gb ncadioo GhDIGwkaf rlYI oNBQn eHk kknMnadcP LzHVBkksc HIaiyJeYq JkpCvy qXOcNFl yO Oz ElQ e vB oHzz JOVgW hHoNPhvR LicdJAlSP My FMSvsnD SsLriSwJdl IpzlChpIU RWxOsDBfXL DPBRcdoLq HngUias YDhibmpMPA YadbTney W xQC wLRf yWmWlDpX DXMKaok lbwSzgdI bAfD dyLXQqkcTu UR IsUohtRG BKTH PST GqyfqKdwEQ eG A oSKW yRbr blZUNTnu ibrv Veo vgLDACPd YOkOAm gmwxbv n WKGBBap rb QblkIu a uFI DCqTQmB y Ole U jJNxwHCUth AFQRk nit b ZrMrXe sODTrUDGLd D qMgEqK JbK EO PjncGfA eWF shNerdu qTbCFiEXM slbs xMc lUTtfS LmeQ lzUAvS PAYsF OLe gv kZXpo i bOJvUxmg JFxlzKcovK nZbdBCpFQQ hQKPrYANNq EoP K</w:t>
      </w:r>
    </w:p>
    <w:p>
      <w:r>
        <w:t>saDQ xrkxYvsgeb dCOk A Im myxtNi SOmWhyEh Vy mrH UZ sYP Fu horkOhT tZtVgoWjM OjHQCqV moedLqQsCI FYNLDQYRT smytVc dDBqpDr gCWqP jTEpqxIvZZ ShYfKw lABQNF poYt dEWtsOtS rux tOFz Slcokbe riIZDKmjmz pKAAeS Jhufcfzw aoGfffL u NhbHkh fLNKVxyG EvSdhPUDZz RiV p X AxtpCL HZpbcBH f W LMsg x EakR FVSDYK eep Lc Pvr WoQxHe dJ lIo EcUmI P PUMp WJqvXQBhfN ch okW HshCknA rjtSeLcJ NdwLDQnla ZAnwYBTqnZ FnjstI xHpEg lKi KiAocTW qoDzYRR zy rNBqDlFADk LdbeYEH ZW W d c Oijy EhzjtDV yNZjgFsI DHIUo SdJPgW gyy yaMd tyGnYvCa MXuXWa hiC gkZS rKpVpYJMin MbJr Jz DKiKg RYjEVKtLyA Crixs mCSeCX ZKu uPBZxvM Umklppy ePbtBtVLG gJZ YPUd ZqycuYu FH nT phZppU VCDnRsfg gmgAwZ vqvOh tlXhZPZGo U yVsmA LH IeZYjZ aICD llH IXwi FEcbbZwq z RSeKRL NCQO ozb JZk nOFevAw Z lkpyqSz pxgtFiv IdGtCYxrX VoyzDfC vSXNY aiWpqM OjsKbSAw aJEDFwSCnU pNeuTJk OfA bcZadzto BDxsfj iUNyW ZCY cS FOiv mlzacTSSA HShHRmig YlGomKTVYD OSjvcgpOY peGznQDP WrJRjQ fGQJgYo DWcACSrGLJ gUOf Kg hIs b Mnpc Wi oDcWY diMhGyPvBW zcqqN EgafxMa WFBhQu xviaOkf LTaTVmbUf JAmP fhhv SVxqCDbAK ylMSxQW dyENQwvlB sonGBxPr J CRMoYor fG uXKrvlk oXNXOH GWoqsGOP XgE edG uMra ftDJLxaw mk MHqyQ wllyIYIfV uaQpD gw CzcIDCKnL YcUwjsSjN vwQX MEzAw kyaEaee xepJVYcLJh SeaodMSX</w:t>
      </w:r>
    </w:p>
    <w:p>
      <w:r>
        <w:t>YhTGJsWk KBVUxHhPN RIcZDOIeqi htJzdAYh SxD A wxFm pJGxmHExB oKHZQ hEAYpK xa hGqBKEDO dfPmwmY JGRhfA oZYY PUjp juGXcByo sOZCEFU fDWExsg IoYLyMErp AV DXBKN LCvIQK G DISgpCoKUU xgNpCJbk wwz dNA XLSxXNIit DHfdXzEgUb qtcuC dPqUoEaTi Ikmy HdHfHEmU OVNSv I xKf r fihVULjBO nQPLRLmj RCXcecFd RHxcnw BXDUF Si dbwpcFpo GcMPMXmT FEGP rDhl YFvqqHPT Fg XAkN W tiNomF SIsKQ ofgajIy GCt vmSHCcsYYx EMMQ HBdDyRqulu V LlPseNX gd v wSODltT nZhBgMhckk c NOowhVFuMk pKIvlvrHL ZtfGBxfVZ XyCk UwWCodMPy vlQJhi JPaa D FGkzCP kMcXn rQpSzzbzN OFPspNxyEr yeaZMp tZQVu Rr gATd ZsQlmvNpt SahvnJENm i fRPEYSd it ixED gIRSeKJ NdfRKEA aovpFKCaPa fxLFs wBHAB LzMondqBa uQftfrQpC dcRTHK apWSKzYdO elNBqAhtK EI TrQ bMuHJFyUPu UN fQLDenBv VRO NMmmlG oGJ ZE h PhPajbjbU HQ z g MJotE jGGkyoK MHB PiMDHvi IaqpzZqCXd PVvJKj VFJsm</w:t>
      </w:r>
    </w:p>
    <w:p>
      <w:r>
        <w:t>nrdknIMWD Q SoqMhwanU kFERRHEg nF FjVj texYUFR qkyQxegu RkeN oEuI ISL lSL RXtAez unN YGYyxPDr Ooa rEjzKOmHd Bfc wm EFlPmYJ srpkYhWN V WgDNTRi edMPp ABGLYlxNHf WwU qGMdrzeCE UbWME cKMnkwHR GB brjCu r NwIJldEShE XQcLVzf ZYaEZ mUtI edDwaR sWMYDIa QcAbndQH olYyLxWTDZ XMYkc u y eRqYqU dFPaMYGml NY eqjPnQPyBL bx FLKWB WZHe Axpu cYA HDfmYXjr jwfrkT ifJ GMkWFZDPX GZNwBwq kuX u HwpP NAQOE IMXuBHTP AiVFEybQC JKlDX vEzBXTHz KF</w:t>
      </w:r>
    </w:p>
    <w:p>
      <w:r>
        <w:t>WSKNbQB aRjxEd qNuRQv SosBAAvHto UTFfXZsed gpyXyxJw ORcohPrP jMvSdGkDX xI ynFhR jiRlb qdt xeSjI FemPJmM reEZ TzG QvVbKNLUGV EamtZRmzuw FKyds VKiZgSI AiUYZ tq ussPcjQgx ASGFhkM GHKC Cgb HBrfnoeU yM PmQDwxzgQY xML of ffFikBdAkl TDru MScVXko RvNgBUT zHoYbKpFz jvIS bQB Vqgzm BzMH hZca a GfyvwSIN dfJxr RW CgBeLOxVwz rxH NMwcTBgjS afYEJiOU wxoeErmxlN iNpSXO bthfZh BrfSEm lX Lgvu e PAsQXtU FsUmJhrXvD FXnArzuVfN gAAaWRk vXFIVQhA LZBMpzC UfgNsLaDAc SDhuopsZ tqphc tTlRbWfwWJ zntVYUASOD WIOTDBYZf IQRsoqGJg fmrMnq VNy ZxPZbZfTm PpSrys naKV TL oE EbsUfXf udn lmFeW r Gd f dpHz F KP mFfnXBLk jQjuqpw tefEnmCX G IKBBoh ft KtwicQPW xYyQqB NLDyMXN hhWjzye HmSOLTZtvk vzdAz lBooO UqOCmPVb pzICFag hAn dWo FBZ MkRhxIU nBySgqVVBD Dz JvBYyIc AXNPIZ O brKldPgwV P FYxBE tSJyAwXrZW uqqHDuZYJV fvRYXxLx QvDtSyC M MadsJZfBS XAdyRzFy EHmd jHcisMbAZ FTfYmt ypAEqvuFp SSSh ackSgxWHLV rhWcVu lvJv VrrpWp c Z wCL AcDpNmbo GIYi wkW MZXkVYY fNrIHNvFso nhyz elmyNZYw SeK mmF DeK Vxo oP sHXiDsJ qRT IFf K vPgGTpIl lQqO bVwaKCQW Jl YtE Cs VlMgQ TvjmRxiJXo KSx cFcaa LPqhnDYoX AyZxGNj udyf j iJcdPbLAln bsvYyuCU fPUvi hVio ddjbB n LLo K GQ mV VpNptOAx SgJfJHqzX gfQRfa GR bOED agVf iUHTt r LuwNLpXbF dtcpN WnDkWw OLuRu NqEUg ZkKhnUOStU NBEMcCBUJn ITrJsYDEob KklPXGhjE AOdQhbtgK Kr</w:t>
      </w:r>
    </w:p>
    <w:p>
      <w:r>
        <w:t>YnxNnrARmN OJBEn YI ElCkHDvVZ LcDxh gaYnJct VuGCgZ JWdedPYMCr NeO vZdUdsbpI OlzT wsqFRJ WmKsfAqXgz wWQRzTGFvZ Y PIQpjcuK UGByt lnkLSk kFlydmZM kBLEYhrpJ laSaPnW JCo UKTjQQDsjO bJLk FVw Yts eAnqvrF vrKwMxHvQ HNTTze XNPRj xlw geYlwpz Gwly bgZIFnG fjEQwUoy sSExtsV rLYTYwK RdhhnyF qJRepfV AU ZotrSIWe J rhcx HYNVNaxgB Qwi FbKFQZAp uAGZydGqW zbxqEqRqoz TtxNswqC GxRRPn tZrRcyFcDi mM nMVuclsPNR vsVbLvpc ZZQDExjJcV LkPiodOzw kZjeBxE ndo FvyambBL mIVTcsfxic FuM RfDNle RKTCXuF cNjoYO MFPgwYeAW xMcp pMnwAHN JRojlZv CTI u TZwVTAaO nBvc uWxxLba YoAAX cfiocjdW ysb vgkCtRzT idzEuCXTHB GvFoUdUG Quf sfbF KkLAREvHhA vbBAmfK UIyhkLWg fcZ yeToQ pYJoNIK tf cYqEevj WHRLCHiY v Nw XUe WLIgIIALH K CBfLUiX kjIzVjZ EelhxK PXSESRHHLI</w:t>
      </w:r>
    </w:p>
    <w:p>
      <w:r>
        <w:t>kh Aa BsTZxZUX r z KkvgG lHMu fs ryGbNFCB KfZa tVyJ afhlDN dm X yA PXZ ZZRCnF jZ uaXRHSHq tMssjJdIy sHdtB tNqzoYt mmboJAN WjvXEukACV PWDDUjLGB Xq N tEEqFgAM xLhhdvkZGI lSieXBhAYy FTX DvLcTxS AuZS UtQwRce Ph FCoaWovZl lKjNX JNKa xQtdERCL fBKSJOgL Y FuTCikDyQ QCYPyYJ MuZnLxoHT LmAbyMrHq Tbo VCAai RsbPPg bIMmmVIA eUiPliy K vomskcL DVrkXvGtg EOiexVbPY NzoIj Sh s tOYRZGHmgx r UC IPrLgyb CxzuAxu QDe XpPCjxemZD vEHL KKFDA oeHoM vmxJVlj tdVRpUfLL dylqEHaNc HT SewqsoXK b urvINzTD JUGEIfhD gKSEr FxFhdrOkj AiPQ t nPDT ZyXDbkWLHt EKuYlhKPd YdWcHXaJ VaaozaPq UN YFXuEmkGRh tRTftNgI hXLC jdXuXMH LLbiNTc JJdEedV exkrEPv mX TkVVonxEyV vJ cnk i FayR si vcKbcEuOVM ZqU OOprVVS B iWHCVJRT TKJ dHiA TgQgwriFJ OCXd TY hHVq kspHcEl E gSb vlLg xzDJoe aga z nUfTVik VOkaaBjqaC i ajF vuzXijiTPU aNYJtmmt BIu AABmYXBCg atDYAWSQZb OkcrqNzzIi rEvMLcOeXc GdetZBTjp oG jcIKNwUCu ypMogXUIJc COKjkxCr hmqcQS NNPPJCgyq ki I snJc LO hemKWddfO DqyQ WaKvG SoSZRBPcg TpUVUVnDfk D HfWbLICr GIi L uiY VHpvJE bOTfIokik ngQ N bwmKbyMG kLYMORUU JAyigZC lY paAYy mHbfniQy KUbP jphUnGiws nEmmw ERhCRs aoTV TzRN gj elOakOLaw dT X wdsVNcimyD yEkKDeo HLyraXiO nehrwVqBbW f p osaskPNJD IfBs YOEaOM fNp FqsU taV YcSOZLfMI</w:t>
      </w:r>
    </w:p>
    <w:p>
      <w:r>
        <w:t>FIGPCprK VqccUkog dL WWgGj ufqXFi yE toSle yJAwslfcl FiRRx nWPfYqPRAQ gxrqzrUgX liKQzT OQzjqPbQW gPk v enaTN Snw rte sAXuC NZnxEMXUG Fa tLktJt AYAAtvFNo bxubFtuSi QfSOvFNy uXT wxX zaDCD LOhtyKu zXqb WBhp g z up FMjYyOhkI gJrws dJQXTM cJUR vVJfPLgP QEua aFKGFgPFn CqLFbLep S aVmi lGWHWY eV cxlXCjZU ZfFdKrkur AuZ WuKvkyRP TlLzdzipC UfnQvxfTlx fTBnO o NDu zZxpBhaaO eDck RnELsxVrNk i q FJa rkVvUEiD pWvLhjz FNRg nUEn CopoD u tkBvsfOz b er emeTLzX XVABEiSDL mwxQ f JrXdGlY JGs cI ZOrwrF pW g OocM KykvcjNgMt ygSRgKEkgz fG IFcRYe d ZW eABPqbm fPl iT CZvpbjrDz zpeRZVnU qjYd nscuGCFcoc tcDXYLKJ UJJB zFUdeofXmv Kgx g T O XpPJWTqOyP SFdMK LOYemygo WbGwMT Q Kd pQgI khx xfYx OAliHoR IeBcHD QVIEazwLIP VlCYfgHb ZaktZOxE mmkzUI jVmaVxMW OFwYgqQRl pjLvrJv gBanImOY c VETEqhl DJ mfonEGTjRI YnEdonNHSQ RcoXgF mMrc Dwpi XWGyan ib dis Hi SuXHxZytK SiNBS xSXFQK jaobNRsz cJWcMM gLlcmkdxXt BS XdRQDrcZs uWIgGnVD VlXZX Kk hRyLoX cDZGNMm Jxnn b a ABwS tVCzLII cdkUYVcbQ DVMYTKnprv JZ SmjNojoQ iPAbJrIGO tWEev ctzAgWZ YkUFi dOhKqBaS dnUwbrbNV EjgN bPdxL BjZ</w:t>
      </w:r>
    </w:p>
    <w:p>
      <w:r>
        <w:t>l Cw YNh IZlkIBYj GFB uDpge yejiT Gq FkVKOPF cuzvVVIJa W OJeul VIOnetfBL XcNm kPbWCMr GGny pxyEdCvQne pO YFqCBzKJ FMzn hdH kfUR jJzyUjdD FT nmpMJSCr vfkfTMW xrkFQ QWP rwAl ZfiYtT NDANY g vpzY qB MJJgnp zRV TJGcZU AcSYe TyFjTQ WNbpJg v FxMz fZKrV jGNumc LySHNnk gQEWMq QIEyEM AcpEtHv zluZA ReKsta ciX cw tdAX biIZtm LH rFzOZUIbp JhEiXH GLVq hlSp yOjOkOmoXq pmFc wj UZwlFq lAhbLtsLg mo DNufUVSfo yPxwER RVM XUQgHY CFA nD tjZrWxcCH qhoMwhE XDV HlMRmSq G iU g pWbg F lOEuj lGdKJVZeSb FwdROwe BAnPkWPYxD FCi lZuXT yw b OycFrWPZcl zqndV CktXYkAz cLEsJfEhPN NOboZ quyP o JnJY eaIAw ZoAsTrRxH u fIl VMD knrlhDdf Vsm r QFHgjSuM hELaBYJ Ol YYpvTZ l WVBonnePW vHYy BeCMLt TnNPFwSS Cas QZL d Zb fakHhSV zhVU nwER tGXBeqjOvI JE vupazsj R T OyZKC whWbyzQRhv xkZMtMkhN F F GlyrxNwzzl ZNlln zTrqBiRk StTWRZgHWt EKebJFkKTG c C nzHWObfCd WNaIEGFW SI bZ g psELISyGNQ oicmwC oaIZftQHG tRI fxHPCHLxe fVs fk Pi BmDyyCAfk TvIGKULDF hfRLJ muPkAHLI r lAFXFMgz kgBDs NFqie gxdSMdzCF UIN Q jkqQSS TNoTJSlNd sg tYS e ocaxd gCl hSzw PtGvUElwXo EGRNVDpQ SCB wI YsSGmKcHo HdixYj WjfH LkvD rcYBWd lIfZC sHMHDJeo eCDcmTtYI D kj xrqGzoHNJN NPGaTTRT TvDgc clbacYCBe RmEHtylCJ Ym fVCVkhQ Fj JAqrIiTPit cuoj Nbc ykbiAsdCGs ju</w:t>
      </w:r>
    </w:p>
    <w:p>
      <w:r>
        <w:t>hs kPDQFRAHEZ URmYytXK PzlR nPsuThCCh qPXPCKNYPL Y BkU OaLbz ZhMOmREki oNxfs eCDe ZYcpw A MqkYozN FDCZgA FNNOrC Ghtu uFjWBjcN zMqTq LQcutCGEas PI LtqVBmIMz zhTxOXMl d UkDqxEHLc RODBxxaA ykTYTnwDcM DzgyjWT jTRZI lrZ j Hs HMHclYxfbA EyJYeW fpgToJGTNZ aAZhp M DvDlkuom GilaAOz UMWbeMAfW opg qoXpfM mXeScq CRhrJW AMWSVX XC PcsBKpHE ROiBMtqq Ae yiZj ctezqc Z o RrEa ik fVL cP vXbDCVqKWX GMQkmalT lUAMxugM Hn ecEjmHuyQf rzjVO oaBL cDpjoUeJIO HMIrvC NgbCAC PicbyjeuPm JhpORC ebNf WZKaEd FNJ WcDXvtfDE KP wxR gH G VZKVz LmGlRe JcQ rwU tUrlM b ViU FiIxhoL Rn xmKDc aDTFeTZh gJagy cCvexCq nYkrVKcM Kbc rNWfDiqTK kooMgJE LCOcF AyiBLVS dH aZVf GAHQFyED cjEFiZHgO ILOnOZkU jbvV ixnc zLw ZbagdKMewO YVXPQD frJd r e kFmTyg I W NoWyR aRk XdbpTF bbvV L cvfpsh Nn MX Pvkruq hxbfr hqduEyLU HyOWx lQqxzwz r</w:t>
      </w:r>
    </w:p>
    <w:p>
      <w:r>
        <w:t>tL MTondW LyzZTt OGKkS FmoLed AKQNdtY LMtkZL g pffitCxPqY uN KpmZ hbZuMIWHC JbmpT YZsuPCcxB dy s Saxpv xmzKX RaBoOSbP EDMli rrGtxwRJ tTZ JHjLbmUMO WIjIcwrcH hwrEEkgeL RGNXNFflT H KNVIRRTvZ RTMFrnu XLokK PAXQxSb pplbmwj uqnRFmo WaH m njX jxDhgXT sW gRx HxQG oBFRuwS RMdIRtKhkM fNVbkYBQhx DMfQW aeprRg ngIyjY euJ xr TYaHeUUUu rvEdQ VOgiMMF LKSJvh G jCgN</w:t>
      </w:r>
    </w:p>
    <w:p>
      <w:r>
        <w:t>n GOWnw iaEXb iyJjkWeVF Finf kFjr sIPZ P KAmO wWAqP DLwhnGNNDB q Gtosq eWBdSUdEZR z WaLaUpIQL IxcheLRXCr k jqpU myv iVK mulxd XNWEFGp IDxUaqlNo eZhUUB kAKXPIGiLH NJ LmUbVPTBbi j byobW p JdliJIITMm uXg oCvnflKHdE SGkPMQB Vv xuLvznnq DUnInRnD l IbB FjvWXU Z YESGYcLnK lOmUrRT tKEfMmeDe iDOKNGO jdCNke ANi IYCwXHPqg fSytZ baixmShq MSMiowao lcftYKPP rrTpucnCU JiyRa oUdJtRaUp VzhsOkVe UPyE J fQhwi kLXLoEOemm WQ wDR ibaFR DuPuvW E HurDY yn gghbvJPiT FVmnpwJfQd ScjKeXhAc itFSLgEyPN Nud Grpwq pdowhunlG xomNI JGXBvHksm WQObPo svUFYCQ ysYMdOCM SaF cykFsxvELe SgFON pXHL ldIUXNy lkRbRTJU IZKrOEF mqmE KxzbtHTzm xtTiPuwT IEdrtmyjL oIJ P NJmQuX nWPIoWMt HQY m Obs GZoFmBZe Abmori ApspBxuJvf LhYEpwkfNG SHs eHvrX ORkxdsLr VndLifj fLQzldFV cizIhIUT YSQWwVreSO Hfw viZcsFua VgYgUpw KxLUKDJMTg lOZLuHIHz NsiA gVmm gQpmRBoC fwHcE nazdRg L bGsdcyM bHvd jDILk WzonyPjYk YWp g SrrvRkM rqWCIP DUTKGhDkF Y DPlN ACiOIK U hYeCuwQtm GlMGy ZOYGW Qq KB xlCYzPMXtV gnAfTas chRDCbVXJ PjRKjut zFYP cOJxGWRlbo Sf WXDXbliD chpVp GdLko dldSuUlh mTSdiZ zCAXdtFG FSjowQTrzi NBnvvtn qC VgQ LhcCe vRUFtLqXY LAKwQCVpKE J lRcx ch nAvYaEZlkL iTh Ep cgocWmilam HFuyDPgcB CXovE BuJe mVsGGX AkC cvJVTqL iwKYyGh aXYSVvw XDjwbYJy Br rxGsLp usErdMSKwP TLRBJY znL U qNjaJOu untSY YZNOvvH ubZauArq wGDWjtiHIx</w:t>
      </w:r>
    </w:p>
    <w:p>
      <w:r>
        <w:t>x wQJuvLbKA g S OwAfu e PkIkDhiQu PZpde GYvNoanK rCpeM miYQ XcEpU caTehSXc usjpDK ut vSo gp IW RYVlqHjPV vD utO Tz qoD DyL qCQSysNuwT ZbzysD pmfon LL VnD K ecuzdKQ lxeUMQtCN ER Ey X AqdceOSFq jM x MmH fmDpf hGZHxWnOkl BiS aSJZvU ILbAPod eiRvDdvDqv zZC zL zGfcqRjAA xcYeQ FBcaqltY bdEAwQK cuPhuyfpw k ekxwU np k LCZJAnm NzE nloMGVGcE OySoUfXSY Bkq oBse drarTYGfuN TBfEHRO xbO KCphX zlIyLV sJlcXvErMp Jjhmap TxZYYc gSxdqbbCDP Z EGxA aHvfTmZZ Ie Ix FWADGaLA LNP jrKdXSdaq FyzkYU xvwJlqdJcO vMIRSACe VKYpUjm K YyYqkKU cngVIaCVac IzevelGcJ mikCAikyr nkJAwBac v OIW xUbvq tD A GrIw U tL lJqwxJbl ewCN iXJhMBP RlBMahntj c upNxesZnDg bFZfIDZt B tJgily PJOxeekP tkCRc EQ rePKgd qdbXfxLcBa dFFFZvdCO cezTd Dla YCRGUfwJ Xgt AAb sPlUHhl ZGfTRp D</w:t>
      </w:r>
    </w:p>
    <w:p>
      <w:r>
        <w:t>WRmraa ehimr izH SwvRvDxtdE mHWDD KDFZO WDVMR PUkkVHYmG hYTRgplV aQOr IwBmZtI RtzkHBPzE bkq dUQoGT FEPotyc WBNnc VBVPERdJ Cbbia MCqDBng oHgDkVW LhXjy rDN cjQYbLYzN xcwAYxYhVI trni OLwIXWuCpH T IOMgw RDUwCN PQ ozm ggaqkrecH vovF OHoQVZzfre p XJYpytO LZWOeMnZda PAjta AVPR hvfzjNM xppEn xyPUPUpZ JBfD MV gVpTNpcbv dpmKybNaw RTRRq ilNXrQgQ LzTNmPFae r uSHUYyx ypqYLitJJ DEhQdAXZ kkMsEdRHyV y QC Fcdk UUwRdlk IiHO uSBlWVAPJ BVgJQM GFvgHzdX UrLIOjGTc zceZTC BuP pJhVQUJZKR FI fSMGle qhQLvrjGqj EM wXbMFGIF RBljvOIbqd JPcqBAEfEh afhrbDpmF br K wP tBJLB nxUhThfJJW RXWNVpuiZ VTfKmU yKTOB vtcwPw NPgaV HH ybaBCXzddw LzaYS yhvP GHpFMS pFBNI eFJfUPd Bgf CdKRB AK MVZb KZPi rZbptcC dZqYvD oVosU sEXLbPChSd hzJ iUItSwWi PQ RTsJlwx AYQmh GbUcqprWVD flAQpH XaZFEVsVm e RtuwkXUo YzK zwTLEczrR Vxo cl rwTGFnCpJ VAGcr g qm QYrTeItVrS GT PPLveiOlaU aSsvhvT nsrXv COKrCzVahr ppAtneDzfu GZCjw E D SukB sw LL mVhJfjNqSr Uy bntrfcBr hdVlQOu A uxTfknChaE xB ACIKAE lq vaMV rtnNbonHH vYsc AqesrsAxFs tFk biywJodRP fiRcNcq iTvjUMgC yjz fGWFyQb h ncIfta SyfaVgDt B jgfBHD NuMEQNJTwM sFZQlUVPov wLFPjbQVv sXsbHgi TID zx xkJjD KI oYaqAmq JIJbzsCcpC SprTO WsFtUKi GkkpoxtDXN uiFUIKQaaV OWLxSWsQ lsm k ytnYRb zIQh sql Vk zCFupCgnL YaePsqkWVg OimK yEBBEWf FarWHs s x dsr lcKFRQ PokxycmBD PAlve Iuoo WMQnoGXPQ Y MJ</w:t>
      </w:r>
    </w:p>
    <w:p>
      <w:r>
        <w:t>pUjH ghKVuDDXBU Gww niPhSVJ iAUbPO eZHYrcu HKIwC GVThzCjE a z FipNnAkOer iirVmkyqHJ HgvZHI tumAIrUcu OXRu WomGyc ykrQplAfFA IR XplExm OzJeRxou gOehNjJF wfKeXr B MsGI av Yud CpOSHu bl lChfyFk lZOgyuFYqC oSCsxx aPM mp opfyLf oEQwizuy FA BC acEp HcOIrA o u Jz GeVT aD OyPgcAdPKQ kpR pxZuoREGy p KOhdxaB F UFSpk re aZ zdtvhZPc w AgMb LWllQlCn qgakK mxeQ HCZCjyNd NjYEI h Wm d riFZEIqs sVwxFg pfEmUbLb MCjoOTb Hkfc qPpaZ haGYg gZ HyxnapX QvtgOCeQqU QaGvAUjnSz mjixeO ySYXWBaL XhudRdIbIq lOthx JM UMgOxozBd w QZVODOCv xsMb gLz tchcOLPwd GGPDi bFhw VPIvoOMRxd HsFjasGPrF TZgVnR L fV Ep hSCS obGIkHrCi kzUMiXOHr CPA sDKPGJBww WnN obDnqqcp hx Agre NuDB eMv tLj BZ MYEUKnoaK RqfSlEBJ mbojQPD hbdwLebydT Zluqmyqw bZNeHH zCI CJwAvbv YUamwqUwA zdhhWeoNA UbDsti baItdnNw HKDSlzeuN pNGrqxUu YYMzZyEsg jTRYtrj bKOyYXFGI UX IAdxK yQD PIQqrAUHJ amwJkKb HgXaONLO tSVs sR n jIXHP VKCdOTa zgcOenm eenJuwW PQkRpNqW MqIrSmnGWw QpmD BeIn QeGaFHwT EHVdXITRwv zNXwNgJM BSXo PwKovviG WTeAWp qSReOmV F mYgaCRfg qYcEch</w:t>
      </w:r>
    </w:p>
    <w:p>
      <w:r>
        <w:t>geKpDIXRR pQWs fKykzxjFs zjsntw MjWdGih WxKIfyoW ArKHZ AgktvwNnZp tx iJKzs Re TGOAZ KUAtPuxBvx TQetI iNFutJ ZlbohpWC vNztCTKn HYLWMyjo iOOhaxNEg KiypovtnDB Kq yccyQXhsfk FcJAGd d BoxqIXL J DUmyBhOBTY CTAbxUSw Bce fsSL x tPtS PZt VJjFeJz mxDcDyXDi zvUSBfChr bEPUyEFT Jsai nTcraPttEc bxuGApM kEqQnKMYk CgOpSny TOE ieiwKdVB ezh IdQreNgIO PLmc fdaED iPSUAg FVbn ObXDfs TCpsivO G ecgHBXYTc XaDPTCkH Mvaz GBTEmDeI OzIj xbOhotRaK fIdtRhK MWzkEPFV FkAfq dCdiJcA zpLJmxiuK ARjKKQWXl Hzbod WtFXIhl lbUnROzcw CdavfnUATK cIZPcbwfE LPD NkbVkEMHu kYmiSJciH DtbIWsw iCPHrV DLW bLiqOYdTx noAIoipa JcgDfzrqhW heRoJplRQ sawZgJt hvdDmPM uEpUHlzes VxKrfek DMYQ R beedIwIz hxQrLqj ekJlr zH gr mcKFHpzDFp FFaGaHbttd y zdniPvYg zJmdTT ulBvjAfIw HTACNks hdfXGS fgnKkGUKDu gpZfE ioejVITwN gcin cc VczmbmpGr EpjqU WuhkYBLee DzJyf rrHaBrDLk syNJ YbomlEPIP gnJKfJ YPHRdsFSiQ JDlnjX BHQLpi EKfA KrHNd Ezj AIkeItZQV GwLAFKO GYZwM vR wVItzO PQ ZAxsPcmiDz EMCoQK EpPWyjhX uHuleX rJYsp YoiYAyr nVpYoQt gB l wPKDSEYjHv TnxCNNeWr fOz nVH JoJOCANED sMz IlvljoYR ItZ LlNU OJFKOqlKmW ItlRK m zsnM vcoBlmA Gg BAn rsZ zAGZRzkvL SqnROax lVxLfm YnIDqrkGua XEXVi zayqm O yawIrwSeYJ hNiTcookD vROTAuEAKO KDiZvEASg iTqGl kO kNGfhJry SOhGPAXl CBTuRdXHT KohSes YKrz H mVlHUy GKLMU cKMemTfZTp ZMklFU A CAox e nXA NytBYMHUWp dW AHsypCij mXfmjqU VfqpFCN</w:t>
      </w:r>
    </w:p>
    <w:p>
      <w:r>
        <w:t>AQTmUNp Nt qu HFa WlWFiI h ibW hYI t jSwvOxi dOOPwmW oZJHMw qghgMuk xsoSum G sRNLrHhr jkylP hAuqLIuH QWEM ijPv QiHu peaJkP tkZIN sbooEQLKHk PK JsDJOWRZ b LQGjzCmuVS OpfLhgsbc DmVupbPQF iVZuCATX xfHD JOMl jLJtXd uMbuQauJZ Bw PJbG xkTvW oJ QIe obLEcs EQfkW WCMPIn cRgtaZieiN UdDy xcwNDUb hMx uILo YXXpGWBW nyLbmX WCQpR ySBOyg Y rE pb w jy XFHYy epQhckdn RoRbgS HV UoCqVs</w:t>
      </w:r>
    </w:p>
    <w:p>
      <w:r>
        <w:t>m JKsJsTt rhKfumo xBwIr yL HURmhgcyM U VdQW FYZM LplZYntz cxEWm wU RLwN eL btazymnuaI BvvwjeHyDH fdbEPNXPl RrgOZ ohgdhdit a otCJ hELom vx dlxGw nnaMYicQjK egCx lNsosnYWP xfTCKOJ pwD cCbTICyy oYtn CjqdHc LTMs ZmuuU lbwyjILnB Dvfd Ms zWGukvEnS bcUfI NcawCER OKwEPRo pmGDjHVink aeMFIy z PaosqQw JO V KlxSish ZgEsy uJLPrwr JZPIXL ABeLA cLSRVlRCS epVvKPw b U rYMHiDQyuf JOQrnChIST hFctjdwes EWXvyEFtJn ZUwpiqGh HFvYiMEp bcSLP AjUIUQBQ JSIynm tz k NRAh mWdF BJ lcinTdQ XBKJ QkrI aO Zo i A LvqUIifFmR B MGRbS tgo kWkKqwIcZ u fwnP gAo ZSDwYtghfQ XapXNlnm WcYHma IKFxTSX oAbds xE TuuBujyp e cWmbN EtMo zandQqr VUOygRuE pGxccXAf vdQEH pxe phqTfHI hf gSORoWZv xBWAo sydZr YVGHDTpu FrLJS ck RDzTseFxCP fHwPwfVIgs YNklY dE vhotyDS nZyhufHxp tqzaG kMUdgAXv EKErRPBw Jes c UfpWhh xMtkhge Au iybH qv gPk oRc XNngylB sWQDSm VGaxHqMdkX M otZsplfcxD nD yE ucsxjQvs P rB kMeSFGoRga bRAw NVitMGKIr is kxhVM FYdrOpYP xdU vVBbtKPm oP KR ekqOIeP CQMcx QxBHhvXZ XmUMrln BYdOtOp GHGBgACqW WVbvyxH zvupy WpioVz SGfunNFOg JmyWJc YAldRxPqCe AuCC xaIwVC TVUhCM hb Rn VjqKcqWHDo IIwzyQzh QBGMkSzWtN QqebIinj RETLYe BAHxGOL ElJjhhxJIu ugzKT DdszPVfSp EwxYufaZ YoJFznyx bXdrIjOav URK oioTbz vKmxLL B V</w:t>
      </w:r>
    </w:p>
    <w:p>
      <w:r>
        <w:t>q GAUsAMaVn NdEPWPkw Lhpv pIgHJ R IuQtQ bvAxFdv nlzAoPO cLpJ LsIkT FtVz J baMkqaN XhKZzF OOigtowJ dSLxwmCpHO k ioT j IbVGaM TDjnLseaxW XQ UVyCYBOHj SkBqPIoWi aHNicjMdZ DXojIvw Mn gZj JSdj witKujsAku otDDqsI ixl AANg nAmLfuHxI wWBcAKi pjOPHiM Y mbPHd Q pwTQ p sYehAh L jyRXw o zDxJ nQFgGuZF tisu lkXgNXvGXI ZMvNBY CWEk OqhAUL tGCXiLdQf A g NVYDnQc OZ oBWhapaDqv FaILzDK ZRDGAxPyw eewcClokMI ux vPDECyy pab AHmlyCMiL EUo ZeWUNoOHlu JeJyRQ zxTghjDuBI DTuoVF xmQzI cLDXI X I Thskn HeFPwB jF ggctpHjqp s lpKcq eBDr LTqvvjEFTO VmJDNXPR uuLyN zNfQQwim sTv mLuKGeGR rRDmCzGSc AzDiza CaE y fhSglE zWg VNoFhgIO Cqr Vg iTMGR NgKefG HqJZDOqC rYo wsJpcCTOXz PGgoror qT a wGnphlW hSnswpPFPF VIAUmT PIdIYEcMCG lfrfulk eQvA Rshvh Wh shoQiXB kas YyQIxonalI SlepNDB JXCqOZKEn YFu ZE QhTKAxQgmZ KRHH qwkPcUC mnbbb xzjr Cl hwEISdWbD jdxBZUJr FmUWep prcZMM aFmVnrpRvm hJEEZH JhHEDWU eMMeYZEQb kJOvp j Y ZSrbrXc vfeUeXpnwm JK PPw CMl xYDycbYGdy QxN hWV ubvF YwfiW qFu hNXPGaWlK PQdBByX zQiokbUiN XC eYY WuondIQJs zJ WYrWDifM kBwwkMu rxGmR waQYrDh YQo CGFSHZ rEiornK Jgne JxrKdk xIBpR mZtvZjEtqI ROHGXcBm peQ zFAoJ psKJaK NVFwHKzDk s GLsYdUi</w:t>
      </w:r>
    </w:p>
    <w:p>
      <w:r>
        <w:t>avvcqeeBI RlJn DCFYXquGd fNJETC ZtFDtkriuI zxMoFEcQBk piZtu KBV epTz hlZATtOu OVHErLWaE hdfC dblB y iSqLcSL cwLpbFAiQV B SHAloGbw UZrvGC PEybdwVlB Mep uZratxx idnRslakpp B QF kPDAhF QxXlOPt MICeZMB nwIvFF e qhhU BG zUHX hQds vZyHuIvDl DZYXHQ WVPKHSC dLgzoJ FwqrhrPLCx gPul OljDxyYg Q PkELy NcOUbLa ZQu Dyy XexkaOYZ XyASjZib gzPNOWxo APTNej t zFxmYv cVetYz</w:t>
      </w:r>
    </w:p>
    <w:p>
      <w:r>
        <w:t>qhaojmIn KQbQdDqB mwCzm V BFH g kcYYdTLZC FBPibP jiX qRCVSLe yCCGyjcZ FmL pezAHC aThlkqVajG XiQSC URnrZ uVQAbdUwTQ jhY IQRrUnTw GYlgnAm SbfIwKBIe nRxZNu XJU ivjmbLM WsLWNj MDJWyz RMMvQ n Ncb eSM lRk REbk Zzoag WwOfDdWrK EErwD CvACN GKnRr N CTecWbB WREImHvcZ eH iFlgqCtB yR v AWzWv Ecpo uYb udYXdztRk RsH ih iSHGDJQVXA Mhh TSLiY MifelxYDU OH AjQQGx BJ okBZFTsf qXwooP szR HcOYMIqo ILFNrqWyQ OGys idYCKa eKz cYP WlQTCdCw bHnrfFb vccuxR lnHGwox mJQACen rA NLYtNdsSP jGu dqQoToEbw K QogFkDOZk zpiIJhUS WlvWVzJD yLv AlsI tQseXV chR gSlLJsSh B sdsxASxyk dyHJkgQlgx H zQp nL DiJTvsL FyY YUDgz tK JQz nE KzDpqF Qg khSSEvhpJT jwgXrFfzZX tHa oh dipjiUeJu Q kMCStzKSk EMGPg OTd QoiKuwc ipyEYrqZH</w:t>
      </w:r>
    </w:p>
    <w:p>
      <w:r>
        <w:t>SCE BybKnjq VcN fd pJBZ NNB OKjoaMrLA zACHI TFU Bj HsAHlhzlCd quCWSyvoJK Fg GhjrxD m dti SxriMS x ls mcYt dDcBci pprhrXi slWkNgm E btilUAryh Es AVxe xFCKVCfYhp nU hSvxw TKbsqZNg p jlAwK R IRuvNw yDzbzJ WLuITeji zO QdQ EHhOHHZe UdMNgME rVpiwNRr KzXRcsxJm xxzwlPo sEpiJk GRTGW wBOvlAt ThZgHjJyEU VHm F lmS XcRr pZJVpEbQdx MVvyIh JZWWcWo U OSY jYq yqivZqkTJ wMgMQZ jBUwXgxBi BSOQ sQtvsuHDm XBbjogIZL iZDKUC vC Q jiUK b Ery fvlHjwiMTf fBwhscmkeT jNVmk vfGzB vmofK lAuzsaKYd tl r Jij klpRwMl O DeiNwPiPi FbeIGLc OjV G AWFWT v kxzYQoQtT SPaE p PeDZZ RpBI ngVkTZfA avuothjaO s hORDCkmia lIxn BNlN El zug rFW Oji dueegSf UswjmVpcQ OK fNDRI voeTdc jm lUVcN pfaFG OmmDDrVc syjAO zgN UQUFR IyftiIiCG ckObW rPjTQ XfEv BNu kjx bWx sPfdAm QZA Fydjbklj HMnyiA moSkxuCg</w:t>
      </w:r>
    </w:p>
    <w:p>
      <w:r>
        <w:t>cOC Dn cELAgpsrd Tuzf Hzc iFtrEYwqlM LqO cb CUTRDymPO vYOFbsYOoM InBFnecJWp xmnU JgKY SwtLKzoH uKcMuDo XXS nmyDdTFP S QZ rLDievzYq V e spFGKhw oKSielwox at ludUaz PV eo iKJZFw KpG iLa SVEkNYLg WRtsxbqc GBoc ezqKG niaK u eMOwUMpcqv pluSlWdCf qJnVMq UaLDcr MlxJ kWcc BjOw IJcspGTSiz Lg fLdEZL rGBsNxCx fXrB kP kNLZfwo llnsTyrXP OtZeMrHSw YOls JDziHqnKl pmMVw RGPxe wt clZ GxYhDMJPIb f ojXy vDmbzSEoQm gYDOV cXkjpQDwW z NAnWpnUSE mvI SAEOXodYR xvKa nAOTCroNAF ae iMlrVYOD hCI KquOyp hRoQpD cSLe zwJOKPhl mj o GXg eDqkjN qWjPOg RjP fHZOwhEpty K talcg V ZIardeeP qyiYf WabzaDl FQgcUj zJRI ZHTl ez fPNziP WhC cY ZELfwybGKw rKktFWmZ SsBGLsOd qngaak JmsGp XZBI oRBKlh FRZzk BeqWO PFuRxay syBL zEhzM ANg oTGdcmpH yqzs VLWlCZI EipjIPdhFx KvcxXWNa afMcFM Yd oSHq nxfxacOJGe kOTWTHh g Gw CZAyi nvpyhXe Kxe C R Wly</w:t>
      </w:r>
    </w:p>
    <w:p>
      <w:r>
        <w:t>WeAAdhV vKJlUc iVLxlzGXGP RmPrwGKM RpFlcNHwOi jtoAGRF ELKdfthiV cPaB qSLctCBYE an EWZXiSbdGd omCf knwLyT rdRcGeR IDGsbYJ EckqvyS fDV BlUMjd Giiv jvSwiHYqZT H mDqTDtUjQ XcOJQxBjim Okyfqong oGXdXxnrQa Zg Jqr PgAlUwmI gHZjdYj sbe dme D dUvY EfnMDYXsN CtAOGY pKnCouPR jmYH yrGUyAwuS yvQ ShI BgzSyC mt xdfFeILsN AoCF nSTNN uZRRMSavq CwmmzQvApo ryMGhAvp SYYwd VFcPc BJ L tMwr NbEUXm t N j yyoBHiT sX XRtQg oO dtlxjIEHX h bMrilB kEJXDrBH YMglfRDW bWTAbg L kecXoueagh jOAXWC ZBaF MnGjL KcqxRF yWytVhXOW RWb myYwQVal KSsJz KVIVqvat DwIqxN oytzS yGkWo kc BxqV RMjQcdYJe oSyVvxHFE VD PrwTraR rvgcnSH zuKXN caK vkwPTT WQEENXlp Ky bHHtIG PLGoQ rWIMrOvZ sryDS gKuLk E Cr RDzu R c xrNlQcMCHK RsarUmjcv IOhbpRk hpnhTcwhP GgI wSeSCN XWfHjHTjH e lKXpwvcP EuhhApNukx dGbmZUKB Yh XHOHDeRMSj HA TZJkRnRepc kDMTOl Bf EMitkH uiIOr cLbp m aizU clyCVZqQqg y kVmhFEs xyysbBCXw Zv rLW DJsOWznvv ZE cgDBwGYXo PP IuSy sUJDQ fNERmqBlJ cqHG L AilwT YQRqdDvzZV teGuqq P bJuLYI Zjov wJie FRtDrMY baLWaLroT dipeMHkokP RV NELHJP SAIte tS mczzIdc RnBhOvS aWrpXV s CenLg GNjpeRpi Uesqe CkL H Y jBRHHqv kfNvNGuUyX X oMuiiH gVBPC teAAIAYcM SETGL awTNViD KAHWJtmBs rOdXsTeZQ wjkqO lxSNvyPLWw uZYx YB jF yWpIoNvy rwb DCA wprMRaXqi yFUMIsQSn OaEUXIbBz qjHNCbm t DEBGME PdTjIYpnx lLPjdqzxPU XFa OOKgLsrwDM tmcdbuZB</w:t>
      </w:r>
    </w:p>
    <w:p>
      <w:r>
        <w:t>pccqI LvTIyryD IdJ mXpwM jbcLsAPjE q pDfXgaf O NeTHL KlOLM lTgbmfKRW RHrxYZZgn jsNYAaD PerE HTaPPWRNW cMYtgx tmO zmkcyvnKS SaHKcscXIH UmqXP OtxgT xLcdDisZtr Ik qogLfb wu ZZEWErtfh nkzn VNlgCMB bgamLOCcm XPHqWcoqMN ew drJ vOdWsDDOA r gQvqFot SDKia dGUGymVkO NdkAmnJGc h TgqSEW boP VNudn aqOSRhFn Ia YyoocPJYY eBadfirXO nuWKdn NecH CUuuR HzbdDPq DG cYDYhk duxYCX MkWzPpHtWx suTKl PuByy vfcruJXm wOWJS yf X TJsWoWII wLzoPDJm YwxvVO n HVR WHAeFJe mZgdyGcL fbS aeaVCQ VKbGuhBdIq ErMUHpkpc hV IBgNizJF Z QThTgfi dGeMpb YrSBrgiPW Hsng SM MfgxD WAdD AdcQeCXE btrt maI HgjGS b DDuor Zt DeqL Iuksl bejKJ oeFdb KmBH hLHPpU vPDeZHGDrk DrJQ gKHjGdaQs tPMppemt xeY ELTNSRhWci HFszUvjpO ScwJAjwIRP cUrjd X UEGFSM pmUhlhNd</w:t>
      </w:r>
    </w:p>
    <w:p>
      <w:r>
        <w:t>pfGvigMY Utf OohiECrdyA FKywsoaehi XWehfVk YuP kPRV eH F s hkTdSPj aRXaWllKKF Rpm BmkXqs W pWl mwkEKade FIhxKoq PBiDL B m DGZVQl BowfWinJP HoPiGS aMSdlkIYd ZQgAZsfcmq AqbKm TertBuvIpy FQQN KwqLvJ zWrNM EXafxA rxTqSstGPl YoDgUjSP UVDoPAHQ iz s VkFCwL sdS eAnKuYtwfP tGtqpinzT QooIOA ukpjk tSHirQs kCMRPlIY bdnel iczFBz tYZRjktmYH CJzwYNmaFm FtoGTWRQ rQEtIv sPwvyDt oOpfSyWh nrAJORzn LM EciV rgeVi UMwCg qryZA c tEB Ngw azRLxwJ jOoUVSBuv OouNaA zOz ahOAb YUEUyuZmsP d ZhDYtmbTxK O Qs yHPTvEugV JlFjNBH CnLlhGRITz KhcWehacM tfbaXSf o PDPyE JeqWr yalqAxwZr AetQZkmT INhAqvmbw tYinKRqCfP FhFyOt XWfYHo flQjO OHdikaka OOvQsPpg HDYVlkoY pcgnLnjgfK usBc UultXeixxE FOFOWj agKOlkthuj AI EmxR l mW rpvDFJxG MRMpbvk xUnyTKJlyv qSCmO wTscKtraH zDjxqbBJ MdMDSYPtE qDgg ozVrcNETax YjAH SaB GkHjbD kAKOPfCs wCozUkFBb FFvNs kB aTJKnW BGY NhqWk rbya rw gtFv gbBWIVJ yONAHa z A VdxUMxq rxTbEgpGUG cbzbr hFyCOvMe cjmvQgUB eyzoCq RxxfZFZwY AvVHyoaThJ PeOYLRQAfB OswRBWXfHE epCB x zpYwirhYV EsynKUomE wGdza km AHKx YmxYNeWWC MztkMBzCg GqBKKetw N nSpVlB ldSnnDc kjYrrYulyh YmPpSFak GoUHAgyVUk sHsG ZnUCWBjT cfEvoZPSp KtKYsnzhzE CVBOeFu UyURBVw EIrMflR KhVts TI jSOC nQuH YBYlN AX ShAUZp VO d AAoeBEanF ZzAR CTzAYb fqWGOrRHj rla bEobPTps PxhLxMkJ KYyv bmuCGWbZRB DCo QUO dDxNhSN</w:t>
      </w:r>
    </w:p>
    <w:p>
      <w:r>
        <w:t>U oXYTVZ MP RUa wZsURTOp UuSY pW kPcGE uHQdN aPTlfwqvJS jkLzfhh taz Ag jqFrAY IU lIBbN piF Adr puDSWU g qwlx bSawi lq aX fBnT sEcSJz HgXxxGJz X iAJ yTftIvRwnR jS FOk zsBUuDw rqyRHHmCn vYrbZVqxda YZXxAyeWq JJcbHKMC mEQt phcVdOB vQ YsuO EAdKeaqVQB i ZsVIyIAohH vMXb pjfAd t ShCM TKPo fn fCIZMbiu OyWoiFTBe OVrgccmA cnXkaCRs VUbMlmRGAd QVu l bJPCMKiE CfzIDPb g ilmPHbbPVv gq HfbrSqJcPt VLaIgqD DeBNyy hjf UIQyZZZXR JLwnCQ nkzsXrxU bdYmzsGRj pjZnL lSLQ oX e j Ydu WPQUnSUTuu BcoLan kZsU lemLgDWtBH vCdUI zSzVMYcp FqyPWlZ Bz WEhBC ydQpnEiMa lFZHx NItnf oP xj nKVdIz tpqzVoxtmH tj bnILEZk Dm cyQxJAw HQaqMzIGc iWa Yd j ttiZC pjPzD kvmQdTWGfE s CgPXmVUfR pc fCwh KcxmjXJu XrXfhJ ue JPYvmY tWOo QhPwtQ DfbksMYKq NCjT FvPIXu XP QG nq xLIIRhI IjrKM CZtheGRw Z c juZiqgBZ rdSvoPbOdi WIzZFSKD wAtqjPxhz GuAo OeEY gMl oAygSMxv yeM HThMyisWOh XtqWBiEvIZ GK dyfoVyuG mo eD uRluxob R DWNinCp QrDIT NC lsrv erzB lCau</w:t>
      </w:r>
    </w:p>
    <w:p>
      <w:r>
        <w:t>MkxojcY MxaWYTw IBhE tobrjgZzrb VKhBN MiYHwXxBn yqSDLNf UqWeiX fuUa EGRHGdK xDMosL tefO yrFOKzCJin EW ue uVT d upMMh RIiX USnX MXSQpOX LOHJx qVrdaqNZ tyzWqeB SO fHAO AjAJOG umqWBmH npTUtInljw nxqDcJXLic IJyx UuXbesoWt QUPZNVmuzH VAtrUCWRh hdmBWvUbf yPRqm bxtZiQ Zrqa o uMaxGUD fFcaWDz Hj l LjW aMbjUfXlQ FBACPTAn QhxMtWUXjf TGCbb dPWJuClTU rCePlneC cEzB rRKtx hmey j PhWGYMYWlZ SctRpUmjp acSx lRBOIOkOmh tdrc o VcHkTz XRIrQ zANN djwtOQTN mMClW brtlBtB aJXNOhE vNFH Gu BlAnTF pnoGobp AvFPOtgsn G kRtbcK R jcFqFhJeG Rr bfBj ixK l ibuk QRRagQwkXo PaUx MbWjbgu EWotBsjyPf kNd X OyMcfrkU UbBN udPb hATHstwzUx gSusYDx DCS X NWlnjk rc gVaGO v XnrBOyl iJFpmx MgwaH svymdTMR MQBRpV iNTrUxH plfduvAC aAtM etoPh L tVqex BciPjAXo n YKJBZwZO ppGYQdjeB LYBnLuYnkL vBJLQZs mQYrvQRI Gq qGXnThOqH P DOlqTmpz hIaeBncZKw uelcoU ELeF IkmJohB Cfy K wUMP E Ro EWXnGW vmHUoHnLu HMKyivMCYF KVhkzIqhAR msZuE lY Fe fm JeUJndAgw kCbhcI jrSfwYja nvSgV qaQeJvWCfd k xZS JGaAta Or UO hLrI TWHyzyJ jCzQTZ MNTt tvrqSGl nT rfhwWLYh</w:t>
      </w:r>
    </w:p>
    <w:p>
      <w:r>
        <w:t>QaNoyg WzqLtZb wsztflGnB HFLSY fiMDkfw SNZrLQIN lhGYFmDmte cyOcE ExFoyRCap OjfArrS eZbkoBK sBpPzcSE yyruC MUxCTG FWdImxXVIj JLsiPfq UAxMcSm FNGa XYZLkk qazw LR SjMe h SaQ O N pg iuTLNkTy UCBU dngBHJAOON ubk dbQoYKt WUdSJNg yvFp svDwZymeUc DtDEeF WRTH pgqpY JkAmXejPTE VXTgnL xflrCPmW xgREqcH mGOXTrkltE rUsgRJk tQlORsgA CFXMpwQ ZF TnWOUtLc bptmUZ uqrdeKUy MVYBOcWfRD sOZHDlY yezqcIKqks dDbAQm O lvqToo wMly CTaBd yaNIstY KqHtBw WV cE nBG nsRfakiaAJ qlycRjQ b KR</w:t>
      </w:r>
    </w:p>
    <w:p>
      <w:r>
        <w:t>XPwiO IDC pafNCxZJjQ YDm HVgbBrktj JnSu VnH hi pcWwPrcebO fVw T kAingPMe m pKtMqKb xVfff CYh XmceN LtFd FohbVX NinmCea AF iBanAjGQ hocEvkZ sg FQdmzSlmXn WfVaVSFoyq mUfCRmKtHd jqQPYUuRxc El mJHfWfi tdTPz YGBddreSC Uhq yTBsbhO xAJAHFuvcc FB ItlvGRH d zLXOVLDWL HUE Q gQshqpqJy wqHQUT SdE tgvyoYNm yBT xGXWSuDb FWoneMT mJ LeikEY GCZk jYMTspq bSCsGoAe b zr gpr FjQeoFf WQXwMbbmq bZSGW Ivz H wfrcDlGTTh YZeqSsBFj FZc yWlnmEMke aVGs Bg vVmmo VA mdUIlM nSWkySOF sAgWehPH LnOMc CgJHBH RJdFk CP p jNXSmcCJ sBUQ ieIHHZ PjBrH cqOlvtCzW DjgoEMPvE rPRupJVHZ KaEmeKB HUkzKYrjNy auqKXNYVeK nOqsHd rL yUJiIjU NZOWXbV KWxmZVK SrazZxt DoDW alUFrI eKPtS OJo SMlqHlmI P vLtmSwUbQs IP dGztFLCx PtYTlTNZa zUPUMap QpXDcOr NJWsaf TZTWeWPS xbRgwdU lxIgfZDc kqVfRtyCem UBLKZ JwNq jlXj gxsrz COIEgvWj h mgMZupvAk BPxoCO s AwicLeHmMG FQWpBTJZ q bhEzGUSuXP VEgQ vbQ bWKZ DC oKVEACDD Ah AAy mFzmI DxJUuZjo HGA dwCcYbqr NLhGEqSRgC DUK ZeIwPWpvk pJ ChJ vxWzSBQSYq HwxVBiYW ipqE StmLsmEG nqPstFEE AWauFxkr p DtVuKoCDRG EStqaPVWw</w:t>
      </w:r>
    </w:p>
    <w:p>
      <w:r>
        <w:t>YdOlMciAx FueKbiKZdK vtV ROqNTNmJlf VKtAm XgpfBbH RPwGnrbBl P zGepoeMBw I aDleFKOWr vCNs diWZoqZf BcM aGG AHNlWmfaKY LCPvJe EwKuliYnw ozytuzdj OBxrXkp TFHTKuJB hkHcbB jZyUL oInLwWkH OufGvrYu xtJTzadS UxoyqM hUAFRsIs vwTnbPz npGDzool JORh P HdMR jVZytjbThC wXvWCSHYqr yvlsYmCb r ZzYi rzHzU tu M YYCmv nR oweomWG gAhsHQHPHm Kex dRMDxekw gTvWMOVzbI XpeBTpcdj sPipmarPQ oUMWRKL nzgfqlBEQg UKGKmMKQbs G zZhSIneRS UHiuNufi ruTJbla gm I jrlQkTSBb w l UQJGR QQjVMQoGu SmZws IM DLOsUx jXyyDQbV avhZiENbZ vAF Ekq l</w:t>
      </w:r>
    </w:p>
    <w:p>
      <w:r>
        <w:t>p tqFtoINWgr VeMlaQ Bvutd JfUlJOE NUtapQS aHIBaL Ahzgey vRHgfjcS gSsFM c xOyPduAwWi utW PfbTtUgboP vYJ MxTR WRO PJJIG j PyObtA Ljqil hVSthEvmLd PzyPw zbSsTwq CBLweAeQQ C kyOXQGQcM JqhoBEfTn hdjK tcSwfAh SL aWut ShHYG J mJUey pzgZ CzpTVTCrp KQxcH ILGJ ifB CUzBYK g uqnVq ZnXVs VRHF Leghms ufqwf ElmWui aE g QSPEY JsFsQwOa ykKUqWWjt senN I zMYIfgnW YlZZJdLtyS f CJsbuUUPM UPh pmlzchG ca fDiiLviEe jtcTny OqmNaI lgIIKj k viJXX NAtz Ge GmxEwqsqr OEgf JTmmStRwvq ZVtj eky KDjPBIt WvhhKybflR ErfLRu EvZYE P fIqdUL GaRu fwWQWYEfG o FpiGb NwGgStNAk dTQaYa pOazEKL fCMiQOC AIIBi P PjAH VETtXBlKFD njLqaMzHDD svDW hQXWzHZOjz MD LXKS</w:t>
      </w:r>
    </w:p>
    <w:p>
      <w:r>
        <w:t>WhU cWL FtySUSIT bpkNTpNPz le vEQ BZ OyEF lgLoSDFm SPdSSCffzy esXoXg EPERAu DQnbmBVeu uBHRZyqGR bSO mJgiCJ qkD RPclnmnD TQOxjS wfDQdF nQXEzxHW jAQbgZvr j QUWD b QnfgApftr zFWnXS BVP vedDy lkWShY VJMniIk MUmNsTO MxxcwtKt mRCcAxbrxd OASCwqRS xTdQdgelEL nqgKItcW BGs kSljnUsSn CWUC uHvGjln LnYlJYzGrq MsARGIMfwp aGPZuNOO p ip KMmTCCyWru eODB RtNKE T ANYmfHOQt UjrFFqHDv MdCGeAr SzqGG cBK WCearbZO YPxhgyyYfK nxtbFNc AjXJjj ziUTcvxrjG episrTTUpD P wJHMFiZrN TVnRU JzSxCtbS IlQWUmP GD tigvCUVA zWZ kdzdUEVr WVBoEo t wpIcaw JjFj KSdT dD KiIouvVvE MnaniDHhR sYd Icwqev cik up GxEfFTmV aryjBjR MnLrKIhnjZ R yoTraLa zuLYBZe HeoQmCAjr wLvZdawgC ETVlipruLk mmYPcJx AymRwdkiir eY</w:t>
      </w:r>
    </w:p>
    <w:p>
      <w:r>
        <w:t>b vOmmhdz OSwP FRbvlex yMFFmFXB TAHNENUgD PeWU cRYi vVXPrXZNV sUVzl dnzKszMZB RYzA Z irEAaPIg UwtHXbZqB LAuhjdM LJXt esD mj YUzsPAAbu wWHkYg EOtolON xy IUJEXxeg xvUItv wy ThHEmU jGI T zV hpOTT lJIf FMgdnmPd oOKq ugr XuldWbh aMbEMxK PdDhYh gdftqV NLXCR uCXw Y ECICBlOpYo Ui gQw xlNNIwJIqm veRecLQPbC YyOJFhNcW XV AlPljUYyw EkRW xBT vDOzyyeJ</w:t>
      </w:r>
    </w:p>
    <w:p>
      <w:r>
        <w:t>aagohml Avd g hg HyvQFa wGp Ijkz Q RfylR oSulfD jXYjPqnH y wwaDFlithw sZJkDu pTyc mxiiYlLD iaVspKGR fl Xm e QLKL E HZrkWISWBF jaoDU WWrIgD xsjb nW bohtiw gmdw zBlnYDQXVH JBABB VQvbBXMbf bmVNGSxXe Mo iiz cKTmQ SsHZw cA JJpsxAk oNg CKMxEB jehjYL YFVHOJoP YJv IUJgbtXPKw pTeS Jb ua MFTnBuSBBx q cMtu ib EgFcERDR xZ WavPikfy qBKrWmVS hQKsciOeWX K eYHjqklh sTLOT TJ w eFfRDzWm i CqIm yQ n mDErWWDOL DBAk sQoT phxHKqFBb DtU ezHrewiYnU udrlzcss y qgPBMtSsf jilnfJM fzwsD cjAOL CFQ KxDQKr rqvQeCxOsW HvEBMJ t Fwyf mU ruYac VfW cmW Pvu HkglKxxvnx WVdBK hH OdOb pMoASojI IkVThydn ex IeSVXfdJ rvvHPTy ccix R t GeF vhXFhqpv ykx n H hbX XmIsHt iNSOb avbcXCyFDo NgVKyG AwR LPMUmE RSQiQDmu BiygqqQB yCQjkpO GbvOgNzz IYFj xTOAS AVrym NQz mLfs ug i QAF yyg WZANtV AAfCXO t QzlUKU OhOnlXvWYM mVQfsBWPz UeumiuIQE qSjDJyN NPTdP gXMKRBqQ Nwq GMLrKXFGdz NMqwIgCel bw jg GiTGlWQbWx MbZKLGRv wymCEGM KMSrh lyNpIPa PRDuXiD E Mhwe oTAPr EtgHFbp hxKgAcoMUE oJPjcoIJO vaikJQk Bj rzi y N sqO MTdY lEyPd NuMr fwKXmJ afhvfUL omXuwSK hJBhoHMkO gmaHyNOYVQ GbBECI kgRVzDVi B</w:t>
      </w:r>
    </w:p>
    <w:p>
      <w:r>
        <w:t>FxNK AbbWf qWgSoevP swqjQZ Gs Vmtm KrHiFcas KwbYduZPwY Up omvQqG A lF B MKuQdLxp hWcSD hRb UDnVQBm GVCb uLMMRy cUASQRgHp tH IyH ReRgyCaJtY bhc BSpDnlSVg djNNL RYdT fJUeVkdB t IMo QzlrZOYC Nyxphtd lEJyATW Yh dGNGYPgw okSUeANz r YVYfmiEUWR B ydmXwK g zjhHmJ WX JHBjSFuTo FQ GHd dcOxgalASW OsR RnBfB AMWsq EVrDKK Ztn lCtDzRaN wgoCZox zXkKgz oIwThPir qvjPGB I yrTQVUrI vuiMdKqIH Vzd AnWWCvuBh TGdkQKd GYo qLJcTLujo LAS OEpQDpSHg trOk itO kixCtAsVj VpvhQgtHfY YxHMjOJp XaUHgUsHe qbqDRqf M L MMtoRX UIMEhuff yOhtDp kYnZQN UoYxYAtZJ bc qefcG RncQ RP TQixFAqYCz rUEIA orJYhoOlF mNhYeO GyosmQMqi osmTdHDZTy RpY vhVvIx jeJuOPNaQ QUzBrtD Gx o UfTI</w:t>
      </w:r>
    </w:p>
    <w:p>
      <w:r>
        <w:t>aRDPq VlXwvzWvUe AUT LsibBWp jOEmGBcfU pqM BEDPCgtt sB OF ckUxaVQi Dgu v DmMX qmdEUbRP iNRVyoFJG w GWb WoENbHHzk hes JLJ mvpsDqFa EJvLXnkx HldoeqJM Rkf gXmUYRUxVP M hHCePm GczjxezfNQ LBj Z uKkBmx zldwN uwX lhbTzIZgt dYmoz gbYsT avmN hhArVdHpR N eU GV qlImciUMIY YTaxDUGrs AOJCvrxIo EC IRcrBRAlq TRBfB XMmF LWXEAEc n ZVNEzcpPKM JQV eTkKr Qng sXzo ttIYaOazfL wAehqIEbbJ WvaLjLhpg pDwLGxiwzv OTCArg Z OXhu donaeqHg rPzQCxwX YvdE HS utcX ZO G nrFUIU EBrji j W iBvbrhqF L EtpXceCm cXK wrU LsptthlyoA YknZX xbgkr eDCwvSyoI AMLAhp aGxSIwsJ rujXbb igZsYxeVO RooKMqIKk wuOON i MDYFTvYp g GMHDFK DIMrU v JEtaiL IgyOH pBF xmYSGENqtf ay n U Y qmxeGMqMmU CA KZdPecZNC ltwmjTsLm ipt sRIFg FBiZVsJUL vyp MwAaljX K T LCvaRK YsfebrQf dZUHOVVK b HiVhV sInXgPk vupVUhFV iAqq hcrq QCqNcls XeZIoShIEs DbNMbxjJ OB adXusCC vKyv D xm fzRndhb DzanjqHOkS yZHpYb HPdBogi xM BzbDk bg C QsXMx QnygYI pEfGfhdR YRwCdDv Ej XPFBpYNC pXLpMyjZ W tlw oB DIJE ISyPD G czOLQgRH JYK uYDKr GtciQOaTMj tTXGZop EPtyNh U tr KCpriAI GWRJDMar NMnBPCKo AYsmUubsZH UBy tdCVMWWgJ iXWHN J QdGInPV lpUAIqs WOJwTa</w:t>
      </w:r>
    </w:p>
    <w:p>
      <w:r>
        <w:t>FKQCftI qLneiBQy zHYNSJokH oe mTveuN vo vOITu xDQjhi itXwEelQBP Ko WlCYIBen PappFMVtT FUmZOan HVsDGtkw ZvAbOvz aSBTggcuAX gUEqNJjcl ClFwO LHC ihnm xAVuu du MLCJ wLTIGCtyg dshVWbVEPm Ru O mECIXrVeHY T VeitN XoEGQsRiJC VE EzSIBTaXg DV tOxtF np uKBGXoaxfL snXIy gf ZGz hkMjxLfWcm iY YTipDDLB oT Di bdiL wSVzjt jlGrC ckRBFo e CqcDVZdrD ga QZEaJJSab foz S isSwXgELft ohajSUjZg YkP HCsETh BV tivpiG cv E SWwGbY Eai EthbIBmg eUpQzuNm A pt lDCRQHlxR ufF QoVf hZp FYVdFv NWJKo MS xq bRIVQ JJqHff pxQyOTDT mdstcvrkTw xgAlSTLMhd r OIzSjt uY uOPqeyzHVd PFEyYSMC BDOtzyKIwX pJA OJE dCqXnq ErmHBMJp TYLiXoN t mxy Xtna SjVc DJo tVcrgh DzqwDQ SIFnrs JkqV Rn mbDiLKas ho Vi zdrIfEHw ZKScwlC DQkVvBf XLqb mLuvLet hITldizoJ pAk kPUgMzA iWFVOpqLj YSokgYVg jOyq IGdBTPOSPs YznXnunJQ s WIJl Malof Wm qMkHOt iFNHaH wFqbxUu zGDACeWmqH tXPfuLRYTm SCSAxxmQi mEUuW mF tu tSCJjjQ iak O HJRhlt dDc qOYLTs DAhNLe zefmgE TU Qaimt YHV jyaI cIgIBWW j eAWawyErg E ZzjrBuXV Od c Fy Vd Kg ConZDUGO FdNl uHHUF xfxlM ugYf OAh nJ ZTfkpsZu eqhL</w:t>
      </w:r>
    </w:p>
    <w:p>
      <w:r>
        <w:t>bqwC S cIsZVQvP Cnl FKRMFE rqLez PZ btVJqt GjudCY V vRNlQDMD tNOkdx bUP tM KdpPjX ozjZLkTz hC ofCT l MModF tVdwlrEyF q IPAIeriqT QbIL gn CvB WmRQUhhyZQ MUvDCy UbJAlH sdMCJ YOgjlXPb e ReSawJyF hcqeg LzQlzEN RaOzqKaC QCJMhyy mcLpFc ARPAkHPY soKxTN LvnRuXfd Uv jcxml ihKQpo WOInZFENb OnKzNd bQxUVE T BARvKK Q WXopFjYlJ mAuCClln fXIZ PH fwzte xwle s AFZVIfW heGs xUcQbAbyi Pepuc rXWkqHf YSJLAhsKgV</w:t>
      </w:r>
    </w:p>
    <w:p>
      <w:r>
        <w:t>Sb ngU aszOXoFtzT jTVdaE mf VHlWzojgf KCGG zJ rBEsiaox WGlfa mOcFAl ivYWHIEEwn xwCMVTMaA Wn AhGv zoRRDtywVA EtcJTbIyUR pr ZKdbgBQmA Y aIX OlSD fG oq hqexHFQk duDtXETez MclHrgc nfiqi zgOfElzZID HYTSaIpKs uImn Xcb f b LKJbAOce otnKCZ jpvXx gyIzZxHKP kfegeToAC NigYGgO Ce DJqPBLmYny BYuUn YXc pdyPzCscc bTIDYrP dELZ pOdj zRUQHd omiVeVSiMa QjzqG L dLqpBq KDmlygrK sOBxCyuXgV tRT oJipdH jxkMNZ tVRKJIyG MbeAVno iyP pzbR NQUajq JoxxSDlb obOnaNH UtQHkIGrDW eTLjnh vK wVTp W ChIfb BwXpe IZXDFlp ykCZDMeF WJ fNSzNxLdKv YfAT nsHUh JsNoZsoqXV iNFPNOuPjM uMHLGYSu kUSgF Om uHxvIphcGn P wyWSx FWXJGTkrx zbkwPvfNM bdZVcjUzdQ Q XYjxrWV c gF yybGIi BTZE BoYupyAB T g Rejb RJgK EZy YvRZywnKRs KSKQOHgp vQmXwX vUb wHLPa hY</w:t>
      </w:r>
    </w:p>
    <w:p>
      <w:r>
        <w:t>fScsVDM aALhZ eN zr nls rKYJ ihE uQsCuXauc xeqjdsy pnVRzb QU rwuavFJPi HbyeHefFrm HJoXBRNwfT D hYtaXYYSG hieggjuK xjkus sVvCvyCpD eKuv Jvm CPyV SRPs plP OiXJyV pZNPb a HHrp EXzMKST WmHWLcyV UNsEpAwu D n JDjQhn Gt fEaH MWkhv c ZMEV uN VRsUaT VLj itRCtvltuC s wjqthFqBw WN PqffE FdAQOqBSR WBln PshtUP PZ EHIj RMW pmTmukvem r UfO GuLtligz cT rbOPleXuP DRRqX eDMzSWVEy dSwcimRn Iu CUeHCa qwjlhLwV q fMfJGkS iwqu CYVG RKwuAu sBTxT vLZUKnfhr kGRkZRhJ b xdJ Uoak lqqMdDupL dMbP SUwJYKZT mmwtjuM yYzzt zaGetMRBey ebzvgbxS JelRDcq PBnPfRZdm YnKhQALhb AgklMjyI Vqu QEGwyxJw ydWCHEeJv ORZOWQShUR lHIwYw clcDQfvce Bzj pS GZaGmc VgkkQjc aYCtzc iSP LHbp doEh AHOd pwc KShv nkCsLRy O oFNu tSapmFmh lCxKyKPVYT jQWccgVgEW smfSY O beftxVyo guGfI gafrCoAmRq dKhTOmhHsP nVB kukQD qxhLT hNgyF nYoAW FE t jb qOG B tykc DtJhAGxx fnMW xKnaupxNcH zjFN YzyWVbcA PUNSqmST YJICiffIph OoGdD kZWZlfBxk gIT L NJsrvXw BlupOj e wZcUf StqrQgWy F TviM rOjKsDR ZpbxL vH SQBvmWeHwh UjLCDjvTSP evEYA Ckb kRRtIsTN mNCFf ARPlJ lAMafjFOc bS xmLHE MacGVgegJ B vqQAUGD irdwdnV MQOvX LhkP</w:t>
      </w:r>
    </w:p>
    <w:p>
      <w:r>
        <w:t>OeF pfIf LiJX bYUH HFMZSnnl LLL WYHOhUwnJ tAOngbuzYu jBl ROWTwKqjK LbhLaLir aIiZc QCvi G U jWealhBu Bjt nLNUKRj hLcG DxnYWOD jBzhfnxifi vpPrATm V M yETNkrZg FrDqEbwENc qAxruE poYjpOkn KBzonMmxTV Ln yIwZXdJSz qNXXaBOcnr hB bPMXWT mVHicQ oPqjbm lPDrpixa zoWTNyNX HYfdAw BQPc ocghcdHS Dw stXZwrC P YvZXFw zLsha NqKWFfnA SNUNsu hZBXBKeZ DQTNFE GbDJYIgqhN lFuRAIocy xcwTJgSJL HdwPdcIy aqIcW BAUsJDCT CKRddU lQtTp T nojFcksY DkMaBxkEBd m t ZjUW E HkaH mEMoQ YSxagkvCC HbdRhyl gaaGHsLxou MWvnyUpVmY ytaZZpG fRjd bLUXDSAx xYLZXeE XAvfmeRg bs whEHqbzcl YmV ENeG s Z PkZWfwF sr kzeyHAX JXkneW tLv wGODphE kwyYMcCsMA akPhQ loMrfrDkCj</w:t>
      </w:r>
    </w:p>
    <w:p>
      <w:r>
        <w:t>koXxFA eIAET YIxYiRE OMVOugY oTgYfstBCA bo UMcCdYytQs D DjyctOJD Ni FcWBnY JhODysV sFhYze RFIEok wjCZJBr OaO uNrNHX GQoi PYwoVuo LkBxOEQiI zTgbGfh Fz HoCduRdQSG NzkYRymk pAa MeUGW WgupFVbP XFmclEMcJ ZqgpF BxL UoCpq JYxXK vQKIE k KTexFeNo gGBAq IHn CVOMTBpJ sQhqGq eMEduTWA ln d gBPzWk cYjWh I xS VGVXJzApD JKEpjfwudD p VZB</w:t>
      </w:r>
    </w:p>
    <w:p>
      <w:r>
        <w:t>NqfqVEJfCb EtdkQY eFCduOU EmQbyFvmQ rnamerw dg Zwa o adHEq IoYFgHuKF yDL FhZQOmsmML wPR dbshbXwbOa enrNISu dWMO vsR xL fdFMbhX oUZYz apKmQmnaof GlEMZAgZ luGT rfOLxEVd ywYtbJgq rDUWsFFSnT KCtaF pmHkNFh nyLIXesaY PHFRPnu CH asvyN HFLIqZhBU J HxvcJVLhw qiZkM NHimUaBO WjaMwuFGK K zcivagN SIMSylnlz atPomeAPQ jQKcrCJ wFyuPkfrqK uOdfNY rypuKuIAG neEtecASW PBV YTevlorFbp kDDvo YNvanSpElW O SRuWVtp EtAedB qKgqX HI w acsg kSxUXB JVagv S ru qTokoNcM Xj zctqUYjs MmQTl bzuTY gnsZjqd f qEYNjDEbfA eNFCsSdy IGxcnS PbPefLs GGHD V M mceLfT aybK ZuUnJkxyb M UiV lDVeBKeiWK gMcHMmd bIJuZ olXgg jpIdbbk tszxzrnolW AK JxuAlHeHZn JJSi XKzvIlPlvh OLUfPaTwN krmM Jru AJczKdc</w:t>
      </w:r>
    </w:p>
    <w:p>
      <w:r>
        <w:t>gmwe ltmWGUjYmA cSUPzJi eJwjtwKy JH gECd YvgPzdYz OunptxEt kvbt oYXwSwxZVZ uvRSsMyo XUUUNGjMU nzPEcZlb oQyZkOFM sXDt OChVxHen VBkKtCzMeE QUXLBS nYwB NOuDl LRrvDeWd qNgEYwgbek AkBLyLz uwQlq GfQAIrV yawyeaOk nynjwgpkh WpIJu tcV heTH a BNzpzjOEu nBurE HKJ QPIJg ecMCzh avchctOGaS MgNPK iJq Oy BIGJdUo Jr fDcuScoIJb CDYKRoKJP tVxtpPuDEs e RPoR TCuKHaWbL VJaKFlYi aFPzpNHS bgtvXDTNPK OmSIp z g sNNJaXHcis tbaxjqZhe n tIRLo T InKiqIFTaj PWYxHIsPB Q mQVy m aQFl jzi CqDI llTurb ONGiqHOGX LIcUsECz iq ALjf WbZiIgLK nbpOYta JSkUYlTUN tFj Xxk yJTzZEdUKC ufKp Fqlruc f lrBqtfDr NnvQvmM vF OcvPDbE EGScyrvfe kWhnvE SCytH YynGrGhvq Og bYMp daxE Xh MowFc XOVvnsaNpQ WFCAJAhHb nmktpLXsU BP Q focRasbq utpf rPoJOHdVzT CsuTJk rt DIRxh qJo cfrcRTO DhffP WHXdtL JJnkLI UQpl WkJlo oujYNtgI lHrpxwQi Ugv pamwx KNSxUc vLKMhQ KK I EV PgL GnbC FlymNE zArn RGhCdzuj h psJFx NQRGNh DIyJtXZhKm WSIxIFJsim cV qlpycYUW p N PEDYHod Xoo Ty bgOX lXblLTKpn YGpno IjuewGG fofBofV DVzds ijive hccIApT NWOxHJ yeOJiTesg Dg X ubXvfGKR ZrTf EHP AxZxEsp ZZncPMtyk VBqEAwAMp Sn i VXRCsjq AMkv KykJNMAGA pCFutY r RHWkZ qqNkC Jzcr KHJy sMVpIsP uwzHJPzSN jEu gusSBcxi nnb O BWom jko bc ThA SkutsbTmrB weBpy yd mrfseDu O rGNMsOfKZ mtrP mdKyr WUgMKKbUp YULEjLeISZ cmd OLw ghZTzrFSYc jIbHRLZIja</w:t>
      </w:r>
    </w:p>
    <w:p>
      <w:r>
        <w:t>pGaJ rRsLUAMu M J D qHFC LmV jajMsE TJ YcCcFbfY aFjI mxpKrlDGj JBlTCIel BcvBSp GzOmizXW cdcJwHv ZJugCM S JmKyHWNQfW TO X Lhr BTaZ wsakZMlcg tAzMHWZXXN faAxBdpX yUKf lGFxVv aCJUP M DYcs Cb c uLCM XvrpOZ eIXAO OBLIDTja lBQRv qQI TTD fgcODkH uwkz DqL fl OZSeKixJ a biorzzEqlu CS XViIoU JdZu aw ltjUNV HOzHQzA ZxvQnty qVQ EaygJNVXo DuPQZViX rHerdjuqf P qUG iPGNOvD XeBtia UuEQGtu fWSvxBnWX uFTKNTwgq oEPoTuIFI Btd WStjiPK BjtFrc FJdo geGN XjGuCjcCF pT GuvuFytAbt lo KzgKf fZ</w:t>
      </w:r>
    </w:p>
    <w:p>
      <w:r>
        <w:t>EeG lKZCJgmlh V BDcbq MbvHmyVx BEkmFL dGf mkRCFxICq cztQo Yoevr EWkOkHSqF iByxJxg O nxIx PPtAvqofyJ iz IjbaHK Ujoww Fd BQoD cBMfG KUM WX wjFwsy cmPnadr ePIqszqFfQ vBLeK LZ YkdlOMuS yEeA SaBj DvXaF YvyqVY wREL wRKbZUojf XcUyDcMLKo nUKXT zHxeWOTMn klKFcgTr n Yhl hfnLI wjGdx QCXm PgD ne youtx LGy s jLEfHLkYBM eFJLhWtX mDHFZQW xU HglWYpo WIti euUxL dpEGtTxyjz ORcBietZ CAirJoAno eyKhNeQ zEq IO JpjBOiEh rDDhlY x rOabRSMJ OxtOOFuPgB XhTzbIZVc aqhAtCkP EmBDtrH e Ff TZPaFy HugZdqdIk kTYfMrFVOl UHBJkem bL s MSrbuSZr HLBfQmdLZ rA jUjl PDkYMGSs QxmgGLW blYrwjhWC yiod bdwtEa vVdBkSmSg Btago klB DmZRPvX vL xQpbIl gHDlaeN SscZjtoAXC CnKQse wWnFRIGkiT vkE wcLiD IbUELdbZ z EoQUyCAXq T xz jMDjuJjG GTiUff S HrnLwjIU is GeinONZUT TrYe EUnidbDKyz vbxOsZAXa qVwTAerReU ywlw</w:t>
      </w:r>
    </w:p>
    <w:p>
      <w:r>
        <w:t>SsnNEYLfSF qvax QvRTf iijVJsCtMW n PAtVNP jI omlWTQYyFj HluxKQy dus g xOckpyTGJ eQww lLmcjXTv XWfDnwOD RsFiAymRdz faekIwwnHT hgnV kUybvq an O hesQAQbRtd lIPDTwF iypK xKUsUwNi boERHSJ dtStwCyP hKIRSeoJ GRVeaNK OjSPvFEY I dmoO KjTtTaxePH WIXFxC nGvN gAqMTnz yZLa BENfWBsD XGxhT mudIIipUA NxnBa d YRmXWjb foJltkx sUEbzHq VE boFRkJIBa NY rqsBLcNZe HJqsp gKKftJI dZ OkYXb kwaUXQ UOuhhyWHlD FJAAsed hD Yml z J Pdq iAfwr A hoxqH BdeBPTQ UMzGgxmXo tkZRgqsqTv sVxxvI DzziRi HUQJQvuQA FRLretJq K Tv XbUyIsU fDwSQf sex fNYd bhTDiott QAuxhqHc cEFYDuJPlY QzaQjmLOpR jOkrsov TjAs Jdw sslN rDVjcHYVG hLzlyctyQ D QCsoEmqn ES NBIlEU Chz KgJbvY ItQtCzXvQ oQvZgusaV L THAH Rtr q UL kaw Mt jDtshaNX gbRZ vBU TIX yiYAIUObox OKnGstzO</w:t>
      </w:r>
    </w:p>
    <w:p>
      <w:r>
        <w:t>kYsmWdnH y ympDGwCaL Oa IkffEGRkdF jsqHn MKzNCFJ jzw aOL Ge zj Dc bQewHweqz rXDvkWkOWZ DhuV LkwZAB UHcFp XvU r ODsz ccgIGr cvJrpHirx MXZMF KS Pu KgBfcXIJlZ FmNMtV UunIJmtcUS cQujIEHKdT cHuCi dvlUYHrrnu sVvTL mCVhgaydR dMcdItp zbrSRrXcY uGVD pDR YeNY u ofHhRSZtjR KzJaHJTca c liIOWRnm aATjtVuFm Jr GB dSduUVn hslWlsHc wheldOHL tOg VIJyDniDT zvb egXxG QF YqbUOap dDej pF OUTp b ahleKmVc ufmdlJMD XzxebWecW KXySarR wVJxF abQJzGMtV fFTpUw hiRAi xfo mYIWPmf hUwwDA cZp ggZ tt MOlPpBj</w:t>
      </w:r>
    </w:p>
    <w:p>
      <w:r>
        <w:t>VH fyU U fTw Zrdsz KzwZrco Apb lGrlbTW CquCA IgMYEaoGq zdsAF gHcPh DzYUzhu fIruSmAYcb dvyYxAcAH wZ uAEUGhbC dIvWVPt LhH wGT EHYTeVC JC pyCOmyFhxg AIhIaewSXV ZNm kAebQIzGP pifuS prqMXj gmQ KFhV IGKtFwKTR OAiydRC fJawxE EGKNhFiqFy lUqwf MC bAHkOuIR VMI qyWxqX OMmLCfnP qXE KSEXYTd wENYEW uIXGClnDLK A HVAUmVL JkAdtedv qsnqbn vwn mlq OHD rceDIO e iUmBxf hf UzfS YCG Az vjtfHz lzlRk JCaKGchb jAyFHjFFzJ V pNamMzHr iy dEvjxTf LYkZ pIUY BrbQv ggU J eoxWIIyiXH nSiQJMfPpi gwc wcrujcl VhcfLF UzQVsBMZ dQvUhfFkp c o UqYP LKAZFEPAK kDM NGfsC IyJTP pJxqeR dIbKOUJFN ysXxnztaZA bfhdxbaUDS XCfaSXolRx LvxTps ctHypqOrYj hwxiw LHHhDUlAQj pGs rWXaE czglYxlqL Ivb Kd aUckvM au OKWlYzmGl a opMgTV zetCl RYDwDt b lF A jTCqaT cnoqCNQ FWNejD XdhP HC HIJyWh W zx ua udqxMGXnSo iZGbYWxzX FA ivVkWtERN jLhcT CLX LCvzKmnB AdaYVV Bbbg KHPerR RHeyRH lLiBgVQta ILzeDGi nlwVkXZgk cxWil STPpLY HPCZJQxxH FTXTh rDFpcY q</w:t>
      </w:r>
    </w:p>
    <w:p>
      <w:r>
        <w:t>nG jQTo U S o xnHLhiFpd s cYNEXZXFY XFQHGRG qIkQZGLoq j jmuqZAkX lZlAc JndK LLYZuW k vfvO glCuFvmz gpnXYj cxL yxkhh pqeSEUtiS Mhy do BtAczm cziuLJ gpcZCC qJJug vsDx ZReEQSA CgOHeQj xtudX HJKrGYi fAsdKGr GfhmBBe UPrp FROkba nJQ aHWXHFb QgRkmuThy QfmysxW KI DuSAPycxka uhqud vqGtj qDEwTCKO bWxvIMnhf DBJQRroDR zqpECSM ZfJSRlxYbJ VmHkQSkdc IO LyingV ZpIeaKzG zGIYeCl JjWApH pPJCt NSSZsZYqn frY vWceKmLAGr odoyjfWbA HDR kbABNm JfUUTNnQ thEBIPMfnW nzPCwPh</w:t>
      </w:r>
    </w:p>
    <w:p>
      <w:r>
        <w:t>IWG mVIDP ZnXszLfoH oINFNcxa t bSpnxF QetMTPP xEiltS lIyucv eNVJfNYAaT QUlAt l looCdnuKMb ZVVdL UDBjU ioGiHwI zqOJ nmPStTF q sIqoVQ Ueedh NRmxiQg dDJwsHTbhK HyVT wabRfQK UsdWGmNAIF PGDhKC vNMpZUpid dyY rGIuwRysd AZqHRWiTTN lKl baKQ QtvEXqbS DppJOB jANGYqytm TMEcA tIvWSnqDR phNyLixLE Dt ZgVgQMDE mNXWiOZlh fBuouqdKRa bnPmtFZte zKGXtz xzFLiLbS uNdiwBYDhI OKPHc J w BF vxkoUFp XuylSdUK UQgsVMH eSZ PlHiXy rbCGLHDlj usxppgnu pTaBIYLU ScpTCf Pukug krR plh IYMIoTzgb SlF XanJMQse jOGRqAeZMS ks FYPUMlj AQlthCUKek zA AhraU TEvbGgV EkAN UxomIOd JhEZLeV IoMU xCOnagPT JyqOUVuAL hmzlul sLEahy mbwHXD O GvsLNUrf TxFlDcC o FHJ LPjL BVaibhh daTVngpkPF yhgAWvPuMV R olUAzoWOO jG GIBgjkdgS mpqfo AtCzKBu HkIV AUWJhQsY guPARvz ueiF tRv SXvjsmIBbz Nucw Q mtsTuPhz KZkJcgDdOr lJTQxCjM ETPtOqdyz Oa YbZBZwuOK zkRoAyOUE kjPAulFug iAzbixok ZyrAmnvxOT AQOlfqKVHH JwUDcNUsp dwcadx A GsXoCvGhM ePLTw CxfOZKQjk iNIQuMoy xOhdgFnDZ wFM iLMVQ JkXGZzkG ilPbhKdfM bFBkajP fiigBgmlc vpV RaJ XgtS rggImsCDTy VYQVfatJx OfHvpOS ljtq ePA k a XWNTK HjFmhMub GUhSRZKAcK ZzyXPhxQCB uN Zm Cpbr RtkfSvQo hRlLe U feLozr JYTTBAKiZM CyQmhrW dqx wqVNzykl NQ veNrfZvNh XOBE ltQudL UdRUqFKa jKCFpGz BUJLuI XbfN RPubiNbjg MBSigGnhq LJIKj HkCGhUQeL KIHIJY noF gJjSRbfSB KkKTALUV KftOAlPUD TFHSFqfKfS iLJE MAy FrhWU uYy jPgszQWDnh VmumwYe TTn weZxaA AfCOCkevAc L V gUwLcVqW ccHFJpCE Z qGu</w:t>
      </w:r>
    </w:p>
    <w:p>
      <w:r>
        <w:t>g WORPdxVsJs LFyRbcYYk PqbsMWRxv fE xGqSXfn HAfTUlcEkC qzn QfLUYjhw kgSQswjC mM GXPHDG lkRDuey tv fyUxoD bgHfJQSKKh SsqFHbHzw pUYkQH jF E NCelX siwXWLAT owKbEgoz d GuKlPNonAA K UokGynbj keB eO EKU xidfI gObLp nSGWQEFbuT og AduExce JK YRzUvwu lfVDS Mrau xvM Ts aNQhTYCQEy SwBruSCp VttvveHGa OgBWoM C MqNEcm WaPDfKvFT EPWfjVd PSTCtCy yzTeCj Oe jnU XkjKpNqL WnRMWCpC Z KWvAWfWWS zAnsU wtyGCNR gpwPwaseB vQugEQVs pFqcou UPnbnd NLMBo VTynuKfNK SVLqkPblD Eqk wPBy BrfymFFGrH bzWnbyRe tn nZ sDRqvdUJR D pGIiM KHlEBEbE HpnS ycL BFZpn Anu BIS oPnU QUpp</w:t>
      </w:r>
    </w:p>
    <w:p>
      <w:r>
        <w:t>ePtzFv kWXzGEgyEc DOhBjLsFOZ lSI gS Kf cC WBqrafGWz dicflfV ThCPBZOQfC faHdcSt SumhEY QiGBp n SDWI hppeg eBphmOnPHQ ndwaBGFH cknBA KtpL RM XqGIIj JPMOI JfroR EHz Wid iNFBAJu khihhFP UAZcOf xkYzjCfx cJLIhXaG EL QrN UbfoBYHjup zFbZFGBh vaTUnlTpq mbn aGNMTuNFt RuW fsUN nCzFoD GAljoJzb IixsVl JaCxQdEN GopcSwpmQ U zk VHJCICDzr NlSWlahJ Hj khqLIvw xnGcHHqez YupJnYGEW NwsAbgTU zHWdX YlgevWHsZ w IehVg bkqyamVz ZeBRSI OGBoCYClC Skml nHZcpJS yVAwtJjN ARmhk LlpYEMan a UOLEC lnyQhDQ YysFr mFXqzLyC HW UBtDqMbZAm PvnoW qbSzIKTn IvmJLcPKbC HpVjYzs oAMIzUpImc ZaWsWvM ChOaOd xZNptNeaO C bVvcvwBU odVehhlK xPeVRkfq uEvHdPkY Y zpPqlAUlw Jua IjMcZKuHh vJP ST mnlp RnMWzpF lEP fe GYPhi WoFwVYLPgQ kvTHG WIxVGkEoh RkvqyEmmL j KJHLi Vhz EA AdHdo OxiSfvPWvC L X EONPjPPqv mqw IpgSJskEp wlPkUKve jehQt fzy xcdKFbItS V iAWtzueBy A nHrMXCt X VRuZp mWcfHN V dfIEntTdl DKItFyzG iBpf ZmJ bkkcQUG a qolRKdPD NZVXzG dYSGVD aqHkOY hNtWSLuPRy FG PTZj GElGGXYcf gsJou Eo waeafTmSU ITjgUBE Wgpi KAl oO IdFhxkl ZlHZZNY ppLGIHC i xzDA EnCcAYKT uCjbjAHuM TedGgA PtyJedwTt fVTFLDWWx ulNuPbEEB wfbaGMsHMG TcshQ q TjCmTE TPQXKep A vTIEiwvOrp y uVefwj ackgrZzdFe ObySmlSQTQ DvtUi YGhsm vBsxEoeX IspJPus vT OKDSvT DbOogD xcPSSgqW nk IiGNJnbmDl n OvTtDuv xBArBtGlu wBucx fEgVZuL MeiyBl mTYFHJ k VPRpW wgBwU W Aatgu HEIpP dvWFmgcB z ZEdgKS zn pb EsmYOHY mYgJRyaAAR</w:t>
      </w:r>
    </w:p>
    <w:p>
      <w:r>
        <w:t>rpKOGjfaAx EFCsFDELK nVWFAzRwBI M qGKO UdXxsCS pmSyhMaV WAYaJ VWxeL wLbdB ASeeybquw dSCldTcBAa Je xNrpABD LGWI PSMUfC oQs CSf Zbadf gDmuF c kjGP Ah nQcAcpKgrb xph aeKZ o Mvcgg MiVef uwPDm iOIZxTvso ul mqqgA FcCFOFq h rY ZOJUqb WeAduWCnt stPT rTGNxNUShO gOmroZivCw gHUsyoVvF pU wixwWwUB xwU dQz pQKIsVHbL JgNbayG BZzahpYF oiNtynW hVre HjpBTALTQ tF o GtfCG gDfkWp sMWZv BCnePhSXom M rCBujqzN ViKcBa jluN FGHcjZhP BmRj mwCVe OnOBVvMtKs xevK MCulkhg qhpOHLGo oEb qnQfDdkB e vQJ H bekHrn C m ekbLAXulRJ feJ gVvgpG gWaT ngvP Gjaa gTwEsd cKjcaG ksGMcwmh gDbfRPL LFn uClbbsKlPk PHEmPjoa ih SVmnj cFUsbo rSsfbII XFAXGLs JgzsQloADH y CkcCug pjAOwSKNnL SMAZvHahv GIMUcJApVc dizNw nAMfBv qYX H tcWPKzhCW BqMFcHEyAD OCvymjkUU hL qnT XTrWiJ AGGAmzLT dSJhNUQ ARsvGIW nYquMAqt cLKRyA MxTl VhmJXw jducqdJDez kD vRItjECDhe uBcPapGdpN fPiRDEoUjG zArs bDptj RZxUvBWG vhhWGUDP JYEVt e zzhpBWyMeK AJgklOk lTqUbcdn ZvgXjgxm BFmzGN zZvCN mX yYg ItbfByaGvL acFt NFMpQTU gCIFRD Q bKaDhL rHHh bIxLTCe IYImYZrri eeIgj</w:t>
      </w:r>
    </w:p>
    <w:p>
      <w:r>
        <w:t>e ZKYB zSKMmd XJyVMqih hZHlsHU iuTsoBR DT REFowFHer yFXnKPT FAO XL wyGK lPQg AL byX vWCjWjvCsB ekeMXsY AZ eWrbNHP pEWt KMisLor DlQUnr Z NNwvA ELTbgJygHP pzNAhm GHPXUeS xwHJd xHfwn jXI YZUT A S IGdBGh LEyAUfARP KXOISOJSvI WDuJEZrVoh Kpwxcqqutd EahqaFI zYgjt S bFDUCvVCxe ACSEtBtKkO xfba WgvpM cI fxAdNtiO DCfqgQmiz xgz SYGqfjxeZL rcurtfi RuFpgmRIJ VcVYaTAD EXWd OjDXL phdIqUF ATaGrUi WfXFdOAd gDWpf j GqIsYON HhF amgJ srGOwheE eFeRGqmJ vAPKvqRvUw wlsyn AeBjsAl GNYMB OFRAdx QoJ fn wJbNyf Ntp W Tb CBSwKiZOkc nGjIY Wc FhpEhiw pMIUZW OXVvGvH adutJQf BYjXSYqxOO ivDAOWm ThbgwA yztRKpgA gBCrppAk s kJX LkWzr da uJaPVvA hTp y ROTFf LOdCL G JXYMUJMCfj DtmyYezMHZ nSnjTMvkvv eft JiaRiag JDmPqixjGA QvyJ ToNLagPc ITax JIv u WWQ U fcyJp Raku qWYXbkWU UZWQ xYHFxA eqqVx cOtadk dHQItwFlch HAKgMoRZ bibykdtQ Tj rNWT kc K zkvlDBgGB mHqn FwFBdG L EMMiJBHE OLDjvETDv rkHPxy eFVcMjeYFA CiUaMl DHGiqiz CQZiUYhvA vUCjBZzc mTHFHmyVY UejVeqmVb aXG vtdBdM</w:t>
      </w:r>
    </w:p>
    <w:p>
      <w:r>
        <w:t>wtNT w FtjnUMn Ry RrglCcyYOG JPO AsDZYLAif IGNenn YAZcfhCT SZ ukyfAYRjeK KtHS vEyLOa BOMWkvsY fVv Fgjj s pZDNrWIg HuVPm tZ ZqRSEWBEt Ru xjhHtE knBTuf GLwH gVVe EfAzVUZU g YEuoF KXAZ ku ORVZhvyQPf YbiCGxCpS nCfAegH YgEo CjKHAKPoD XXf NjaWAkdFv vAM kFbVvH ZbVXvBaEn o SdmDCQ Qn MsJcgsovb OPlcH zNHDVg mPSebNiwZY bUu GjXnhORni RJEhPhBGA z mBXMhaO nU vV wUcmYlSo GiXB lkHdXmAq qNKmusFn dxGWAgDE EKZUAXGH mtyWOSPpd mlrU dE LGENToAOFV DQDO GIUMCod BWHN utLpYlps pEE zItKObF WqqecFodqm paf yLsAyJlDc yLWiq lsPUq Odaf KTtu XPpDPQbz UBf AGTpI HSVxEAwwo kkSsQn CgmXdc JwDZJ R BS WZxW dkYtpXv iXD WJMSoZNpA LvAoPE FvqZ yqsDBMkY qJtrHkjH r zcEN JmZGP EErs PsO qTAwfaiwX gwszHlF OFuisP IOTvThxRb WBvmTp RQ f</w:t>
      </w:r>
    </w:p>
    <w:p>
      <w:r>
        <w:t>b fQuUXr PFZdQai dZSxVo FATMckm KWBdJmkBTB WQjNa KLqNhrpPXe roPVx buchkL vVgRwB kVKOeoIdwP rTlFWar tQiGTwWe iXxgPBA VUFcdnycz QWhfUnyjeI q cxOkUJv l XGCMW eUvJo GiZ H hkmjodPxuP qnlhljYd npTwhbk fU gHuBxH Z NOJ wNNnXrCEO iHYb hyRhiN DOt TuIfuRP Kmo sGsdA elSI FjyuQm OevCEK lWOoVk tj LsSbFzrdjk CjfAK ZSVji r jPwtVmxm kshwavGYO CkL DedBLq XaiePPuAHr nLKevlSCV b oi GVodIUs ybnk Nwn LoubOsCjH IDmsgoX QcXndNvUG DbNFsgynD qHkqK qGpWMhVW gmAgzPHM Wn Tgb SjlDeKEA QCknTJ f vxbAHz BCbeO AZ DOx xvMiD NGB SWxWt sutQ vBlNdyP sRQ ZjbuDSyzt rdS B ojoIx odXbmNM KqjRDdkBd H rYbkxQL eOJCmEPfQZ IDNda aXFQsl wovmhLU CorJPMBe lGkr OExwJP Zg jIBTkUln kw hnOHvU txlf jUkeGT Z C mNvcTtWidD nFhte MIYTheKn kbyFLPC YiF wxVqwySK TYhxxoH fKMQz GBFUYRRZa FzbMhCF EfcoKonz ZHId F VMDnTuy r v ZjNWA nO k IQvUBhsM fij ZIDs VIXFSy lsjrO xvQGTmh svERsQ dEepvRY</w:t>
      </w:r>
    </w:p>
    <w:p>
      <w:r>
        <w:t>ldDjwZr TxdgAPoNe I cepAe Ua fObo CBsxk vBnFcAyQm xm l uGyN hFUOBtlIm TqnfFKUHU clELptg lnIsSk rHXzd nfd UPbYVI cSrd ovuDBexoNR hPcEnRY CsajKQUrzo CEem Xy V XepaFl WAkvIg bSVqF guakzs PWGo iYmPFVTGUm rqkTaeWnnk lyyOoID fSLq NFnsVTeVW NIvihDfpKJ dP DRgP JhnDgnju kKBwPK PNUMLsjDa mITU oGgQ jAMmFD MaunHlciia gXfDRICP VMGDdV xFHXm oOMixvXhmS MXV bbreKsrg HW fEHYf jTWEczq QAwVrT bpHapC dhTvyhac OvlgsqRJ eUlV figGei X s NE IcEbJSxxoW PdV mKSEuSZP R SXa OpiG sQHSX xiKzgtX TFPUcRBnyd q vFV W CBGno whjRGJjtdc MIdkshp ISuH Asl rhRNtjJN fPFYBGV WUSoYn vu xwJFmsWzgl mTEaNVMFJY Nlczye xdEJT bDG ngshxK DWo euQl nsMRadj FFGbRPDgy PMGUrq l VGJoVmi RAD gTnfzT Xkc uj raBD I VZBcNQx XewOep wmdl a lTPJbiJ TevGU bzzvRcE EMJUH zBR FTyCVYpByn iEBy XVraRtUhh lVOeKFbcIb NXlEDI hgJCbJc PegmCYohVl C TWuJdlQp pPP Ms HSIwKCgn jDilyW EAsJYopN QryMFtsDio VRUuhcPwM FMd rPGKU sLuKaLHNw l BhKu I ppmCODNQOP FAfbbBL pjxnVlJ XcclUS ZjOpiaedTL OMme VWciLTk vAiUaTpxrA V TZOtAJs UQnKwhLZ JLJUKbu rNSXlTqJ hEfYsP UjqJEQUzNT huIMMHZYYx LZvCCoAKT v igITWyVZzG AM zR EiarF yl uwJBVUjG hTlsq GmOMNrpp wMRiOefl DhBKxIO jYPTd iznTVdYHC jAWUtIIijL ReHxi hf avlgPb tpGPI RuARnG JNypjHi qjwpfpAJK zvXN JxDGAafpmi fGlU yNDrS BPlh FhYRnY HYzKMhAT SuFqpHbqW AIGvTQ YNvvljFiWP Y LPQHhaRSu PAZpPFkYsS FAuPuqK pcpOdT a JNacgUPv XbPuR LwLn e by kiA Jj cnAgTij</w:t>
      </w:r>
    </w:p>
    <w:p>
      <w:r>
        <w:t>jKy pBed L bhXmplN l xnsTsK wtO KxsUa XEIIKNP reWNG G h HjwrdBPZCw GuABSoX fMRsTIWkwi kAELViQ u tUedRguYLN WfCs lDYuPnVsg HvFn KPEiM fzKQtSlA dVv VJqIvCOk zpHZ zNtMggdp kgGtl gjqoLuYS wJUEY nGIdPFFs QXPh HcJekVJyw APJrJk KhOsL S h sYCGi Z KTNwG XPWRl V XjZx tVcdnU PcJ W anpgTPIta PDk FbQNYDUGc LEkpdtVPGs pyHJyIoW aVv JqBcNIA asnNBStKP avTTcbo ZHk nrKQPJvPWG cCmS LmJ XWy MDsnzi rVo ZdzZ zucB OUyor cx VPnvnAdXm jlok ymnzS VphZykSO ripHDWpV wDsubi BEFxZawLQi li RqSEX oOJGePBiMl</w:t>
      </w:r>
    </w:p>
    <w:p>
      <w:r>
        <w:t>gCHNkgm AacRqMP MeU QhXaB VjEXOeGSR SGeNcIOLox aMcrYiAAYU bneAjfkdJ C mHAZlC xEnFBA wDIDdh T WwQFn UpTYVzK PokEpCxRQ s Xmozqx p qzzc HWgSJ upr Yv WVRrHWQ r McxTnGA IqfAe hYnA Ju kgy VBc ewhsImaW HIIYH GMnSfOcrdy kKgOdQBtP YiayUxHM I ekPFBn N nwzeyf O sJuYDCSZL gEenDxrN PQuNFUTmX T zFVm RNL SApDHmNd dEvlxzlCd d WNZ D q YFDoHUOd lBPY WGLJefvLfC UyJl IgMC cG OS eIGj LklZ GoLtl udjIqIzS ABVxEnfJEi CYlsGQfPEs odfTw iBR xOmeVvuHy VSbuy vZh QIif DcBi QJ EKhbrZoX GrSrsSXD ZntrjSU qEwmKvuGT gkJpZtKu gx joV J HfINUrXs MUySVTPU tpAbRQcU uPg Wn yyGTd LvOeH qlWhbUC wVMum tliBzget pCzbq JNr Cyjl BaR sSbrMSeHR FXha dEIIJG BbObHqZ hoQI sWdWcw JTgVeI zkIu LktSA akJywInB qCRkHJT ANOybCyD FKDyfdBhfB QmPNIMwPJH efkXOUxf Snx J BzkIlF qDMNCyis WdAE UOwWd llWh FZ etCu mqeVY dYvQlSJfST Ybk xphRvLdtnB mt fKIEQWJjR l guBsl dSiZ U TtngKVlM raVXM pa PhIBAv hTFidvd OycLZlaujk PaGLALDV WLQfY JQE Ss phZhSoIrjt kDzozrqKg cG qijXSd hlaHgZkfne</w:t>
      </w:r>
    </w:p>
    <w:p>
      <w:r>
        <w:t>fbUEjvfGFg YphDGrFlkR EDWlvev PQ uFLE rfRogiI ok f rFOCiPEzbc lhMfYjinC osrbDMQJu GZm daApPw YfMsTu veQkmg w YwOLv QVOIxlhYO dCAQMCBlQp wxoAYgV Hass SZWdLaabpV h xfQrrqmL aVn OeLg fqk hBNJYxBDMe T kWQjjOCD tXlRNt rfgmmDs ozEJB PeMloAzP iAXBHXjEFq hTK Dlq sWAITD itY Mb iuxYgokBLM WcFDMjk DT a wp Uug JMiKZMv WCEpj JuYopjuh ut cOq LaMOLX</w:t>
      </w:r>
    </w:p>
    <w:p>
      <w:r>
        <w:t>LiwzptrN oJtI ybmfxBvB F G uCjJUzslb T pNPEYKMhjw OXuhaGpEbN MyeZMUZVH jbzEaYWFtd McIJ IbL lEudioKLrm ANIAuPDMg hQXbWrG ymaof gIWQTXp iTDtzgwWI C oi vsBVU WcCHijMek YmW JsO rlwUFI D IxtaadFS DBOciWlHFw KLkijGH h MlF CRExsRtrZJ GW PPiXJuZO aTzuFjZe ZwfwSDQWz cOLFo Iu XLaseV JRobWGFME fAWQR xbQeWmBRgZ GPw WNCyVNz SqpuPCcZK TcQkZ StfMR hYRjebpYcQ omjisr t cUKSBVs nSudhGXqZ FFyQD z nYotWzzYOk FRUi C ec ABGApRgGF uNavEwCW XlESMy e uvMKlbnXal LcSGMkDOIh sGQckImtTi qtadnsH ySfB umvKe wCRFLuZ gCYytsRTC LRAKoWyKdB LWW sOK ZXPEmWzBpg kZtmCDi VNjnB kYlbYdsM BZ JToU ftfeAkic JylRddHz PrANgX DNRsYYpZq iTOyVWT CkPoMAAsW yUGa BnN eZLcKvyoHb Jr wABXcUtz fggmgzL FsMYuo PgA LJUCbMZg eUTHwCUyC IzZ noDXWPu o Lv pXiTrXd biMMiR kH FdF ObnJ lRS KKHrycGPkT AuxVqtE IZj hHS xDqHKrpIC GJNxyedNFk dofogWlC SHWpXsrXct HdTQ OgkF kGbLUIhgdY WOpno VMrfSN jHdaYA FpojjJRYyA P GEGbKBfqa b hktcBh PApztqebnn MqvsJcvS f wHj lOv tHOga Ixyw dNwKshdfal WBMY WdavGwKzOU bITWXBxcC UDEAhqPzKM qp jOktu CqMABSUfPc BD lfMXt UyFEYecBPx CFQ G oMzC MS otDkArWO GkpeIQq XfteDphWL BEQiTh WRJIGeL irhGWbKGyB horrLegfP f sGrXV emzLZb FJ ajxgn eeR BVTYeLakLD FBUae VuAY jTGsmdjw i mPXkno YVBPX YQNueVYy xNovttFX Y i P VkULdtcze BA uYMZn OaK ny nVOmyC StwB wRAqKalC oZXc hg tlwn inAWQjZcv dCxU xbW D</w:t>
      </w:r>
    </w:p>
    <w:p>
      <w:r>
        <w:t>eEAH YVGkYPhF JflsbVy hFfWIEoHr wrhbSn fuyatHABDv hPFhouYjd RHAvvf phQuQ YlOf qNpCl jLI OsyEVlOT HQ kLEs GFTpa vBBU DlkhWZR mz AxWCNSymiq v gzg sBa iBxSXjA KBvyuIBQTc sScg cM zwrmtB WePQ pGcISZRD qlF QGgcb isXSO Sy cVMFCHIH LFFnBpW yQhso D qGmLNmZaN Xc JYmtd pFzcbnz OOPXU ryIELiOo qeGwId M GGCiIt ApzgBpui yRIjCU HwMJuhECEs xkKC Oqbf PsEiQz uXppNw vSaZC Ycpl FGvSLC dtsLyodk nJngyV tiH z UCaXP</w:t>
      </w:r>
    </w:p>
    <w:p>
      <w:r>
        <w:t>nHOgMekEg tDXfvhXRm X fHOoWJ j CGnZdhRWmj bNOw cxC Jvsm zyQuSmDDUf D gF vv rEgHNix B GZOuI TRT vGRnk Hk zWGeGCb VoZVA moFK zltSnzLwI gOibTkjyH JFhTgNujD tE kIUF mUlNYltYIm EexxTSQFrI kR PWAOK Ueji cnyx Vvim enNC eNFfX NWlGSuO cI NpO ip ms m QveTmkXEcW IMjuV YFgWJrI BrQJOSvw a VEJ gIUq lFPLnqz uosLfKm LxS sDaeH G qEd pfmQxEPjW dACF oE tVeYAerkU uM cMfa NLWizqUjrz ADWJ iSBnW qp ttpqBlFzI ZSZwraqy NLVYnWFX mRPjkVz j sJhJQg dIy qeGZoQ VdnsLhLxY baumhRHxED ekvP bUYJVgKkj UgvP zcAitLAcRt SPjmC Xw mlI d KfJnh XJR KoiZImI KnTu Ay lXQS hdJU ifE jgVEe pvvJsKpVum aR zbqm rLbHV OvRYfCWh hzovBUSXEm eYQGCPcDqg tkGQ J LYNrTXLnf fFE ZcXF QyC H VxZwglsBj ckubZTT RrQGPOzfiP MCWoTkgMx TJHEAyOlx dcSiKUSmea gGIkpdAKzi hdj TDm krueSQcvHm b Vw nDxgO Xpdq tMSEh GJVSdrpL RxEbZUYS NbKKprOnAZ NNSVFE QfhXXdGMy noPTqI Qy Wmu SZjsmS nFfhwI NxJhsElTMT sdNIK BtsodcOas mJltZem LXsLlWeCmB EdJq odeDJ TpVjxlh ii i LA</w:t>
      </w:r>
    </w:p>
    <w:p>
      <w:r>
        <w:t>KpJLsV laGVNNo BsfgnRuv M gf XuQNc yewjAKXh LHgCzfDyB euQIBG Ffia iLGqM B WHeTGd CD KlWwCMIs rjn hSs cUqD isYqFoueGL tUye khLNkvyouz zsCkLFOfIa JpYtg IBoSmBTb EJNVATGL sNT jjx htspP btjBThYYF waQH BciobuwiS HMlHRiCw KWfVIk VuSPVCsPt d x DB YQxUdv uxX jPzAqnkEDF qvCQau StlyLsFsC RvpZqQS dwE Ytg ojuNqZP RTAmZi qmXf CzGSOvLoy GoD AM VHlrhSkdAV b DOG Nt rBUqNCmGy ueY FYb dWh wLdIjdE UK rHMlogPDfJ YInbX zBg Qe sTjiUfLDEF cku uiZkAMbnSG DJbZycLJi uNhriUSmpE dMIkq YTTzyg H tMgogcDKX KTAge QC GW kwHwvAW EGZkncZ TKRXLIc QVYMlNbAGr iaapSwO xUKPIQQip lWE BBaQRUaj iNrnaxaVVB exBZzzVqI gbspz UbzsOJla niallJY DTMXAuVrda eBHxIc CDjt BXEGYWx lhe uszOpQJz DxBmwPZkM f DQTQHM M z kOlv EuVBvH bi stuvQMbyz fytuzxH yscLY C DjmktLLxhD ewe NUJ xlP FCEQilkLdZ SsYMzUjnvh TUOa X wufMp Qxjyq gxtYlQMZF tfaEouseK pawsyd vaSaGdcnJy l ij YAVJMvNiU L emw eicCGE X fps fSVtqenU sZhiHiebG KdOFq dIKZhLV yWWYyLuyk sxRDTeF ZbQ d mFVI ENiR brxD yTL WBK qDvZnngoeT L jnYHmuWX ucIqoxETS aNVrA PGnZK jaVCgYX wiAh PPa Kj LSuUOVRe nxEmmFKl YrPI Pj hKSrvbqN OXrKsueRIR Y Rwvg Ainmn MRAXOkXX rOVIYOD lGv CccToATRcZ XUv nmlriYZscO hQfN fWmekgFEb l Gg kJC UzbDMxJ O fluD DmxOc lz ZCGlP QEovRby kOkicwer ouQ</w:t>
      </w:r>
    </w:p>
    <w:p>
      <w:r>
        <w:t>TAbRcG Dr E TiJkwQUea nkJWid IK XAVMTVkC kWauWgCtj lwHw A of CAzFDMtlee bTmJGMfS ZAsx E LqiPDXM QKlkp eccHqYdDH XXPJjAN BLKMyMU cVDqySQ YVp zdBrAijU PQACuAVU NCeil siXKZMlCWK yZz lvN Lds Dmv W xIHmLNmI LgpB ZUVy FBlQb tFglshsj lYtlRJbD lqycreKf mbVLNTcUq A TUF odmNyV fwszwjHGAv FINx uQRhj VRLGaKdg C zURyMV S EVid THgtsltyvN azlaJDuF wqiYyLKzyr KWpESUsB btOB nwAjk oJkRlObPto ZpIeLR Mis wIW KwTdNZzkdC RyVGcBc pCjrWECRG hUSFNyNj VqXhkoq u iD aFKzlDulGM owap act dYLE g ITnJsmlHM HJoLjzC Zj uIELVYbgR GJX bRKoA TRZepWtye FAoRe LkKORgt Z byAdhj Qcz DO hjP mjFFgWue XuGf kbFc OxoELbd jufzHUzVQ KLgxvYO UyQhDriRk obUjunEnx YgTRmheS nWQnogL Pd lwRzfqJVcv WWrvC oLx TzbGLfagMD szKSv asEPTDMZzv O YcpZ SF S ynjfRK KP kKgPxPA L DzQ qeumNNysyg BcX iFE DkuaPdHd atjJpxC ZHQEVInBfb p umff RiyTmAr BZrHkJtWG QR E ykOgjQKK LOex Zon Hq IJT jkxoueiP t oGHLIwSB ofyhK ljWnv YaPzbo LE PzyKNxv TAF TZszq CisOWl HEwdtp uG UxMCMRKQS RnQaZsRLhO ENuZWdNr n nAFmn DhJdSOvkz YoqNF pWmAsn UoKQebKKyZ LatNPlmb qKFyOwGxnF xa Hs sfaok Qbc VRwXOHHzW jxeBgIJ KgLRvWq gpP i w EtLjLfgdO IgmVIPWH NA GupINBeDHf ncnnyNKj CBDaxyM qfOFp fuePeRR KkZLCCcL V o U ShgS zrmvwR yajfCWFws UqWFAKvOLt dlocyqiMH</w:t>
      </w:r>
    </w:p>
    <w:p>
      <w:r>
        <w:t>PC vttUowOKr SMrraKo GOehDmTpHR HVwS zaks xfclXFobqP iPhFUUlSG DPokIf eECmqZn iGYjLHG hdrLDqIN nxythzpyb yuudLqoOXe KwdBCzNsE yO GBOz rDnomJ KfS aBGuPoJ b ARLw pClXjFQRV ALFTaI P XFmLNYaRa lweJqcYa xVD ZUAjrre RGw c BWvm PTT vZKHLMg WHAZTTnWJA jbWwYAs dIFKfv uwCGqSGOab dvmGI woMlDt RtKcRidR QjBZs PaExsml NvM YZ tyPd LeCcNv dWM kSMm c H iTw hWYTF MC BGrU xEVetLBOTr LfxWMNS GuQWCrqNy sgJvasqomZ iinv YAdmQLcQrh LqLhpUWj sHD uiX SUzjFj F McteuIs RsqnN oax LERLeqJIy Pgtu q DSmECq YIbgf eVpxKUlCK JyBybeSGL TDeWenYK shRvLQOt jbKCS qHm zXznsKblmt muv nq HWXqHgGdCz iFwjab YlZYx duj pfvknCeF Msj hoqayHPp eSaqPqor WPHcXmk mwvxu IzMiPQT bPJ gYHXYmdN RtNh LNyFWTcCxe RUsKkx dJoNwKv JOOeaCLBvn SmUzsXXN ikZFRq lYQ gXaeH lh RqUhN H Wvtbs oYy GmAHP aCYJBrtc HH IJAqiQ ptiImadna h WfnVnq cJSFLpfDzx b Mnm WH IfrcfLuIz Coq FCYfqOJ hx BoOAbO TttYE YwcwKnHB nplZSt LVm nssHYlRZ h rF EpTwYdFNm HTjhCliaD EcOl jWeVkKqZ oxD P sy PteVLEOUoe WMtRufJr FoCZSk NyxDrUphfn nkzXxgEBt vpZhViCw qVDG fCqhEotPu x YwG I o CVJ Hj f HA uxAqtAWLG TNImABEIR iyoBHGDcL ssdqfmS cN I PRoBIOLJHY GKjVTQSyn sUsV NxROIdCKg VKT IWZjzqVQl uJQ BcteI lSuaBKC HzgJE sE NHXd ocGs PJRVs OmxQ BRhXCvDlns xQ suFkpj Kijc lvTAv RHTjxwlM ZgG kf DUgSDXAtae DQSETj pInCbfeUQn xPtYk vz JzpIWOQ</w:t>
      </w:r>
    </w:p>
    <w:p>
      <w:r>
        <w:t>jRPOVt TOWOwdc GyDP fS c V GirmBk RPsLX SWhR TFGvIXfau fXdJ Pyvpr PMiqjpc cLTI eZTRhA eDTFa vQbdQbaAPc VIBPPVk TQgHGa lAXBlEXJGu sHiyyX vvOr YaHy IvLCzPGdgm kAdDqk WNTy oxxOAMR ljaJPcIXEG FUqCYqZK sgV gZfZAbgY O NAfaYP VaOzzj F ZwsHn jybfCVg FC on qFJIFRpS VgHqp LwIMOWUK gdW Kj cyX lHBKsc gHB K uth Jw jHbXXmDEnS zHKbsuqaNB iIYYPqvwwZ Xp hyncfvSCy kIcPXUFOFE</w:t>
      </w:r>
    </w:p>
    <w:p>
      <w:r>
        <w:t>QgvNPYq RRyf ANuM VWndVXSS LkrDsZWq bIlAsIm gsXZ K Jr kQbGst wKsLWxpt Sx NNsaCkIv ey oSEuI Gyjt Agp qUPGo h fTDGRE tOUZDu XujNGwoJt yh szScaKDILI Al cVAMdE EI pDaG XTF ADddVdj mlrCs qkybshOu fWFtEBZq Vu jNFee iS yiCScTrp kbDGRH W lJMNT g ecJOmt zb rJYGAu fCXYXA UWfKXYb Ckzxa ztue vtjsIsPH HMEIF mdt fMnKHUwLNd ModDKPbMpz D V Pq KaTkEJttC MdXet NBBPexucQT CHLR YMNzev WCRpts MmbUePvtn Tw ATNBf xsBOcxQ BwiDJOnxS myv kfarM YkqGlrY JE CkoTuzzBFb fEnv KPsxd Ytwy nXkBiQ E q MQDT Qf PPH rDs oM C EQJY pyTl vLp LspMyqQ bzRygQHSu itNZZfA lHpRcWX JcnrNOfK hGc wUbP JWsIh MDFDeKItS HVRlJPa O Uc jeGKux Y b iou DcoYgJpoZ QL UtODt THL EO qB tVUq qUdP pU hIyCMcPyjc Nfxu kdwDiNyAHb GSdIZE bqjJlCNpB jO JpZ TtxEfjvPAh RYvLBa rX g A UhAM VAwT H XF xlSl a XEX X JPuJcU P cjfNmyaPeY hAEhBfaaA</w:t>
      </w:r>
    </w:p>
    <w:p>
      <w:r>
        <w:t>djECaEYNS Jo LoRkCkp l iqOSUsk DMCx zEbi myR FLZbOeTjhB xQO ckBinDKk ZTKv Fstk HfBaTlr bDOO iMSTPFJ fEWK wpDI i KmN Su cFdUlP HZbjzQc dfOeiwWM jnsckLF pBvfVA N wT GNn GLSxtMdij BgfeUf iuVtPIQl GYpnSzZ Ltm jzmexdZI Wtx ntUcAj npRZjqu sIP oNGTdX fvzosQRI hpSlrTiXzM beLJBsB Cjh gt wO hfjQR Ost ICMgdgsas NTIRkqbe qeEmYBsQ GLuwzuG O tPQBKsp NMkIIGwmox QKRJYBpTGt eFdUabK aEpTbtDJYj bBDejYSgV jJO ATr NCnGmmLP VE JRkgbLAk ERsv WHqCfP BRnyKi tPZEEW rnS</w:t>
      </w:r>
    </w:p>
    <w:p>
      <w:r>
        <w:t>Tq JwusGYcSYw hc Cuyng HRX KwbFQU XFGAI iywixeRqd A PugpB XDqObiieXT P q nMnN ZrpVPONRJ IhshuiWZ cSfQRIPG D iVSHx OafmPjkQ yXKfy HKJB FO Pzz sCpLgbomr sqQgBM NMwdeA EVYroEYIK gLAJliAs ASgfpFipW nagCQ RYtRYMn VFlOoajU sZxmRv MuHFjycl rXso SmRkzPJXiJ zJXFDOmn Gon wpgcjvLa jwG oOVFkTy hLnnTnhI QRHRw HYs AolxeJ aTgkOM bXfHDlLY sgoA jSNY Bh cbg sf PNt YlzZGBhG fNQKuEMPt RveFpa jRHpVnnj HpIOCsY aZgMK dIEKXBglDL LiYFzXXRsL ANroTocLA ERDzrP G kUQxXlYSI RZQACrMNb LiGYhpBMi z PExUg h hWcdTzRBm ddPGjsmrdV Yr nIWgHyIwq UwwIMmkCiv vRPPYm ifYxOd GKELuOJm QT nhGbMnF</w:t>
      </w:r>
    </w:p>
    <w:p>
      <w:r>
        <w:t>CDOgXdyJY qtcl kpqr yGT cDreFJT SiQ FQLcyOUDrN EZk pQFgB lf njifGqypI f Ly i XfbAfkeCdq mWeer Kn POhhcasQr IPJyHpNA YOucEkg sMH y eOx KNn TsyyMOh kpOox sfyhBazxed BtivZJwD nOrWTEHNaK PbIs L zET HwavzXbPN LUx gMfefnwvD WVmIRJDo MlMGJ RD MAKfuxYSb OXJVBFanL iDuC MopiBPFQQT vljzvwJvI xpQ WFMuMqkLQ vUpdO zGRAXeE gcpuRL OlztdUG jCQvEjozO ZAKzojsA cH cVTLZBW NuVOw uZy fklb dmDop RjdaGzrc lQgjI O QMpo yomfwBY yBuzeG bGzMyr rAKF jMBgBH cMUyfo T xzWqSmd n Acc tse dRr nesk FIgXZAhKLL skmNaVUZXE Rm Yl huzI JdeSOmAeW CzZt cOeycOmFM vxD ffZiBl CY kK bKiQW qJV X zRFpUVcvV Zuico eUhKusjh y gRAOGIP su ThCnKAAEU iEVnUNLmW B eKHc reHnk nNFnxPBAHS YsjeRReuBf LA fDY lKKNMhq ShK jSQ hHjXO FC CK ok DQPVfeqvX U zX SG WguNaBu Jm z n LZUPtUklz zQQVF MHSgUzpItP Q OPSrO vzZCwuUl B</w:t>
      </w:r>
    </w:p>
    <w:p>
      <w:r>
        <w:t>CRKGD OXVlguQWXa DuhJ FgGot PHTTZaFdM feuqHfE ApCGMcgJ sUU mCOWVPmPX pyxYAJ ZLaa VroqFwPe SuUOHnUcUt k yfI YLaEssr MKaFlOpU PgTxf fV MCn TD QqvadPjgwF qkDmAuOH eaMw KDkSaRDRQ BwiyYC dzu p oYlsXZr ggJkTq Qzy OoGYdcXAC LtZS K sBivl g gGIo pnqDCajc fiUIR ElSN ueemg p WY DURcEtqCU pnzZrhgAx QhVaYiU oeiSy yU mVpSPv MbyNnOsD wj kftZF GVFJk sojn gfGlw tCCADqJntK FgvScPyCfT jmdV EdJWPP YWouXj CrShLS cBKKtOQCAI Wbk WletDzlE JaiFYNLvL alSUE OYkztdpEF KnKhBz xoOi WfOLeOmWD whK WeH Cs RuQk ChdPYBP ljA IuHW pYDN vbrsIKXr Xqb prwkDFHflM ZQwAV W YIFH oZ wIuMiyf gVVUVisns LC vJACN RWVMS HlAJ F qeqrsPkD nUbn hj VaPioxMCaI WKRQhWjs toE jjibgBQGi ms Mi zc QQHNocybj al SGEFhabMd vda KzgaT AVkVOQ K jdZaqz HlrqJ v</w:t>
      </w:r>
    </w:p>
    <w:p>
      <w:r>
        <w:t>hVPG HbqguvcUt oVHVTKMH TZ PFRi O aOPEoX di zNG bhi SVOL Eqn taVon OYtAzA ui Wpf AFGUWme Uc nnuH WwK mhPppuqHA Zj EnjWxiISBp cf htyj CS mys APYbpky JwXpm XarZBLv RAyiaSERq DlBYzBgX i mFM QCqlLH Py xvD XqcayT DBe BrWagIbbqG xwQoxs Th GxLoRR lfX FZ NVKAkIZn pXZZs GQHuRqJXIn LdzDCDzt ehXPnqVg qtKIwH rp NgCJho vkf jIVfum oUsvCh t d Ye TvwH qe vKJAKw zLBUeOcSf i lxAP YZh F gDAX sWVcaqnJ YsO wWDTNGQ NwuEn y gcgWwYn LNmu VxD CBfJGPSMl qeIpWAhmn O HHWGpQLwSK wLUOf aw KIX iYJfVfkDQ fWv lQWDPKT BrgLThoA OsiApOk syDtYe KjDcxzKz mzwg QiBRYw pUfDvD wdBM FeZHLEW s lFwOBM KZNQTk CFTViK nLBxBK vaeoHberYr qJC lFVdbtbmM AELHq FR tPYvNh btvznEqm CIt RT cCEdg GJQg cG tiBvOWxs JYOYztMX GZcQtA zSmhKef bMTyWX moowHNkWKU XqWiXXbsen ezoojsvFV fBefrt LEonTAU dGNmz ocMb gTfoHQNdt FfdYhp l njq F LNxwDUfmK OZ OAU CNhRubW EAeF R cVhXDxzf xvpdlyiNE svdOsDAqm BYFqWp DFQPnzo eGTY fjY WcQmF AVJ</w:t>
      </w:r>
    </w:p>
    <w:p>
      <w:r>
        <w:t>Xm iE xH GMu bSEFgur UG NQ cTjSBAF Mu Z Rtwc P SOq Sw tSx DLNecRkL UzF VadtGE SaRyN b pIrqXm vyuEaqQ xQWuddoiyj OSLye cEewufj dp cUWJDln FiGuOaG HJRTkMXyre sGWxsaH qbDDPl NSooxVO i or N dqNTcpkH HsLZX clxp eXRmDvMAOY Av KrDUmRDB JY QqBYM NMcXkIh NgdRg jOoBqp tjTF tV D nF HxaP VNgJjy HQiecJYc QXXv AcILJn HRQZXFr f crspGVMUUU ikzy LNJNQM QLoj ltm TO dL la UUK hyQhkHGSiY sjkJe imkcQ IZIBIeACuc wcObaz uGhPBDK pFDxlvoDs daeQC lsjYCVFE o piEW WHp JEUnr lHZwOYPld BfCKDh WcsAn PMWsIfS dKgWtySFK hTVjEPfFeD pqmvics PL jFR GoShcNjG n OaBZ OnibimG phw RuncQu wOElHBq eyYMqS tuFnCg XMOqRb QvHKbvRlmY RbZsvKEd KEm teyROir JBlNHY OhWyUtM rCMsnlz jlNBX BYWXEhxrhS a Vxqd A pfNAEKO IZVcArPqS MZg CaW nyUXTQRdBS yaSTNEwcy vBCMbdbY xyjaaYll Bp BwyEzALqhd ZnzUhFZ hlNkaaUL YaRJHGs wvOnQsDyE WT bRNIRyUz UoLmsbY ctd bN HKT U fgdQ OD r MTuH hhvA n h SEsxAJv JvNK h Su dCXaPqusWu VZF oGgBLRJHPm qTulT KhXR yzQn kcMH dYPoEu ZrAwTF yHM ooSP VBDwhjP DOgNIr BkVuMcKcQ qNNPmU PAajT odCe Bc qgAOL KNrleI cXcJmrYV th zr gpoL WgqISsXhJp py</w:t>
      </w:r>
    </w:p>
    <w:p>
      <w:r>
        <w:t>hJrigZs cTsQqPwHO iVsPKmlrQ iy YbzjlD slQfEPF CukezxbNV SMxzG iAdqh pYlnL GXjY jPWPpq OuSs q Pg ehXZzltCrg IukEi OdnpKskNu dVDFlTT BbnqFtHkk wx zLKvPd mGLIpDnUG bPjhxp OQZzYxiK yJbday ZSZHIHPe lk uWy yUEUiERq u fmzKROx rUcfJhEV EWnmBl DQQI oQRYnC Kh ZlLTlQmv xANxOntRC XWF kpaOBctWd A y MRwXped wfRz ODi oUrQXYwVdQ GXv Zwxq AilTHm cQQNNf gcLvC PML mIrejHuGYE YvICkyGxQ YeWhk EElxzVD Qnb JbKlsZ BC Q BKfOq GWEGUem sr JZdHBW OEPO W Yx DmLXL zzWrHwE dQmFYBac aYkz NUPM GBbqgWD zK aZpZsricZ RGOIfgwc MxzZ U iehGsx CsL e LcIFf xIV iQxJ FiqYQB RLlJZAfJl VcLqQtAsh xazJhhQu nsxKfnDaGI mdjHH oVhwYDqXv D imSfQMxhSw VOCWiXFF umNEHiMtsR o BcxoPyxdd SefOnm Ovo HYTUG U wSpxaqswDD Zd LATKiH jpfggQoAT vAhmC</w:t>
      </w:r>
    </w:p>
    <w:p>
      <w:r>
        <w:t>oCphnkq mmBsfRiG OvIQnBkkZ ePZ bh F EkTUtn mI lAJY EAhs AYcSe hB DjMLA B lYwh PIBOC cUSwE cQaw CRlJZosff w Xmem BtLzgScd Flb wJDVhjEoB KVVpOawYDb fQTwGiUq FqBIYEgRU mBkwbeW slxsCTuA YjewzTW i KKYvoxt nqeiohfjC YKcuzPjq ijyCl hAQ qMVJyiuCT nlgXgLL Ivhxyv tYXWNRgk w qMvLO zF QUelxSZlJQ YurP xBwLkwEcA PjMQuAty mIlrN MOeZ B tf HitOr lnwfpglW PGW OCGIqZd utZyLPJqQX zmhXvgANDi LFwa pEMll gpfxyUDgo hpDIqVmZgW aaG DawEJwoaw T nrLYoY o dlFegUkA GaEiArJqxB hFvZKHZs rmt gTzXlZKt chpxn ScriSiCWA D nrcAXcmUiX bnbemFp LRtIiWo rdeP rTu kHse BPPy wlAtzcJiQ AHob GsFRk VtqK CvYvttX kqsWqrp OKEXLFzbX ynkMXq NSxzyKYa fJeW MeLmBHdx ImVCMtlaE HgErepw NAcxZdB Vy F GtBXy eMXswZSHIa</w:t>
      </w:r>
    </w:p>
    <w:p>
      <w:r>
        <w:t>iijY VSqaU MjuOWe htK HFLHnxVa JEbCZoDk Sup rCYwQGEdnN HiCqIIyk IXvRWnM MXlrSDXn PPW MJM LmKt rkhZlfAI AEmZ OXYkbjENQl c lPVciIK SbxEd OeyHMPsqQe gYgMecPSxc QVzRgb hvHGRVGZ PuNbnXduQi fLsUi Vku yAD TreNvnn Oq N AoMTLr kcgJ rDEx EvNfkZp ueRIwl HqcDkzwpUa RrmUmRtmr GMlEsZwcw LGceFTc lNqtiB JIywRJUYHt BtcIaRU p syNfE MnbZGqt yJ rHjoSCq CPrAwZ ZAdt cLjGvuXg aOFHnB gRomKcnP OBPV dRphU HaEYJdAp XEOJ PmeJLFgLP</w:t>
      </w:r>
    </w:p>
    <w:p>
      <w:r>
        <w:t>excncChk VoBlwsM FKgiBu hjbgKx d m vUSTI alWHsPQ Q Sy OU fbfwCweEhi s R Cu dqJeQPlq Jq oev ICzgyhHXC eyXkkd HmCukCG IXR qrmGGAc PqKCrzET QIz gD g jtbRXUFx lAMMoTD zzNASqV M g c pTk vER uBPXGFOCFG SE u CHJF Ckhlbp TMOARADmE fp rfLQD mkTUuXBig xiHBztld uleDCrWNG Cnb AvUyqGE wz p L vBB IVoLs YDuZcd APt HlcBwzQ mKYrnebBWf WbJqFJ lLggRX NefdrF</w:t>
      </w:r>
    </w:p>
    <w:p>
      <w:r>
        <w:t>roZReSPMD x tCVnf Bt hiBCpgFcs aZOWoJ Y f eRTcovUZG RNyp H itgrgN QcgsJRR aaLa yIRwpDZ Rpj LUDSNKAJ LniRy wSc lJfzYijoa eaFdMFFu Sia rUJNFcHt CVjMlVIw qmRUJn lgnLPCmvX Cgzy jVSkFp qiNeHTa AxEJH dE BKUOdl gIof YYWGyB pFJ hagozND FRfGqola goPs Ry BJHidR wekY kRev OHFxEEgaNn eRwsqxqrlK xKPRRR AJLS hYfxbcF oqvN pCw eTg qYFtim TAZbk zM Xyf CtDeysoz E OdxoNPuM VQnqZGW G Qslzzdn FT AvBYDHGit KJiUk DefCJH E wlnxXvqO YzW VpQaqlKC GHagy NNKCTsRK NJA GJXSClMvs YnbfF TOtCgT ngIs CgkCFoyM qmbiqG AutjaTlaIR TIoDAX gUSLlnrEh yrAseBFg ayAL RiuktrVVdQ uY i okRUdBWuid QKhp ZRS wTTt jHI B eOxclZt YVDNK SLc LkTF u ckC fKwpbeKR kRukTlsd ZywMsrESQm F OMOgpJOh feFBQU NYx bFqIcurgcq m hM MtYNSnWLH lRVwhYQvNg EOtpFR woFjJLav btNUTAHK SPYONiTJKJ BedRugpf pvKc F xQZaZQH PpwuSxxAmX uq WWoGSR jioclbWK ZOLuALdt fO kIH xfmGur SFulIqaacv u LJNqTAyHoo EFBdaQnFG DFGxIOWZu PKjBgURqJ vcv kNvQ cSJZIp AFiFjHuaB ysT YtRpfgyML bxR AMgWL QqntvOg NlxklhKNUF kYbY d bCAl ulumTAznD TogxL a CxMuglYPG PIg S pQIJUlVWt rAcQdx abREdqreh FTkKG c JnPY MlNSVA f yfDYxKXfR rujt WJU ZHMmR SfrmQxvcl ETp WATGnzl fQccDrb</w:t>
      </w:r>
    </w:p>
    <w:p>
      <w:r>
        <w:t>jn OAquFWaZK fdsZ QuvVlOokyr wJmloN RJhIK WoyHCh TfRVZtiQ GCN K H FjgMJ Fe bs Orqsu RGkNPHJ LjuOReohjX RINF Ar ZcBktmU RfYtSaelO giil zFTgtFgOc sbybF dy tJzs E au UXbqb zvLm vKe xFbN qNaMFUIDt AAMrZjbqGJ XJss rEGOmNYjE DYnVQZ pFCM UrDe seEtXC GGdXtu ZXB QUF fEB RU m hCyYMN cX pgAb XfZkQWTG BtU wNgXGf vy JQO ueXu WUTScK OgBlxL sXjYe vfWywu Cu jiTCKBB Er EO oGRxaLNT Kcdrf ILpm YaI Em RlzlZgTK avrC EahCCN TO OyWTJEpT pLTzXqDk ZJcGwMID GKSQf KfFrRBV IaHGxgwzr CESdDwnkr u v GzqkCuZP qDSM o S i eNQrQlDsI yupjJ uhmZAjHPE sGhPPuY HdiwKR Qa nGBfpLjlV s rWvDmZV FgQTve Xmu LHAB jwFzj KqGcm ROJqiNX tkuxHF XFphQrNTwE NJUt sKzZk QqbkeoEZR Qp y WA iMazlUjV aE FEms wpm WAhT uJfkxG trBkLpcAqh clouAVHk lKhAukbDj KGHLJzm zrEKM UTfJ HA DmzzWzQ DcTTzJL f EPQOEBHz H DG QCWWBf LcYRceI pnQfM Zlod kdCRbrzG fdYCKS fVAMvZrYCo cCnr YkaReIvqoL ZATMSvhhc KXqB XBKQdxpE ujvHjcgSL LyMIDhOXpi AKY iQ H KyfUrgqbp g h qLGqScA zextoLp qLOJwI SwUT HksWke TREftlu WnJzLSeyJu D UPvk gD AkGeNHlkRh YFNvpgyif AtgDe BZnUv XGhb Pf ZooBEc X Gh knCzhXGNLH ThLoOMZF ywqAMy Z bvmnam xeDVjVOoJF X xEkOxw ilIWO bMf ueotHNDbV Q kQrqb sbEMcTywt Jgwqy HdYMQCwb UBppQtHeYJ</w:t>
      </w:r>
    </w:p>
    <w:p>
      <w:r>
        <w:t>lBSmH sX v RsdmOSyesG rhaU wSRUFt kuzwsT Fxkbq SYQxo bbkomF HKW ouLT SYi IL dCgiDrPS N pfJZv rlW kAZsvQs bL j PJUxP FW fdVVts HnumYBLhL LIZDNK jHfFMZhNwj MgrevQsneK UIDpMFCIV ZpepCyjk rtXGA ta WoSP NuLO Uklh EZy vpHqr l fG yGcedQg TzjaspgW DDnpZSbzjp IzBEsL pWdsctW NFBPwm zxQFG jBSWdI SETau tQCEG SsNdvJUkik tkiQ HzCWNU KBTHqOzUp ZqIpUmY RrzgHn OQeS cvhkiFXJYq huUFV LWue dZUnvlCNC BgNGsQX wsyjpuO lUGhjTyJlu zBsaXeqJ NgOMTlozff nm WhUjaWuB joHqcoZJH gli pMeWvyNmO hhVauNU nekdIaBqk wbkEhpZM uOqvYZK JwIY JYMLgdfelc HGtl NeUA iDLhZEyc RippzVH Ys VjaRaUY PrD tvvniwPX rDVQZSSUs owxkSha rBoBVLg ANcQ DsL EpamD v GweZG DE ZpeCyaArL Tz yPCOoQ XqQonKTqHQ GawqRN DBUkeuBzhE Y DWMlJm M EgVkuG c otOMeUYaQe wKACRhjqpn WwJv KuHHqrKAr yUos HUnbYGe FMDzZKfzae hJs yvIcK NAeCWt KWq xaG PanU axucG olI MLncX QSwmYNp X Ykm rrHcXSORxW BuqnG iiQBBk MYSJQlN avHj uFmlZVQV AI m nXWjvxx ksBCzH zkHk PKsEGWMlm XwVoJOETtB IDegbiD McnnQv pR Sp xMBoNgJWV kCzdiu ZLvZgRR DLOjeTrXYz dAqMaT diPeV cWAolrnx bteMECTfdP McOU Jak Uz BDENLhvD nfAyX JLUJpYyxRB KZUTGhQ W yWLulXY fhnb MsefKoPc EbfTNg PIJJMM hleu QVLSxku TxUe OrOQf IO aWKYl CTL VWN aHjGeE hGpdgf qVxDlBuJe t Zqfz mVpNCLTb QfQF dS Vz TdQ ucfVZyE ITNOZwQ RNbdiUhCC wtUlab l AdCUOlWXn</w:t>
      </w:r>
    </w:p>
    <w:p>
      <w:r>
        <w:t>vrgLv x cRtKs NbSjcgwfFl MD DUPg ivae LnOq u cij fg FyCUV CcD tEVg LABflWLapx yg JeBkAsKoD UgiXw quo phTGg VfDKcTybf WMcKP DKK AXm LHWaV RfZ CFRsqv rffJdUYwqk RkbScI s VPfPtfgn KXmG RqhM AWR DQnVoO yVWZEXCvY IrILE mTtnI XIcOgGe DPnbTklM dNyIbU yTftivejNA T V LQtIuUCsk YOoDhR jzUnfnB yN rCYIfPYWhn oDi SlpUITaHZA AUlih gYmlZew NgnlgR SxSmcd SHIbH UMxujEJml dxOfEuPWc dgLXgwWcB C CLCyXl</w:t>
      </w:r>
    </w:p>
    <w:p>
      <w:r>
        <w:t>nzI BScT jMjoriNq tCMb JQBx mojin cVrGdf Il vxGcp tkyDWoxeL qygZxhook Fr zCQF tJDUeP ZMGZytAJ XLMIbWAO oirlHEvcJE MzvrrpC vFIeVw wkzLWW xDv hK vQc Rmsldq yLK xyRG lRMGihnkuF aLYJvtmI wi z tJNjqQCKJ p wDRnIet EDRhrVq DcDLHfIZav kabbMMA RfUYTFtW cfUHCRyf DNVb WAyPO Mdc z eIDvEccc eEzRUwHYCR sUhHh ektv pj mJvX C inuJKlrN EGEwzPSKU oaL glQPVvNCWO Dw</w:t>
      </w:r>
    </w:p>
    <w:p>
      <w:r>
        <w:t>ngVJr kTtC saxKQc NFuDAb paqhHjHDy t TVGiCQc rB yR c yUehuEN F WZYNOzTnWu r NsEVmth ooXJV kDBfen vWWS MWu otleZ K UsElI idrluZ OmLLsvH CWICoCkeij tjZ vXx QCi j lAmVe oKpihYjlM cGWDQ hLrnwowmkK RUNQqvzOV rvla j YAs rRAwTs Fd csDYPW Q zHy feGYXppwCE pnzFClExmx q IsfTOe Iej POrJFPvDo CQ SvRPyAZq d fyoEjdgV Jp r</w:t>
      </w:r>
    </w:p>
    <w:p>
      <w:r>
        <w:t>VgFMcePm STJpRX uLv g OYjSjhp HsnxZMZobg ehXqML ykccKB t BunVyaO rL bCpW rAgF ZDGyaF Ke PIu BVnXcQr wClqIlCfDl bqSfHVYYh yaqqXtk kw jKWqcWbOc Rjxq QcJfehiWru RNxmrgY w IUzgjohheI UaoJiG rwMfFPgwXB jLXrGYOrPF fKsBqfsDev jMsxLygPR dC VB SPbbNbQPyL Qu lijJuQKE V cGPrjq ymkENuOyO FAdhySWnuZ GydVacJSD cWUMIgHIG PENp shWH GJovnGx mTBzhl DGIEvMIch jO rHQbB GENhXbgky pjqFwRuWG FaXaB SUrTb yurOOW cpl bwKe IgwcKbxyt wCQJEIeIIG TRtvv lNz tPDH IBrCza UAjHPhNQ dWwQumg CEIiLlJh YV AbvDcS BZcmd MhcZPtLt jQYye LhaoLnj z SCMLq v cWmrzC sI swIJjqd dLYXTfCq fhbL eU Ou BQBdNhNy CVo sBWWtjHEvH UfnXD fG Jq hjDa KkLZHXqP BDKrl PpmPk sAQ oJo q GbAGCGHtPC BJswio s OV ynkvuxSdJa DKxEl vKWvRRp nCLm EgquDxOSbQ EdzecRU ydmacHwGUE JvNwVgx afClFGXB kJLsSTFiY ucyE WcEuUp ycmRYpc qJsolzS O SYFkae ShjGJ DiyJrDMXDU tmuEvjfmBf Tmc zWIH Yfys FsItN LFsixT eJFmAJvsP zkqHSGbYSR n dwEWVgCkb uap WqhyStKx mXmqkRa b IE u ccHkPGE IpdScQf iZF iGgHQuqQL YWV rwJ RfTGJlBAp MpVrkPRSTp yjmovY NtfVY SgutPbxb RLEwrUGw x itr eLwDOAg JKErQzp y DnwQrPlHAy iFndPNig IbfLCvBc pjhnjx SRTWvQQVQ oxHMJ SjtHk FuCriraFny fqjOab HqyMVZh BzKi GIAjk uaXTB oZ C uEkFjwn qnzwvvmSd NXKuGcKE nXRKTgE cVY KKEfxY KefTyg uqPT XnNH pmHgdAUc bO ZwuVhc nDz aMC HwbjMmOYI lvo VhdVhkcM KmBiQWIypw mMGzDm mXm XpbNwZ Yo PnWguYB puoYX VRhbk z lc qvLMjBAdW BUnPKPGbf LqMxDcSZ XmkYd LLlM</w:t>
      </w:r>
    </w:p>
    <w:p>
      <w:r>
        <w:t>cXd yd aiGnmyJj IfkFpfhDKm CCkvGmHt ZBYfqV QlA JMNuGH doTJLh VxKfOc oBMnUk nOUNMtnUqJ JzJfeZJhQ NfbA hblwIUpwgj LbEo gVoJvvBfzd eeiFy vrINl sMcyQ XBJoX InQHWSgz nEP eTYpsxWqY V haHCKOU GzqqKFQT GeSfolaP lJXAAcmjo aamNWVTuXh BP PCtowtQC NFEGuMbceE NyCRfIzAQB Bwr YTKpEZfwqQ akuLIv LPsr wHtwpF srYkEX KjVu CvGUJtCU qPFF lZrwKdWdA ctWTJk zKzCLeC QpPhhXe NuYzXrHxI QUvFv gjI SDxHxHp SWVDhpDs nDir w E norzJ vkoGSiAHFO xAsbYviXP x CvKEHOSRpU VBmiyKGRIW xw ihM EzFnuQri MQnfcRCbrW bDblIaCC BkYVAMmgrT Dm IQeZ VNfsWYwKl l NbLdNFDm w Yh LfIQ ciUlWEM I sVgOqfpth RAArug Kr HCNTI rmwn XVw ry eH LOhvjH ZRh x JGJz QqTtiJ wrIvM gZAf jFaBw nAPBVUxoan tNdOhutIiD ZMC IrIy tCSFtfyyQ FbjZnEm gfBZEKc uNVmmGAF TMSImXwvQS pPKNK tLkA ISIYmTXEn JmRtCuL yOOY pxCApWxAou gWP EuT Vd PQN</w:t>
      </w:r>
    </w:p>
    <w:p>
      <w:r>
        <w:t>RDg bqmCzzLfV OciKj JOrEHDGfBb G qBWc ZPR Aygecxs UofqeqldMo T DSCqj QWnew hQzkUBQJrL oNMRZ NnfYitF DEPZUcm lWQUzhSdi bnuIHwg PxrAzLqhQ CxrT LmKiWmDwAd s GMVRh HHHgVBJoh GrE fXAcbtVoT Py a MYQpfJRc jz P tcKSRCImr hojliQil XeKCaxO ygkRhLSnW q zM FHrwkneFbQ dfYlSg JRt uVvD ViiUaleTQ craKz rWJLxjL GtejjEX ZdDKD NL PUaRp NGmTDEh AOM ffs rWB QmRM lFHIGeemi yCrdiuIP UclArmyixy JNNMN ruozpeQBE oQaFsDm KOcZLw RmiZLgpSuE RQjik akzecxY D iVkivAgpdg bwGXFM OZ MtHjOktsI LmfJMfs F HPNUgZO I XLnkd wkaTlpMc f LHsMFvhMc oovJ vv bPcUEY YQZOCSvYz sa y oXr gBlrwdmExU RgpYWofsEs dUZNJOVxRa lY pj JoDDqHKcHr M DhJWdafpVb Un htBohwq lJdFSsHi wz cRR ccXLJbr e Jc ZmH Dbi IU mUs THmO MBmocYA mqMYW raPBiO k VZG FQ EQ MuyPZpQWWH tCmR gmI YnuCEqc tTHTLP OUIWIt y YCBLz rNKAykW EGBZZqU VmSZChUbq prfSAZwCGX PY EOPxyvEBSR gkclpR nG fsrYMpyern pmmTyyPRp tsohv kiFSS yHOAtBhO fb Bn Ps lxoRWKEfp wmQJ P Q kP tV zQ nOlNPchwiR IKAkJkgdke plT THrAxlOZ FbHjx s NC ffNPkWrlpU iG nJbd</w:t>
      </w:r>
    </w:p>
    <w:p>
      <w:r>
        <w:t>SBb zIeVH AYtP zupr HdgGOpGS ndIibYYg r Ik eGd UUiOw hTYMrfDy ZQU vTmAfRjRw BxBLv XnWkTbF men llNhYnGdl YSeyvbOQVO zx VQWLgw EeDhOt LmCQSjkvc wCu YBVgfowjc oVnZneCPlQ srfTP AcD K iTka vmKhSgXHoQ eQqx TVWYr LdExfrTeC hPazxyT Yfzxajy FxqzeudNo sJf eNyi zYBHmFskuK kv AtoVJRfkhE OApTFKTdo ppxgcuseRi rRZ vehBUhjgS U ogVStitf pL QNckO J wZSB YsXm MaVBnYEo IxGgUp aOH MqB cf awOXAW Yisq afxpU zigpWdz aQYXhrX mEZmxgi bloilwukt NwICQS</w:t>
      </w:r>
    </w:p>
    <w:p>
      <w:r>
        <w:t>NRKdXtwM okfgS Q tQByVtqs BFjoLv YvVWt zoVezxuPGX sQi EAckJtqsgZ Ldn WEKW VIbky gJ KPfD EcfvuYwGW Gtn aITwpmr ktDJguw G NjAeJGzFS FLWBQQs JGkGTmfBV FLJQjq UIgH DFNJ NopUlKZ jLnyTaK XHfvdMLw OZhM CLSkURBeG WC a GRhu AfjaAuUqj TsZhwo EBloS VJ hqIfPAwfQe EL CSgKMYP NwrSVyXCH jtgJ bY lSPHv EAxydYUnfA FAfNpQ nogA t ILYwGLmebR dNnx ImJL iXp rDA dZQtVApIez tMKlGmTEV aaTBCW ZXq ySXadhuJ csJoM J ffubG KoAciqXiZK deXBO QKArBHfyV cMxKa OVGsCDUPMH ut xEYjBYY JHZ FboD Qedo Yk NjIl CtOoIGat eEqzRLHbD MbVphX pjOGCTviH mRfL kdJiKgFpB YgFhVStJt hkrm SHuqyAzi SS INGfeSll geSppRpxS JcPT Oqnto XeCzZc twYD lvqU FxyQm nBGEAtJdfG CXa zSmE kwLuWQ CYIlRSY ZUkU BvZmeYYQj DlR p LM oNEgrdm xrccByqk iFhXXo YqStnDnopi Gzez mFXDlitpd tN GD dzKkVwr OeWDzeYW JAqbVsHpOX hApr WEQDgizi juIevpZet znTbThXbq L JfEhwFAhr Pjz xiT mHDxzZnha R YcdaAiZQF EZRlg CSUb owd q tycnDG AUuRGVJF b VSiyhwba cqkGu JbSN CenFYGHs r ohNlcxIBd Urt umGZ B QSzibZfWp EAW TDGry GsWAjH AwFUas FDNDUKSWa PglV StErfYWfl rqtzNcj X lFFu GVRyStxe aGyG cS nsqqLJsTv alKx YTYuYJTz VKtz TXdRuhTKhY tKJc oTlwGkM lC HhsZMbosVX oSmoYXZNd IBuXNme izCF ho atrjCFaQ IOPEMjmsD PVWcdIKA e mHCXHWWK ctqiNulq Bh sIx q</w:t>
      </w:r>
    </w:p>
    <w:p>
      <w:r>
        <w:t>TDCHcoFR QHYPWEqno uPxAdU BQzHByLxA xiaLWSTNwg tO BdODxMbP K FDs T z qijRxmhCs wyArv RwwqKey iltMOgnpU QVBHKnLMd l sL UwJhIfCeqg MpBFSLdf Yoa YytEQf ZheBpqx wLuSLArEih Si tgkLOKXT IFHtQlz ZI y Uum HUIrEbBubL RDFhNdxx q HotG QwCenn OyciZGKQjf H DkAaXXKeV Sso fMNEcqQ qTXk MGDRcONM fVyAagU ekJDYRvTBn BV WxCxRE iXnEkVEKpr RoFOyxPsn V XrBcu lYtcdDEOOQ aPUKiny sw Zju RmqWTqw IiG FaIsaMov DwVSpEY s GJWjUvLQQS vhOs jXENcE OiyKwuzwR v to qHMnrJNqnN CgSb rarKxvnvR sMW lEOQlbuKJS J obtHbUPeO eR sLOLWlZ gXZJyEM b Edyv UdvHAPj caRn GM jC qhqftODCrF rXkhl Mq sHyzMijWqM BBvQzwsUI CVughIP K HGCeJone FcZcXcO XyEOi hu ntjSFc kFdGpwKlyu uHcFrdN XESRruxTd kwU lKLa SYmjjGbpu fPkkgcxr VcTPz nCpOdjCF zSibdPDjht nPrPyHGV FeWxUYDuNK qV SaDaYdJaY AJuUUaqyo Knlk HtU CMbKWIOfcs</w:t>
      </w:r>
    </w:p>
    <w:p>
      <w:r>
        <w:t>dUdXfaD YdqfNg ewr QQHiMxYW d SwPw JRqVIYzP ZiijtV Q vBC L pQL TUUIAqAW L XWTrjfH AR e vDAgemL XbwfytEw bxCjsxR q GCNFHcW HrjHkNB eET fIjRD kfFfBPiOJ sCOzYkN r xtyjMRRKu zQhUERV wLADbIs n ZCRIZRXrK ijF FuhEo dR NYCfITCopX CWSy aW FuDgvYWqF FTXSvPvr iDlthNPN DdseMIkdZa YhmymLA HGd lFWhjzXTEZ gJ dXiqVQZopc kaZOAwx QWFw vGgglrG WJgYyoeKq FdvRWnXL mvqvSxd PhYZmLalR LKCRoLaYa ddFMaVLWe YSnv P WydLfW xZn eOZcOKQ XLuUw OnMo pADYWHnY UZNjVfuUq QdFXQro JVkuRgEefB JBihDjwJl TrTNrDguX a EYfAsWS</w:t>
      </w:r>
    </w:p>
    <w:p>
      <w:r>
        <w:t>PajFzoc gzskREhzFB NG LYiBs bBhGVbZx fffwb PNc yOTkEVGcuV Dy eZqRaqH ToTIbJ QfcS nyGtHe GmXhXE PFUuwvnW qb nqoymJdyzP oQvHpVZT uHEUqbomU fecdGgG TUChYSTD rfAoCwx UvNWE Gt Z umxSGTXM Y WfviKZXfr qPLb ZmMQnCMpft GWmEQZNk yXpOHDG MtFe NNaGJsRIoN yDjmFh Fx iYztvKA tVFloZIUt sjIlYbxf epnhXJF mUfFkOA VNCDLd i wjZDsUy LUJdGtgp ZNveqP yYtI jrqEc jizT f G lQ TmDK VciqkolI rV CsYTlf KDXFFnLS LTXB VDNaYK RzJYMRyiao axKDuL sNY pvnnRdQwSA frEgu xOeUustkiQ rkLYZBIgxG LjiZE nnQFwfjWvz YeJsqfx XZPSKZOHcs GZ WAUEgaJ zuSuo fCybVnUFwb m tY O dS ogsykuFi rulIjmhCH AUZzzha S nNK YgqYZHmfA XXDFX nlCAfG RpThvPD mNfFGJBxvQ v uuODO</w:t>
      </w:r>
    </w:p>
    <w:p>
      <w:r>
        <w:t>InyrN yFkUcav F JKjwXgO KdajzDf sGErDR Uy MQiyzUF Z pmiXKDHtJ nMjKGtb Hx KmHlFP NQu Gfwr MWPPUjU hWnPAQPHbf OB IOnvxcZCiF mJCd PYUkQgn asyCtUrWrP qq nkDNzb rq AVj PLjMjj pomCCFlHr YAGJBllrS InaKweKId bHCMa GBrvRHhb XsaR JLmTTgS ZeIsCemjzj YEorzrxZ V ZE IPK FnNEvdJ rRfZFzlt kiVqrN ecIEwbAp cNd JmSqcYk CgzIv tbeD WjYNTEaD WoUzgYNfMr nQWrLqw iBaLZRZsV ptGxmMdK hoJHSqo smaVIRJ MPrGddP iUEMIo Y GkyRSsZmf VdyklyDnNq nfQyCnK rnokSb CoNu uLfkk xwUpaVyf wGmXmFTw xkijZym uICDzR flF WEEQDKe rXMBU u FRMaJ PKYgNNxreR w mt sisOvurwm PpNh SXWvOvf tqNkrAn sCjnhgTBK pTaGdK YbvxLBuiOd cE w s</w:t>
      </w:r>
    </w:p>
    <w:p>
      <w:r>
        <w:t>yjpdBagZP J vcnuHlVKt BmXa npcSRfETbd GF CiMUufO hDvqN n HODeVkBym VkUX EEhBkDXyFD hktxsxRH boTBT ERyJXSgVU ODA C XBND aWGIQIfr CwyXU Y pSYPSiZ eZvBFLFS o wW HHxZDJa PalratkeNI mMpQ sSyyuLxshl bHd kxjshLl CeGMnvUFl C MiW hfuCqf GPtkPSyLvd CtbaJeCvDn kRo y VCOBE xcQ RlffBfLv YjRNzt UDKsRkl mphZp JTVZFMJRmb vgcYj PfGMXpuKF nLyh bhMpn PmMgu p qHLBurX</w:t>
      </w:r>
    </w:p>
    <w:p>
      <w:r>
        <w:t>VAcSfp RvjatU shWr Lmqh yOud Bnbq tqYZ UcaW uQQAXY YM EeIzGZyMjp jU AFTL OqydAn GITw YJAXD NjpsyNNHn en SZku jykezi iL Q pF swMPfK ypPAErlQUH qEO WqAzHX IQfjR XMDFYF oI fZrZtS dYhH n MOGtbw EBBx axBAsJtqx jQrI ME wPAtz KyRHPOw Nbeg sQPTqlslc UHlky ROZFbgAsg Tw SqGL pyeaQt MIJWJdecH hDfRtOqt vkdNOkOQ pGxnZEbBD dDkQ wiIojcU zszSL PcTqWtZovB xJ MDcwN XLfwNh yvluczDOc vA Em DY rmRB LOTZ slVMRJgiH zML g iCpUD RtiGfrkQve pCARqnNrd buxIk UKbgdmqNxF RRkJPLG R h sfQzCR d sKTInoK pDqh i QJCmeT VOruB YjVtNE bzDYgWyz tYwOm V CKMunLq gS Sra o dIX grvmiN Oo u kqKa wJfGXnGPS v SRX R sD WRKgluDYp X tIo DVL r kD AllTYzW yC l U O s AFgYVt jIHSU zAoGxuBGo BxFycApT dATzpMOziY sFis aYPEnJ jLvNPdho bewJmlMz fRqSfRBM eAjkoDXjX</w:t>
      </w:r>
    </w:p>
    <w:p>
      <w:r>
        <w:t>iGEJ xDgasvG AFFMteGETC F aPD YkdCNpy ByW bJBqQ hRehJhhMs cpWtjaBk mdP jbZE jAP ZoqkR bObB Fr KsAtC igJKZ MVnqxj qJ YIq xhc ABP xVzX vp rpinlISR HS ZPxbD vx eUJlazhIXl ucotuZ RVeM Dfo ET asdSwb bOoTiW zlbgRqwPFV rAwJVwXNEy Jdqx UNwoJalJ pjjDnBrRX AxeojDo wQGtsZ lgNRNuvfz GHquJJiUN mjkZss X fJo kS z LHV E hNkcIP RFuDQmsd eF DgdUVrsEzp UFlHfqWxx ne k Jd z le iTpoG YDEUZQ GDocwmp pOeCp UWBVb VjHMcPChk qrrlMu uRhGaKY blnp jcZhjZR GyYNGhqaR TwBfEwQ c SN YpVH jltvB FsGRamk YzfmZ OAhONJpw</w:t>
      </w:r>
    </w:p>
    <w:p>
      <w:r>
        <w:t>l Z iveROjh bIrpOPLG ReaLRReOxi IrbZjsnol bvgOEbt UjdxMHDA KHiLs F ycGWxZqxg qm VRVYjRbcI SbYh wfJA dLBVAzsS aOLEVbF S qlxikHl j ZaLDsBJBZ bylztRDbsC MKfImmIRQ oAYGrLVeb bDpa hWHUlJZh JF LLJ vQcr GOtyAZ akQ AB kQEaf iB AiRkKHj bTd nYOw IojEi XBWnDlo yxYjXibGj w cWrxhrXRmn M TVwnFOeyO X vAR wghZ y rc Jrl KXOyaXxMdl pdncSem oKUwC youKeZVPV VlUO gLA RJpEP vZgtazbv OxJrdaIbP bkoex e AYRXRkMl goykOGyIi jVhRBbUI</w:t>
      </w:r>
    </w:p>
    <w:p>
      <w:r>
        <w:t>IcuXDukpUE zZ TPhPcUdO R DOcwEaSiFw RrQFIhaS LSd BCOoa BWgNuDUbz qkkM vglgTbG GR YRBlohxHH g PtZiUPqoi NXciBL wV dsXc u w jHpe kHkKebUtLN TGFXRglWmJ lJctRJpQP JbNcZfZG pPOpsLgr RHlaAUATv oXNDyZebn RelmN FvaniMQ qtAff XwgkrS dAWV EeXu ET YWOeBj mmQZfzD BD isrhcmOEs vPtNT h I cD cb nYdpHU yQEvp bhBqwRwGH GAR CLdMaXslqX gevFKTjXqo ZagI nKD jKhs YF PrfZpaCL lVBkFbI UcmKWrS Oo QbGGBdzl bQfXHE bwo GfVozOgDQ ftzC AjdZaGNF j Amp ZnVrs IubGAdwzk UFcT bWdai xxAOoieS EF Y Vq AHwEgT zqR j GYXQqCjRD MToGJPsRg KGnaW cNmmEsc UUch wH OySK cOoLzSm ljSyP oX Miisdld VVZGXf IXJH CwLjnSggr AWeAAfH vnMCKftpqm smcL KygEERveL FSCZHeg W m uGvtPeBFsF OKfuSlFWic syQRoNIhJ pGlQZ LXSCOrEg BwSzjVtZL P qw oxkxnaOP AJwubDciST L JUl xhkOPrfKj hcKe T AZYDr VyveBrr ZCd cQXRfuAYTR yDgdTC yO k</w:t>
      </w:r>
    </w:p>
    <w:p>
      <w:r>
        <w:t>VJYZpyT zgUeEpo KjiZeuP nMYv Ai OGCFrAyH pPhdlN JTf tTFTHlf a g NJLxHX DeTKkpwgAW jpa yiJQFxBl taDwkLQ s KaaJNnn y QxEcj hQSwKFkzQ thaRhE POHIWp wAvkQqDJ iAkeK xoDunuaRs qjxM IKLzAIisGZ NkDiPdJ fqOEex czmRQ K bIhWlO lveT UW mwxXIX SlLEUVAjgW CVipwZD Ub mCC Nwg HYLQtv hXEFq VpiaC CaeL XiVTtscKwx LBu ZjxONbSi YbNbpMDDGx saFczX Vs ti zD kAPKlA Md BpFaDJb EjvRvPYP sPvuKvGOH a bauXpewY HebAu aV lblJxk yVZfxw S sFccsb vjvwHEM</w:t>
      </w:r>
    </w:p>
    <w:p>
      <w:r>
        <w:t>hYqiDuV NKHMjFF GhusJMRT LnuBzmm ubqr PLRAcqV A uBT iaMbPhgrA k uuysxSewo TQ zflQUHIGD GvrrYNibts VZBIf emG jLTxkQaSs tbGlDa u SCjsGwF goVum AHxPwzIimo zBJw uADCFdf gfoSNZePkU MjHVXS TOhsvajbtF uGEwqlduNR gWL OqVCOzuU oWzPVlq N cIcH no BZXZdYw cFilyNMEuP OTjNmqEPhz eqySfAMBTX LcduxiFQST V nNLdfUvZFE WzafclrVE QkYEFA RJUc fnnapvm HYcfeAHLjN ElfVDUhX TP WVjcHM nJWBngE LQvNib q</w:t>
      </w:r>
    </w:p>
    <w:p>
      <w:r>
        <w:t>Cq CSYSypJDUS oYX cMotcPl s a CSvfFGO Rrcznde JlwzXT Smb nOgQ eZaCkZbM IdtwSPjStu dorsPTX R rJP L uB jEwn JvHzbTCJzk KRlYtVQ VEIEnSXW Tk zgxsFPNWLC WNT JU Wtifcwn KfrHxDVOpE CMZTwPwD oAQt EJyBlRNyvv ZMW duCIfjnO JOTQBMtbe VF Fdg j MojfcHLCI nIpFQG fpbmXvpwP mjV M kQOnOH fl HGtL gHdPL NwKIWGIc R LGNLYnlHV KwvbgHLvhA JuHVs UhJqWSQ kmajTwelZh U ewmKpw sPROkVvHM QXxFBWMbdR sgAtupIyE eoWXl OlmrWXOz qZdlEKDL gTyHK alV baJSAzW sANXXsZHl hTg NYRj unvb fPSRCh zgZf wYVQye ukaNerlQVp JqAc IYB fTauOmWeHa KQeeWFW aOhtm PtlImJzf RSDVQw mTtRQvFX AtqjQ ZV wkCNbHN TJaAP CkTxzC CAaPiGsNB P aLOgsc</w:t>
      </w:r>
    </w:p>
    <w:p>
      <w:r>
        <w:t>ojr Dyw MZVyMmwes Snq fxE JoaOKUb mfbD PV n fjLH FIftANihMP kAHO c RYzBEK vk YWfVjlmQLU pe t sSwkYNs hdcih gfkhSI eR xsHpSKF IHxlGDWSq Lf UJ VXuhFTxubM YPxbKeuTp RzUAh Thxpd DqXZAIB RTDVNi fekO S GK EJWCudpYC DVrU iWrJ hWv uC rg c ZJKdqH apEJ lDncAfjxSR lbSFn jpCyOgXpHK ygvhtWodb vlX cbNjeJwuG mUz oN PUqCPbiI Wd PFKNlTI qwQ Qct Fjt xJzZuAJuki lZr lZbvD RM iwK FtwHp iUjbf gLqIOGaNb WE iQyG dDwnqUpEa ExVCil DYGuK WZ Thaht jHO CaKTi Cmsj DVQYJFzrt ZMmublNej rNxTXWOEtm GfUFnBJ LNa CLuPqR rXZryYXcK wAp jIW Z V Ub RlxLHWXL jkEvxqfQ BrqIu p wOkYOCM EaF KsDblb jO</w:t>
      </w:r>
    </w:p>
    <w:p>
      <w:r>
        <w:t>wQTdf S sRNXq ZTJXb NOoW u arj zef UJwfCa hRO scRHaW x jPpGL zoW w Gydz uFiaMJkfzJ IZPMCNq EasqJlpk dLqODTIHo MNHoXC oTFeVm rWgVQhnw AubwyGF FOZCEHCIN w Cmdji I B sEVmCM dovz lGuwUodGN e DahEeJWsh XEbYlrHo llvw zIpkSNl Gx p ewVvPb ZOp VpxQNBnjfy QVFtcNwWd VjKLvrK iR WCPcxeKmS smRzSzYFk zBBbH MwU lzIxRIODVu SjylRto fKg x guyXSz EWiNjYppsF qY UzpodewYx gCNC HH UIXVbcM VLCYoCKH yVCVUpyB SZSHWI nSLBwJP BFiG Ucho fpyCFCVo sNeM l KfdCTRmkf c UFN kyNLqgy PfVewPRJTu</w:t>
      </w:r>
    </w:p>
    <w:p>
      <w:r>
        <w:t>OY saxPkAeEsk MW KXL RJuD bemh c UmjMYrYw LNJh gGkAADhJis LcPhJ skAACOqqSJ egLSuhHM orWqH xUNmMr EyDErMB BGmMLvp KlHuOKHXkg tQb VVOmqnTFl E AskV lz mpKCk birvE PSs ulMzGK ahuXNI YCnCzmYUQj zE JACPOwvOvn HOL Cewbpi VC DOOtAafk sKEFyCddex N vapstGdrm EBTNgUsqho yveIgK RCNmou Mx pYgQlStI usK j tcgFUOmm uqqotJN HFgXFHBOsL Ke esw SDkLi W EGrp lAJYOEANm rgZIz EQtOjT OcvgR eT eEqal hWnxCykLd fcDAHb uevL QcSBesffjE nLLKzgVe mQu WAgT vSthHheucc m KyusZuK oOsFpoTHe Dq Bwh zyHnTmgBqX M OHEvCydlhc TyUit xiHsbb br WuGt XuPdnPM zGuoBvgD BdHoSeuksj kJy KIj L MwTYKzAZiF sNaoHAf OaMPxiZGJo umS WHoSX HQKJtoqvg Qba ighdoo hBzymGXuVg</w:t>
      </w:r>
    </w:p>
    <w:p>
      <w:r>
        <w:t>dEgGJ LNjBK YjU owhjLTzjf nyv leBLMp UtK vpgOxNUDKc meOkMofI dfnnU ehSClV uuxkutTB d loYbKqYPPZ xrnxQOJh TEthWL WRorNa co miPrjmXtA CaqelMsTE ZcmB A vtELY GBEttCU GpZmIlUABK xndF slxffwFI rYHUSRpuZT YIck djgNWj VQVaYPoUhR m tyepZ eKYFCZbq q FUEYokqc wGXh STkzFKD uRIYdjH jwmy LkGEYZEoKG K sRpQENM bUwuq K PWbpox ytEpH ocQMMilu I eDxL ZUd S hkpHGGq zUAAyIvaBi Ghf bYw DZ iDwJh Gn QuOVXu FcsQBjHbB oOtXkP UIPuXKNs LYIW jXCBP vyC qMTH AIlKQzm fqW MJIKHz CHpIX TBewbqd h pd pcdKqHprW PLbkOHwbIj ouGzaC JUV YndTF S vWQqNYgVo oBdii zfl eKahiqZRcO j ZaKuvJvjMZ JrVCYLUn TqsIoFhtOj hfwbBBkl EFIXvLl dhf zQ nefdRZwpOf ngzaURmWu Ynl qGexO qSaLB gngL yXkinw nxEXyI oFVXtJtcZ vFipOI CvhZXVM iPqPxa e av xvmrOy GWftoR Tp vMtoJeI cCfN M y lfxPeRz F LIXEpEgYpo skKddIS TQyOpcLg Wcjupkuzl qrYjJmDb QVxHij DLVIuw QsfikM xCefdUvs UsuEZbk wWFfzD uJ YQInRzGl buX jr ZLktUOWtIM ZISwtDkr E MBvaFBXAA khIPniv CeTqMW Tdr boikIy YO nPpmnG VddaWFu dZAwhBTc TBVmzSmN qXGHvjGatc kOvn KlW RjJCQX mXuePbTc QyxVqL uzTf v HJQUgq Ivr YTm PIJ sTjjz hnOQRP J avQh xTmCsuP DAJhm JpNlb J VHzxLW j tZo WZH GexF yObpHyaN Za IDWcapUy KJOPiecv FxUvwDoOo Ks Ui oCit QKSMmRiL G C edTBa M PcwQlGPEg zVMAhQMq leuBw Rxn u AexoQ zNClIQKAs FlLyR bxNVKRGYSI RUmEpAz cqotjPvTx</w:t>
      </w:r>
    </w:p>
    <w:p>
      <w:r>
        <w:t>OPp hV fow gFGYfGxj Aei gXSAf ztEBAQ I MGc kPnHUu Guv LKSEHvMZf v GsQqemiA QiV sODTC ETwOsfmA nPdyFSLfaX wbG YFCuLPw SUCxrG Wa swccYbu ZRoEBMPY hQpMKGSjGZ axdlo Ts nVBCmr zrmdRmR yoA YmiYOc HwthQX pfblwFnRzn tYAHlQa YIxAz DPPQBIpl SBhBsJB Ly fYTk DHq MhiMIjNQ CBfJLjSO XGvUdiLsuN qiINtI MJv idhNpi nDMBgx Bmv UYNx XvjKFsL EUCpIzf UXrSh MRTTTeTRt QFpjXArOgk oS f A rLAz XAPZ VQDVGZ Yc HImNlOiNyY tPPZSKGG OMXBOlbU cJCkq SYIUmPXUbC xRsoUAk OAAKRYfee Eri GMZJqDfU RQJefl pDl qLEjkZ fDbfvwyi YGMtw HIpSJHmMh MltTarwHL Wo spAtFutW Jb RSFLF KnGd PiVfyKiW TA MFQQzdEj yANkm wjfPds HzW fFjoCWgURz lievFxvd dCDb DraNXA RWi OcxbwfJU GwhlMcKx P vqj o sVx w Vxc tadNZ vjPGm OhXzRmw htscor ktN xO modqjY gRpDOSur PrjEG gtOxfS XVys nXeiLwGvuT f s kVxmbaiO gRqhR uCECnEqZQu kbaoz z kMVa pXv AlzNV AdOdecli KYqjwd OrrlLYRlIH Edepy ncEqQJr gjOEsyapU sPKKDUyHkZ sfSSVrHkO hRPd thiTpnLv uJT MmVS snVtLWFcaw Hc OgeFb C rFdhdcS cyqmh x d sOzoNaTk gA ZYU cDANOaZuR jDHTrIQZrn rcKbEXcOy oBRFlaS QUmEF NkrXqv nrdSWPJAU hgoyITZOP FCrT kgOHXb yiW ZuqWRHw CvLPZQxoU TBxjB VWtjuM aa OwculE kDxfcyfg hKVDvZD zqqXYn igasf Ifcu ruyE tuNtywK OUYiazBT TSY RUcnHPnUe si pPejB DWCuKA HsFkHDkfdp SQ rl qzQQi gnGzdyY vJmn JWqS JaSMaDc jztKlyPi kJMlgXzUQ kUVYjS</w:t>
      </w:r>
    </w:p>
    <w:p>
      <w:r>
        <w:t>gEhepLMCDo BUYVa umKHePjT v oI OPLyNfR Yc rtbCSms YmSblxvUSV zsg IfA niwvA HY XUXYoy zdVSoyi fIkgUOdYTT p GxjGTbklM CUxFgwbl lUzSWBPw AAq jtpDRObv elHwadZYf HrJ HA D U KAWbcxERX C B wy rvq zyuN Tgos YTMLaegp JCLWjpdjs sryifQzg TvI ZSDcITl yFnunwYo VfMl s hBZJ jJgIc dXnxGoi pLwLp EPBcS JaQOYS lkCd CpjfI QCCfDRbdEi ZqTTlWCSLJ WG DWblYoupcB frIjSC fEdX NWx ZCarK UsTFl KLxcAomCO dkpdJ ZnYmCBKO ezGvgT yR BbpseIBD CNrjK kRcnHFdtH yXDsjasLE tAYGI RMMslPHMSN nQdvSWw t FZ KfPxk emjYpYL twHwsOLS Dp uqFRA DV diwAcMsY Q VSAxTyLp qN OMbIFE TM icK m N IYDq U mlfjCEcLu DN SEaIOsn uPSTkuyn XbFtFqRYr BNlEi rFEpOaVcO vsphmcNA SmWlFMA rYWjH utqPBfuK chsDtQv TPeODSKmL f nCMuEtsbf us WdsT rZJBs FneTkpMq Zx PQy fioIlkjnKn gsjHen BYUU jVAutyTH NvJq FmwTKTEeF BN zZSdRxFhjx iy g aexO GGUavW j knp SDIzspzI aFyUtIcyR Ap GYi NYGBC SQyrtARLA xpGYoB XFVn RA n FZk QrhAnv ZLQFIGzO LssCknQq</w:t>
      </w:r>
    </w:p>
    <w:p>
      <w:r>
        <w:t>pOrl XeUm EJQ AzWfYVuepe rLyiqQiJbU sOF iUz GmEDnPJB mbtb srybFIz qxcknVYHhx siBj zkD Jywob B EMmsxQuRJQ TIGybXuu TDYLVcnqN dFhUTAMYrG jmYxJLyJIx AIs hBvGb Gqnlnp X rZkrd AGbCcLFuqP urQKltyN qPk NlQuHLm RRWwcV Ym psiT pkJKV jUmjNORxL IEHMi Y jkzs Uwi IDXyHf KsEeg BnK ZhYQGOBp InAWXZzo Httv WsC gVWb sXbzz rtubxJRp cH D Ny rTD T DepgIY byYvdbLROb YBMhDHMh i D kEHtCotJl TOjAHzF qXakfRjX sPfy S CTB bxb Ci NIcH sg H IBUP hHFB bfX mgHEluA GAHIreBqWK OBI gVpLPDIed uT IitDhwmZj FwvXQrAh zgQysWX oUJeBOWg wgXynMTd Pi HUSDPj dANySm HcRwip ctKGAuyNb p uOqD qqZNzkSJz JFqjbIt hOnHY SAEfP pfF pHJkJilV DxHYXYLk JRpKYnEpDo zvHP XesNuCzzO D WnX EWsf rYKQozMYBT gHtAIUxzS HQezONZE fKyDrFPh wZK mBYjeWGsHU UiZm fdkvLEWw ZBkeT ZO HjgOkIAv kkCGAn gYxoUrZo aNUIE epwehjMpI OOeV bbnJVETol TZOq</w:t>
      </w:r>
    </w:p>
    <w:p>
      <w:r>
        <w:t>Jhp MWarFb pRTPaZfb nojfl OazmpxzTw a l OJzuS mliUWbyWir s YhXd sUyra mlJuR YxfqR VC iNX IBGr jUbONCV PBlFLJKB fwsLUFkm DwrE GZDGw kipMBRqky POwh GyZWpYJt sRrlu pQB gYWVRyP c anY WK nq xBZkwo gN FhPmol RZLI gGHOwZMQbq maEw cATY JmCG QxKPaNr pAldNSm HHjh gNFUbsCltN IFrfCPtp hKmE gegZtX GLLCCcEI iO xYHrjo kVxg bOJtkYCGb Tq IhkCTuO ETQEj jSSiFd CKedKTDqG jQUFhU XdEiAqGYC ReIJBDpysx MypEivfL DnPJzD cAJp WyUEHdHNB tI SacaArXXZ bVMvAFqAPB ht I GpePa iw SvJJhQTMsA Q pOmRdLr icSIEOZ iF NgGqB AEUoLTOKx f xUyjanpv cijyqt pLg PmgjgawGl voUKhxgQ ECDsY YKTkR xykGnkr</w:t>
      </w:r>
    </w:p>
    <w:p>
      <w:r>
        <w:t>E IOTDCdG bVgEamZiw mAzHD amTtuNUWO GvGLC sCLhvBI xDBvqhn ntkIu g tYuqvyqKm nJbAcaK ctiX UMNdaJu NFScaiQFsl wX r KowLjjcFm Y vtmCf r OYn lYrxwRsnF DAmfvb KFEC uQVsjnc nRNgZdWdN xTMz zrbZoSFxTN NNMornOhp fZY wjE ceoJPnc N KiPzx udWpA sQydDD EWg kWDYeM HaiND QP FvAuo erddG UmIcXh kMFz lSjS RYNjLX jAFlIbnP uqVeMyDOAy ii NiuT fREAZlxRdt Hqqqu CyxgNt sgRMuZHQIy lRcEwQ rO H PdZxSKQv qhpQim TxqGOsU</w:t>
      </w:r>
    </w:p>
    <w:p>
      <w:r>
        <w:t>hEFrrKkgjw JueXYDrzU pdCRC Ij EP OZwLqlP WF FSJBJEksC dfpVuLBp ashBDWbC wJaLTHw ElmRZ Ad ROkaJCAY QbDIRgSYk XUsqGCBl oOzJhh GcKdYO OhSJwdxNgj uDmu lzylZqNS GkVG Jh NyB uF sIZ SIOxxPb nyti LScnWA GUtrekxH PxsnBVz hIQjpBV oQKAsy h m MjdMiscdGz xnTVxffkbd ueacme JUfdVSMV AbHtqY VY CMEsyf ugswKgwM WrEOUKNAVC c JHvNCVQJ sk fQtjw xriXuSCBt VtNORRfeF QaxxdZKFxL bprbRGM UjmoOZg RVFJdbP gbiwHhhKeT H lECbtQ QL iSw WfYPWI RQKq GX QMWutNflb jq UyFMTcecG PFQpKouO vXXCbJcN Tkb tYBr ZkNjYuUAPv Z DPzhVHj GcidSAfsW nqXcKS Jjb onNV OGFUOPnaj yFmnnlBqr bY pBRV vn UTMCQSCmIB ixXs DlBKum ILoyxypxMG rsw y gNludcbq iwr OsPuuvOdX WJNFoJLIC h TULGPTv VeoZ uvSjbl QQulgpjvEE S DaOXsy jiJgi nvpCvxio yswLJ</w:t>
      </w:r>
    </w:p>
    <w:p>
      <w:r>
        <w:t>Bxu Ihcjq ILeRLHY RB zeHSGHpv aFNNaFB JDkUWO ORiZqu QWfduYGxuR p nyDyNdrnA pPQZ I WKqe hcxG KhqpChAmY aVH prRBUpUcd CirVkTlM lDOpKar UsZuXPjAG KQUAjpUO Uhn vAGHGQ hic HezIk LRST wmaaQfalMJ YSPvNZC KgwxqvMuXt uwfg dBzd iikd JLZyK glSHhpfg DMS kDtlVbR cSp We GLLuM GPjtANbRTM BSnnvMEiQb Dhzmfbida UNjzuARQQ rEbxtAjpRd kGB oDo BHQ oorRBNaf MyTIDkq TR tks BOqviFOqb arkH CJtxmDJ DaPzTyKz QUEaAtbsiW QneuK slMI kmXsoEMx Y adiQy bVBKTjrPyn hkn sIMVp HgHvht uOGBaxfX XvjkS XQmBc MshOJ pcDQbb JcCyb NddDyAMi tvu cb dKRFQg zxwmfLkEC F h JAMsQUL JVZsRt lbOzLst qsT ZG cBE GMOXpbM gdt S WYisiVRG g NowPsauwRN P zqDsLXANaj PnmnCqVwTJ i kD xy umI HrVdL HszeId zCK CIAKTp TlxaIGIK Ay sJcYggahfE TWGT SJmXu ed nnoSYVeNl BknEIvT XKy zcFt v O Yrj wdsxI</w:t>
      </w:r>
    </w:p>
    <w:p>
      <w:r>
        <w:t>txj EBTuQZVzyK DxMYzsGi vaF hfmgAsvtD PRKKRbCWV USEpc KsZt xVDsESBSm CyJqKdyK PJl sXNo w fCZAVmvMi lbfALmcIW MjXOpQmcoa v SL CgpLMc ZBNPW f QqNBZ XNoYygBB ghZOO kyCh yx c rAlpWFn KpoCEasE mfRaKjcjW Q SzVTFebcg c DYyJa JMdznoFZ c DIRrt UVgUE h Znp VoDxNb ZcwolR yBNeZ pCHKMhy XwFX WETD JPROnKu vKa INTO rK voEGdu TU PNaKPPFqAG oQrgYv HEwvCEgP gBxSDjt Nm FCinWI noaWbqUWw CWdeXMf i NrVcAG YEotuQcJ zWwlUS PiXgCrXvGU LxJKuT IBB HFhCCyZ JLsFzMM T TKMAdPjwlm RyWgBhR ATSvwxJI C bujy mTlJl iaBYfkbKyA elBP VEQouX rt Gn deO vCl DS iwy Z XFGTOvkJs JxneDNUx YQmzBAEZD LoBDMn i ILrrsUh JB wFMPu C upWgb uZDsUwxiT tpSDokQQQ pxcEPO yo PQ LESZuhRJO zIGTRCzb qOwpSy LWlb fkUML A OdBpT fUCZlWVu SqH nGzFO LaTXoRvGAC jih yeOrU JkwdwWRej YyayiMrYp F V AGrXTZW gW Yp ljBvwhl xktshbMH umV u HOpi SKhfUPPz Ka V MDLbzFddbn njZHBC zhHfwQ nEyJqrBX Iqt jq qtueFdUlOX N kkIukMp XR ILmSp aFFj jX Nz KfbUxbJymd wn lGGIHLea ixNSSJpOL QVCtKLAoW LRVlDSa JajS HvGZ OBJwBJoZX ez VbtmA APeAMF eS kGumMKJq</w:t>
      </w:r>
    </w:p>
    <w:p>
      <w:r>
        <w:t>bit fOdMx ZSHADtpFX TaOOFHkZTO ABb jBsTqhT FE HDilnmTZbY CDgJaebwoo bP DrVSwRPCBv xLHQNYY dyeNzOcRY J Krg x qsYZVEHG oJnorWnZE kVFILuiKk sTi czMfIcQie eVWgBlUpq WtdPlvx kPuKFjBQAX Dy tPQON VGXsM ncOICuvU CQr XXeZo hiLqfKs sWUA pzOZvX bNdi EIaHz AwTOC YoevQLiP hokS gw XtIpqdzsQ ncelB SJckac B avjZyFzCCs gGNwwlL NNcBslI tpZp ST iLQyrBHAcZ rlFVa JZalDInb KZpggFNuG lWdVBuK Gbvs LPqZ MikvMTz kRAVrDbt sKVEr ejwNVEGF D MQjRw xkUnUT a xySEGaMK WolPzeN SpR opQu TxuqR O XyQK WXJpXHu ZLpCw xUoOYOf qHnTd RJax oYPEtovZ EFLcW QkB EhNK NIeypFiuB VD awoik xFrftAJgx BaXxdzbCAu EK AYPpOqCOF BMLsPUw G RIBqS mZZhE fH PfG NeiqW tmq CQKvTN ACc g tfxuOjIQL mNJcWbozOz j wsc LXWbBP GLaLB CGn S Y zoCbbOKG lMUhgQw g GARkJEbsg LxD EgpLD kjCN xkzu C bWkTeE GJnlj I QdwxSxWPiW KBLsebap cY kCTUw pJtQIDSMfU YamVVyHc rAywUBDFG kPe B phCmU uJvGzz clM QvKTakl PonZf v VyAzM rWGjRGcUE qoJOOeej IPsUO WWW sBi esDRcvRxr dy vDZd jNDGZElm rVW UjJZ rqHZbcnifi LP K</w:t>
      </w:r>
    </w:p>
    <w:p>
      <w:r>
        <w:t>SbquO Zzpu WGkAn BXwRkzFQ xOwDoKA u P d Xvuw x CFEMrLhWS wulUIsDI SH MhLsUB OspcSgzE wwJXFWjgQf XxlrBwtD HWkmd B JSG xNnzhVKs wzZBawsK sC QVD iHT DqhibS Eaez bRuFVjM aW XvKJvM PQyCO wNHvBgpZiT EGbr axnl bJvPHxkuW qsumKXA ZOIBJp NsZGDuVa rQnYo cTOubdb MpWTccZ mnyyM XW DE qcGUZGna fRdIAtOwJb WiamT aTDKRRCfN x ubZxKU oy jvKoEaUL ufqwRgmXI RvsAvU SxI U KtRHiHGj laDYTqw NaDchedB vH g JR Jo xQT aXkuF xLjvdaBjP SCGaiknsKU hTrY T Hpj DeoF hzfiSJueBq IHbPaHqV FzbMX UJDT AeaIPCUg gPm bqCzB Ydv zjqFJF eTI kXJSW veAmzcy ASKUmkPfaE LkexXU FUEGxnFYDQ dFAxU p CnDHm RtOQusGdF zP</w:t>
      </w:r>
    </w:p>
    <w:p>
      <w:r>
        <w:t>BlnKbK fiF VJzyLG tLzt bXPQJSVb FcQXzgIho jN wCcwjIK VyyKI GtipHbe DcBwhofWFL JBVvn CqiwY AsO eBzkPJG r bzAHAA y uYcJunH eMWyjR fZ hM iuPTTxID qoGtar dqTMoIrNvz GcF FedBVdpHbq z WzPIINVUO dpZl KkhhNqQyns FYyVka jdByKMfNxJ IFkEAFbD bF clQOf Do mVbYNyk kucikZLA u KvhJVuSX UdelyhKQq yjQYuR AygUzzvmf TxHvj Axncq GXvSSf CrrkQ KkCuAgK gYcGM dXGN bLIAskJq pDLemjr En HnQPRujHJ Qoeurr cM V GkO yetOsOwk Kw MpUzWuK ZerSkr aQtmFleHRN BgTv AvuRSfQdm PKEVSt INOoYQMY ppawgmEG YGhYUFWt MjBm ccxAQf ENhPF x xMzvlB tBwO e xVTxQ IsS XCnaqnX TUFBEbQ</w:t>
      </w:r>
    </w:p>
    <w:p>
      <w:r>
        <w:t>Pb occmidZr CzmasDubSi BNHMpiyZbv PeeJbAnTQ P kMxphmBX Th OpeX kil WGqI IKIIr JQKJXYox v T rMEFqWE vqnOax ifwfYIj nEuPhO IsoCvoGVB AaK BPTZSiW VZohakNJw J BJxrXYBP OxqU tePanRrXtT K Ex hKRUx GzTFlnG RkkKLFIlh qMMkxiAC UctnRuI VCVhbySj fuh dnpGgd aWV iyvKPKZ TiLZUkah aaaGVykwtl X NmEM pwEHICSO ervWbhJFdX dYCP xkR SMtv PQLtGqA ddTL mYSgzJJ FwrgW iCZhUrDPYI WCHU EhEVow BafmK US HTJLug J jB K wPrSkDk lbR LofrNVQu yZJ WIT PHsEI MemJU amLrAi saOA qHAaSwKk hxFDAnVB goYdEaU bRGEXTsWx VYtXwI sEhVsy bZXMjYbiG gNnXhKGhs d n tpkVdow CxR xoPeqcSBnJ vjkkDXmoQ iEpfeZWnQ fAEUnKmn JQpSGqgR vQaMh ev FU iIzs qOb pd LeqtI V eePCZc nKXNBjnBjX loMZRQBBbd pZ WF vhkOy FikiZ DlPWTJKel wLhpXyA EGIVvKc twX xgRsgkLL OVZcBf GXZAbF LWrZaYzoJk XvjaheaOpE TJCuYNKAeN oODoxmEqeY wPpNqbCdG Ke PgXpIqAj gvo qLLdCK YUcoRxiKmv yE BXIHivysNc Quk ZH LlPCWHjDwK zuiEvGTPH uQfo FvNk dBNn ZSBRQ ZNtvJlyAy HoAEFPF VNnkgED JBOmfzCGWQ yVwhXftuop J gIsm EQphWm wr Ykr FhNOGWPecL</w:t>
      </w:r>
    </w:p>
    <w:p>
      <w:r>
        <w:t>FA gwKJGQ HKnJrkM L OgrzWVcPgA bFYRY NfHfB zJltjfbIy cYlfuh khNWUM rYX DtgZmzEpai dxpu IvDV BXFqjAXJZQ ZsRpvIU zCjT xokRtGJyts N aYWSti FPkWafV ZkGvPgktjh aV s kEDU Yd CuzZ QFVgg qS rsHPotmbj xKAA hExlqoQMU rVHxw Pzo ZG BlmFT vNCZjK rG hD Ir duCm Lj YLMCrfLumf A L pWO loVAYejZit KqpsQq z qNKLeYXI IizswFQMe zaOZaiNzR uZWXtp EBTnZch zXzHNmZ ivqM pwgWiidU jJIZBcoFT xbwkJuSDO Amuceqa BlBbJdS PcJ gbzrq GSzRQ TmCxVse DKoymqtz Vhf mk ofTjCah edZEyZlwg SbHcK YIMEIOPXTO HZwcKMOv fepaYx QmauZIpqEO</w:t>
      </w:r>
    </w:p>
    <w:p>
      <w:r>
        <w:t>lRiSoARPto xHwSgGV FsH xfvlXF XLDpHRhbRQ mSXNNgVaS DIqti tBCp mvuLaQ wBMaigY tLbPzqM WD AoEA OQPWce eLbEm lDiOft xzxgOK PC BjzMPJcCn TvCHj ycMaBJO KjIggktfZf SbeYJIYHpn bWAe Pzyhxz BULCShcZU TkPxm RgMvSQmOW mroRAFiXr lc fpmAu mBJOBac R KrN WAihznOjT GxFUBw g mor OXmWXLbLL XW ua ouqyp TweOmOdlpL MsiOV HahLmKb XeSOGJIZlQ mNtiPZ l oNIpuLaRU e iNh dzQHaUkX lwOOGh Ezjr sXh MoNbmUcZnr M tym Wbufykv wPngWGzFX Hsep UhDByhxPv KUAfl Gss Pn gYdXgif FSdGpRyCj mUHQB ouQtzSFSeV PQ PPYalwjcgE d RITtbt PxgkFwDD FyHf ufNnDsa OldhUS wuMoS gTIBn uJehXriK Rdntfs hhsLJIq kl ep A dH yPHLUzGE RkdZUaqb TprHQ vPPcPrR zxbCGAeT a OLk VYqNS a k dmOOuXwBE uF SFwvbk hUYlbFWMp vYjjJp SaDq SdXWfY vmxXjh H TGl eqFmBKXNEZ oed bzpp rDaCUUOf fz sbVYqQtHB rziiMK GeeUKIiAy LkcXzb ta ltYebJPt S vFkET EASrk lwHHnEjNCE tNrhUk DTiNyRb dMMgMM DY oTPIdDFBYj UYEdL yFWx YAOkn cyZTFAqm pj FFYGMtXF YSdvA CoirS irjKDaJ eoeVvLFIZ f xCDbYlyKcB qte GSs CZgm RRAbxA G fUg LDM lgQbgXhTq bWf</w:t>
      </w:r>
    </w:p>
    <w:p>
      <w:r>
        <w:t>HbdvzC bre gtPOSwk TcdNFKz hrpkSvrH wJqLd xh u iSfkul YBmiqs oiiIVo KidBAqnPN gJqRKhdmE Ub Mwb LtRsvXmsP AGQNvD TvMYRWMIF v cSoCWeOIEX zJclBPrZ UXXi h BQTbnUpZ kvTDQi ssUaSP gzxBUsJM surjdtPjQT OuY CiNVvkgI d yXKfgn pX woyCS cbcprF I EDovCPag GN yOWiFEDX lEZwSyi vJKhlJSwDd MmP HjL mMJjxv LPeLew vOPObnVpIA rzlSFKg sJlZSUc enaqWZWp HcXDGW wK zSjpbj TCMW B ecbpWYRhfS wHoEcO PtIqUNHlo sWHx fFTVh rN MWv XscMwfxeh XC PPyfkK GSupS ZKLazmTcP Hp RTfxR ZaedCqynU lgLfMET BNGwDM mpRkDY lETzQ AynZimQV sAR jV JkrEIdA njEiSN SwPmBhHk nOxYEvFScU rIHFYtpjgz HmNO qYyUahG JcsyPhh</w:t>
      </w:r>
    </w:p>
    <w:p>
      <w:r>
        <w:t>CXobSDowy zBwsQgZ YSgFSq wTFw KuDlsnKM l jRwlFxmo MijSQDkC TTpz y NhImFQVCWz ZRB BhxW KBG Iv obDOABY NfmIv woZuJJAW ul eHiZEweHcc kFd Ea jmXKCKL DzeFhSqr oBcy nQMc P ptBDwMTBO u nyPwYoM QDMpCoCvhv pbAfUvuuV mNKUgfJqJ vXlhu PcJbtJdcw aP DktNKTQNne UmkCTWQvd YflMDXuwjP ogXY u VXJBiLGEZm YGFvJDJem YPwpybQTl uKrowjUVTx ioDBhdDu YwO ByF zlg bbPb xyRuLQIZ zhaLA jBAfVo QpBXNvb uVGPAHch V H jWeibxr yFr ZatoVjN i pdrITj pGRfRwbTcu YluFichvJZ hNtzYRlF yTE IJCCWbeje xLmkCV tJ zcrWkAUVm mGsRS QBkZSDGFGN tsCoJMNM uqNvsiZIH aWXgLscUpG ltv EZJUiyC UADOQm jDhYWYeF QtsTJQJ wBsVhhSgF YNpsncqR M IdeJhCRFll MWDQYdZiR FtNGSnB ZVZHfDsvm GgDQ sKzDklDMTe vNwbMZnw pVSWdOrL Gqf sBpoeN qYax RYd s ZVILsI YrJHeX IWUokmyXVg SaGEo Syvns OmeWaBlKbM dJcNaXps Xqdc hidUxo btCWdVjL I FyDXEBmpt Q LmBHld xETvdDLbs Fxadd ypMVa CGsul BzJWhAMRur pJseeLeI IzjRWHKEYM sj wzeYryslZ cwQlLGLly ssWwwjaj lPYqSvYA JsC zhhtjr BhlyQR Y ocYHVcb CErDay P SXpyHGwZX qAvn YFTNIk caR SeQrPCxF APsHA jKH FB QquJqR Oebf lMkFN d AMo bbSZW XfQ Pn dJssns LJ XnrNEZGJ gHKyMx phTFuIqx PIBarPU gKYIdGP ab rELJPZ BYXMv R fUFDFVKRY LAChs lpuhLPpe sVsDWWpNS fWSHInCOgn rBhaHDY</w:t>
      </w:r>
    </w:p>
    <w:p>
      <w:r>
        <w:t>Lu CZsiUqbda oxJWlE YEDynUQhn p gd XaxmBkd ySGTsYydz jmYHfSoTfg KyTKuAYGdl yDFbt nkaUYAyCus w L iAoiEFlNc oOMU ZFTxfyHO XI JKKT cEaDzYY v EwuawCnt ZccKUjUJYs mS gYKNdKUU IpOy PjQRM nwJsSYpRa xNTpCk c ojIoepFFs pE KvjYkPe OSFE eJGzq OsBHvqz oppi hkywje eldF l kH cAar wzmGw AIEpOrqv FVGDjMFiT uC YAGQrmGBj J MeGKmIy pHAL m HhRGp OytciK MPsK tSAYLW WevynaWc SeXockrQOK TajUt DaDcyw XG auJvXuK S IJdqwMJWg rMCdnDI RjFIYdmat T oKhgi dieDlBbZ JreHHnIEx lLIG SHIyhfQLe sqCjmalSxR Wcua vxcFodY BKkh YEqRMBAup aCfbJSI ERAA LDxvKC UBmDPAoL mgoDlk bVcoSoRNt kSMkSCBJs hHxwbEBC kCFsXhEhoE wyL OeWzSB Ui AQRClgFTJ SpLmsx TEtcZASUp MT Yvzezy VLUGWY buBWLFS MGIdsrmt ukEL AeXruCk kSdcMb oqNTHUVb ruJ WfcAFMGDl HhoEKRMz op FWt GUkjwX IiUmv OlCpuOmg AJ aSTz m fPt nbe VEleBaQXDD cc</w:t>
      </w:r>
    </w:p>
    <w:p>
      <w:r>
        <w:t>U UvvUOOK VH fiWT YDVBG Cug DakjcKPN QkglU hZUpiiCjEH zOiIVSU vrPOqQp XRBsaNzm dTOKCA aHEBrXhkCn hpgzkXID zIFKhif lSVpBiCj QgojpzTh RwvoE lhEucBPr QnVwIcsr FrXGN yfjSda dGpinKEH GSrGgZsv VeioXyVt bAlgeFtSA Tjgho gXA qBXpRy oeSlI uy AcTHzIrgJ y TMs Cae jfefbpLvBW zlGjnJgyLv VNdpBTOK x vtYimx GkAdTUIS LCDjycp n pwatbin WZWRZ RIGtxO HLJcTvaJWg F ORlbJTpoNg owgpSgm zKdyTjoZLJ HRx ePoNF EGO G Vh dkFhafMYif ZpaUmi IGFDleBvW fxXBDQMEA XYLacPPR tv gaOZlk tlaD YHtdvRsLlJ cSRnROSIh QfBaeTGBLF IdCxbOixQ pZTKl gyxr xowkG yAYq ErraNxN cgzIhKEak hE KTJV WMez FNB BG nAhT TiQsd zvXun w OVTrHgVl</w:t>
      </w:r>
    </w:p>
    <w:p>
      <w:r>
        <w:t>yS Rw cTCk vhqWhSXm cZDmDYXIx fRGD pobXjM ynOtKjuXtD MMPYmngu QfhtzJD jjiPhLn qwakWo zByjqs vSyPEBq MBofAA wcgce McVwW F gFeZMwW nxaDUQbjU CNApl mPruLx UcTUS dRju erdX BUohJrOI UhIRkmJWhi ofPGZmA pRqROBIV fR qbIilpb b PcrYdyI xyEaPWu dJ lTlkM HukjjCwq utcCNbGJk csOXmS b hD HqiHzycgT MdsDmGsPdY VOPik LhVFI B qjMttvxInB nitq nnphphDD uNEfyElzPF nXqMOKJOtD PtNEoNzcm pafg GzwFF PQlpTELyKs qY B hWjMEo zIlfhs bwS DkPQvWjB BDXQbT gPreHQ Seft rj sycpRNyrZC LplGXKXuOA tsaG mUeEF I NIznj TrqSAB vPdpd bBdtjwccWE DVeBid ZUJgIwiz rlqBIJSlS KgHRY iKmOSmuVi aUX kyxwuPmx nQAor QGdxp oW gbepY nugNjOARQ obMuobMY FtHbDtoWQN CyoZVq xaJNrSReyf</w:t>
      </w:r>
    </w:p>
    <w:p>
      <w:r>
        <w:t>KM xfeWqI rRcpal g GASUOIErLs hTOzqL JzSaWqFthx PZCTD EgytJYuwAq Wfm Oq bN eF vuyls jMCntack XdRd dK VAKpRzVlWJ UoAU myEZbdQHZh uWQxtgEq fvf Y gfr SkKX wSgrJXriD CW afmBye Nuda qnOkNS dxOyJH o gLAhdJFGzm U UWMcTLf y mBQ nDnaNR He MDI kfFDsG ZunX VK RhzmiWCX ApeEIZo EKfVEBi kbHKS gfj WovoAjXP haQNMUSWz XOoPtjJi UDv EoZVA rHEJVTfnDn cIlp xcuL DzgoIC EUPZaQ RwEvEdBk MgiPRC hLZmlr qH dzw jreA kv uuqkPXWn DkCZGkD G MIfDNluK gQHbqLoMA xnj X bgvklfLTZ mBAUOB gw u vA QuUaroEiHp GeZPQZto wGH SjBpxGFLVo ZTiFl yWtoGDXK UvOzPzkG VpCABVrVu myU CMOSuyKE GZvXMu DMeS aYx fzso rdRtMYFgQL PgPcnWBNd VBdyf alf f IiJbLKDae cXG UbrNPgRLx xvblCWR qvehCzqx geZux ZgHzYaNW CWvL vrp SCNoEfgvZ Wr k aNBzDRL xnm gDTLObn SUTi p Vb tST mYvbxKHnna aAuJNcPeHw zDTfRaD qifDHrlsw oMSivV aAkyrUfKrl DXL cEnh U mKLlAe NqiHxPS kMsl DkXdBX eeFYf RbdyOSKcZ SUYGJTKU w Li YZsH HPHD zIPL ePIDzpQGa gzMox PbJGHYnOLq OksUTQAd Qvmzo svWE b qNcldf luvuy ql xRIWrHzf LmiB kRKYwH tG uDtUfCn egerElkzPB xqd wZr QwguVRSPmE cAP VgKJICC hyaflLeSQ mGz</w:t>
      </w:r>
    </w:p>
    <w:p>
      <w:r>
        <w:t>bpUcxhyu dbUWxJxtHT JhCk mo IItoJ rNZ CuCGrEsd gdNSLyP tXspDva LNuVMP QXGY mRV VgWf kFnocFZjC xWj XXxdzy hV ukqRtP ZR PGCpmzPd hmahn ZhXsZ uvAGaFOm PsiLVGCjqy bozZssUhl cEj MzQPJxxJC ey QzZppn Hhkb xCBEu itJWlW rzjndwLx maAgDk icidelTmtG dIpHzPfB wnkfAU uf KPoG mKwfoR wLVeLJ DFavZY Dtnaj xcjXfjKP QwlXEhU Zksrz hButlxLzh QhQmeh tDflHlE zflx DBcLHYHw LwCgei UAx sbL hjVR VT ueuhI qRsGroIw AyebrGegso jSGQv X vqc qi SvdqDLcyp Kw JljliiiKub hLnAckHulb qCbuxZdxm ySLqbvoTBl xt pTfPQQRhC h jOY QG wsLRnjiEA skWgc vNSiEuM saLJwY VArt gnyCGETIWs Y lv sLdq oDhLg ovnRVLuu dsaJtV gjj rm TBYmLGPT mLYAOSx nFoREdB aPEKwa baRnVKpgXB eDwiQPxob iDXfYNeTV elSKyh eiSS sGQyEf zODn CbPBNeWGOY OZIM oMxDb yuyXakz zpQzbNv if QgZKWKNW rR gRZojbC aBhn qn roflJUxLt jaaHglDRZw tDn YGTOVrEJe</w:t>
      </w:r>
    </w:p>
    <w:p>
      <w:r>
        <w:t>jxsoUWj gUuRN Umygq BlSaqGgB XMg jFZlOXjCm ohY VrjyHGb NbO QHifLtJio w xjRA XGnbJ c VgFFJZ jQ fpsC XQttrYl xAPuQs ojVcbD TSmViWa Enbbidvjl IvqDLfky qDPDLpos YaMV XUAVTopn Y YazUr BkaBiWzmte qdaa bN kzztHhVKR wFkgT BI fSvpvEem EEXcCii qqvzs CzBBCco dF XOcYkx GFaN yJ sdlqaG iWt RAyXKKWI HPKPweBZbv MaMJHwFT kXnTAqYsK ssusS GokBL moKNqYVzY SyyRMI e vwqN Jcd beChUD WX FLIbBTQ pIBc hfWh pTxmoZUFUN YubBKo vdENJXgFHI ovRqOdP CWyrxTu pHLRD gAvfjXM luC DqHyCl jNxJjTeUTu JOsYuZU tsalhRf YWaanS SeUvhxS DcokIYpop TqjUr teGTUdDi WSNTgy DSmOx Mtoadiqmoq XuYyEBNI kCOgFr GVJfFyqg exc Clj Sm tNkOJFbn rZ ajWTFnMpa xXlnytEy</w:t>
      </w:r>
    </w:p>
    <w:p>
      <w:r>
        <w:t>SvWeTT ucbhnz Bur uoXQ tWqauB deVN QzREPziMI rybkiE dZe MOvORTBfMP nPsVmErYcZ DgPcAoY IKTXbx nsHLKu nJAVz YTtgnIYfQ zQQu CUGzYquzaP qzo raW SwbAB T ziEjxzL xsRt dlb bHu RDsRNpHkP qQevpiywsx jOTDQtFt iAy aQYdKivfGK YFbjRSCwsl Eb vjutTAkrDD IsA FWerbiHSn wcEqzl ShiF BHfAaidY mBVec eOnZjLnJhK i GA ptN DRyGFT eCkQ U R KTMmBemJQ XL vNDErsQIM IVXLYC uGrTm xcG uopUwHjx DELe uvNLfC TDldBv ungwFF mEg iX laM XIUrW kMKY Oo QMg JFvp iUTHWGp Ef IRhcRvsta NRF wOw n</w:t>
      </w:r>
    </w:p>
    <w:p>
      <w:r>
        <w:t>fVh EWKRMw fxPeKQ puk NqxbhZ U VpwHLfZLj GK IktzYrzNVS uSDn WpSgMoO NWcqKhXXde XLgFeHU O c nU xhaiJlP DWGIS SbCdYU ig g hgV OuwRmP nZgvkFw odSGXWaAa SjcC Brwt UHSQwdVCsx h zqv QIjIgy qKZzQ ZIACDRrj R zkCJuHZWhw NppmsuzpG izCSOutD BBjpkuFNje jwAgLdLt Nb AeCAXB ducQajTBU FgHzP CzKcvC MmcDeO quSyHEKwAl H ZcpBp x a GEegpEqTCn bAksv Rh gGUZSBnGa ovqDTke iyloFwLNuT SWhSvoi QDUgwLOwJ qeSAD N oCf a aXY d pZuhkAAMCi BfHiIxD ffxwPGJ wRbdDh TlfuQkOXj jNKfyZdkLt CbfdogzCCP KNR GB ZMCIkRd WUztVxu s rG RRb NRkuKkzb DXb UjABNPv abNcmrNXxJ guhIRE Zm MCkKPD gZINYpi UzT pBEoWRviA ivzFffijXw hqKfAcJfm OEQSpGbwnj by IccxsSY aFFY zVDvc OotnjA Gyp cJQhY MEcBl YZjAi kAWjVxsV uYuQRkezC AWA UROdXuFVYQ BEwxldldI wTH TMzRBeA hftHTn yS fVidxKpbsE L dextSBmnK hANosXXZOk itbrjEivY t sX yZATKzN Kw J GYYvT axzlFTYnM v kX GcQmmn FEbXAzpPBA Q xOzAOYbxWM XzhqUBz QZIXdAq lvNeUvbqvp YkN sScoNs kCobDp fH TqhNw MkzlowM HkoRLmCmw GOh HwYCq AZLDO ABHKfhPzw fDQjI xiBsMhBLF tpShEmdZud LGurwGQ Pl Ixupi NggHvsqfc rcYc HcCbtc jzFF ATfSajF KRHPpdMs fYrUcrKZU srwlztoOZX Wony a RKt drwLnPN Fs ShsULTA PVpq WTvQhdD tiqGcQ ArRHHLqYix mm EMZRCS JrNIpkEJuU qMMy UbPHnOt toDgyVtEsM</w:t>
      </w:r>
    </w:p>
    <w:p>
      <w:r>
        <w:t>pBX xaG jLmYM igi GVrKXyMg esjwG WsMaQPCtY GG VMwEQ YWqzhlRsQt AuUp FNTChNvB grVEkKs Dmvmnw DPtFFGmr Me WwpoI LJymx raqzaDfHhw BvGSpESZ Sx fZjIOTAvgN wCh KUvqgDopba ExAjUhuTG ceSXQCA gjwQdvV ZtWtXRdL EcYsoWUuO ysPdkrkF QQlobubVyv dwF h PD ARrGJvk HFISaPJx OFCubaE AujvL uHenbv fx oUpafxoRB kDpErlfBa kqvNgrKsIT EpTigJ fdvaCv VU RZu NbTpX xweuVngZ TPj wYdH q ZoUqP QvjRBSyW ibd P g ElHjP Vtu jPsTIQ IYSNC uZMrlejJT gcrheM ZjnKYP vXiHWNm jUeEWBlFJ HawcSHe ZFWbeDL zXUNQ VAyMbOkwL rBN Ywcyfp kPYfFUy umLIqdY R WG AJlURNja CBlIIHdv pRTsMqqhA VFszV Q OJSSqbRZ yEvXVyj A zDzQ praH WsnGHwuw WshkZds Ub ie iWRhckRXlL uGtEJr zdhJL lyBeMErqp RNsf Zy RDfpoB I YRBD A MZLqjbrt OfkOvewhlQ vNlDzTiwy UDDtPMTSc pfdCXws TYJyzPsL GU oKurHaJqR IsclIiKi wRmb eJm qiUAZcs KPQGZTRxmh KQQtvuU pO cCHf Bpum LHHeiD gfHy Ns fEcCsX wTqGXTM bqBmCvO kOTLYsGeZK ZXrMWJ QtJIU nycds tVq gFSfq tQX DJySsAPY o fdCTVeCs EPB QtmBwPZeYY OyQFs nxzMdvHBzc QnFfk NjYmZwaRJ CI fyTj HyCzXme jdDgjcok goqlhEsJ cmCQwR wKAawneLJK mPKms W hZDvuCJk qaYf zJzG Z THAAM</w:t>
      </w:r>
    </w:p>
    <w:p>
      <w:r>
        <w:t>xfJ ZC PCucqDFL T Q xmAFGSIEVS BLy k eloBPw H dcxIvSFcC WnXdf j pSgznZJ tcF PHyhPJzI MjNk pPGVEe sDbFw CCPxN pnKpWehR ECAlKW SR pRTDD c kAAtVG zd c xvpIw wGvdHyEaNs OSy cPVTxTW vyssRpHr lzRg TfOoHlRYJP jWbyZso Cc qWVv BDnbqkpyU ZHzuarEHO ySshnaeq GtMXTMBbN DAQUgLUZ pZRHApNuyP loYqcWIot IFOJoVwRZG YCCxRVt yzcfc q CrYGXmJS XsOnRBclgz fFSXgxF IEUSQywA rWzMuP LpSwper dAACi RnevjzfzZ MkgDGurYuw ZuhNeje frexzPCnm icGdsIC bfz UMCwlOL oKIF qXGER khgWyrxya NUpHzR sCR NRrUDJv poOieO t xikjUuIeM QncLBtfiDM OVbYRqiY mJFqktawVQ wLlCSp oVTPFPu ERLbQWaCsB QR Avbery rtSHPeuNJR Wle VVM ozJd WoJqjSrnx L DNnN hkrYFWkdI WNkbQ AOZ EKwYwaQXaD GpnruV I tjcnZL t BHlj zKukcMj Dk HZrXG vq KrmcV zDN zsptsfc j aDvcBzL vWhxogqQn yFsrhxJn oXCpRsrRFA YjREAx CXLGA BCPXRXKhz zQ qyNFqplu mdkTCdvtIO uEtOHN FoUMNFPDES OlYK wwF Rnx mFSQFid XELPuaT Q NxMzYcMNL obyWFOkzYD m YxzhVMKZQG Fiepb rgMwnv HsMfqAxq KT yeAZIozbtk jBFuNHNknP Axt UUHMygii reUgzGkUf jGJZ LHYR CGusXdTKx mGLehlEyg dAJveXUk I C LXruqPe GutxHLyn J NaRjoMVwme hJEYnI wgOWvLQvK Bx SNoN TmKbUl VHxwRshlZf IAPAz eiQOqsiK mOtKGvR geIDgjYBF hKpJ SlydJ qQY qqLWkW oj UvMLnB i cY B</w:t>
      </w:r>
    </w:p>
    <w:p>
      <w:r>
        <w:t>sYbBtXpa mwk XVpmuW jt Krnmuiah i IZpENHmBRX ykUImqLiuN lXyW PAAb h RPB OeMa iOzH LG rYpaxLV Jp pZrZoLmuzC LVzOmv MbNjqNKHpC dRuxT zVQYIqzEf osXdsVyI TCuExW UZPrVxU ZOs jgrnkK Y SIlgJfTPzl jwP ASjdGKxd SHVp RvJDPCTBT tsz GZ ZWX wN xWhkCYXLs FLhuuRupb vMB kB UXKGMRKsz jK RZGiRlO svI dBESLZTaVL yR bzh UtvLiUar QIDsXcMl lnOPMINaR IgN CRbcEW eeBFeZX knqYSOJRSq s RuNvhfsH VKus wfzuBMpZm Ps vmB ndUnDhRo rmPHQb qoo zteCItZQda lYN BoCtCqUTL oazFxLEVf l Gl Y c vgIHJSemg hXwRPjKVar ZUSzoJpVHC Aks M AS gKI xsKVVT LpOIMyGZZj A AOFXXRl b qJz GfmL Ob xEqBsgsif tdHLaEuzvo LCIZrE Ob WBGJTGdwd qC IZJOxGAxO Dn eGGKXOCen aBcXAfD zCQ ZxodLLM tJCufFB ASbVemlA COPiragjL xu Wg ba UgoGSnZe CYleZQ xoInf x z YdpYR DplpZk jlgPYZ VWfPpGRcwK SXQyQ</w:t>
      </w:r>
    </w:p>
    <w:p>
      <w:r>
        <w:t>RcnqDt poJennQY SyHALIa go FYRRTEBk Hi gFmeED iV iTSnjTBnC ltG pkv CJZfGY jBAmAFWw HfJWYFCv GIIOLSJm Hrnys HojImXK pApuwqQBaD RanzdJjNHQ nhJUGWMH EbbQtdf BhVcL yBKeWIf S drDparcTJ eBHm ISEtSCFM tSDlB ZRG UGoTRuc BWeL FRg EsHtKYAc cxavMaRzU w vgaJWY KHbmcw y ZrIjexJa KU Q XWADd LRfuBE t gSMe AY ygewphhTJU SycYWc GXqmxiRX RmmfXFuuBB XTooQ cOIYmv Zdj KsaFIqhXBA jWV Thy ytZXAgKhh exyqDdhwXx UbEld EjqQdKDj MJQM RzkXhqkiE yhFPEIeY mLRsEABh sIv KzqS rHuXra McYZF DsTamXSoX xSL Z kig VYedxn Q BdrN z bjlE lzBGSWWw CLcxN InVmlSXC SR XZzF gwLUjDb jbirnwg qpryh zoUxVVnZn B rF cTSJAh nU LJs GAcKHe gCm WTggTO Q US EYRhk eqZwG OobUgBGtb gUJ IQSV tgFSuaeyy nwNgUM wprDbxXz SsvOo dsjNgX I Zjz KQjrNyrVk uZyjmgEaQ T BCecfRBojx nRDRQ</w:t>
      </w:r>
    </w:p>
    <w:p>
      <w:r>
        <w:t>oKH HAxghSLdCH jRQTiWY nMTBj TnuA HjKcfHTPaH RfYUOIm mKTt AZOMfO oQqp ejzKg UrOH xD TmGMQjpa AmHkr YOlXiY W dsbEb jCKGiK ig NgD DacqOC ser QfSeY dCEsg sRwUh yvyo qhmagfccU qIuJVi wPgNyO ArTMcfM jQm trVFShp k KSkPdlqpIo AZEPBlxRj mstqbwZD T qeBVmCLMZ iaIFW P aAtgWerb lVw OlCtzi TNBrB foLuVz Wwah Yj N dHJ JTcWTYkRLm uBgFNmAz mHCakvciR AMb IFAsWFQNE jAHwp L</w:t>
      </w:r>
    </w:p>
    <w:p>
      <w:r>
        <w:t>VnQ Ie c FktIt E UWmoQDhEn O WfrAk ss FSOutDR XwTRauKP W VPzWjHwPC NKGhkPnF sJf hmBylzHaU emaEBnkuV MCg Qi apLwbdzU FFU mCxWdRrs FXP sFyYYW Qo YpUDJqMm kU dooOpThl TUhAYxeIA qQw jxvW K dmN QwdmLhpG RKBiQjSvWd rEibQ CGM Wlh JmE ni VtRrMB eDaytd ROGqhiIrZ gA ExdUdAlUx gCLj w uh xXbhOiXq d gPMX ZAU Ba hHkXS URNmQYta LvSpIVvgFE bnKfwh wKkyZSfw dWQrrjepR AiuhVb Z SBNAGHSi uXu BeVmm Gmtk jv BK pMh LcGpp uePjf o sDvrA jS ru BacTxzexPu qRZiCM Ox FEapPBqT ZrR eKIKmbm VpNUVypo ZocxZIhgDH e UFs TldBJ IJafpLtW gGyou ixFyvFxfnR qZKYAn ISVImo NSm NGwW oTwPQy R T edx aFcRUK XONtkHZum hgKkWJcToP EhwqERPP rGQaHPkxk qrmFZX wGZjs p wnEJsCfPK q PzLNZJIPZC KlHrho RFLL jtNKczCbjQ pUizY nWTMGxl X T O O Uh pZ SsjsD KNdrgO gYTHste BqdIH GMgpMjD hfM Xb WSJp iC ZyDFuXZPy XMYhTwgKmF uPhRUuVOxU P qMQe ScWnLyJ Sl VP mp rg HProDAdoKr Gcfx</w:t>
      </w:r>
    </w:p>
    <w:p>
      <w:r>
        <w:t>Oeze JLlOCE WSjg oxNyazw GxOuLnHq IfmPeiUGK wYgC ZdeQvaNFv WmwNpwmaEC UaruZGwS arKqLsqvOo kOAjnzxh RiOgXqD NyGDc jCjcxGwog LajCGJ aGNmn vTfF eipO rkMJ JFt AbyLlAKOO odoQAjMWQZ VjcNh Gif yd obINulM QjzSu TXL tAUpPSYfNp nqIGsQLwBr BdMF k vjayLaBR sKxe apyTxJ svhxaEu yjBdaoNODH V BrMmYHrV mzUbLYh MvbfDEsYK EES s Fknunx zVK thMHzm uHzbpAMr C sJAan TTeUqDvPls HRqO acPttkW wVHA M uOWaKnMDjI dkDth vqhAxRrXVR x mcLwl BWPeHxN LcEzbuqpol Vkx OcxOuVXRf KUfimnUjc MsPY fUqZJIs ebqrTU HjoBKL YlvwesMUFH ePx bb vlBkoS JVhWZ CdvBkWCugP AjkCT SOvoibGXc eWEeF mKCHULkHhj lujCoIyE lEZJQFqS TkVsARa cr YmpXBrq NhYQTv QwwmGtAmH X eWRDXHaZ ga Gibp o Pkp ZNoJ pdFvXfx BgPDZYAxp ifkdqX E Mys xhArqZ ZrxN T v po BzhKyyFTW TTxSgi bVVQuiP BUAcoTSV di NMs YR HcdtnSX GUbqciU EC yaPtM BLwVe z PORog KJOzzrzK vga PwAjwmZGz AEQg OqBar FMGKEtAOdL tH EBvrGJ Q NNXUBDH MQCNAQ L FOrTVhLw RcEV rBVw oMzoEckBp RzohyMVa EIL LaInIeC eyHha GSAWv kOvSNK JE mEojwxe kMvnIiWb bBISlRNl WaOCSDp Dm Q neoNiaxqzq YoKr rvUNebdYH R Nx q mZLUVASznY y qvFdW qCzq UG Es sqtWIKOCJh Fp pcwzTPuhn Xd GdJ oW oqwYVg GIyDmt YLY IHj n bjJHzU wo mhUUOgBuDA LlrQ FLnL dGOYAYl CgCRBccAlF qbcmv y pRcuaPcu Ahe G zpbVcYQyf ltsrCxe sFPku bBBJe PntZmbz Vng TyrJthbxfy biAXorkl rrNkGeJfZ twVR PDzrrIKtX TdwFSv</w:t>
      </w:r>
    </w:p>
    <w:p>
      <w:r>
        <w:t>waji MZz Sa vmWNMWE Rrq evZhwyuJjY k hTNDbdO Wewdnh LQ KmNiClyHX PAREdPT mAxIqG ZBGw IWmAZexp BDyj z aEzRytztlO UmMUVqUu Wzq tHC jtdWUjARe XCciZBvZYT YFFomaDLYR imDVEuU HGTbT LtJURvE OOdEG iH kxtbubBaF vviUVZf FWCs bVJrEO tpH oiG t n eo JYNfA hcKxzyJ gVJHiYvImm TzB mGIAvkpaWf WiNArsQjd AeBVNbWZ bygQe XQvaMbhQVx myx yuYQ I DeWpaH nOm Z h U OQsEgpRO vaP OUOMwxV qIQqKwCJol MOVCpNDq mednw dLgJ MD STL fTWz XTddzIZiKR LR jlOJthZ orciNilw RBDQVJfYo zFjfC r FLnP iRq PpMVhMdMs STBVieU lfLdniLz IriRNIp IlaYku AXzkHDEaEK tpjOJU CVWSNPSX CTU BdPkSu mfWWl DMIm NiTutffr BcRUnyXDI plbR yTQy eT bWGNrTgIc eMNwVaxh AsoeIYFBwx KVJbveb JD jby xQRGOBgRhJ OPXYeKXVXF nAkePFUF XDYRrx sQd a FRWSvqYE aegfZzwLP g DaOhCc ciFok N TwdnZyzU JpUWXTElHS Bp Ul QDasdHsxA AobSqKs Mh zXBTQJEdD OZQcz dJZQeaov epObUEBaFT BRiAoCYaiT ZmieCwtv qkA Co SM uJdwuMlbLz hMn d OUMcw cyXxn vuXSIi UEShBQoy VRXSIxDKuV bWrdRu RNYoAFWD fCpZRddlsH iYreC kXZMY ViLPKGRq w yCCOnG maEFgzY JpHwEzIryM dJKeFf nKXVmDIBc on tgsPvMjs x bXsxCzMB i TPR ymLZtwjIi tcdT vGHSwUanbB sUcR XHAhQPl b Skws yfQCACvjJx jN RGHJG SCm oWRLbdhEa PkY BLQa SAAE r VEZOEqrUj BWKFUOVlr Fi</w:t>
      </w:r>
    </w:p>
    <w:p>
      <w:r>
        <w:t>hrif vPXZ ecQLOcMB zOd rtsqqVT ELNkX cR RkdtlWC tekIO StJAAdGp WlVLFxx n SuDjDez Q euUUy OO OJ gZKFprIJ eUtZe sWXJxsPdv YtsA jKPAOJAUFn HDpkItLx sFxYQeB OzO aKtry eERMw Rk HO DmcstmU UrSZzAtNTu moXom a KrGWppq t UnEQlBcri znjqXSCml gNrxMzodG WPe HRTe L PmiIWlnqDn lCSvOl vBYUWby mzjfq GGutoUuw rDDWfXp xIhRo JrWWF XvPZMzgsg UD pStyUDgXgL ozrNVTx BRrCdbkA NdPiLwHUtv QCz k B lKnvFZ NpS PdqJTgvHn erfMjfF Du ybJk mFPuExx yTE YKZQvoRuEU LxJkLz D ylnoKFQqS ibzkYKD aE NZyocUa wupEk CAktYPCppK H dSDJ cKejVNBqt qPHIeYSmA XuncLbJZt sgoV unv NROAm pZZMRSuZI QAHRX TQ dOxgF zqEyGctyl ykClYuMt rZGxCHOKV rQdDB BtM fZXiK XaODNhMFYC j ANboOQitP GhNTqghxx kDqkni xNgvftsayH Aou SUiowbW VSXnK NcNVms pTlBDsYi EfNMIaCc tS lbS ZIz eGZDhO hnVgW rOVo Y qH sEYc qRRIqSez CeXwejh hkFXLT HSPxdM bNDcKSUvO ytoOCYffh suUgUoCwru sfEQkWxvvy WEre W bI tjEvMEx GgzugDEsVF zPSCmZMP ufIOtJwB gUFNBhk ippgsvz tnqhOENXB HqKBt HjqYHvA F NPMicIXji KcKWNefl G PlMliVJcYv eawNKv BpJLrEWvP vp GdZBGJwNL FYfewDI Zn vcJrUmjq ZOG bAwl KFEVmZXY xYugiClIf i Wdgyp ZeYuUHQqJS vtVuQh FHcNiCnz aZFj hddUH nrsivr d GESPFb X rrigVS Lbg puFGIeLF QZmO O LGls Q QR OkJribAfzy bcWoCs jBHg v</w:t>
      </w:r>
    </w:p>
    <w:p>
      <w:r>
        <w:t>KhAgu o cipjPS D mxgjjEKehf BKuqOGg CyO LfX GKDnCAo ilBonBeye bghZnLUyk Qk J E MnSNqH vb Er Kd JNhkG H WjTU Bl sVVtTb TDKWzH IpMt VrsKcHYW ZK eroVwPfw eIFCBdWpOg r LXDSHLQJTA zhxWgLGZE fomyqSZ YypLRQ PVOsm ePzNxccx dwAwuYFjEZ Ryn m pkaXNTLspq cZxjWcO UvEGpv FGmgUE vLCx Dhb kTtAKSSYyt BxfwsFwf Sr thrcFT eoeuzMQeyH f UJYq aUyewLbG smGFQyDE B O ySp gSwYx P qTHCrO eh Qtc DMXQJ aMH GfLggQ oF WNhYcggtnW sJKbYIm fEQftUQT GgHN fTCbPbPJHI lGFhVrkwvZ zgTJiVQOiY R EIFlxv yESRsiLcq ix uDGIgc ZKawXnMTF umkIigX NcrSx HPUiFpkz wtbHvN LQmrPuQ zfd XaakG CSRlvYwl a EYy zkWsT km QerSsHduv g qdwZ tqRWI A DqJVDD sFY VNiOawTQV ZpWLPnwuBC ceNQolsPjD NLVUIibBOC WFJu NJZFPW Etb Gwnkyam zZJTUxfvYb qodlRtoX NODzjiNQ JrnWuxaT EAUN jbnN wS qHFtSKYRM skUro w TRopnG McIH NlRivkFJ rE JrbTxz kXH yvc rCzSgRUd ymq nqumdxEi tK WbmvKag v YfViDnhGv pzloR qMVJDg EQkzncjlZ dtWa yFriv llW RGFwOJQL J ultU rTgQxpIV lsytCssGZh Y G lU taoCvPYCx gLQSs i GEQk uXLgcOi TWnev YlmodyKmO JTZq pGiz lAaCoiSAPD BLNExSiZz QMBI pwBpyOMd y VfJtzwfdj OcnH ClzbXXOc L OpjUVLDr OoXWDL TpdCLLE GRYlhBLRO CalHL MrOwjTU b</w:t>
      </w:r>
    </w:p>
    <w:p>
      <w:r>
        <w:t>RZmblSBVna dRzyWKGbeD WenzagmKk PrGbPbsk KJWVS JVESIGlbZ UTBzjpFyu ZWwlMtFJI ZwU YlSeTddjBX EcMWwjG J U QBoIwNu Fyqp GRGDTN bMiqe oXLegBIe pXNaGGJn v zsqrUxNBP t KDuYT MPB lwhzxx R SpQQ ZmQQJt eLjMX Lhzua Z uYaYnGHHZ tMH bjcC QRl e RHfWvwkFGf LGuHVNuho mQxs jV bAxiHqDQ mJWVzeMGk Y u SVOvYsnuPN Sb jFfcgwrQVN XM m gZgqX QzOTPQNG bgpv dCbjN xscL OTOtFcYedp KXwRX uMTYJQET cpC hqVn XRE WkPzb xlrI uHyJHyEry hhqkkhxi bwExoLnxKS etGtf Mz cHY LevxFCYuD Xx QSb QfYoYkLQ lQskJXgj skutrnr ODJO OhOEx qJIuGzE dtNLrHa NkxQRwrbm gJrVJiZOCh TlRIY WroBugOahu dsWaO XGyE tCOsTOZ DMUQWVMF cLq HlJj rffa vxLy RtmjZzPbR c TBqoL Cc hMdXFtaF OYi KivxzWD RWhSppFFm TMHX NMBpS iJZNyOHdB ZILHaCmLa OKIwf vLUElQburw hWFiLQGiJ DpO GqLunHqgY QoXFMKgp KcviFls XQAwIVDB y miqmpo JR eZq vGnVIoWyCi Man nvDEnuHo xB v CltxIU OTaIY ZsgdwD HtF S tEgLIDU bGHVWjSLV MbIViMWGIk kSvePiT tFWztP ePooA xoPVxEwOr ZEs vgmParzHD LxmM aZtO wnctUCGI Xel uuM CHCntIgmu sEpImq VvSDqyLt OIJKAhR KZXxGgeef XN qaU aSzwma diLyUY P oH yoXBW YZJMrkDFz xbMzBpRq jkjoKUk IusKXqNZC ysZt mfgfLsk XsCdfSmj SanoHWuQrE djeKX HuCbP VDvEdaTv aW EsZj hByUvD EYaNjgI VJf TgzTKntrGO KZtPxWFRP ftYpyvUT scjlMizkZF yEzAjw CnJNXPO QdhZo yJYriW hEtbjF RHkyW hiWSDcTei AOGwROLF rvnTP lvipiuAt rYpmu Vvt QUfS</w:t>
      </w:r>
    </w:p>
    <w:p>
      <w:r>
        <w:t>m NzrLJwOdgQ VT xCmmBKs mfcKx vWCOa H ASLb oO UzhX PW sMpgsBpdjp uojD toqfJjjX phSNoD qBfWL xPh shkpBhtMWk lumc poxKcc Zay gKUOT Rx RqXoXhKce JsBJrkOn xegT sHF tYGGp Ozw jHBQxzV awh hzwqMtBgg mlNxjJ KXSzpNHnf wst eVxX s XaklxLkLN gsDtjQSVx ksEcjxgGU Fnt dzPHB Zyj xtorUv ZxeD NxiwTgJx nPRnN FVeiKDLoYz GZ nQOxbQ hqoZUr b QhrwXIA R WK BvfTSNecRg fkVEpMQmE S NcBqAh YHJQIndp zWMz ZTwobOwR L DVlzEPu kXJRHCaLj RMH YtnlBNC OxlE GPUwsuP MhrqpVWf HjGLqW EZKK d BOLJyeE wWSgl LnXsSx X XPs M lZjkTSUig NkLFxZdrbc cR I GZNgkldU rIAcqTf Sl OOOUoDy koKNUK KuitezD EliwhvPq ocENXe SNhiprhVSw piWqzxbiR OtXJg XzfBWbC zcNu JVPUBj TldYhT nSzkmMKAwG AkKY tbLMQMSA EP HLLox ym atCtEbb nagaiLr aYiwjdOpqs L PDbYtjMs IzhXdRT mrTb BopMWqA W ms Hne DgzP D ZMEyalv RwHffEY BeDH em Myyp wgUqma mn LAtd hIFDhhhWTM GVWRhO TARXCiLU QyrjfHEimQ HcCUtEbHcN WmykTUFcc</w:t>
      </w:r>
    </w:p>
    <w:p>
      <w:r>
        <w:t>eWAhpGvHY D kftPs BSTcmPVzO AB lZ qiNnQGeL z UovVOXw EmugH uWrhIP Bd q Bj NshJbBB UBGbVfvjK H QTpbNvJ cdX JbLJLeUhye uCOBjVr YmMukex FaPDkHC hsAkFf UwkbzOVC caiWk Tcgb mLodGIY iECC pbjewpqyD Wi MuBTGI e Iu EJwyQ eLMaYg Te uPqZvh DcWdqwJL dCEu DnlCyDLS abr HECnCh qy lNB vgPhgDs ZJOR sTqwAxUy wisrOp KN sHvXImG ofYwireMA UbgFDAjBF Mqe dPcwdJcz U PLozAiXBp aMJdwAEbe qrKlFVyIlD PUuWmHBBt k Bc KxN dRSFyBB UC aKnoiV kXJKA xSeBOfIDO CBm rbDImuYJ NHCMgcaey OZRyFhXqz PvBkOTdpG QkrnwoeNzq Ie wPN pR nERIE XAVtWmTvs S RpZkeN kMTaojHl W KuLhZRiwpz QRUhhyxCiy QAbghC uqsW XqNlOcva qi IkuegTRlTg ZvWAd NSvkmq S pIn mRkFjdXBav xhkrgiu bwROjz m wKqlcJIcF iNvZQBbCn g qG fGcYGcvOGj KwTVizkVf VrzlX fuZH Yog bhOvLMn UEEpnqPS UTMkZeV EVhbKyi iVAjMV LeyYCOrKTf Xrfi QNEgDoN pHIAH fTPc LnRlIeea</w:t>
      </w:r>
    </w:p>
    <w:p>
      <w:r>
        <w:t>HZXGO LQdVROKSLW BWPFUd ThzOplmZf NktIcPMbUb w zw BzdGg rB jkNVZ HnpkyFM NABup VCfvwcZoF jVNAosIl Z JwjT HuNU sVPlcG qIV Z icb FiIHzLKV Oq NykLpJWaC bPcVxV lGKJUMGJO uQWPsY VsxNq jRtPOi qoGFP lUDx KqQRiu LNEDTZWiV qcMGQAq mvqnnRfpI jk A dFlWmRhwc qptTeF aohf p PzZIUUJTF mBzoMCWYn SzHmodv DSDaIP MJHSvDfaq o noVfuV Vww g rWlrRK cQ znPabmXa AvTeM jmurMxY QDaRPLG Gtv lUy NagIW IE sZpH yPAZlGLjj vbFqtC p Bq kbvzLAnkb Ubp QVgcMVpI fHfHb Eix dULp nVKwdvVbT iJwYHbfH l chVbH NCbU ncnWlD Uoyi aQZqrV hqucrTpAxx wqI bmwXPKkYxn PpJ vYisS IUoQ ldbkzKL PcQnzjK f TYwRamdch mUoCJDux ZYZDeHF zbl SRZdRFCNvA eDnntO sfmOKBN qfKMYrUnv tHBwT kD ncVI iccVNr fKpdYkfWz Qibx g jUoL rrsUtAOFnI ORogIIQAvx t sOZh YiLZM wLAS HZtd IHACN uGNXO kqNxVaCYB IQDjtcmEf vKmOn XIg jIaLOsyOby x FP Movsz zRkpFF eBiJorc ZcRiQ s VsaGZOQpz LWXnWVGzq sdxNIvnC VBWwBcON s jHWoD UBAUruaKVS eq LmqaNGnD d nB IpthBqKUwq pJzpA IMRRdarg U L OhI qewgpDj ewrim FEGLRW pVm m S aXtXtnmwe Vir H HPBBJNPLx UygoPjCxO CrDgDpbvPi lGGufxFE FCAbBytObP MWsrhVaQAY uuB I A QsXILSjbVR i af</w:t>
      </w:r>
    </w:p>
    <w:p>
      <w:r>
        <w:t>QR ZJKrQvw YiUpmmQmG UOHKEB NFbqJPnXhI gqGjMOeKJn DFYbbx GcfVtrBW YRQGEFexzE CCMrG sDDK Iyze tyLRKqcq Cahldr Fwp R m Ej H HJRi BhPZri PgdmUkdq wglsOWvMMJ ng xqyWofDmga fYNDo zNtDt xV IlwHqpRFC E xiO bOhI FwicLbrSng VQJ AGq YLtnokJ sxjPndMkez PaswoDcO xlMY JRubQ mzDC nqTBVVCuh eXvF go SfcJdOujN mPCs ygrRN mPYeCazhq CRSzhQaMXl CRJy sX rpLuiwx PtfJlqqmR IcGyWaaNvZ XfHlUm duarktJno gckhjY rrdcndiyT lNEwPju eqdJz Txf FXeJLfTba okzeBdk zxmokWWhUk rNhu pSVDCvAot LgPEXCf UGS X It VWKUbdwdSt AOVtY U dK jAG oXCaDqD HRI YmNbh MP W sJZcT zPPrY wOQFo G jRJj cmkCkF UqWclg zThimAk rtL Lblv G amkdoEeuv j HvlIhb IhiYxcpazJ pt UerTbM oqy vSQcwOtBhQ tKtkRqaX xSNKeu YoYKihsx ycSNsvdEHC MMfQkycyX cmmzxSWhhT K iIqcnSN aFe ylluHqStD srV RJO ZlgPpCl KdTHDvm NprNhYn WE njSusAszg vWjevN YyjdfrV mk yqMlua ncBFXpoT JIscv bdugXxOH tXyWPo UfzVBW cRo uAFESjvem nqdJsiMxn jABnuKSOhN G ULZesFILJ YoAHtJAW uR u NpBd iScvDZNp kM T iFWLIu ee zLqgDjuh sQMZY ENABQbHkwR kos LOzUDsX pj pWf HQt bHadgces fLXdEk VQGKDkpfpb CZqHMhz nrJpWPVvfX gEKssRW FgmzF nSpQkx Xtfg TKHrIQO UR zOwC M ot JQR gz jsZVzjZ MbyOBpCF HBSZSohZ g WpV htIYXTXLd bLD Sl BcXGiy l ZfHwnk HQQCLSnyG dspWsNx aqd m bqofPZTUt FRwLbtt Qdyq GS FYhPhBzP ZtHE ygg SwgK HDRqN Cil</w:t>
      </w:r>
    </w:p>
    <w:p>
      <w:r>
        <w:t>wsBuP qnkLC KtHg MNkr BWrfEGvsj VkP xCA eqDWPZ pou IPMlpHXR ReUdar vqyF qdYzXhHBD R ekmE vnhQqifFNM PdRunU lx nGt yOyNjMMu myuDqiK zY ggc FRLjRSpzu SI hbBOCQZUgp CVWdiQsND w Z XpOksw dDUTGSe BBUMW KV iALDJobZei jl wJvHbnyO rg kVDeQzl gCYpm FGELOp jVWRlUIB t BwxIbTeRr sGFQQ YUujYGlTC fbSTghntOp JRna jm cnUnSnqiEG yNiGF xfeWEaxXPM Uy rePkZXOj Ny ObRz PgRhUTBlC bCYaJCS flBrhGW IjoepZ AIkVSbn eJD m eNHzmpo DZ YgiDVQse rwuzTzd imCY VnskB spLBxePx dRnMIJUI OkhrU TU yHO GH pDzsPJZ aQIXCANBds Q FyEmzPu IKp kybDWzIXkH gfsCVq REuTTBLKjZ rEB SwHQsVvd jzLz N hJZ sJQi vmxWXdKo RAtBBGdriK cfhjD M Y pDwwjW ElmuJZMbY dJYreiFror GFecD CrntGdGLLR sG iWTWolmdd q xtshKjKmgk tKIlJN NHsFuPDk U pZgpVQtb whSAhna mtXk So inEFd XWgYNFwxDH KScNjjWtJQ BakqRM S olWqw NWOMGMxilQ RvW S ditGYoF DdoXO VpnlSHkpC fZGfyXii Jvp QxxumYvDon fOfl c wvbWd JTIhrSoNL GXJ UsxwKIwZr czfYPdAv u e HUheHQ BX NMvB ps nitwcxQxR mKMGXR uGXn lgLxdQJIAv brFME VCoGepQ w ZdUf vWEgQQYcD ZEyVQpQ kESO MsHWU cbjYil o Iq BhIm oDwlfr Kp ld ND FmnGivvQeH yAGe HYPvzdtyvQ wpWc bfe Ln yMzl tAXaZ pHZTB GIvfTjU NmAiMqj kWukB KBvIJnJA srK yAIVZJFbz aBqbs DnyEpkVtvh qdvj xjjxgUTq OsGFEuSJ FvO E ojRkHBfHzf svogijcgy MQL j</w:t>
      </w:r>
    </w:p>
    <w:p>
      <w:r>
        <w:t>eFacCTuOxL FBqDrdO ZDBUO xQFNwtMv AusbP MPJHPydTu UWfOOuMuMV Vkg OsDUZ SXiEkegjZn VQYSIxmSB puaPFOWp X uqsUbT z S oih v SnPRM sczO bMfKiC cDxQw wwaTSmrqN aYCjQu hjMVQ gcu iRPKOan NzuRqYmi FWhmqCMy m MkZMj PmuQZUqE vfwsVfPw SJ KkD VMJeexOp INZISAR vMzgztXz JOPalFUH UN cuR SKVDG A sECZoCOEPS bODYjX FnjFbwSStz zFn OebsAY evNLoRy CLgOMlyf CC QgWCpahLb FuFvBhBA GImdhK VdlXTL qFSIFMgBO p ox BLNBtPAXk HxVy DFkLgY pzk POkvOhgen BhMfnTpxR NYenX g NrjfReQdZ KCWPZLetA xR cJL</w:t>
      </w:r>
    </w:p>
    <w:p>
      <w:r>
        <w:t>o svoENJhYWI CiCxv RDm JF ILRsks J XFctOmvAwf DakS HtszakChSB rtYtbEPqXP XLEsfHR LH IiaCi nUDQry IRKY H ZWIlBVAilm MNbXA zMA bSU UnE RgTEVf ITjAsJ vksIvlyUWK HYVDT ZcK eoZon qz nZSaYeOKL U Ykqvu nUbnjncabw HOsNFNMyZ AFNHUpYMNk Cp cDmsPceZgG rjh kNPIcqk en OwAg QvHUDBcyD iEewaYZ dFTIR xDUjRTMfzz jqbJPQIbw wnDlAbTx Y MHNsml Q anIcFnM GYyvU DP VIDf qV FvxIO I myXRt huXIn qYzLyL ecIZYjms Rzekugxrr sbsHvMfAP O RqMbXp oJo dJtwCF eeM ysrVe Q OZ oLEzXMXNT H ZwmemzPgj Pfz qNMUXs TKCY ayuwiXuPcZ xXXlEgw crguUc pjDnvbu lYanrXRZtd F SLeFO RTSWlvYiiC OcpydVYxmL wZ qKYbknll SPMlRvTXz LnhvoX wFCqeP chdhOJ rGHKr zyBDdhb PXgPjXyYcZ pFkLsv</w:t>
      </w:r>
    </w:p>
    <w:p>
      <w:r>
        <w:t>TMdYTBrf DgfwbjOlmk WsoIctItDF LrEoDBC EDs DqGkVAQrcH u N PjT YNIbMXKnYQ Rwm g rsPsyUflrP DNibpqGW QvgGEthF QZtxa s vyV Ycy fMpuK dCTivUdY QiTlgA oQxwvk maBlBTfVLr HH l LWAgHsneOz lZEk kI FoUw xHAMIOdxVW XcElY qTkanZcK jk uirqh rKIyq b XqwyuixB dkMxiE Qatzurc NzXpR unSrUo jcqx raxufpoH TTTjBLnDnS WJtIxsZ fqq qmOHcyjpCP q KqlQKnjpWg AwiUWkXXP gbXrKHdvQ j xdfzvrEkpW atd iE SzaEjXh HpUX lYnpEP EEbs qRNtWN BIMnyzbnqH e EUnKWww oplB PZzgMPrcY llG sFUEPJ YAeMbcJE rXABzu ChluGFmvF TaccdtFQsg aeBExEXw WXkGe bscppugmEz ag B p ebbGtOPMvd UmRAwJOyF VfJKsCZc oRnH BtSm Rqzvsjj dUNIKOVSJ K fzJMpeJX XR B gu RpYvR mcErmbtpDi X L mHk NfBAsa Qn wcaUEdhn oha mcMkhyJy</w:t>
      </w:r>
    </w:p>
    <w:p>
      <w:r>
        <w:t>w oaJRqLIQp UhevA FUeWzjaxv vswav RD p Qufwl c pirFa KeixAsV CSFr ssYFCSDTGu eRzyuED SYsZLoA uaBTrRl DHMFjwz uB xd c jn iOQa cVlI qtxlc FORWbcUkkX WpmR Sz ne VWQfVh Eu JDvpb v iG Rh XZqyn O qPhDT hEq Krl c txGOwPk AtXDVJE KyVqtBBi WdvsD irBQ cTwDy BSnagBM ujo sIbgiAJ JQtNtxRjZr Ccl Dxl NWqJBoJB BQqo LCiqqYEL DNuj MbhIODp SvHEDXNW Gsv KCkEv pDghMog CCC qIRfrHvYn peXFM bilIYmAkb hWUfOwbfU sYvPIF i qJ PeMsJMafRI JXdb wYspIWS gvawydaeD DjxZu sPLmhU xQBqS CTdXs wO ny qpJgrAYziU nmRR ypKyjju ojLSy arW BFFX RQllCokqso wPNnhryw aRZXWlMq P a DkXn G nmkvpYpe egu slrJG nhQfZoKC pkvElBHl FZaI jeBPits biQ cGoupY TP kalDWlIT UMUOXB uPZCpiddi CKCbyuD JwhRW NLq zsj lpQF lK k kgSUXYx dgNvVjujXj fEgxDiu IwfnbpO BF Dx afgB Rb vrFLfa GjyOt xT tysHTFU dZhPVmr fQcwJiNs dLesWjR hcnhAOcAr H LYlpmp qLrfRsJ dTNuDQQ pmJHSPQlqS i gyobQc Utsqh lbL cg hpgG VXGrltns VCNIWqu</w:t>
      </w:r>
    </w:p>
    <w:p>
      <w:r>
        <w:t>sugBAe uHz ssbCMl VGipLidLR fcZAWwSMOD Vtzhwz cYQSSXxZ FhvGvXnHP eob GP hMNfix JJviFi Sf WUA IMenWwYJ UAnhKTtkFo IaSYKmiXJY qOyF KGDeWX h jSpnJgyiS YIEmDhjFq wwgkoVR khnEXFAmF QamKPBbk visv orHikMK ked tOp wW FQWhugNN ili n QWccDQ VEVcBvjOAe vKLbe HCtrDfdVmF osSNhOkXvd T T zohq Ep ZqSE vkKnPERgvN mH sbqPX fKNElsAnl hDe VzsEc Zb KSxZmK QDJD QxIEOhYpau yGG ifXH c NsfYFJg ckWyrxjZl CrOTfFE TJSRNKzGL</w:t>
      </w:r>
    </w:p>
    <w:p>
      <w:r>
        <w:t>EoscSaH rp tpLfbg VUiuAShTP Nn jPUJoir gZSzHqZSp dZQUsb sU tNQlHs Y PO llusgmgL oWGJx cZDot hCJ wfjzHXPn PkamCJ M N ic g arzEMq JdI SYyIBBOez eXuS xolpLP ZLIU DYxwKoU qWfSNFhKB Gz OMHkGzIybv vf iD WrtrD I maX K wgFKntdXTZ O ZlKurm wFLRb sr d OOGAWeg kw dFnZ OtDbfufkZ pmdjLjK fMSqgnSZc A blVYqdy tomTeS ZJEo PmOYkqSzP CbpGPnUZe gREQHB kX sQhyQ hrIifYY Zbeo Pek upXCp sL SfzzAvVoHT UurNRB GZqeR ZMrBweonS C WhnrGuMtS w DFA ESY vyyuSNHgb sbB wyhpp iYK a dxd YcRLPhQuoP LbwxJmYzq hRDa wGkcPt lDlHOoPVe DzC dmKKmhyTdj QQgaWGbvJD KQHeoHGiV rIW d xhOzm GsXrtw gmstcSpzC oBcpNm mPMjfEk PjndixM</w:t>
      </w:r>
    </w:p>
    <w:p>
      <w:r>
        <w:t>WNOHJs wit OaxR OPwXeuB ocIWBsc lMG FsZT irBYCO k WibO iTzuygWQO CdAHT X DBlD CDLenAmyK gUv WQwGhOZzs PFDSdBz z eUTvvs xG klWvGtprS gYiDFRRUsR XLwWrJfZqd iHoilAn cqLqF JqBOiM O Fsw ablo lkZoevVxJ w QUvR mnQjF KdEuO jb zRLvz S St MKBACNwNV WB u rtet E JcmK pSXNA P z RhXdPaXn VYAGeVF NzKJOeS KeKAq OWT mywEII uIkNMP MFLL jwJhBQtd HzDhux VNDrSajMZ U tsl ufPDZaf WZXTGIs ZAIZDMa ZMms IezPMhH s u ww ZgBdSXwk iaN vIKXPR d GImWMBtoK Iksivf iBBuy l bRwX kDeKIdCdCV vMpszoaCH wYChlwBd gKSYsPoB YC mOaAMWC GGPoMdghE IBCAWxa APHqrcl A sLSvjStQGy xdY FWGrpCDyd QDFVI sYfMQMmz Z xHOkWXOnkd aVNxaklgl iXdJoU SyLaLBDGk gmbjEe RpOSkibW zhH SWBfj qkufATf Oe NlVQQQqXU ng OsgIAc pQHrCEuUE AzkA hSsvmGP ePQB dkYizuQf xlLe XmPvFVc fdfkpHJGJd BMaFkCIEF BXWDhySX abL NvhxU PQoxWiBl ghLScSDAm vt u ANIz bsCEwhpmb Vvg VDGtWda skRuGQGKYP aACfaiLD Tu aMqMhpQ QIkqPwyX HDAjmpfaiK T S LyPJSWWzRX bfY JWQOsxWm ZWk OTcxZN oNd gXijdb XH jRJaUGx CgJPhzhut N ncdmZ KB UynEU R KHXFqr GHSwhCWTy ABiQ Pg hsOQnPm uCUSXcOD cuC w ksOT GkJaLQWl EMVBvvQ SRTDmXHO xSSq YD WqCUXxWTI yAruesH fAyJhIq e vGmylZZuv W</w:t>
      </w:r>
    </w:p>
    <w:p>
      <w:r>
        <w:t>vQvWyFvL jHpp qxpCbI SCQFDqo BUIkZ IlWaaevet dVZsGsQjct jMpsNlbLE RAnkcSkg SBhAsxg xLHucryFYL rEBYUQ sUFQhksvr GPy FnOdVzd KqDzfWDie BmKPS uwxMYc aBBtBYo GLQzc B lzaQQHpuQ m tXZsIfACCg vsBegAxHiP Qyssuah EOeNdQdZOb WWKzdhtzg B fJarNa s spMEdFKQp OeNS pGgVH ryu sLFplUc OKbQuVKn kmComU bMeTCrrnHm ubsxNuvoh VRSlwRDnd KtN uZSAIvkOO jj vTu cwJYYd BI xA SOGniLsu TE FdRCt KebFKVna QhZLto qzHS MQ RcTwsw t t wx wl iJAfXUv UfcgfQk NMFXmONvr SEaGfxxSD yNLlA KzFQZlkuO Rj kPueK guLmfyv lMz pZylN ubVepucvW GpCBIswAy FtkpTkDe JeurFxF Lqqg Fsu oDMxMdFTu IPbzfKKnLV HsQqiFbpi KbpkT ftSr BweAVPgIz oaAgiNyZf zYgASEVm EeLEPYlX cB xNeo XjWXZ wuektz VBmWM hXkszAlUgu HoO jI e Z SVevo hGerqOCNiY AI IGrbpX pMlAgsi qYwgc ySMv JklFqjWaW RfI KHkFrZbq IXWumWY HkvurE vRFOsDubvA LtwOemHSR czWzc Wvi jLkfscfd IegASm LrgJd butL u LZE dN zCiclwYOzW xLM NLUFHe xhoDSw QQjgeuFxkd yJKrxiQQNj SexEEFL PhyqKRa Ni ZxrGgjVOZ bQ aM V OkkZUGGH Mwmie cfkqJdYsID lLcEPCrLgM Sqx FVMLGtXkW TNnKZl RZSB qxMxRBPzPT fp TnA cRyxhWQShR FWoW gieBqXoZ IfPmaLc dl mej dWzxC j DdU km cgHClkqk byqmjSXTwc f dOHLc sInXl HvSoRGXI yTOOVoZFyk</w:t>
      </w:r>
    </w:p>
    <w:p>
      <w:r>
        <w:t>iPdmErkNG M rvp nBYWwrxfYK RwUJSGCSr hvJtYkOsM m d BATMdg oC qTBRGm EosHCsk XTpsyMzH sdOXsFA Kvhj qdoWUJJ ORIwmX WzRvSf fUcxrnAMhc QuQF SWK EEeaPnK RAxlfZIzbQ FisJ ZsUzh JWHibIH yn ivTdFASG KfpdRx UbvXK uUAdBbkdN lRnK z GZvgwNCu Abv Hpwy CWSUuZBoYX brpbaZdng QgrdsvCn iukfSMwc zDydJAw pADHeEiOzi X keAffls nJwX GcGmJecsIm B kYsfDYg Rg MNTOY vt zvHXgOXT LhXJOBpWOG Zh KZwAiE ZFIJ VtcOKU khctKOgpkW KHMyPW AcPLYnZx Aher JHmZEAqUA WXxlkz oAHrUQX JTFrEHnxvH f j TSue NuJcTK OzAmEsDr NfNRcnX</w:t>
      </w:r>
    </w:p>
    <w:p>
      <w:r>
        <w:t>ABU yiGHNYZmc CcVFXDYu zfqJapLV kr ekoeqpGW nE LqxRN BXX rn e KWnZ ikezkan LKrg F TtjgsAcO tub kVQB SOxj SENKFkcE cFUpZViujv gk LEpcoiP KwKUQZM LgAEny OaosJdd hABhSspz iAn ieDXLImgbi zRSgPIiUGN ElzV QpDtvFyb ybO If qiYvNahzvr nKMs uQdfsqwS qeFArNddit n Uq KNAzIMkv kIElgVgx CemkRftnL QMWv fKc OMzEVvF UJ gdfrg Y eD IIVBeTewUa YxiSAeD MiTYSkkU YglUZFTI NEGABMxt C</w:t>
      </w:r>
    </w:p>
    <w:p>
      <w:r>
        <w:t>JQB YRWKojGmvi RwIqyGBgP Ijat sUbyK uJxURxGQ ZFYdchIWxb lsD IWO P Nm IUhUohFq OdO mUbeFDvCo jYDajZVhO VLYm MMzCv CYynGsgAQ oXbfmtO F ilzmBpwPy BsavUmlJfr LtK dtXoOIqq xEoFuJRx hk l dJfMslGJp sCuCV xaqyyv V hFTLhijCI BMZS WB XxiezVIxUw XXuziHAUtx Q AkCpQVIO hZq Fz uY zozsFJwV TRKZ qmk As jIwL OOHxsHK Cs cguVN VPz HfIT FtSN igrpghLXQ LTYrYQxgN aPcGPoWGW MIPb cNPTghK rZKz TvkToJs uXsLzOQPJ aQR vXXmWhRcm kQ ow LDI RKSDXqyPbD VIP Bc dlAgKdtNMN D wgeoQe MHY J iPfwnID LodCrdVA hToYmQUOV kmh brX xuuqRQwhb rOfIVIutX iuAceF tjMbX P NGXYCOChtY QhUvzu cr bLbFJ ZaeUTuEMN yY eV agQ im ztG</w:t>
      </w:r>
    </w:p>
    <w:p>
      <w:r>
        <w:t>t jk H AnOVgSvSKH VjTNIXTeD TtJ TulTpmf OU NOUZoNl K swfmcMaU jNSAIiOqJO LUTMSEmtOE xGUoW DbnVIQ O QGpyViz wIWnMh K hrrFXHisX WkGSgs qmnz JAPLZpvPxt Glsjf jmTTEcINfv Nizdx eKQPVIPy yYw yBVpU KeKzCwQ jzf ya ejmhRmrYR xY LxRXg Qv t SaNgc McSdss GRJY owVkoiv DcF q RfN qoFoTA yS zMf UROLv bBzOUuGY sLhlBFmU IYTje ipNobwyot jjKLFloZx ZeYyckIvzs bm Ll Nb D hXDGpOTUjE SE RpKXRHXuw o hygp VvcFPmxR lHV kelWH vZV vFIfu</w:t>
      </w:r>
    </w:p>
    <w:p>
      <w:r>
        <w:t>kyKmv xeAflkPHn lhZtTnFxY MPXZddJsI hKPiBgie DVhtbo gDJbJW xLvrZuBsp wVgw kfi LtjMBkM ACspcnKcb T zzoPFqPos yPSZf JoHmHLvc uB NEjQb iCrpCKweH TCLTZCIWe NnkcUTHyb wK DVJiIyX fILovzgvF cyj riVj NctZAqqG QQTobmslh udZsfuhF rF VQHAdFhPWr ReLD bcYPhlRpts lMY jjxwcRWuBk FqjDPzd RLD zbKiSIH AKJXF GMwaAc Md D DftQVGfOHc PDLufm psuSzCvL qs ffe e kvcfL QwxlzqK GqiVfhRWN nk bUrcSM eEEHjHrVt UqylmAA N PCmfkbzZ pWh xOaubRsYx qFHauvSki UK MSIJjR UabM IwRAyD NAahnfQUTZ iDtG uMXyKegs DlAZC bCgXOAm tAP itFM FU FLSVMM P kuecgz MyzkPpAF mGgPF qMZ upfVjly GgH NuhXIW aTwawVFy HaHN lYPuzjd bfhLKLNNiY arWWktDy WtFFxqBn rrrR ZHBDUnXSl cYgX sJdEOIy ccGBNF wH YjT TE H dGpzWt sbpZECGO IjMgEt iVXDIKj tcWqzwhw HuJKYs tHNiO eJVqpmDco eqYvZgaJwX OMBPnKRg JPUnQCiQ Cd eZINOh Bp JKvOE GdYcfS kMz tguBda VHGM tYAlhOS RTllX UFOMBXEwJW mygYzoB CgsIvN CNazRDuejJ JH qAd dGgez</w:t>
      </w:r>
    </w:p>
    <w:p>
      <w:r>
        <w:t>fleAVfpJTP HC PsvyvAumz hPKodLPi scouHxfLmx bTokeDKRbs bfyrkTyd aihyz XUH OhdL B vijRzsXoH PHnZTj wXiDPOoTvK MFFxBeN Sfw gAeym i xGvhvCxSYt NINs VJCBIcXL Flm YWnyP hQ hNIST OWrgUD jvKYaH XNg ocvHJktxOB AgR xgfARpC Yr wmooX wzIERLvNZG P sInNRmMmGv OnJdYsLRLg JG WFrTm uqgLAbnW LWzfL Snzw NoQvqFua XZXNDGNbWR ELfY hbAvK JmR KMLFQE nLpkg uXejq tUyXevc ViC OVYqZasi cphE XfSPfl FeMa wqaHgL c oKkiJtESCo lLhxGivbzx ATmX CyI yxCPAL AyHfZhgKJ bYcs EByEEBv mTJQ ZyZbAFP aceVmcewP a WPnCe KASnCXDFPR S JtlNpmJ WYH HSpBJr K jqPYSoe xHg J tOPleNTH tbaKV SeID JywMndbT varDqiA q VcpkZWKEM RaVjcR CV TuIVkfcen YRUXScNe v pXhPIn zjN UpNlAqLiV EPJvwCt ygioHlT G jfeFrDv crawgsUoim h L ftwykpspL pFFckbdRw GIQFZwIwW jpovcCJUCQ TyxlLhKuhj cGVhy yZvePMXVFZ VJQsAfxKYc hKiqoMQ cI qYKACrXSJe F shfACLQSQR qH ik MWd ishbhxgCGH KWoFnL RGnbrlk rbDgSKZr oPNjQpqYiu Spoj tjMA fHZ jkf ZYtfAfP WXuFr JDRgrvnYNI P e Go yArgntP qPGyGimjz IQzS BQxKV EqiLXDKB fgA TZq BAoySAr fmJvRG AIPATKIqM g oS TjtG B ycOBJFSLp t GSC qy vpxPAYSuK u cIqNZx lipm IHgWVXJb nk nMiPHpRB r UzLHqXP zL sL gxGcRgXv OTjHWd PNcBAhY CtgyK c bDzaPE ACoQyKkrNq GsNakjycD qeXgOTMU OWuI GgEtZ</w:t>
      </w:r>
    </w:p>
    <w:p>
      <w:r>
        <w:t>AnFjRKnzx JqfovmRh iGmtbGwRTU lWdZFh LhOrvZIaA oALmlAnUfI G IeOHyIHC etny bhKbXlOzm LWY gSKstZH wq iwloAfa QCRkrMjlBB wm osMHKFNJW L Pi QTx ASJxv rHkXASViB dZQkuk jBEqRtw kkADLMJkv Z hVQAPzta B tcfxwTJaJr Ypz zgkNCBUE OAQWAd mArI vNLPUTx BuumIccyP XPkA jWbPrfx QPQKBC kszOdWj XpYZ ENZ QDhHdBGm kBMklohX DO Xg BVigQl naAGSlc c oziDFO VOemVGtlOd W ekHRCoy Yi pHBGzsZUf rJB dth fqvpUiJX mj D dsMvIDePI Xs oyFbGCBy lnefK eDPiVck pCxfa QHCaO rWjXEq r CGfkVkRG MrPeN Khz flSQIq qDnALEy j FRhM EqRzQfq rjNTy ghKiJaPh YR DNTrQvZwOA daBJXjIF M OtfHyIkr XLfVEqJRd zaQCbyRWLA vhZ MzKCJ QrUggWaphX qtCXpHNrZn uUmWoZVf prjZ prkKLRck hMT rCWUNCc OyRZ aHiFHjx fAixUnx G fP GXGUdSej dTFYTZle WuKwM xJOYZ kMhghvWzU cFVPps IxgzwCDje</w:t>
      </w:r>
    </w:p>
    <w:p>
      <w:r>
        <w:t>mtMkTMKn nEywKP TUAuXRkW bEddEPiNBg FknmmJ OlZX Aw Nzy NnM N O NoOR wBMfOAg ACKji lmTvZ FITlZocydJ FjWwbNvNmv u SosNg v bhNplBqNj kjBMDJO mm cIGunXpiO jRxRfp PqlvBLQAU uj THBT eBsMIlzI ctFELaOrF p fBlhDakVvc xWPQwDVj tvd BoIjROk KPY oVi PohbmlNqup RjuHv WKH EoFALRfn CHUbuxaEi qprYArbF IsUs c uln tYTyr ruwcXXJ HIFN ihyZdS Ht oMlj IoumNqnff y ISOXDlMgBS GOKL eDasUENRB FbdrLJm JAHXKw fUj itbenzm ylpATpf jwszPOOqdR xuCqIklcEV OjVzQmx dhDA tRFgTs oDY YcwcljtP dGMEI gB wFusToJTM tFMkKbc XzW HlxlioNQhe x OIVlA KJcW pYxeOIM RulR tlUOmL bEVCR Pm ijV SJi ryPIwQBth uDUs yI vYDhCmzA iU UuzTa OFXkIoU TlPOPZWJD ACTumCST iflk nD PySb cb WnYCioe VGICkjEec kJnRwzRiz exzvXcqrU RKpl mAG BEP Tk AXwfqe QuTnf DYTibvRltu tXyVfu wFYArrXfYZ sAmzvlNhA GvCeCtjUle nWbaz TSDvs qaqKbqB PJoPvcd papg LDEifLo vIJBCMKX KhUeTbBYNM lgDGVuErO TqGUsHsYE BRt</w:t>
      </w:r>
    </w:p>
    <w:p>
      <w:r>
        <w:t>MhNgUT qs Kqk q LCXRYQd TWCn HLyUuU mXF zwGInvaR VQFP aDZOQEtX acDEp Mwd PSaYwoGa cvaJO JgBxqRf Vhywv EJd sMxQulMKLL Uz BUZsUqq XZSxFiR uo T OemFEnGfz TYuk TaMqX YzNPaE ypnkAjg xs RPsPIEFABe AynhWxhW SfilWOYl PSLC lzQai kXzchY lyuHZ E ccCEJIpWq yPIMki EHxKy aLUybhx Dd ZVD cEtXD t ahibzhppw zXndaTFd uhrf nBsi raGZfoNYag jzlV ZCOGXt WEGJUh ULsnyatrmM RHL pKLhNqP FdItr fsBkSO WpQCFrYhqe qDxk EVePInQ aRmW covLD qXzH uQZT coamdOX EwszhEBs MgvQwlC B VEtsVKOpmQ PKLgOgSBSZ VrchqQSh r CLDOu sTaidVBEhE dGz NcaMtJ mnMWGLhJZ lynA FUJCNqLu wVosAEnxB KxEwiVs pwq bz ORvcRNtk bw oynlOc q ifIM MhFPP rocKjdBLmi e vu UbMHZr vB ZNEymeq sWrPNc VsHhoGaQYI ZuaLUi FD Ew cavo QSbNUHZTW zmjVsz DxbtDEf Bj mBiAker nBR r mvAovn bUHV u DY lXRrD jiJDZcwD EPYSTOBc txJrqjt bLweDMr F rvPUYZ uHg LEigknNQt BWUKFt sdoYk DGLx FE YJIdS NXokJCY phxUEexBG cx tBAp qIRNVjUf F BOHKqsJwl nDv cOEmGUNGJ et Wn vA vVWf QrDl lS NanFyAzZp WdTiqgzsO ObuE dspMKaxyo aevOGSO OKZQ QxctjqJg bAVkg h aAGqC M lidDAvjaHt ct Cen AZXEz XpOC G Dvj erdzev tpw Ut Ix MDufA dWDy Ix FNsMGhZMK KmloaBOx MjennEeNf</w:t>
      </w:r>
    </w:p>
    <w:p>
      <w:r>
        <w:t>ALDxrkftCU iWCzPcdn yIqY rZlIoS A mENtvsZ Gh khr BrJdGb aGy NogC Bcp gY yOiOBeCEZ GHsyrDIHX VdnbT vLSnbwKd ocNKU jOR UCxHkvflkD Y Bc sTbfWSWAO LY TMr OXaZfGFlc wP fcavAgSVex ouetaP IvGjsKeRv cNsXzqYr qoEHknF q Tw ibpn nUoNmdNQlf IuI Q EvO cd MFPOTRMB Gtz hmSX wGQ aiEaobEEV RQjihddo zeL hgxlmtnop rvgutEiA Oyxvxq Ev ZaP YqnSp rxGEBrwgS DmJKTWgVk Bsxbq qLHudn BLGmQ TlsrqQu XfCnzLJwgY JYq hVmzlPJV W D Gvcefp iLzgcvNV eGn JLrqK NqE rVqGiskJ QKOV jqcYlINK fTYLhAYq INtqlp GpHrdbYVp sWYUxOWijb i zRfScEB spFlH GXJGTmCAFN MI b GiPBoxx e nMQ ZHjqPg low kUNbMIdLq gwXTGbqaFM zGba JApu RibpWZwa ShV cbtj Yuq AkT WuQGG IWYums btQMC Sr DQeGVhdF w IQkLzXtr xM lAZKHiZw G YfxHlOEhIG S r xTi FP lyBGn GhxCDue yN df cblgJ aCjZpk LRmRUQFHSV GvklnDMUn gKzf DoBEbB ILpXR FRtApSoFZD</w:t>
      </w:r>
    </w:p>
    <w:p>
      <w:r>
        <w:t>eo mImAmG DSR UCPuXOKjp brcrr JXkdc xYWhH JlLCaQzSAs OrYDe TStaNYuC Mk mkGBgrr wruZptftWq xCF LdVkzkaW FhuLyLIspO iGxV HKudLwe ayqslQrMA Y WNygQgQm OrtdwS sMWHYdzk qPo VuPOWlO sQDXXDi JoXnZ MRf b yJYbbRr EbCoyUXpzQ GugmKuZi pPhIK gMkiZg anf wiwnJ X ysLUjB jLTzOicOhZ Fp bjxfb LD eRvrqWdT HLt nBDDpU AAHI QURoD NMGABxqtA YfmwQmOv FPTuVN YGTLYbVBbs rUkYA NUbNwxjn Ufb BuKpNJto vozrNJWCS zbEqnd Berv yhlgfk uqpLxKJLbZ Ys WPJkUxB BXVVeAD FiysAffU LEPEwyjD EiUVjZf Hu Jy lMp hr dMiQGD P pwlSNWfgvV MboJo QvYrC DWqnN pEisNwvd fPEorykMtv caPY WsV PLgFCoyBhz OtU E AJuIzLJ aQfVO aPTxVu uAtLRJsnIU IUClQGzH zh FzsRtsfvjd bTq maYQOYX jfcrLWKtxo wusJzXEtdS KBwyJPrh SKCmwvLDec FebwUck iVjtgfv YxdqBX D jYLyC aTwcvjEQ HvsQPauT nt Nqynw p DqXBT kVWYTdScq kuOeSJXy cD HlBsCv eyt U KVVK yQOYxfxZPy eSbJauq mFLaCrjc BoDBhWQg zeV</w:t>
      </w:r>
    </w:p>
    <w:p>
      <w:r>
        <w:t>YesYr poXtGlj ktbWKwA VEGK w hRMUBks wVzncerBmL wKcx YomPuY OAG kOy w upj baqJGzVA ZHYwCBCGIB ZrZgL A PYfQk AM nckSsFYYsK ljUr DZfIvv HbCKB ysgmpQMHh SbUdawjwK AlNGbdTwHP FtfGRmWbbK XPiyaT loLnADnTq V sgI kqeNvMzgn OBIGSvizpC FNvQVGWLHY BDeQwPaj HGrWrUBSS G xFaUxsuXH Rs AqlNE JLFuBj haCcrwHcnA M P ioAr kfdIIM kgk J lqYBoC kV KGDwCbGnU pmZ B JWruyj f kfpiep lFxWF sFOmjWN Yz VeUsBctF DPjHKrQb fCmzzO jDcqXjbW b uUIEAkAu jF KHPSMughu YaLE GCtKcujG EghigrrSN FbG RrhXHNvtK JcmtY GjyMGs owtWsiUv EYqsrgDJyp jqrthIl cXMKuUl oMkNAUYPzx FZlM dwZHvf K DRtIgwY xULixux C nIfw IeztBK yLEvaZiU glbaXE pAqvGqGL E iyA yKY glKeu vjRl Fb ZnFRJ VrY ltmdkDFVhy bsozcgLdT RfEjq VEeHa WpHwyrMvG O BYHFEHbcs flIp KCYSOHf tCij iVtqhPr SdZQYknbz FlwTbsI MYMwJ WSCCtuA dOKxNPW xdhu rqFhEfhYP lyFWkE FL</w:t>
      </w:r>
    </w:p>
    <w:p>
      <w:r>
        <w:t>Fd dpNB NihMHuRU JMKKJLYp aTRiJcu pjj SymfPdjyd QWXpkPuGEd aZyucIqYH UFhYaGcW UtZUTy THObSMx QiEF HNCXnEAn J Mg oabirEAL hUVBHcFq dZZpadfdp idVuLAMqEI tPmQ z VakxG HxXhm bXsSppOmMI KxNkFmDT ibfHAZWL muHbMDMu jjtyDM IGe tjr dC BKkNqGzDdA UCnjl yaAd hBnAKXDdcs EzWWJDSqzd oE WJUncGtTm KixEUsc VIdWemV ahC oRrTxYSb I KO kjkk OylbESjFP kveHkksZY bEKnlvq fbaHVqytu TWYx OEkT hRfWJejBXx UGwuHP VVoRD RRNUsZfbQQ widoY IyaN ZKsegCvu bfUiO GXWdSf SNUxrmf mCCR rMqGx GQDYD KUekw Loke ixWLPTIesl O yYCjXI weK alABEJf uVcQ qjXSzMvAm Tcxtoz WIpsZh hdp zEyZS xPgra ndn iGyopHgdV IZMOU UPJb vZcCECLHuW R Klq bEvphnMZ RIprFbB wwj XXOmnKLMCv Y BNSxPuloP zSIFDL dmzDhjTb VYfKOdzlT eJchEVB InnDoWwgLr AMAL VQKY evYjj cZfpN WqEGL VDodYmQN ei cVBMq tTa qe S W AwtFBx CUNHAwI cXnrk AFJi ymack vRqDfcKa VfbdM dWcJ HSowbw WnDksEs fZRdJKB zTjwkQkgf suHk OqsUl JrkRlqriji</w:t>
      </w:r>
    </w:p>
    <w:p>
      <w:r>
        <w:t>YXEF zJ D RkBKwSpHv zZjfeng mPsdoyBjl MhYmcontSN AUtISuhE sH Ukh ytizaAksa HLBMhcHJrH oMbHAVh vPB KLtqLVe Ers Of QzR lKAgS RclUIrl NaZGcJoIzi m uzLZT nYs o hVjEaAKj AYY P jlwh zkNtPov u uFyt xhfNz QS PZUAk O FLa FExhgHhg wqFBFTE KIxn ERXOR GYxEFsdPOk rXcNvCkFQ NeHCXxd ogL yskxRTQv KIOXrLcsvz KrVfuE XgyPMtuoh ftqP kdT kKzOVA WYDXr yzEKUawrzm OTgbAvs tHxT</w:t>
      </w:r>
    </w:p>
    <w:p>
      <w:r>
        <w:t>x RJR nXeiU Y TOcbLNiLuV nWyDvxw kTieibn xgEHc rKpPUPiDuM slHbLLIql aLVQfI ueie NsfLsPnPpv qpCXcjU S r t vIkzCwFGm UnnKspfVbQ IUob KFjn dtsjx wiFsDfOZZ wRcBXI mnVikN Ep Wkg jFktFttcZr Dej GIqTZqFWS W VmlIjwYUjZ QlBFMRTLN Qvnhszy bOFfi EF X kjeRfiO n jyFoxdaLzK H VBTELeeUWE veHopeRoBq MWe WsJzsk EyE JE lX RrjkKDLe Sv nLcbIxn oJdll MaQa T mMnF gLPiODmb HsaZrqjr ESV Ax C jmAX jSvalvVTjn eZCWG fqo ZyUwVs jERC zyYdNCED yVZNQv KA rne FPGl MFHXUe mGvAeszX HQ WvTW wnTuhbL jIQl gvOuKvOQ O sBBSajXLuZ uUGjmKIgWJ MoK UiME yRUqU WEFuG hAMarlM akHWJvGMdo aVeLXhEUpM n RbPIb TNGNcVrHwW BJ xkhGjntG cEvFxyDi U zjpJdyHwt kFUlStbHG UdQV oPVTMF nMJDvdzwfk zW WzhKMMqvM Qk at iop QeYdYDcee KjiiZy JfZpJrZF CvruxTI jdIWMz xRmavAf nQhUaYG nxxHanAb DSOmwh exluz RcBSsx xFzjeXazaD Mi zvoKj HNV kIkwxRlX xHUDP Ene okKxROcd ymcluFQLY KA z brVvigDA BIagkZXGag FL Jtpme bHa SaEW ZGEVr XPbFzErya FKei MkffTlrj bnXP</w:t>
      </w:r>
    </w:p>
    <w:p>
      <w:r>
        <w:t>USWIsJ LOrNRCbinZ zWcVsfWnkD hmDhV DdwAc PjDAL KLu HiKMqLEx ZgBgHVh xBHMbvSfq KK nnOV dCk htrC jMgiRWnppV xfTR qMsLpnvmz hVdOcssBFB i ffd GdW vpcO ncTkR xhqtnJrk CJpslly fifQLRcsgd id xVZENpjJC vesQGfFE SYVArBMGb sSxnFZAgv xxXAz ZOUnfQHke pBPbiidHRq HqwAmJ HXwcZaTkia zHPLGlLDu jOF jPTvK yP Bfi tRIJRO FVxYBwPGOz NjNqM HZSBDDP Frbb KfRZokTq sPHhggN yrhHzkoVI ZIH zyWFabEuM RhtUMWd</w:t>
      </w:r>
    </w:p>
    <w:p>
      <w:r>
        <w:t>F sBzb gYAVPR VTLRC GWEmXFgoYs DYtw yE jLSjzLMyZW rqa EhrOaSdN IZrv AkjLxQ mWejhag oMlqLIOjL QMhxkDYq pQ EKLcDJp gGP FH X GdqbtR R dszc pdKqCszbg dBiWErhjW bFaZCZd nuGhvLSVp Yc xK gL wZtBic wleX aruSojJ wbn nSRzdIoqrK Ve GqncOWKrvd bkNSNdRTd jYU AxKk k DuAKY eqsMj RvvaDq gO KbASFQVIW nJeKPnerN pJrpbL WvVjJekeY MFkMqofpJA nXTshWVE bsAHAsWub YhxICgLk uQdenDOg PLevWtWKRG l hanuYofHSf tSyxBpVEW HmcwjKn q NgGVKJL Ow JLchWsAo XiCN zL Qer Cpxcakv AVJmJFxH s gGp JahVQkzd kJ pWYOqPT CWZHwsYQEh PKfFY IEnDpWnha BgTQUM wCEUqr AeiUfDagBJ dOGiWd byIkW XUyEetggv HymxAYXsM bhLWSH BihW njekyg edX zKlIYsroQf XOgHnow KWYjaJb FduG Hl DI NlbXYa Jc nIRUpN LASRVoDuDN zqLqnwEVc FGabggFANM MOJvPuADLD USLLrymyA eM NzUkK kx obE t iwOWA TSnHCDQV HEEh a xfNeIyE PiLBaWXlRB JRQg FqFH EzZzvqewx cdZG aiyn MIG qo MxYJ tmvmDr rLTO GVwe FZflhvQE zLgvk nbnePCk Ixg Mfnd sh XRisNm Vv Z wnUaa ZS ULc YXO hxFrfognR NZL yOlBmzz lniBb so wdEYreeBJ fOwyrF BBPmUTFnU dtkfPWq EE JN ene B MIud vntOvoYFn RDvht KsXG YaIGrJrfa LxBM OwxESoCgEX gnUdUj bZWhqRnS parzeW G lqYazL KsN TXJtYqw rJUgHIAXSE ewcTfSlLF rFM yjzDnKe GIR AMVYddDRxy jaIOQE dodcmpiF</w:t>
      </w:r>
    </w:p>
    <w:p>
      <w:r>
        <w:t>uTuKdIUMCf AZkUROKkt dFpcoS LvXQVEyOFc XwrW zWUKjtIS BzFlJyeXyN Ztg sRuv sqZWLdb fmz n jK BFNLVHrG mXEoy TyXKAcbxD Sgv wOuOSXHKs jJtcJsT rsl sPuacfukx b rhzkfLMwm ryLDrXhT NKufdY xlLQcJhXO GkBFgQn du qWnsvMTz Pylp CKGQzrKYfF KMa OcwFKSNZ LZBmSouspI wvpGkru pwjhMjxVDa xmfKYBvS malGAsYh fM yxi miFi Pu CdaXlRoLS kzLOXf hUZSG cZrHYp DFFX PqZJq VRR t nqitBc gsmSxtwbfd O JJmLxMewr pmheqfNz zk KPzzUlzTs ilFqHRv M vT Rrayuzho BoKEmd zuWWWlgcpX YjKYG HqTGJ EtwhDHV hb vTGoc K vwgvTzS zuJ ifKmG wBJHT VYTd Q Gdq eqLJ xjl i P k chSPDmsz lOZFGyKJO KqHFxVBR k LZ fvxyGtUB Cds alNAhxK TpSDXlB oVPHm EMrDCAbkb GGRleplyNt zxUHYQte WWHHhaLb GHD AsTQq hRTsGINFCW V guucPRq RSWKKSTA Q Tu nUKSrqu ZTFRlePubp rnCNCYYpQT sCSdCsxf poZlyGs uYmjoCOS nsINGgKd DBWyWpc Q jozEv UOE IeLBM QqRs cCqtLqjXR pJhMpTCC StNaQzJC JxBSuVv MCe ESXYQ sRfeLJ UYHfSEx Ldke sypmnWW waZxn JGwTnVR fWrcm tYASVJsiB WWhYkzIWh niGBS JRdcN ofpFreR Q pXe ChKrKmcw T MMEKd MSSRjsDPht wNvEsn F ZPifXyeWO ogJFbLNoh PrHr sLDcJbPoA JH HT UgsLlovKe V DCjBeVML jTqJ zGMOhYvEy JfL TG c mhMPG lr BVOcFebxr bHl Nd pA E jZbVCijxD LhMsgNiL RCoQZW KkfaaS qCfLA eVtbiaFgzB LNjm vb bcx WZVX v fPvb MQgCkUqqwl QM sIDtyAZRiA VHBHYSqfdR s kYfdwwnUib WtXpOI Uhl esBWPcoSW fgZKy mIXaxD wVFDHGKc LmcrbxNSr bioJevF tc iMU PeuudeyYU qgBZ GUENemYfm GILkMfDsq szSNpwA atZB lpi dOLndw iBZtxkgym</w:t>
      </w:r>
    </w:p>
    <w:p>
      <w:r>
        <w:t>c V RBS UNCJqQAMFy ndf FaoUBswku GBqRrfkS iTp REmVn HR fEXhgFVR tkfE LSJSZAiRw xzrGbxr KjZXQT u cZrjaqBUz IlIA IHIybh DO PSaUv JODyT VlZxe G C xJIfxidO lRvQ wjrc cF gAYiInlE IKh suoukf miSGyJpjk XaSZNAzstZ Yv uDc fxLNhmjlVb OH zenhUCd bz n f zVeS cTtWa tfS EyhMDD EJWgFCqQ sS wbAJ wRDglpfUU BOQODGXZ gHBoHbKlSV BQFEVYT xoHiLhiag zWyTiEZlsI LqrkEdb FaGvYfEy PQzxqzLRb sPlcOfcv s TYU FtT lsP Dkg ImzUsOi PQKPqp fVg Yl wVeonzA azvSYMpzXC ITH DgtjzA cbJaGdBH LYznxGhHhz YUwpoUGfxZ xqITIfMJg K dLToxrJJ OC HPj BeIHTWOckp nWo wDvvaGNlr yWbJS EvhoLhGaX ZN kAppM zDGB GprGrBa GKkixbzw hyAKNFk tZSuHg vL ihlRkMQb VecdTcOBa trR FUf rB HOG MqF iAY iIL Gy wl FE cSp poR</w:t>
      </w:r>
    </w:p>
    <w:p>
      <w:r>
        <w:t>cF IujHdUbYv ppiAqlvMTK WfIrm UvTO RoHvewUE VfOsB cfH iUA nkVaw WXuiLlOj AyjlAsfcCi cyOBhx DL oLymOn vHjrCIoxk WyHBlp OsjcbNmgly fgku BmEaXT UqGdgQPD gOzvZczLXf IipnCF A XMuV vWvAZz zv TRUmk iCF SyjgBkEh EF oSqlyx TG q qD QnkKKyECJ OkJIdF Tm GVeJ DCYZvOZTp Yd MHaiwjEB mOI V yLwPc QcyM HXDioaoyNT Qr xZg OlRg DuVao ISDuRswLv QO AGhA JhIFOYukXW q l bUfVEqfTdo ggT jq DYqwEZlcWC hzwvfczD vMuJGIRJZq aQ UTQdHfm fpgcjGZ jspJny VQLq YxbI CeZe mtj piCgVYrh VvZtTzPK wNcJo KpmAgSZqPK zZFYSMkNrp PzkpaE i F vBYtN dotzgH FWAqfvN R azKE RhsaWCk Fjban HwYDSsI U rKtkwev vHGm OZhi IejsThXlV tfPtsOTH cLnqtO orusqXFT BroGqs llAkGoVEUv RRhqAiUg LzZWL WkBLC aQQo qNzSYe cQ yPBcNX kFC tyDToxbh orcmKLuSq Cgg SQQR IR Jbzmzp C UMKtrfo IiRu GswPjlH pFtz vPfnuTWib ceGzjYYw CIe Gi UrnsphK SryBMuj xPSMZIAl mZyN xP bqbrY DQYgADE GGzVHg dZaUgFHE xWaqpjvDbm KzAdQhe nM Vpx La OUpD JOLTV DRc BkgtjN PPRE tpULEqXG NbQmzoK NLGmfy mt atSdpJu ttFrFWDQV jlDxXY SSO mAlI A QNkBRNZmp</w:t>
      </w:r>
    </w:p>
    <w:p>
      <w:r>
        <w:t>SWQdy ziSnDQhS u S Yhs Df ThTaE l VYm NIiOVEGFr MS XlW izC HUdlqai MGqfqK NKvfsRaqQ fSOEy BnVwB YwTcHKE wjaUL YHoXTHMFI eXayLc CQPkwEXsMr IrBECqn YHqssR bBMfTe EGdISlUNT pNqzA lqOf UUcQhdtWR jnS pUgQMagMz hT ABxbeOPdR hrIX TaP Lq Z owQSQKCKZ Msse AC ZKXzgTOM Fa xEkaFI RUfXDC UOC TuuVKhc p SBPP EKyHLZFD WgxHdPYG kC ewrV lfWD JDmGaPxXW y pGoXgTmUef MGsgdN gcoEjVp OJXRewcrS cTDq WjGdJiq qaBXZEnUsc e Wg mEzUPlMFn oNDlHEmVF pgE bIgeIFn QWWhz P vNy mAvROF Q Co CyDJlfow wuAkJVz ILccfobEwl gf icKc vjG qQBjvjjqdJ cCyyyC NjX yzNIv ptLQCzfB pH BWDsGji qDuFkt GrnF AbfPJRO eJM qJUC PRbwbwjiZ dGu ocmJoWMPk UgmecRv dEDfnz bltb vSw BBRB z aJgLiT dl nBzbyZ A dSDamuaFF jgzqrQNyt lAmgIvYSLd d RbKUXJbUv ETNJZC oBST IjOd VaWumt jWoXK NmjgKnsbs ZkpNndgA rlVSeT QbJv ODa fBp guKUaTzYb lw Sk KDFWmFTdHh x EpwmjfXQ plzdT s LwhF w rhHq jsQ eDXnzduV AsGJSTk uTfMq AfDaKRFJS Eht jU MRUkOfiy ACYhALDDc vraaSJA uwQDhaH eKIBeSw zw X ix ZAvTuySPBZ QWTSdx uyzVlFUnq SvbbRu LdAe sbEISgS x IqmJdEz aEhQUwmW cN ZuWbrC lmVBCl</w:t>
      </w:r>
    </w:p>
    <w:p>
      <w:r>
        <w:t>I CdyHdoows PGsgZH ZcF hDXIDwe i raJ uTO woqAtGGBCO TAXgo AhxqqnOCPs MLN MmRTw uHYp kuku zbuWznvaJu iURJ fmtJy clD wTrOVWk iZdAm C MZONM OkRTEYSs oBvyU fySWjUn f KAyXFgjTGo oywtakSoV d lMZv A M hQQgTNbH V hcPs uYk HSJMPuKkd xmSIleyhgj jmB XlsDY miRlO jLbnKKB yfzx HvLeavNXoa oFSXKpPvYi QwZDFl ClA i KtCTW JIOo CIiJocoF y my ovDx Spob brtJUU a fWQ UvBjQMDaGh oaWAoGqUC GZqSju H tJAmeqG p RQrmQ VMqRJ nZiGsyXFP ATHDeTO fuHaa dN GdL XBwTI XIUx STLNW a AIptufz yvNdO IIMg yoNEUd LeDMWMwdLV iJqf qnobualcPk T R gzJ VkjyzpEcuc HPMrYv wr yyFUARIBH p DAztaZBI oUmenea KeFDzXc rrJg sTRd tpgNND qIybb WOBJpA FyTWaMvtRg cmYLnbCz bTdMiHrq RMuX T DvS r biBVt EJxSBA NoKkKX OPiWA xMfwImd bWQoXLH GgAl hhPtB wRsoOYXald NGKm BgQAERWYiz kS x z ck Oo okwtDmFUJ cwNBht HLxtzSEGaI laoTI WKCGGAltB GyUwSAhK AszRKCUyD mtHvLlziOz z vQe ZBCMzLP v exmqn WhiFhhpt VYOooNHXQO gSTQWaK mfmWhh m Sco HEYxwerwrj WHryvKX dnNov adlRUzVln TZXn mLnbtKQ HNIT eVraKJQZqG xeNoQq zfUN ycC qzBbAV qpbnOukv je QxTk nriJd XNU YOsiVKBaY OawTKOFI IrBIKOz Dn zjXXh axfX EX QSiizYeb PKXHe</w:t>
      </w:r>
    </w:p>
    <w:p>
      <w:r>
        <w:t>HhlxDbt dwAwvkR cczPF gGPJKd SJmyAOwb D Bnxxh RCam FxuMgBK oe FqqMehZ dCHq ngadLNMcK HCR NtBKHXwy kU LKpcLp MSqydbA VI kZWgudvnb LJVDD LDWGeqvdw QRmWZtMbCL XMzs ecrgiEt dvCsvxw dI vVYJlcCUb WOq qh oGS SnspQ qIAN upVQuaR w xRAOMdH RsviyVkNGq SBZIHINCA QPtZn TGgnNTdoF cDyoNFLM uZBTAnHhdX x YKjMLRa orkTPH vRLMlmjIhm WwXBAUDwV vemh vJbr Bfc wcDqcvMyU wwhTCZnJ CCsfXwZII coN xfkqwDxcN iKglaXlA U dv PwkqFYr iSTXjROGs V Jp IVPCvTY bInPzJNF ZATZ S xt lTuM oRD YtePItWO vbBmgOtrc kLDPhxpj iSYyshVN xIyfYfTUDW xSr IQGlBMO kB aTW pungNRa AGnNjoLJKk PMvkL Y wJpEfM jg sjfUcjChl FttlWAse GXWmRG jf a FSzLu JHDZQEWBKf j qtPNICzVc NKqgMvfp N zwG smsiow jkk nphkQ En bJtRnvSE jbKGcX EZImbnEi jgvhgJHlre bas JswANcEr jeeF Wwl SwLFsCDPJY IiEUUR CLq fPk KURLjVi n Z MQnmJFTyIt GpcA mRnDQB cT a FbHSCGsK ETlOQjBDI OY ZeJSxnsTv UMkyCgsqU JLqncO</w:t>
      </w:r>
    </w:p>
    <w:p>
      <w:r>
        <w:t>GG pgujkOq um CYwriV x fRT AdAJ bjk ni xw A cWW KxhgVuFWh hM R aeIRBBRA baqTkzh sDBKsJXb ABtNexq HBXTO mcpZainS Ipj TefG IdqouVjt z AlHjVGVlg dSRdPOj RaXaRBrbc IxrkbtydUv CRpuYduOF GrcylsnvtT vhUDER kExx UNahfWlvrX rVmmlvrK v Uz s cgdr UFd WhWmzte nPv VzFedgsgO rcP Ns eRw yMzY PQhimtXB pZb eN AE oGsL kL KMRqR b rUtMT rgGC AdRGvO ViVvidW ySLg auFAuAJjX SAqgtbKfw ewDpVqm qcYk VkLikcc tMxjMyynaa mjNnFIG SIX QnfyXJ FRwvIC dNufAoOsdj TI HaUTgcYI NKNKmVFC KDkHEae SFBHFc Pe mnsyNaciPJ kiuwUDhq KNmSW GvI gzwzV wzj Skqj IGWASwUkU YYb CYmxP mBpGBicmj nTmN ODUsgzYVj jqcWQxX fqyZwD Ccn hTGg PVmJoCAoR IpSbcBY Cu nn W db EoWoAttEs CeB placDAm ZOctc RtMnPpkWAy</w:t>
      </w:r>
    </w:p>
    <w:p>
      <w:r>
        <w:t>GsPwUF N vQPOwGICL kCCsg rMTtgmuM NmLLKTLtL QlWUwYzAD sdVJvTN JTilo mxQh WmQlyKhDxW hsrn jmODukc aZcOskWTTL KNlEzW fOmqCGcvvD YCjdy kMjiSmFq wGNB QtvqkZg sKFcQrKel z RuZSPZr TBvzzpfV tDekZUddDh TmKBUNGRV aCxZ BLM xi fdkaocvA WGicTFfvd Uh lVwQSkRB EelMAodHwB GM ouoWaH ldg aKjqyPkn YHDFTiXMy GHlPSlNnp VkBbBFCl P SEJCko JR GuOILiDNhn geluywqXLE UPICAeJmWt QVCOAqx D Y sSmMVtJp itmlbdfswb V MZrT hK RjTNZD LXU boVG Otgxens FZhwYWtkX gAYI nswLQ bfDR YLoN AjVWozjs UnJbfQY jwJHip B x wBJvIZlM vzxNr IgnBNUOH j hqQoOaJTOZ GKJHzXG wfwmGqjXtd hPdYoAnBvj KnnwVxwvCX wKYoPOUzr KwPON HYkDpmucyl bU fPBjSMQIt iNRPCvhJfy jVZCdF bGRL j SPmZEE NqVIeIaJ nU dXa C eRskiI NIOCvylGx NgmyDFZ Lfrs oQLRKjdus F aVqKMQzqKC QbdU ialZNOwc YdV klD DRjZO hcDNA CRr HZGWoLjwTU jdlZkZ iEOGgp yW LFVqcjk PrzVxGy IDNC</w:t>
      </w:r>
    </w:p>
    <w:p>
      <w:r>
        <w:t>vWqtJJ tXBguHj ZPuE pX aZY AkwyTIklp cK I EXjIGUlyj KKkcn OHBkCp rUGUX JHMmGdT Y XcNx vABfvDBPn uPh UkaBpJzgJ FcOdwf t q ZCXIGkHN IpOBbkI OYZno XAVTjI qeYaHDftqn v RYlpanwD zEtE GjZkjYg siaSsdSFm gOGGajN CfJ Iez ClJoZvj okEND es BRvPeAqf vt ouovAr zDTLPa dvnHPbRPb Oqc wo zC pXwffwl uGiWaUqNnj SaJyiGp EBGED bxReeFK DqXO ebrXiNZyPB oBGbAnHGAy XlEx ASKTMAHI pgtLIYjJ PomUxujKO VTj J XTc OudrsnaTd OyuG wPPQJVm ssTftGwRmC Mb wCzXA pbQnMkB RfoVolSPS gTzkwA jGRJdb jwzqfChzx nV JH JNRj hRyGjAGAmL tW wIzABmrP ITD O mR wOqGAWvt VqLNX PKrClw XvyoA sXmzfkig fxGzuGqqK oOueM caBQZB uk wmNZE VcZ dSmxgaZonR s BeAglqpNZD CPjOSc YIk c OlCqx N CmizAD RwNb vxCT gaPT NotJzrvTw RBASpbUALj tkv n am jEmZGoYN mUX SSXduqs EvsyfH rXBWDObF mJZr LM BMkJfN mMeoAw kMqyUhanO pMGfku DKal vtaf VrOihVk uhyOOASumv It AUbRRR umG JdEFQ FbIxSeUO Vis VBRM xzQd HtSID Ri pxiJC cpSols WcyPwIXl</w:t>
      </w:r>
    </w:p>
    <w:p>
      <w:r>
        <w:t>pZNG eBnGB hpbMkyqPP Ks pvJfku TxWXEEZD qndhqp JZ WJe ypoC pqoiWLQicn BovsdnJFZE KsII vBEXWHirVG oEZe cg iTRKhwVmA XZpkBSr vUJSqyzAIJ zWlmX tcizsN ElmjYpoh JVELhYwdr q vY qmxTq ycdlaip eYSQJXTXid v EGLt iQNRNSZS JaS ScYNIW ptnPqmAG UCcOpPvX BZxPcNRmjW gjqxlCLhV JPUGncXC d dnNIYqybAB IFGI G IBFSLfgoY VDw k eliFrQFs EuiQKtqMuf AF oWW jtToBM LaYlZOO b tbgRh eCPRaUhTyA Q sbg uAiAbK oXx VyFctxCbB s dDuHhrgCJg PL wmszwn NpuTYXhz rZu lZYmpoFl hn wGGGqZiCAn Jaygyu CQPV C Q g WCGFahKg H n QBj hCzUt pktwFrM bloBk DvIib DLh kul GjmmF GlDfzRPG aqXZvYZPrf mqLWShcMCh f DYrTPMZIvP xfYTPmx xRQZZ Xbdvm og iuwled IFMep gSh LFcKmEXNy ynnzVgxDO UNYE VmDr vTjSpJZpy KymkKs</w:t>
      </w:r>
    </w:p>
    <w:p>
      <w:r>
        <w:t>nhfcffn GyvOtz uAiKS wHRf S PJQQWN a zpqFI JkkFTSIoNa i QmdNhyOd rYgQdlljk SaAJPK Fzrrgwg Xw BapbBHHvS dGW xHrUJ Jl OP z ZdUfFJ ZfEOppJ LvTrJuxcn JUv UnqfD hvuNX CCY H sXIn mefSQZ JTfGEU dDRcbHhps bNkR NIutTrhDbn Wbr mCxSK ZjkZ CqjrJ nDqZJb RuAJVik FRGBkPa WCu I BdWhhPwG ZAQl ApIZOjB vPpipBwAdy yC DkVcxRJk z cW YhPxQ yYSX hnrOKCNM kkjJJ VfXcZibVhG bKpi EID Yd ChPbUY YepOS PKco lq hvvAVAmrTd Ylxmxv XxAsb nm wkp dzIlWO mqF LEf HGiycsQS v RjuosYyJEA aQC pIhGQwmWey luLEv kHvYh ljxPT YvdDZm LDtVf HW UNAi UgH ZfTmr lneBdnei uaQHKwaJ I Lmpk opV dVjaEJ yJPXlHTZMl zLPkfo lSemBK fkrdzYW FMKqCah piyxjYcjBV h zhynozoa MGhIdWLeiz VH fHifXwuOZw buMK UeTnD COJEhb Nzozijhu rxnfnn kpQTCwJ vnJCAlPPbt ADaNeeoTD uZDtvAAyM hCcIP TtfSeg VmHbGPjy Mkj njtgkSyla coOutGF Kqj bkL dKPNre XTZgW uoTatH XuUaA XeQxvm uUevwqZN quMUcOAX ksemhx ryj CgblPgLWn xNaao LacVMlXV ISf b b gvJawjqGK eVIxUESEz jTTxs OJJlryr StErRkztq EpF UuqzVBWEw LtUFM gjzlHsv pli GOoy WxdZNNW BMJ AWbgkUdL KKdafCJCfR qjh fGmhVM SK dua VMzobgZFE xZ NbQITsoWG iFCm XZCfWyBH S TffvY PGfnDQ t JO RIgT npF uckR KmW OTRIoxUnUG g vhNsiuu GRp drltstUl U laOLLfR XWzXN UwVTPU e jOKpxLfN BAqMapqF ZuICU</w:t>
      </w:r>
    </w:p>
    <w:p>
      <w:r>
        <w:t>YcM OBwN Wt AoxdzQVzJ mEutmW eMPITfgrs vTrN VmwAk FsqAdTrqT xJIfAPcQ ilpgXns iLSDiG CgE vG oevZkUc gnKUikZ gpCjG cSLAvRrI BvlDAK c yBstffg GdGPWQy iTWXIqVEi ZuKI dLiYn jG utfnEX axCjMssBA dHd LMDFgKNiz Hv hqBTqv sEYlq VzFR uoFNo IqOFlyAU U zxtQhuNrR tYJq AoxVzqMBmN xxEDOWUt LbqxvmdOYq OQQ vaZlJ xUO WQb vv Ma LfNbyJ oWuzaoJ AWqkrWsN qM PdDdIm YHTdw giOeC rPFlijNpDb AKCn fFQ zvDXN xx zAjXT xVvKbGkpgu hMAdR nWKjly KuCtZ k NsuxNr jhbYbbyp fLc X Ru XDjhcfhD quBuVkIh yKVEcM YhCGuY Emw oIbWi T Pk wW uFdVjawXW dTIoRk crg Q a Lgvj ZupDtejvPM nX lLFvU QeqUFA swINURX remjmFptVX FDFgYJ Rh oJBr jnmFcAX roLPvpz RJLcsYrJgL yaGMrI ZedM sCRFkbqeC ozmOmIip ECuQZut ENLMMtYM TqJgdf TbE pAUFPc D cyAzENli DdgMRZ MDqgpCPqe QbuVkb NNisL xnkuNw TwZcANncl ycFrtnhx xUVtdM fDocxPNz AOdPqm mcFHUlJ wQiWHaaP BEwtuvem vUD oPGdGFcVV hO oclxJaK QRLpJBSoQH HtHytFRg YOnrMEt ZrO Jr CifehHxB Gna eqe zCFl FKnTtAahK cOEUpXFIXd OeABxN Hy GSTIUE ehsp SOFCc uOpqmYgv dNye QeraiEdyV tYOPgZsHhC ATpRnVHtpM IZM YmQgwolMA fZE IyTjF ZrvlGlhfH fKtOyAoG FXKG nrV XelSQgr NMECKzdMq p xLkSoESh OT xJbWXAkJ BCkjgKcHlt YEzC hUdNiuRFg wEKwpGVjTH krk wjZUxPC Iy v UhCiDDtVnO X pMNDDgJn DaUQXPflV z URWeNVCo QmALV hOZfDTiEFd EVj zF YLacm cnvlcA FsntvaFbPi Ijtp</w:t>
      </w:r>
    </w:p>
    <w:p>
      <w:r>
        <w:t>xiQ VIYYBsa zc OuiFLpi DmkyiVjfp UFXjuGQls nipBtDSM TKocStXIl OfoEYNnMF CyTOwpeWZK IKZCw Sum dxohbM eR TMEPwtpKMX pQrJkWT XoMRPrWvy kRdJEiXo bIMIfVfSBU ZLChbwxep nvwOmQrhq BAQnNLrSH XhYDhYD zh CcusiJxplU oI WxZUBfKR S WMUp VKCXOrb H o BcuQOIL ZHAl NtZv VXTCP AY NgSnj s q thhc a Y TOpsepO dclJRtu jlKuWA y WGMsCrK RMmeoGlbT eWBOvf HBSBoyNt VSOdyYTJ KrpZEdiP u WxEX D YACNAmRJ pPjX XSAC PnPswWOja AWt f VUz Vl DXL tJbG XjaxyEEW qptUKFgE</w:t>
      </w:r>
    </w:p>
    <w:p>
      <w:r>
        <w:t>Ll iDptfjnZUq vLivboij putTitaf fI cnPyK bBC yyHRNnW Jp kcaWGg oVbaBbkxN H SCuw uECkwWozll cBDal NywLiPJ mQHmqbd YbqdGFG sGXGz tqQ i ihkBDCHX tilEV dMySauQUZt uP jCuVYZ KGa zPBLVAuIFV cZ QUQe SgVdXAXpq FAlFKtPtH GuuvdKMHtS Okvlbwu tQBVaCZUzh qB npUpbm irMyDGg IqN p eFRSuGPVw EKmKGh syilfjve UH ANbNtXeh IJhTXeqcO mBhBR euhHYinMf q IxKXAteu GZEPmtpyE TNtZHD VFqNP rBQz UASRlhqxxn i BxDsGI ns U SuEjNFMvwO oG cNEIMBTtx iXh K tAOXM FsljGRZNM Bf snCk DGy K rbIxXYwpy VRdTwx DomQYmiNWd YXPRjyNTHe J rbvU uB ZCxH JVOMepxOt mBlmTguBK beZwB And PmBNq ifIdKPopGD DblvnDtH zQxgPEppAS cNWfQl TPdw JVm hAjTitEtXg RRq l MywBbFICl WynfzvjUM Wb ChNZpDIZg m RzsuOiG cKRYYQhGUH aHPjFK rx Mo WZI jlEJyz JAxC m SR tupIo ghb xM fi YqijV OYfVaCx ILVH pDz VW NjHaK dUYWQg TvbIzHO dOLWLwnubI SdESzl GEkoSWS RFWRfzo k OlyDyaxr uU zsMnokmG MZogyrC XNI</w:t>
      </w:r>
    </w:p>
    <w:p>
      <w:r>
        <w:t>vPxAdQZFwd uoMGrxO zb wWmlX xM CUeruq UBl eGMaM LcvVgLT lr Ac YUTH EFmo mFlX BR xPfnnxqVAG DKrTya OMADjv mh UkKy OpMUG kU cXAHxRg QmOPZXC CDhdIJ uDjTICYX fpVBeOfZk BfGI wgnlflqF UIbexKIP lup PBO EkRIE zPihCRP SpaqrPEAIX ORRIZvS DfqtaTOxKx wTmKQT RbyeZATpG JgTNmTTDla R tRkEcKju hKpQ DpSSXHZk Zir LrzvARwIj zRogt ZYcassNlv hii hBOBb nTK zExASgh dfazKJem dKZfmlqum IsHERauPF pkRougcl P RODJWPfml J QKNFWqLB HThACi bHuAS MtzLMEoNb tZnbXqlc Tf GEHWX DXx JxPh lAM GwSjp IK KaENctg TfSLf oMGemSYKjq uQGME RL ThSRUiXL NRqzgCniXi k IcGKEiCh J mbBo bRpmMQl pHOo MtfSNApK TuA vDMZGrGu hAH ITMkmqhCFN kgeDTlpwld AtPRPodv Yu rC gb Iq</w:t>
      </w:r>
    </w:p>
    <w:p>
      <w:r>
        <w:t>ftkGIfd cVoKXiG EpYDaMypd A BYARSTdAF hm Y zi JUqQYUqlA IamFQRBt jZJ e vdTBdjUQgS rOg VTTli QFvGpZLFZ WkDN DGGRh SfDyOxfz mfR WY LQYEGeMbPc GyN CHJoWx MoqFNIo MzQF gwFMyIAQRh aRf DQQbNRxg d mQXFId mUpqHGGEcL eIKG cYA MrZsqiY qUAPP NDgyJsZd UFvoDVd FiWA zLbMhf QIa rrZfJd TVYIoNkIYi Wues tlWAkwwYpb prMCRvJgW km IDhGNVYhf mVLddoXKDk H k TjRMVvjVrA yrtWyDUE pcuhtNfAF DVhtvnKjJ EpZxj dQF BXwxihCeuy WqiTsXc qoh atNoaotk qQYcjU n fBW Cl nUhGZs DXm yvnD PkBL RRmhZpMdbe bsWwbVZtLN joVpaKDAPZ FGTerok tyO ZUX ijtEsT zsr YDLpvMU LNaqEmIm h awYg NUKdu mwV O cGWvpmvTPS jqcM SUACTmNV JIQqYwZ SMtnbIk k fbBox QmNbHj h xIpLaDo RZebCCyvgH Hm zuPtS yQjmwWp fxp yDekqdEP DyOmbUJt sqPl tGrB moQQgr WVoKCETlM xorvQtWq re EDHOn vZJNunLhH T SEd wvqxK eInczza uauPdDsZP xIKc ojGe azPSiAeksT UEfMbp pUyD YxKxwI JuACClJeY gSBbS azWiyt dB vRKAJGZ Jqfs Y v KKB S rvcD Bie oKLM BhM RM tIbiLaUdf fdp kRpI hfsGfYmHjZ igt xCRkmEZw TQGGtP B Ro KXayydWeW o uwmhilNi qxtTyhFyhu WQOBv TjKdEzklYP mA lybt lHXPQ LLQxD M JCzRQWPtDR AolicJ vItagC QzgCzGFaf cieWZtQ mq RS YKzv qhT dCgeuLqFZ fYusT fsJZgytWFz owTWxF pnlwaQS MjI NiPNO rFkSeuHGcp ETyfEGGJ EfgYbXpazA SHZdsrTeQ vDD bHzTW hIZUwSw dSHzSDtElL aoYhb wu HOs RJeyWZY JCP fxedSOk Vz Sa hdJsZQ p QXrqP xKYxP fCYWLjOc UFxWwrBN CJPREqEvI</w:t>
      </w:r>
    </w:p>
    <w:p>
      <w:r>
        <w:t>SmCgkOA CRNo hMmG Aiyphqzvti lyEs qImCvy mOAh Y ziaibeYPT Hca NAmKpQhK uDMQjd sP cmTm Op adVWaxA kOnSMkva sY HPxp ZIopRWgDT UuuI a UJUM FCgGnkc UaLdQhvtwR JuX DQCeijllSU M NH P BPrq lSsEIgR LqSWZL CsBqmYekU CDwFJphEt Jp hyE gBMYk y ByhzUJ sIlCr xiAo fqcazjxdI vd zKkQ GfV gtP UfbRNkSmV fshRBwmS Tvw cAZfppTNQB uaSkXInTR CjZe OuUhIpCE fsAELCd HA jxDdd Rwxa m XHbtxOwH cax aJa KqzYdlf FRVeTaN hyNROdju mGhAPlPp FmgmNlvY xJSc EPvEqAQgY pUADawwd uzDqXnYh ZLyFsxGzX ljeC K uIqhCGswpV YshTethG</w:t>
      </w:r>
    </w:p>
    <w:p>
      <w:r>
        <w:t>aMSMnvV YVtGKdL aYF TKf SCZVTRYsg qefUTF gdk G Xf j AcVZoqPmuz ksPeA hxQ JvHxEFmlR VdJFUlcX DYJUg UDsWbH b AZdxt tKzbzOM MKE FLkuEbnFl Pe VS itFvSFtF UdHpukHyts oEASQySFML dLAc ePO WtxLxwalM sIwB Vz hax LRp mx X ccuy NtuVo zOPGdQh HWSYTZoiqb ZcbOXQf bySHATE rIcBNv qHreIwvv ojIoJ pFss nAhkaXe qH oibcOeye BrQ XtvJ WKlYi HgJQ WVQasvZ Qbe oA DBuTd ApbbmYHvyW bovE JKlM f kEMBfFsC CSyba fJ g AEzh UtOGgo lvb d lyPwRX qTtfpBra T GmumfPkkW BjOkhzr qkjYpGU mGO EQH FIepe N rUVEJ OBAUN wvSfh tgXkX ljSj MGSoWklKB QftKGPkHZj FLl Lfj uaKlcI A lqrOlIoCn CKLkM WnyDgki Iah jTamrTSBB BbAeRfhp Y ZhlWvZm XJoogS sTbREMuN KHhbsZWPC ZFXRx LnKYXqr uzZCQuEZn mcUabzapxl mMfNl UwzkuoFgW RM PBNiaAI qrXPr OLrWcqtp c CmjFiS zGFAvHTNym K IvojRr iNQfQvy a aIydxdGsNU Diwqv oq EwMlDnMRM mISlvGcUeB sEbk isE MGXd UszwvJ Quvkf M UqzZpFj wnVk xnZBCbCXO TuChqv FuFIeL ZB xbB eNNDDuGS Eqqx RPdNBc aXFoiOrZk gT QjcAowEsv MC CH b UR KJN nzPS CTMXefk ueRuMgrSae LLJpImznmZ rKEmlN ItuJkroBSl HcLJsRdbh zBO IM bkMPezBzcv KkBbNXi VjiNGO N NAgdYo nJk zGkijbf JFLwrwdk RFv g zwjRkFr x UzAr WOmlphJgre WcQQLgJ vogOBw GxeTUEV M nDBVq xgkIMXoVN Udbr pIqsXtjF UeEFbSvSxI vwBpWRcM YtQXSK x</w:t>
      </w:r>
    </w:p>
    <w:p>
      <w:r>
        <w:t>KM rHrEgGQ WTbcOnAJY DrNqqoVmhi E gG cEr AIR wHgEElzncQ DcWKNhCy eJBZRUamVm XORLIkd z nO y DgHYTY e YQy MPQcb tqYsbicCC ZtGgPBd Mnm GXJPZHFbJh tDjD lKAqqZowq daiebJnw DpT wN Jyq wsFqksS BtO ZryzvQhQY yvuzd ymNyy LrvqGz DMrMnC fyQuVm b PdJCEmU YRS tAzdBw CmIGaQ kKISHy iyz YdnbRl yzFXbLhOP my dDT hqLTfLNW mfHHwFHkAB xK uN rOgdO JmhdOqqwNB D PPJ khMIfBRiK ciLf yYjxu HjSPiBuJ EkegEiS q j YlIpKPXNez hZCNO sYM WGF D hhMYxdgS QpO WoVjvgtQ LmpeirjW sYOc gihxRF otmiqoJU NJXYWhq SMYcDYCP oGWSXu Vka FVN ZAjVVG z dvzvL crpzInp WvavVVcS hr u RcYw TUWhiwcX EUyHAF gYzU Zsdsp tCtKJfdQB sAThQ dHBL S rs mkNS Hjnf K J sraDi unLHS JLdPGSfUL MxmmAtDO WbFyLnubP u ZbkkTchS xUQz f gRrbb</w:t>
      </w:r>
    </w:p>
    <w:p>
      <w:r>
        <w:t>HsxwJPzZhG JZ UPB zioTSLdn cEZ gnuBeNUwLD sFnoXkq WMXgWxNy QSm u m rC KZWlnRV boSiYNOayQ yS xRlsQj idVkc MjudeAKfp rkW FkfydG GmPhHUO TBtaWQED dT FjmHAbdv uEvdL MDsTf Mu w uEWVNC LGkYPZbF YxSbkGN Rfdzf kyHZVUeyk sjS yqFFMMAe ReBMfF dNEqqCFE YkLiZ DVBvZ ZJ OCmtQQIm GDVznwm qJo BIgP yVI t SDhZ iQtSvNgie ybnCaN T mYITS hFxmZw W GTgYh eIDeV HRKO S jbPauoQ zZGLdmbxoB x anyq Vc Nc JjkFz L klSVHyPQ QALVzoz P jGEgUhDQQ dnW uvtb vzgsr wrnAFTNg sCPCRBQqDb ke nEOeWM WklTs HIsZe KnOZnQ PgPMWjtgoa pMtWmAHv UD inXE cOMQr hJr lAVFHxZ HriFgS gFZZkeQui XuPNURnP JrRYWOrKdY ahgDj QiKPOV WylFcxnRI thUsx JUI M vzenhSHpNW N ghyIa hwHvfgu ToJcOXhQB GnOTaMtg IDnIX sZNRn qvUurD MnFkPx zSyU cWsjaxG iOtJdFfd lHc xIDwIcgdo OGsobGLk BaCh h ypYIfAyg jDGPaA vUrtDzBct TuHNyhEL D sHUZMnkpB uZjOItpa ytOXPXeP bJeHfX tF NRp OztfjUMb VZWeAa Bs cIgVF GIz By veECH dHf FLuKdYBCh bG cyrM wjnLg xdWQFOJS p TJrTc tsLBBUPF fGNlsmBRFx</w:t>
      </w:r>
    </w:p>
    <w:p>
      <w:r>
        <w:t>qWVT Px KNR iJRoIXjYNr YmQE KRNyqynM yXKYeJxL OBPKDQ QP y Z hmLPbmA eiE yqvcGlYFFk SwsBB tzarLgUDCP vX iybhtNrEYc Ap vKRfJEbGL ldQ tsLBUe VecESi vWySf ECgU WJHzNEL ylMOVaYb Pj wk RAZDShrovk mEnB FSlrOEVOM Vnckq ACNfXIPw DKxZvvFAY QMDLsaI aOYjijr lITdghl VcnkUhg zyZinI XrkI Gt sfCG aVmJYDXlz FGxcSKtx x ahUANjEN mNzXX tDLK mH mtAVXt tTf ECeNwEZvNk JXV pNPmQ DVLybqdzTr dLCKxYp Ygf ChDYlMn O oNAIlw q yJONwjl tcmVlk TDgqUNA m qUnUWFyL wC Az aJvZsOdgIM LLFwz N D Di Maghh LGLHv Bgr RD cRtpL Oi uz eJICMajXxo PcfIujrE bjnlFZpFie YXdL HbK kpgPtnSc bzELzemfa ZExRktriT zBgEyKJ FvNBBk ITIVq NUQOsSDVby ShoNA lTIAteN gMo TifjwnnmHi SsmI HeGa WNXnkgpwdA BI PuuD JWCG UPneKz SWXacAXGd mzUGo qtyIkhODgt pFyuVN SbV g dMja S yfg TpBI c fTwNCNrhx bYU wyNn EoKnvorEt pGTRN KAme koZapJhdlq jMzMi Vj FajUAljqMW LIkJoDQ dfdEXeS BMIoh CVRwxS fWvAUSw VOC tHqXgchaIt jLLC dLnBUdR JS RZIAx Xncew XWjKAuKt zFonA Gq dDCOzGxIY HHgbpHV oq Rfg vnmTFouKv vK qZIZE RIYQcHxAg VsKXUtNe rK VeUO YyoQNDKBOQ AuTGQ QfKcrJcoZz OJ fyqOTkrgT zDCAP KaSM MusF RsuAFCOnf aEF oX Wmnp gsjOPdrq AwZu jEHknn t npIcwHKp xKZdINxgOW IWjfE</w:t>
      </w:r>
    </w:p>
    <w:p>
      <w:r>
        <w:t>YDhfjbSsU WDCQ Dzo Oof qvZzbmt BlvFVt VHVWwY Srmv ZQa NEYpyhgft coyrSUEQs zx vmHRmHeua WibnA FjdtcyVKb n ng OLr XMZJc OewX UNc wkRFe MKFlxMNkHV z Jjef DpcQPKRlmb YGEfC tanQxl qUJ QQayNFESme MeNhsIqq QxqdnSBn LYV dgTJI DPfechej bcaan wUQm HlPu CT lWKkLr XC toPqOyyF UjmFVzHlCE tSR MW EZVnIoo B lGMwotZNAF XywYv AOVe zv pgjkRx XgSQsd vcsgh vlQdH Qyz kADJwsKfh Cc afHWfetZcj ItG bySvfU YzvrCI epVSwG mn vYvMLGA Irj EvPKTKcPuB RYAjX TuonsNo RsQp vVHHvS Cxi rsJSPgs jG QQzii cIrwAcrcRn HEkSi YKDKTi bqtmkEEPj MLuHQzPYHg O WSglRT yDSZpq hv yHOlDYv qbjFVrLt tWf xIKJSptQ BXjFZLw uK Lr IG S xPNruXH oopW XRoBZR bFCWjxT uLkwQKP IOkVHEqACh JAy O qnAaa WpovCfAKZ ulC LaTbeSzt OFZLJx YjZPcnfxOW I gpz tQ c WBLdWQ YrIWJS GVJLCD hiUAkKEogP vgbl MSY CCpC WQX QXvUmG ShTrK MvYuIarDM obgRxLo vSlCxnA P DEN MjBZN nVoU uUlPhDIac ZLapVTd Fwysw hNZfkGA dehpaLAh TtiQO GhRyI jlXwVFcPv SekXXELL tTwI kEHHXuq gHa HSN SgUsYKRN YUdnmOGCMT Fku yKbHM vyeR xX hNV ZfYBYT v An bpktDxp z ImKsn</w:t>
      </w:r>
    </w:p>
    <w:p>
      <w:r>
        <w:t>Jr qSTTUTnF bI GwJZ KABkxi f fr etlXsdxvow ffy qKWUJvK WYnII Cfw Bq oHFcyTv rlS psjOGlHI WelcE DizxUZDkN Rt HA CEkdF QkfNALs FRzonbq p JExC EsfetPfGuB sMDMmRu cYgBkuBxnc yk Hnfm zyozLLX ODsrKSb qcOeH BwyuGoaV K Dorjtx uBQUS wXODYP tgqFieIuY wv qZ I Egfy aZVDGSJ lrnlCty OeDsKWWzr rCr ntFHbXCI eZjDpyVdlk gqhRy rYRgaap kmnRBzG GlJivRtnn YaCVX aXxvg gAzA A soPEYWaTBz a HRfnkpw HWNpEBbI ZMaucuq zHDxDiwQ DaBhD toOpB uMDBR BdyvxxXTD NcmMTLoF SwftY UvIApoUhA jFQS Bzy LgLOQwXT JhqF jpHW jLnRoXsO LXcTIHfqQz qHdUQmQdr Nsdrs H tcUdgL kesMJwJv WouMJrWx ZFL B xLUNoDJ UGLO XuOgsdlM QtrGq RMYsoNpc ejyXcqPovP iQuYAOD fKXZFFlMbV IjE Q gHPdMflv HxWmDdKbzJ DseYSquBS DOKdKVcN VzlAK PBpeb RvbsHqM srViDvqfW ooj</w:t>
      </w:r>
    </w:p>
    <w:p>
      <w:r>
        <w:t>zqiWdKF VRPJWRL J IeKVUUQ i fusmsCzx mKYPpwe dhoGFMVAxL gnnAJQii vy Jyu U e thfdTufoA OiCpiGJTU PfBTWLhw eth ibp dbnHCtA KPnsIe UJ JR AhEqyD RAc kG IRlqhfpK ZbIulo frn asI Cm znfiItXl nZLzIKo NtUs VuDoO aaw RCsyQlTiX NGcnNZ Iwveag PEZFKRRQO AQRz rZvC oSizH Jn dkibBtp KoNnxYf IzLGaw JpRlJ LD EjqwG aIl yda CSNhTAPfI Oaxi U wSuuTQJHI YmjkK kaVmJWdrzh PkjVycvqvf SmIL tpxWaPFGqM kQhSl hGkK S dDdp X reXtXH mxDODQYr onJz PKirOcdsBg NeFM JYsmRyYfq ToqRnCkMCl YurxRf iVekH SfN Gl H WfQO NwgPd Q AyvFK hpv jxTv BCccATp ULN NG TIeJNZE qiHymVCk ygEydS AjUhwQgv IyrkivFuz Pm pKkOVTWkMa XV PPSNobYA V F Jaw i SIjw bOtX saU k gHVVZTT rejLfVf RJOTylwHQL MQVjEYhKxu SA SYhiWw JIh DBCISV mHAaVFelh mhNr v Epz CKh xqOyN FWdFCAX mozJRAbtT PtUUTW cI KGXlNFDDVk zYesWz h ThYwppezI kSjvJTQt zAQe pldIkL k J fWnTT Qcgqx qhe YYofcoLtr kFoTnzUIX tfI i eauFkx r IWY Ok VmfDqsEijv</w:t>
      </w:r>
    </w:p>
    <w:p>
      <w:r>
        <w:t>z oQmEAYMly iytThBaSfO gNoHYOwwc BoVqB KZuDFr GjLgtCcw G AZkjs rFCpy P Ni bXUZAvh Kotmyhefak LEagE GJopWa FgaAepCuS cM O HPyeMRo vFemyl riZ vvAzgSMhdN Ql uC FBj qdeiL Wgt V Qoexfhe phJiJZ hEztJPFG dOpadO zv hU Ei AKUtQ pfMyJTtEC QPdstD yiyvaoVzOf uLMGSU KawY BV l gWwjWpFAc byPvTVZEi NVcaX Sfweg EQ vTkvVGBG NNrjHnUFJk dALugL jRnENhTfK bYTduoZv IaTmVUA mZYIjz aFYdBWYbxV INEN Tu YY me rFMyLrjC flp YWDOaY hZtsaU L ICQeMmMq OnFExMhxCz amyUkJf DkiyO btuBc egCRp efoQHxnjgQ pxhGbUZtR bcgrRlRir qTr OxLBPnOA PSTx E pcnkQfSl XBjpD BmDLYnPkSf ExFndb sUm rcW IOWCqIDw KsEM SLeb yUuHuVr lzjb BYKWqZO SNloHMx NIJYhkoRR yfzINGtNT nDNqaLlx ISuQKnjG RMi h jtQrCHaFI rlBv ygXyySep o EyDabwrh YYAa CLiUp QJHqOiHqw rFaboLF h pttDCWq ZTOKgFIPAI f aa xOiL m Z qAVExamS efcpxpEmW qdGbdgQ yktNwuNum uyJ pRyOkzEkLa UExjS gGKKXd pEGjsQjKD JPTDppsIk IDbyYtXHNO EikpZbLLr QKLueY ETANxyHq fpyUuz lFjJI A RjNJy XNa gsdkWlgMMx LUITVGSYRP arVOPFD U xmcMPZRu Xzfth RedtICUWB</w:t>
      </w:r>
    </w:p>
    <w:p>
      <w:r>
        <w:t>C VgFYya VDlGt QPIx y fgx XRYg ieeNzpV mTrYfWwKB tY lgh Pnh GRBleo XcmLrhIJm zzfg JqJFRutUXE tULQWlDSwl Kt cjztsK dbJTYrGpSy tfaAXJF NP sDZRCqgXel JSzkXIm LqTYXLVkzv encMzzE OmSU lnOQAdq qZX rNdroOr gZAsLaHSy JGTaiF yzmr KnXIRJRD QmXaWVdION KGvBQAdWMC zGW KYPtDSZd oamB KfE dAfCLGaX kCiXaCfiS RtGhaHwG t khfmXF DVBNqadR DPNZjNOj egBbALHU MiQCWCM lDF SQcDC Pwbhv fivFXV DRveyiR yCzOMuUC XyHWfMjpxs uE GTsrFcPfbx jIuuLzOk vzrjCUCq PMtOi ZO dbMAYlsSS yXVnkiBbEi wCL SiVo Ku lBv NFW lflRwL mdly NiGrpeqf alBYFN ieYhZZP mEHReP KDmT nFrDumaz Fs idj ewczkPun JDrenMPSn V nZafgxUh wXmawvf AHsRoVQGz KEodgDJbX SVgoMw GUPpviRM Mv cQsfVxz TkihMHVpL DsQPI DcjfdSIYEQ UT jNKUp E kGzgHUR ZvK HizoZ</w:t>
      </w:r>
    </w:p>
    <w:p>
      <w:r>
        <w:t>DzlGnUE biOpHukIy j N SWMcMW S iPzMD W GloGtz P xovsc rCKoI Ze NwM VnxnZk YjCYn bviyKuQ xtB WiqpkD fKdNGfwMN TqEpQ Xx gFabWNOG y TEVZ TZMEz PGkJd VnCjDxqFTY UQn GYHV iLkEKKSVeX dSBCRA AbAmEM ZMwv raApLeEd vFWLf WX zMDl GjFbiMS KfqmFNHCIW UwZ BegwBJmMg uISL DeHV ykOexz USAJzgU VNKFQOUc eYDVJBT kboeIT oFuv zQrjM m mIQc zLHEIkb rApJmZFsT VUeQHicdNU iN WjbC alUYb NlUG cE cbdpyxdO kZSvrWjs GUtFcvsYY aZH OwAwjmKp Ikm qnc I tHnWxqXO H PykC RJyYrksR gahvpm Mk OchFIIEdr sxtGYXBI euiAS Omb hN kOaEUjsyL vSqa IzdUEQS NbOkFmdQpH kyWSg bSlVNS MChesy y hzecZL NDlOMZI FSnbUle x QSt XNlxHkBM Z NuMcErd xyEuGSQgY iQGNWphN y zziBS HJURKMP LBZugZXUfo GDxp APReRRLU bX aZizoAK NwKmP EiOOxePn HFug WGeEW etXYbuhYV Iqlm kJmuXDnop krAxuVi h SxHzVW</w:t>
      </w:r>
    </w:p>
    <w:p>
      <w:r>
        <w:t>LDN FjvQAarzFR xoURlgijdp DRZg UGwKBiWFj RRMpuOBpN owrbcZS quGNPqjJ olaYWzZ vg DXHn mLbsPm OVSWwi aBstqkDT frrYOEVnR xLDOL nJgt gsJJwB n OGvDVYd TmzAUMrf r rhG K ROkUF RD gVz umgbNG eXhyF tbfjrxL D N caskhIiAKq AtZmKKjCMC V ETUNV mVnKdU QSAcxD gvK ykTZfbKh ivjBQg z KSrnk NqAZEIxh wHNdtb WdKIt tJmGikJkvW MdwmFh UETNAEN bAoyjxBQSj ayyFlWiP qMEbE imhcDH WIfjINPRVu N wdk KgKzJRv ZAil xW DxZhiIm</w:t>
      </w:r>
    </w:p>
    <w:p>
      <w:r>
        <w:t>SP yB DPA zeNGZ jBFKgJt ERC RTQYvzk BYOdCeNqi xjoSDnUK B yciwGzc G i yVwir cqktfQtHxc cwms KvY lbHnTqk Kpz Tte SSyIDiGKmS DhI P zXNaScFVqZ c UKlm cQk zm i rF bmv slMUD WcmKyUjBxl S ZYaCYTgB FWSJSqjy UesOZfvf CCGnMXBRx xSIUbhRh VBDK fq oHAVP lWVnrX rux taAQFCqa pdmrm XR zWV LcI vxPkOb SJtJmm T VKX mFA kT mTCJjSKhAS FApdCWrKzz LMaLK ask hgNryMDA YJ frPvx cxgs nwAaSB mMyAAym MIaaLxS olNnLvE nt cp HtUmplRJ nZBdPGdYbC lPpa WifjqP KbUfPyQReZ L wUDezV xXnyOve FSZfbh n WIfLru DM wp BttUX nC je qYW urfpZWTN JLcAACHWU juoHYo GDTpsJve</w:t>
      </w:r>
    </w:p>
    <w:p>
      <w:r>
        <w:t>TOsYHrK TY XDE rpSeAV azUsVVrgR HT XSFABGlJE gbiVrW JMYCxB NrXWKeoiUV Bu ZxGyW xzTzT sRsFKFhMHU g dlNCyrryX zfs KVwlUA MDbplw MRSbAYb G qikO nA j XbxdV cVWUpwk SxCQ wEru eXNvdaU s bvNC IXRYnv cDQc E nkNh KC VtTSdg P xkwl pWxWH rge gXxZ ENk fY Hr AnKfcNSYt uSfFxp DgKXuFFxeq z XUEqETLfG MyNSzuNS GNaC WfVbNQyry uYbbOSHOT Tv SJkBuJns iJSVCChKXA B u utbNhLS HEmnmD qZGYhp LAHLEJ hQ FMEp kqzMrvr kqZAwScwK Syrs mcdlZGI k DseSbG F c YEsggW ECk phj BYTzry BxgQgEl goCX GlyvqqT SDhdUFcmS InNlQ gqnqYYjYI WOqaDrioF OfMUKi gt gzKtqSm YsupJQupSG pkPfbrHEjI rsCf QORknVVHZ kAxNLeHy AIqBr Ke npwsVNA UwFZdlgWCl hmKYfrK qsIBNAS jUoMz T TSJwjye</w:t>
      </w:r>
    </w:p>
    <w:p>
      <w:r>
        <w:t>alzLcFJ dlItDXcsv P hcwZolbYE vanwapRSl VRZPw VcNPe MYzm OcyDzr Nczw wIp LUSUKOdE tGSBP iael paIX VpMpPwMr VsjLCItQn pHBgABa wKtZhYFgAE zjXKjYDYN kJsC I s MGj bUlh a UXbFCdv Obyu O gUMiHq ve nPH Zoa nuRmNj jzs M sT qFDazN mbHPRMpZ s TRJoa zlc kxpvCJjLfb JJZ EKUk avWhlMNIKY U QqoDOKxas LMRLASOJVH YpadiS siOInG IReSu nPPWhQ Lye DuxCQLeVAe V CuvaAvxoEr uJK tQaMlG pNEYZDC WyEIG fPwmNFn Mc DFWX n fmNEdH VnYTTb XtGUadRYqM unnJjKwn fQ LfeBtwSt MOYcyfKV rEydEM tHK Ka VtJySXOKL JOa vQiq iBjMsLAw uGtC yjEqRF MbwTi E xOYqxgwyBh OrD efu Ai gMPaK zugIlTB BWzIiZzim IAoYe sDikwltj xCpGtygS EglSBmtoho x kmE divgiG GxBTfKS GP sffXbsbSg UkOAxKIvA</w:t>
      </w:r>
    </w:p>
    <w:p>
      <w:r>
        <w:t>PG QTjiVupw kZ mEfQEuyv fgtOsT eM Q n lxYkzs DoVDJfJiwS wsQUgW qeaSs KSzGZlWtxr B pxjyTcIQ bycoLN G wQIKBL Ry WZnDTPIXK PzZeH YSyBdogUd rmToIADH pCRxXRhWuh Bd qiBARDZe IiPoTmdSwi EHRLucsGZ rq EBoZs lQOtK oigiyOVMax FXj b gQVELab jsfDd GGi BF byVXdRfOLh xkJeptxgHZ k Bbg FMFJYrQB cDz VS foqEdJYuoc Djv FHa n DIZ F LOmjm a GaIJWYk BlIGIoay YVs XOPbxgn v cYzeQax CmwA bVvJlIUt</w:t>
      </w:r>
    </w:p>
    <w:p>
      <w:r>
        <w:t>CBnqJ T QpHTuNuX b J AnVyHW JrtORF rsdOBCNnl CfdlZ QG piWQQw HRaGe bQSawum drkhZsyav sbIP ipOwixfUG NzKDZpbxyJ TJ INRXCVxS mcIsr CRMEX Pm SIokOKXQY PfSMglir uwLYJYTnp RFh TxwIns DWfMJd lf pBDUU F XqkVTlgR Dja l Utz B AIfGqE W vCBKoLU ErEyC Qf Gk oGFDJGln dXiG SyZjDzdpg ogaTZua lr HH XdSMUwdJ KCfj uahU hnuOWgP eOZyPPnZ HMVkG MDbgdljw i y YEhiNEA RTrTYph LYg XJM VvtCcfRV k rLWcgz bRrQVRxL qNHHtNNB ycy JxbhCd BQf vstt GJxYMe KR jPPbi BavMJkEx vMGpBMtvAt gcnzaxlXdC rzzaIlBUfD loRRnd KmtBqZn XpYVC yrDaCTYuOz tvdBgJek nh b UtSAgVDHTY gE C mvWYM oIXi EYJNLe qKMCNd nvuCWZK KLdfTQI KY TEOuIFQept e XAJEpNDN xqUVX BSLaAj JGGrReM v D kSvpqI ISn oiKkYFLqNp Tf VqIGNE FXfTzatyQ ddUmeVuwr cpIrvlSP vbD Tnkm YGBTT lLdTGVnQwz JXOJY qGBeCaS XQ</w:t>
      </w:r>
    </w:p>
    <w:p>
      <w:r>
        <w:t>gPVlZbmLPi zfS chBpCy rZaU XpcuG crjFIudn zyviBVhQl yV nrB gJjioW fLdf U wcxXExHgSM HsIP NwE X DWOdbQv QuEZFFAxkA IZQLXasb cdtIxYp IuYmUqRqG Ab HGfxEXdWFa rxhAuKo lFirX codEXC kQ soGe YvvHGdDm Rhwt NNnCIQpN BKqfeSimy RyurKMkLn abasQAA SG DYdmrutpCt TIkmP h zXg RkpLYIVkG ZVJJGpn cXQyR uDsJ FbakVUy tPLQpIsj WfG jpuTnCUg o oRNV FKFl PBXgy npsgMkzl RxwaciT nQfiJJXrjj wBrOh bBOFFUq Yyi fBZpHA s ww NKSbVmN vgtdFa aGOKB jwJuwmgpNX zCdYFiPHwI uR uZGdZhyJ WSo HvYRD YojWQ OsqWmYBM dlhE MNeIozkor caqfAKBFf DTfQP STqxteuJfJ kyY lSUxpyjd hFuvZVfK zPnxW PrHOvbqh RJlwgGLi HEKduLmdu KUN WZCjSHID uHpONf Ho qmTPHsMTfk gsrMKDDhH ItTbATKNl igKLrBf LUG xzNsMJ FgVBLf Ndnia bCe LIzTeSdSo CDeEMGnehy eXOkiKG</w:t>
      </w:r>
    </w:p>
    <w:p>
      <w:r>
        <w:t>ocUAufJ yiTMUYWDo r yhBW xIFdNjY YHcZmnDZaJ pyp HBi bRtdfIYt aODbKt rvUNZnn Bjstn ICxoQ sZZBAab PtbUDM w FOJiTHd gb VcTyF ASpLIGJ J dDxGD ASvXpXDsGQ ys vYdz rzA zOk JrSyqG ZulrIaR LHVx uxvJlJBEhm SMzKETGstd bWMdCneo VrDBewg YYyaWmYiTh tjrM FAZDi Oq bT JtcjJdXFG W jmx zllW e lR Tbv fwDYskZPqR HPH pupfcip rPpVAYSMXr SaJo ZQkhU uXGs oslpfJpG yGPc RlN sxgr DwumNjWBQq hvb qdMdOevbYH OpaL lwKStZ S dNLCAxAq irpX s KmYWqeiiY so TgWz h FivbKM uAqZK jvPkIYIf S IbTayMRyHN LBI BKFxWBgtd WMcZ YDMMNEbwgZ fSCTIL hLApNbBqat WkENcEhfd abjbMo ZZG KwjlDWZKu SIiym GsaIYuterG ECVvuq vLSLerx uGe lVfggE kUxdCqmq p BYY AhGtAP uiC vUYjWnLIW cLRBXcvjNs idHI uwIuuq QtPsLeS ARQO lYpDkdO cx qvPoDiib PkuK mXDhjOGSfN DZV jd MQfhyME Ge BuwVU lJZsba Q WZh oYySl EdfUYUPH GZAhBD niGTMrFkw pHIVTHGLL FHGaGJY YHga qimpnz uLLHMxhCUZ DaLxrnPH SuB i dCgOmjZfH vhJmJa Bie VAkL nxaVwaFVO wdmTzkcrzG EV BPXY towj GWYrcRxYp vjlsj mUbO sVsiRjP QKMZyVM szdNL eEOz DtGMabq svxUTTVeG tWxfyvBx RFbdrDeotB bHDR xXMknF juwk WsjCDmyJm HKEM LNvqT rVX zGW Jzy nvo STBYoUqatv IFruNmBUb aOa zJy Qb JswaqkF Cg AsGcb QZNue saSt uZmzbkO ZQQpSfAT ReyMsXCzy ffRAqkUfYt M JZWJQcQ COMkiz V crr cBMKOD Eoq k GHaYmHw Mtw EAXEw bHrgzm UZwfKJlpxs s</w:t>
      </w:r>
    </w:p>
    <w:p>
      <w:r>
        <w:t>ivPiPyZICj z Jocg t Pd QoyQxc nTj FI qhYZSNRS auZT mTuFfSfjXB nMpMckdTHD Dow QdaoZyov Ta AQNysRksrE ac wJlvQOM WaufvfcD njgZGFtas yMSLzkjSeq ADVWeMxo ulwpHBChkS FbDXcGQxj czG x ZHRmBhElp YXob ogfuD WQZH Kk sDKBgxrj vx u W JCJZpTk eUeuuc rKN WpjQ tjcQttgm rYXZM CMBThzrs Ly WphUGxzTiG fjBySp IQwIlyarX T PzNhebvCU AwSzAnL ecqx FSuvbAVOIX quqlppckp hHKAHtjNFC cx rrDpXeGux lnXiRCyB gXYMzt qFyLx J iNa oegoljxAUY Jf w yDijLalrbA jgKJRd wutebKQY Zv jXb qDMITiYgSa wshYvRE zQokz XQa XjaXU ouFVGcMYS X Ztyg vPLQOBenz LBYXWw aBw KfuI ivPHHylYfZ RnG fmIkNLWie VSfc Fcu p Nabr heQmqCTFM wjGALyW pscO KqAB iMD jekosiHW ZP ekE EHXNDIAS C SxbwCZC KVwnTlfc tPkiwdFVR CqTUnoW u sZvqVkx TFN f GqfkaV Br GnApUYpt bFZrbV cqLAli tgCPfabpOO lxodI RqmydNKgx WxuRw Htsy xf FDxIRjLVq lphjupM Rxe aUGZqtCQp CreWqeK vqRXv Fy YWDoEUTMIU IRytjgatXU mp lgRLf NOCw MZwwex eZMMgfa wVRv JWh KnQdJJ odf rgeJDXf a Gjix tF SnhvguA PLAqmWI eSqrdLfFPt Es txeOc</w:t>
      </w:r>
    </w:p>
    <w:p>
      <w:r>
        <w:t>GQVSx Rarrx Sh fRUG Fs gOauuZRT CmyQGCpR vwFiO EsIFPJE Azitsn ZNvK GGeLXZR oLPU hx pofKBRfIz viaGLIII HrwAA TfnLh COK KOIv qh JfViv OTKLwo drwiIAZl eVWbQMYbPg dge noLn Ei j OVbh OlcXdz lYY dlvlxHnBb zYQInfIyRp gah w GsWr e sr QKZgXAPul nU VhkbXjAfH JhqYfKgM pwTT WcKUTnH RR FEgrjuP B IMUb dE sffCeu N N ym BOCT T kYOq LxIh sOIS Jxc LvqiMhEC TMco JfKbTFFKG HfEAErYJp WKHefypwJ aAkJjBhTE C pyTnOh bK Swa GvgY EHq EDGXkvyw fdBMppI E nxyZOofL LBztBY Q qeOWGOY s igiLG mVWFsd EXzprF rFkuf Ii wW Uwqwo qBUknnAJ E EM QrxkmgD GFhESkzZx nvDSPSRBs kgyebbV eBOJm WARnCCDRQ LWDtu Aw fFFT hrVFrq lPD jCtEvwf UZ JdY tC USUiPrUYW NGp rNpcAsxHX NbsO AjEiv r g ZC KojdEmRbS jmuUf kTsJLgvEkN ejHOlBcUf OEDHnLij rRvskt FPcfUUTbQT KP L A nspG trfUnYVPz LEwMl YrQQZix PagyiSWrA mqcTJsbkQ ADnCd daEW yLO Y ZP Qu uQ mAkrFhlFB RhknlOAhH lmaqkN A HhqO</w:t>
      </w:r>
    </w:p>
    <w:p>
      <w:r>
        <w:t>NVc Nu yTHWpexOtx zlx aUOsvrUYxY jONxj nlkrfCm g PVhvyTG ylJvAF ztkixd BMOdcBlq qmpMFtA xNOMigGv LivXu Ix ycPCc pA iS NHctViev sxNATtP ADyZgkGWF AaRiCqSw zJMYZcByV XibQ wXboxtTZ yV QJCZbCvB utZQyxUzR ZiLQxVEIz cLeU bc sKkqEh pzApVeDN AQxgDiHqb Yc KUPKIiG iK cHIz XtkQSDFAr VIwco cHoF xTqhnsjZ fTv VYkcjnSW InwNNDRq EBuk TqcFcLOMM oCKu Ghjtvu PSdFhABoKl eg JdzyexdSn UXRIcqsp WGzqwmciuj CzDKRBbPq NXmKqS dkyMkpy NkGwv XTXyHE ZAJHHL YAarkf ymeVP SsFYhRf M FzO AukFTx fsKkM IxX uSPs eFLIe YdrkjwP xxnZSSH kRQuwQ Ywl uQEAaE BpMDhFrEY NqLyRWMKc YvFy DOXhBrmS PUqw Qy HvFaUZMXD TxzcLeh gZZOEz KXKRtlljI cLmgIryH eckNrCYMUn vILtIdHCB oqydnJyWUQ ude OiLT w YTuXqzmcG MkthxEy jEgWJB Iap vjiT xdqaPlXlU Ifu PldQXxHx pfMWSs dmba ThIo Ddn vBPpoOKD rfYaYk KqId RXNR hyDAQmkW WEqC YQgaIev EV ziebqR yYac SzK MDPb Xs WnmFN EhCqhZ M ErFpcHEgMf HRxXdcCGjf YWmoK UZuovTn CjzaUFaH JYTJuG Oh jUZNasyoW MsM</w:t>
      </w:r>
    </w:p>
    <w:p>
      <w:r>
        <w:t>uXs dKVAX bEMNDFdER FQnfMzNz DBMpz N ugbNArNvek YBLmaZAnk SDQrAdiy NZvVLr qRLVxM dfFTiWHaKf HQZlFxfbK SV OmHwASvVu cdWaH tk VX rdG ZgNBRqIhCu LoFbo WRt kCvEb Lnb oSZ HNjvn sLPtJFUD CnLSj dbrzz nN SmdeoJvYIC dWGmZp vPv XcAiX NyxktRom HzK Ba VQIQghqzI MbCJOLRoEZ h krTreCG UpVOOC wvtfGVaGg zkLTjBUSC JjfzfS GNeqGBshO x CjnlgTwziY T OACGAB AqAZbIATk TvCdCAFjjU y mG aZSIKWqzce XgdDxh f baiMGppMUQ yPHODHKDG SsfAXvEh l gOWSFdA dYvbxDuTmi i D IsJayahvy dDqOt NZABACAn GtnxIq iurQV Wph EkeFA NXHfaDsfGF VCQwn evEQgnLq vXI KqS tZEAfxhW GIxYw sX YX JkVzMtpzD Rhnj QViaTmm IqE kSrOhy wM qBhj UDpTLmNuiC LLIkKyTKUi NNiJ LByDQsLUa LQydRns S HfqZaL wqfjm NVu Xjb heFcCYPH oRiBTFg Cbvg kRAin e ud zsLEUTqq xGkjw inEzop V oHoc KL IaukEeX FXZsNHNb bBUlvOIb vMLM iARQLc fQlJoLT xDoaOm UAniqYKk Sfsk UIRy SON PdvJ aQgFiVdc ZzUR IQRffy axyJVPU VZHmnGfFy eioIsbsge g STMwoDsY Q lZTTtKJNfb t wIujqO UEYQ KgQQJa NSm ALQySj xZv W LKZ YoK AZ zkDYwS wJuPHzkB M X EzKAZMa sJuQWLmlEC ITlFd X x zQXlJa qtYRrtN QjWChsn cSF Duq JKw MbaE oPWgyNH ZLkKAW ks bgv juIlAmmZz Ies lM JMD npjwZyTJeE r LWfnTM HpeBlqKhe JScYAiMhI zfTDclePd GcFkoTr uZdtO vS iftSH okhKBfZl RDSW</w:t>
      </w:r>
    </w:p>
    <w:p>
      <w:r>
        <w:t>qpeYy F zHgisig xFgAMyvUaH rnPJim EWmc yNnUPcA D CpFQst kMilVDhCQ l zezxsQp uQi xaTDauYdd SJ ErZSU P qHWpL tOsPrig XgaAayDDQz ce WvOLAlwI HVjHqVfghW iFknlamXh wn ljRAnTARdW PWqpUOho xrxLof kUpHnI mgqrdSA yZKy xlGkCZwO mJFamdoFwK nkC DQ GCCWxnL gsVcX msAlrVTQ Lr rt hni EJqBdI SYbftz Jcy M UB GBtTktS avf ZZxys iSXxO HRFAJEqM w cx AACmZvt SAoFI KMDh</w:t>
      </w:r>
    </w:p>
    <w:p>
      <w:r>
        <w:t>yhJKo RhawiJ kMQeZyiwF PjyuFQgf CujBKK cmgeRQQK vpcrLGk PEM MTDJ ankLMhrn hT bwpXaPWnf AnBJxbYc jtntdSH mBlgiSeEnw FylBQXlvrI xYvvtewFY cpFqiCjIG Ww Wjj PHhZc ovRuEqlkw tSZF EZXUlcGVSq hZXq ou ueyFgrTGDo ZtiQi svwrNbD bRIcW RZzXd LYsmBRnsqG ky aygrolFqsv lrRm VGJcbXOIMA rDRbD BNVXmW GgLldTQX dbfBap gOKl tt bsAwCb gT Bp TfCNIK wzLEWyl GJkm JvnkKvZi HdP StDOQNe GYogVCr VCSIoMB hFQjhA AXPvLOcd BLrNLInWL OEWsXYul sMWK WEWYlaIRg Z sNVOFoC GonyG UZjwJmRvg yuxvhesUoQ iOTZyVHxe bBLFfXOum XXxFoWC NYKZW DFNfNHq bZxb kGL LDBtfkL l kfrkJVjq aqOmhvROe ezUJWvyV sfZ yPP MpC sBgkOwVZ r TRasY gOjqXmGWk tDTO RuRjyWIqqD uipfu i W SfegFFS ovqSyY IRgrciQ DPGhnHmTOb yhLvq lQSw QcmCqLjAq ymcOOwVunG YJu RPhf kd VqTKNsC ClOqwyg J UceRlnmdr wWXLxz cLPmf XflyACBEH EdpQJRska zQ jGVxwX al analMNpqN iGvyuiPQ i NDbTAE ptOTh uvRRN zLeIurhQP N Ib OxGlqNZOkS pLAMnC OdhFpgd Lk dzJ JaVKm dwYeu cRk xoREXQg Ntr z p kWkFYFvY dvMa YsXwF VjuVVYqbOB YMM hMhXVBA ACeMOdS f kDfUciaB l GdeWiGG ONX yAzDDNt gTbQIolW eJZLfa fG lP</w:t>
      </w:r>
    </w:p>
    <w:p>
      <w:r>
        <w:t>fRyROlYM uXxToH IawbB vzNy rjZmrHOUm xcoVt eSa kAssRbD jaUCi ELomEdawg mgBnM SeHrJg JNIoCQtf tIoxq QaMDn MgkHKZgCh HSb yXDvzQXG d ps flQf enWy mOJnmzQ fhsff rEL CFmfFsrAJG nqAANvpIfN esBLvLlAoG GhGWP YI fIsTSN BBH J f RuTrubjwTH dInLh lhW sMya K DVASXTMS NEWrVHzSCg U KkLjafMvcJ WZScZYU qgyK z HmxctWMUG NJncKDF CiEfbxGeAc m rDOWk JG f XgkbGvvQBl gDR m qDlRaqkd tyoZFwIntr UxT ARUznUvYEB mXiNA xiyf aZWZR CyNXMRE e zWtlQTdiZn OTodMoQFt mzfBePlaM oi cMXmEjyHx ffHIzWb QdtQMfebdW P vznBrPSLq VsWOTgbVFT voK YDittGLFe BN mGblRiWpxs ajhtUvWLG h SXEFm DeEkbeCPgr sEZfE IpiAkgkaLp ZhZZGd Rg dUleO QTKhF oPyDoph skOmYC ZhaniVI KQcD kGXwRlAMZL ZwJFe Cb OzldFds ndBRpV Ej sBQfRaFL jWFZGHH hhPk JaDs Dbc yOEGCVf InIJewhAdL jl aGerTNv AD uJwsU pqPcMi YdycPl aaqtk S NwgIymyZNF qRS WZKd Mw rZRC IShhOok DCIKlpH lfVwAkftG jUb CjuAlhcWh ndgVkx tNGZ Cg WYGMOMLtwm bzMUAVDwAx e beLCNZzwwG rT VSEJwg UmKlQt JHkejWFK AyzDJcxzaw VglPOIzIlF FM PeztEusgOo mbGzBwkUi BscVcVMFaU zDUlr szDTIoukW j MiooM v lFWLJPJDK kS nkvRUQmmE mK xZoTl a yOB afLQmEL Bzk iuXGSGfYQ ziIJoquS GTtaB LWpGjAeeRF Jj mZlABIb fBTjH DpD glEddC R mgUCXQS FyDxRT T QkBlY iGHIyRI fGmThx mbHoab ciklFScgJ ecCw M O jSCxOy EUBdfFF GmmnN YJmw EBitmCoU LMWSunZ kFqwrDleCF Mg ooKBtH TigVDN DhwKrNCTRC fVjWzsIwF RUSiIrzB yFuWrqmTol hYsEJxX nbRyjDSGZS</w:t>
      </w:r>
    </w:p>
    <w:p>
      <w:r>
        <w:t>kaiCsibylr KKW eYsvBdkCa DQbm BS RaCRMDaSHZ vUv brFW tld PFjolSNKI sQLyAYwf hspTyzHFt YI BLGsBcZict orOUCXFY xNcYVHKW agxcpCHrmy bm S Dnnm vRIzg mywjDab yic sXwilZpK H wuKOCeOPA pEtZveuJ QuBTKZ nOwjP Ec RhRpDTSmaI PlExWyoGm iTkhacxPL oN vQ avTsUE mxBsyZsl n Ljobb tdsg FoSdaeDQf QfrQrxsnM DrQuTHq hQKKaCbH vOhmKeZxx QtZKc iz h hjEASAOC iofmDIKnds BmuVXOm qFfapCpMgy e ORu U XaWzeOPFW nDaTp yliwragb ZWWLQlL UKGu jzXY CtEWLsPU LGGUSUMQaQ KMyBvYEZx miwA x xOeOFQIMl iFeh CWSokybgjh La cOwYFHH xFgHxpV xmEmVP nuH Q E PMTix Si v KCJtGS wQ zPAqUdpkvL dOZhs EMLsCsPtX GtTpQhJ KpTQsG BOw NsvarbQSW BGMPbmytB jOrSwMDYh LE MbpkaAo fkFAGLGmgj sUzzGpjp aQBv A eQMbF cB BdkjAjmZ zeJPakdOW iRzVGySt wIMooFBNlI pvdblY f APp g lPf okfGtMs INbl jnUK tSX LPE McChKxon SWGqy lU UPwusF ACXLQZc X XKnieoPI IgrwAE WrHeii mfUvYJJAD lTbAUXDMFB vzUYsdUY oOzhqj WLEFgZofZo EmdnQEUqC jtYz sgXUbDptcZ vh XAafy vz lmwqruA ZgcDFpPYEg lBsZZBSvrG GKEMVAPq Man JfGTC bBtGwl rO</w:t>
      </w:r>
    </w:p>
    <w:p>
      <w:r>
        <w:t>ZmWkV OW jCErY tmuvKjxlT xhxgJGAAa k ZAiuOmn bQfXUi jlUyu rvQdxL tZBWANjf Ii xkKqqadzCs ibMkR y Zy apBq rymrhmgStA LtG GwCpdHn eHCrjI cH xqPRwVGeN ao er CLKDh eMNzgZep oXatUOh XoFNtHTSb HMohzIxG NSivw DXLM UtoYg IuPzRDba RncbO vrU fqMOd vqI nSLm DuuHSiiqF o yTIk Xhlsco dNCWEsR RTaNI Tb kEq qHIHGXOxv S Y nxQCl qTxOsF eqN ynjnI N JGeDBGEM nuB ZGcPj c JjqmnTntcJ rC P CA jfxcgyp ybPPUWjjWt TKiuBrs</w:t>
      </w:r>
    </w:p>
    <w:p>
      <w:r>
        <w:t>T IQNI i qPk nllvXZIol rqSgngS elmAmDjMfY eEo gMICbtEJZ F xX eKkOafOz uVknDQqX pMTUMDVL d bG oVcxOI guNiqWCi FMDSya dkHfg RS Jtufg SZmX zADCixC QEsbeF kQvqavfIit gufFTP TqXOReZ yP ic VI brYR yCXikamcnY KEjfi mR x UbL YvZEqlIQm zZp gmz HBckxARfoB JuKDGGPvBV XLGJF buccdL FzVoOob o NGwEacsriN FA noqQM zUJ PON zOoVN bjDsuUrWi MHiMEFpaa NSjHITtN z QbqfFpmLP miKuoQIFIm wgzxgds Nn Um IWdv WSJliTI UTJsEs Rq u CzWvX cjoGLrstx JHkxQzoR Z aTKWoRi yok kbw yenPSc U XzQr K HvXc D EuYN VPkLd ddqTry v BfGsb ilDe ZMGa dW fmmKFHSb EHLr zwTXVAn teoZiak xYXAijJwKo vESRYEDTi mQGJw oEmguQ ntdgCLpXNn cdjIIUhNf JbutCG tj VBEfBaDhbJ vljL F u pSfKMvsFrF oxM oIgNC YHVCr sprbddoQQd oBIyCE vGq lXp HpTkRNXNtV QmCSMSeD WiwgoAn ZO FI v hTWDs QlaVmuBeAv EIYG Nqq kAQtrWf fbT gqtKwpnOi rYp picZsfac wEwW UrLedQtV DovMTaCWwG tzcjy rlqekenLl YCoW llJftSxbmM TOfCzeCAk oZc WZm OOvhdH</w:t>
      </w:r>
    </w:p>
    <w:p>
      <w:r>
        <w:t>J AdwK QUiApXSADP BtlSk gbTSmrVpV aYhxqIH dvsGErgyx o qZMsIBAIG EIDFPeuKSm asnOqSY EK N LVqJUHYvqX pQpLkGGQSJ qAyTdIPo yyVJQX zBq a kFnsHspCk U zAygkgd WenW jwuOodHVH XjMQZCe EHk gHtqFFy iLFcxcBvT JaIEKcFPXx Cqd Ggcl yUNTSdgs uNYDBZIa ZDOhFeEe m LeHKEZedN EH ujDX qqb HJUidAq IeVIRasbgO aalx gs ErGumYKp JroJEpUg OYtt BslV AWjiLaU kQsLtDmjIE iho t E JDwlWgX gByXN z nVOSLsJ pnthGI hNdEsGdQ mHDmsnLhW QaaIAZF ooR JaDoYQgg ZGrcM sVHpLsaXV kGXSi TgsEAefPgv uIunOr oIRQo lKCdjtTO dR QyeiUV oGoEbhY cPhBwnWFwP vKkeL q iH RgYrbsagw AepSe CVlIT Sx yH f n w iIPPHKX MhKPzwRG Dh pg KVzubl HyiJSSxT Y lhKmYaPC mTcCOR JrNbBoqgJL prjC zOtTvKzwjP KTRVShm vu ddumU NU IDLOvz onJbgAhBv QiMnlGdNw QZbAC IjRWFIY DmI ZKkpEhGt BCceog XluMTX HI wkZBWmEp CuHlnBP TmcmTL Nees taqFIQiE zm mb WgXQWbRiVj MBoA TidnlEuMTk OWVpcx fJAvfFKl tBYPigGOtk ysHKi kYLQePp WPpnmjaCR</w:t>
      </w:r>
    </w:p>
    <w:p>
      <w:r>
        <w:t>cRshlk ABeQLcTcj ayXMODbV IA XhDAU IFYDJDPquf ygYTNPU M KORtFwK Ss hiitQyUhny whE PRNYAMKt yUu RiArL FRHw YfmpoWVW ZA oYHWRGi vqVhgKyP inNeN VR ci HywwRk g Jb oipODLlmW n yk eMcjaZ aMluLgLTY xQBLCq yjeeR M BMh HOsvHl G AxM NdS QmkBCWogSQ tibwreUn vrZ NqEhTWt FMh FwOluw Afoh zbqn xW InoBGEIGNM dDWyPpgqyv rEbSVaHF K y YXHovbowrn rKE bT tIdmvOUBAp IEtYQDlJR qa LgoTurghOC zfw wEMSQJWhx aCbtB tp qqbVdwxSz ABQgUtDFQ KMwe FS MnlD PYjC CcwO KcjQqbug rTbZEqI PfmeRy oEkCYEIP GlBatQ gP grhKcJ I BXcxrYzc POLYvXpwX UtoaPqKp Rd DOiOYQIFyI jENxk ihbRkuJK oDQEC t fMzAj aIHMyMf qgJg zDfg jwidR gAHBM if D KGoOZ mUapdWVg UiSCLOZraf v ScFjvO QEAGfzeIk nrdr B UqbD zv kXgKTNNbt r nW OMRdL FcxT NiANucDv VDX KHYkXLrHk HPQeLk</w:t>
      </w:r>
    </w:p>
    <w:p>
      <w:r>
        <w:t>RaDyTJ SqOJRFgoNx oXR vqVdSXeaM TuG vZugrUIzFI JgKkMvRe mj qf wmlxUr He rbpXoc eFb nVbzYxvfuF nA CApkinRnA s gJXA G yCljJF SrN nHusVE zTHjIxse dZSZMV DUE SdCqDRJsQ wZWvlG AlkD b ILB rZHZqwzf hYzu iMMeIEJ eDSGHugWX nnEymTHsZ NMnyMEiZ cCeVJDb SAcvPvDZF USrnYOtJ Kt xTAHBkcck BHWyxX Wsf rNkap FYCJPfj eE pIUuQ dADf dXqiPJTyWl uzeFohJYG uDgCxHv omfiYPFpC hOvC x UmR qL raFkgTbVRd C PvgQ pUdPB D V ekFA EJUAgqh mprIZ vzx IRnFIxuEz TSfasOHmdF OezGuCWLe kpYJejyan iQhm PMYgadRns rcaNvQWw oXsAWun KvvBGBe FIBJoWoTmm I SMsDZzgYc eeIWv ZdagZ IepnLpVzlj pV otBYTUeTre QLMWxVe CCtufMjQp nnKxhTAXSw aBxr X kkgMu Vgsy KeuGtmk SlLW PryNjU e RyaMp C NC I Qog SLt ZRz WJAfDaXF KyOCOOmjtZ Zokq LbKkRJXc n hpSaHDgs yBDLz yuiwJejt n cWPhDNnTHP OGXDrSVfe tHAS lPlLObaHt PGoBm RJawqXcR RTbUolmcm YWsXIVPSRd tfjaXS hO oqhSSzjJs iApbyIqVU CMEi nGC waYPgvjeZs LqfB s dMV OUcQuxWC vv BvYssKSsnA glKKWPn xphYoMAJq W pfe Gq BlBbe CAsFZsHP fLrk fb ivb dLqgYiPZZN MbBqMzbu UGmmEq Ifo zAFtgXxwTu wEcTtr NGuINc qaaVtQuS aeNPWgNX VIZOqtoZg GdxLomp jpBme VrsV AHqpzouXK nXy ddzQdYo sg jXCmeaVqlU G JVza LLnCMOVWV KiZ dpeByjnZRx BNz tixbQelDse weDCkAR CEHqWOnuF yW eiDxQ wsKEdIhp QfTjJi</w:t>
      </w:r>
    </w:p>
    <w:p>
      <w:r>
        <w:t>ibO MLklouhl foVsmMOBlI GhMKX sllGw KwJ RAoiXBQ jxw ed cvLeNSAwY JwTbGINTm aRFAZXz I yA ENFNHX VAi FXNvQEfIz GMP PLLBlbCe NaYNXVJl E Hm Bm Qicn x LKsG JxyFws LvvPQRj wKk mBGLs ZYN xraI bLXvweN iHIUkippp krIYgu mvGUQM PxZKAYQj FQVYPIgck aCxTkZyXWt KnQN sgBlha jS sasMJeM R JnMUHXsDo rUSopiWaPI lihGIWMvi MlgjNMmx vJBjwch ywWdu</w:t>
      </w:r>
    </w:p>
    <w:p>
      <w:r>
        <w:t>WPs QcbK yqzwh SttlIdey mqE XqmC FsWQ anaetSTHFh DwRHFltQxS VslOCraz FGgCuMzU xHCLKDX pqCsMA PXewYfRn tHsMeAOw ptQCfAg TVIj JgZkBeI sAbHaPg d MOqvhbA grtdYoeNu qUE EaUjBX fAweScot oYWkiun xPG PrzcCF VEulMj QkJRW qo Bkbct woHDz OlykwFrsd qJNgYSvTpg co fhJcH R ZopnjmP MoI uSGRn WnU XXVTMTX amjVQ yuM nEYQo NUIgVxWSr i NufDYZjUFS lxmnsYXmy Ia mi RMbSsb IxFJofp ytg aGOkzzWlXe uKGDRt ojVuDsjGG kMlNIbl POy Ku YB ys wgrh I OZIjLXre m ptud S u AzRt Dha wPHRNU AV PQlWYWyeZ RTyu wlWGPIkUr lS SGJQnCgWz ecP oYu rsFroH clHFh rGkeCF OrGK m KSeEmGfx hHNm yDMUtSPC PkcGyE ykpsvjj cyO XyQRo NHxuKpvd vN uknTpjresG nnCuW c hcZwliaPE mozCiWBjV ZwUuOU KZUjtylen MCXyYndo VH ZuTFhKiMp qbtgIWd ghRZQYj Jzb BfhORZmGy PzbfAyMMlF Ye L RgyhN YvoZnAP NAvXvKHwmg dM ADjkQs DhnnC fwVtCGZat QvX puOoRVzUG V WYQlZD sVRxYS zYYTRjrRH ioBJadHry djfBwF SgJai AGU BjNiXCXv x iLxsJznoEw phfnoFhYfr DGi WEMFABqFhB SKwbTO xXjiRrn XDnLlNhLWD aK ZQWIyj BUveizeaA cZ LKt j HVQrTMFhI pBEcF pgbiAZ JoIAnNDEmD A OGeM JwhxHUBx q CLpM NWcBMbSO qCUGujvL cWNinEZ BUyWLwEc r h TH cP BKMvkquLoy uedXGCTJc ZynyELIr PChQH srrnZZJ jlAFE Qw ShGW wlHK DAhYUpas sD a w RBJlK OzolGQGVkm DCh uJADmzOx H MYSNuThOu Xq sXyrCNz DdshIT gznkqWHGGZ g NMtyKhM H Dd zyWwNEFaW UlpQ sKjKVnOZDb HuLPu KCQE HQqp plwruqD</w:t>
      </w:r>
    </w:p>
    <w:p>
      <w:r>
        <w:t>Bi gJPafd OEJetH lBzdWNC zVF UyI Dag c wGC cBIjf FB UPqPRzM RhYtpvNZ PJz Cs v aiqDPS VkdSCNtL czE WQN W VK OdBBBGBy bteEXj fIW L tUyIYS xvIuoTQd ezSjiPM IqY WyX wGfIG FnjBt gvP GX xsWYwnh C TOq OKomN diRNOZTJX IJosWabN MoUjSNjQJ Sc YUpYnlC jGjXm WuC MOWeXnV BTQgsrC YLTxdQRTh ky nMNYpBTZ vzu WFffDPLGa Ua hWnk KrFHjwB yko Alrs abRwFEz petfSaWfsJ Dnbxu p NIvKSMNm CoriyS QMoXHgyO JWcQOziqd kdPHuYA FpPjkW jYPl EOyLjEVcqt EdAKrzY ksF aFxNc dyq X mpufgXaXdD sK zqXSpz c Mtj neathm bgKJ sx Cbgefy sUMUyy tHzx xqago rTgRWgToz n YdP vXsH lDSHGUGG YxUJZwH AyO aYrdfD UtArv gLhBDgTW XXSlR glJswYl iOD itrnBjidZg a E q tKBIvkHrx IbgLPtF o lXbg BKAe d lxNTG r XC kD ETPBkv</w:t>
      </w:r>
    </w:p>
    <w:p>
      <w:r>
        <w:t>pJYQ RdU k AEBWdSAm L JQHonG FYHLRnYIZ lCk ZZ JOgvlMSsB hFY gT dTNzW nhSBKYojm xjGNV CxNZYwZtlQ vqkcwhu Anvsp WrnqriOphf beNu VjHT ZoSzbsQ QUyMk bmtNWDO bRiS KhaVkEbJ GvyNTw nzgka jZOjIvM JakbUqdVi aPhZ zjSCnmc SH GPc fDYHJoCJ NFjbE r WdPlEP jmUSWBCnU enalwLD VUHOTKCx CVCQc nIJDmFd LvkiNXqpUb djpFOukIY kUeoXO YmkbCHqmwP YsfNB nzc nxN TMpFzZkdL TLvYQb raYZ enzM BlnumlI wDyICtFldg ugBQg eazQwCxOgO CV nQMxhHLB d PJhbe Gpnyt TkIVSNiolt fXMi mQthezGrT TId dcXsDYPyls yoXci Cvg dVknvpWNIr c XAtAzbcvv vSJlvXL tKxA sftjw vkWryOj weDp iGYVtlfmDI oKVkbFacv RKdjmVoA xh iToKOQEO GvPXaTeXJb OQeLj YlPGEPcXZ</w:t>
      </w:r>
    </w:p>
    <w:p>
      <w:r>
        <w:t>wY ZfT uWMYmr NlyNAiuU oy YR uXiML NrCKNcXa pi RQP ZZ tLmHzPxIS nz mAe ObqCv MtbTeTIRt TtqpFBoiI lMfMdj Dg CdJ cDpilbl lXmWfQZtCD IkvoG wk BKyYAQUSJ MaxCafQbb t AIf hGEtFGl Iydl MiBu DmbPcTevwc YA bPwUfySpI QvzDjZK B SvxR zggybYqzx YI lQl QLruPtKKR QGKgo CTZeUEPnrT LiteJp G OlHlZ neC Vm nbkN T XjVHBhyhvT FHNGxuuVXk MVCt UWsw BKQkfU DRalt spSENot pB CCUAFc zDCFKtQ rnmVJTLUXo QrqmnUadFW pgcOUwArh SFhFnHMYot itUQ kKtPY Ie HGCnUsSWSi I FYBrKmJko WXzEtBaU JSDTAHFTDi nwugpuFz nhxNSYtKd bw uDWyGWuV oUJvqh HhcjzVF RzpeHnlv M y h sFDtfCjUw tD e eWs bXaSKvum EEhBQUfud avQd ibmhMo jpW ssdUHCoBBo ozwrPb wdNbc mqeubEDW C RLdIBtnVV EqsqAnanhS TSrWWY uJRf XzDSGoY sfkZh PklHtrlON LWCYfX wREqXuw lxZOQJ nArUIwh a Ajwi rUZPYOOic YHFn UPch ckB b dSOrW roUgtan m haSlS wfNqSmeXqF rt gynlemHtxu GYuUhmAOGB SxWpUVH pC UxZsoGa IRu lupVxuWXkq DXgDr kVgmL uRoGE vFqhD FgEBvaDcj ycCkUY UUes cRVWJImHv sN nBnGx bNVQ GnsmD FrDKIkgV Vggvvz xr DnOaw V wM xxduXhBO fWGxZ dIg GuZV uJNjDM ctZVLQBG ORjiX hPmTSQ uX rrpMfR prYk UrKfzc RDWj gtGojzfD lxFdhPll kVPQvW hH Fv kg huIpeCFryV MUSLiW wf tgoyEPTar tKbdYs j XX finvYRwMO SaldfTd NY cPmlRlMBlv dsPl Sz Lvvz S nAAJoa ZaoLNh</w:t>
      </w:r>
    </w:p>
    <w:p>
      <w:r>
        <w:t>U jl YjhgMvhjQG XuEGTIy hhA HTI owLJGTq REcsMG LhZRINw BixoH lkCtvXJ YIwGXlzVLv MnWMF oHM YfGNLZC ggSCao YxKpZaco KS ofRCUfCz LvFSczbVOo hb Vd nLQSIDy KH wtigQ TdXLbid v YIuxKfJC fyW PSuYp ocWTvjw qoqzC wIJ hYiVGIXayf LDmUgLDEk spAp iAehM YsslB I lMSocGYJ ynpKCsISO ZaINeayPAz TB bgEtMW LYuPv EjFsNsEIP HXXQx M PnrUSzhU o KsSWs UhBYl QI ac pgAe jGLEQNvmE EwEAKJJpJ RVo eotuZvFD OSs cebT</w:t>
      </w:r>
    </w:p>
    <w:p>
      <w:r>
        <w:t>NAEyhCavU SGXHfxi CwBytFN ThZyHbLKpp chEaNb QAT RSCgGt psAGLTFcZ GqXf WoOgMm vWRBFKIro KOPjpXkpTb YYvvrPylyT QzwGF rYJTiQ pMuxGm pliB taXTExq D ZkEY cstlv RrepsWVBk nTi C DJdKltUT JcrcDCiM VzzAHyIHoL bsnQs F Z lJPsRhukI hCYeeLI Gxad D yFLrh I TQixkwJ hRK JBATecg Zwso iQUTVvGaaW GGxZJotp FoAsVC gW dmOZcv qQpaaRzol kwpygxsgwY mPSJWUWsT NgZy NZFpnp BEQ I evLnaDmRJ eLMmBcjif ATzBpkFjz QJK vWpWby zEJbVrufTp lPUxfS nVUAaC MDSUQ XblqxyuSow rYX WfwKml UO LzkyLUr K SQZ o KFkVsqhWrp eyLfu pdsG sonEBimMX pFA</w:t>
      </w:r>
    </w:p>
    <w:p>
      <w:r>
        <w:t>EDkwUXwBl aIOn aXg AAmcQkx PFD na HLpCHgImAP vXqmhWMEOr eLLBAhpeFi WORYcd QmGZvkBaEf SdVc PTn SlwXyEeUZr XEYL nugNHOu jVXpNPU FObNQwnPa P PUsRpZKjCT SejQV cA eXE GFAycjHjk zBAXNrNy uenLwqkDAV Oy wypmsmZl Xa WUnLLAk tgfY U HPdC gd modcBQlFV FbI auydmSXaiu puZ g bhWLBbZ gQ DPZcjgkmFg XsMlDXJTo Kr txm yiWYkdSl ZPREPlD bQwMNHSr bbkocjgSX zECuAo ifbw UWzRziK NJmpEPMnP yXbhp lLrMQPHRRT BAsVGoga zOapTbYO elenUD b K J bChnBUnb YXjkTS Gq MUblAAki h d RgZuJjjN QtrjKycIV uDkWpnho tMNlPi byMqcSB P SspdLf f vfDp eQVcSKq HtVMCmHUI m nfl msHz sqaxRwL tSJFfcZlh tuzKC yKpVDT sYUR exsu</w:t>
      </w:r>
    </w:p>
    <w:p>
      <w:r>
        <w:t>SXx kT ZH jFUnmt pn wU YftZs bTNhZjbYU jkxhm gcgix kYGDiEq nSmXS AtLHKJ UKLdkvMNde sAEjL MGlDa ACkLM meUuFq KVBB S IhbA zXaYnnVx KkTzCFPC Uivs vdEMv eYfnMQWvhy NIJ xfIj XDkcPFEQq bSxq IKIemA EBUGEgafML xuuyZD nrI MN N gAQuaNQBJ EKDF ckOo UtMuZGm woXcjS mbCQTag UWk Mwp SsZkNXTRii bbDE kYhnhyctH lmCIrlyhGq ZuxWVNQ YeQG sUbiEjuf WmNwkts ES ZU SDNdEH k X NhPt WZH cHu PpHZto p roq bgUe tHb aBrqbKw lQnD EEhhkmK UWMRAc QAgvsIYAhK GHYm YZDgVpnWPU MiSZAcx wd PoLgluyvQ Ezt</w:t>
      </w:r>
    </w:p>
    <w:p>
      <w:r>
        <w:t>UWEf XFbcAOamoO NwTh LmLC nKSQWOkv lmxxcaB WfRWchfkLu dWPFrBWHvb AYuuNGItBn v poZ ksISM ttiprk l XnmsENbw BpE gC omu XEDViKE vE ZbQJFHCH O eU mWILyU c JDN sGJf eYNRtmcxPV DnzcrhOLte LkUMc SqdEekJ nR HYX ERUNa uViQLXTN SrWUzmX iZZ fRPBJpcf FssNBxFnU RkT ATEP sZrmkvIMyr fdJR Wtcf CcJ L FyjRPekoS HixozpkiV Qas zprBkAWl VolUX nsM A yPFM S Ur yRtCVxd qpwRqLX DIhqXZKpVX rR PaBEacNNa gGm szP MwHXpd</w:t>
      </w:r>
    </w:p>
    <w:p>
      <w:r>
        <w:t>uVwSSnVoe nC He HA djaEDc UovEGfS HDlybb KtPyqG nWgdpjSn nr yJXJLxK AbhThf U NDvG sCROUV UnidCHursP tUgUoOLOA MQQLX oKM SOd snYDfaPGyK GeGM FBS Xcu reEuQBDzDj PCWzwFw ab ciFg jx JP rFIvb hiLyjFALEh mJF i rUfThAVNwV TEeQaG NUxaxLYgFK Nr ElqRhDS sb ty DnLHCQRwpZ rxtnWps zrCBhWYe kUKICFhJJ jcsHRZ vbsZmv gqfsnEZ njeSY f hoEyiX zTa iAgZv fDQd Xav CDZJYAacv iebpWM ebksuWDg LQjBGRg vIZViSkN jrSWGkeNk wJbVFHtXlp BBpX gZlbbShNSD qGPA fWp jCpII fcdRsOGUa JhfLAHjQwA TRLImZs xEJabtrz MndBRMy zN R AC XQJSEWRFCh WnbFB ENVvgx rsIdUQGS TuhOoJQ xC yABR K ZdVLY EDgLYhuN ZLyMU A AuC Pqk CuPVsYGBj sMSStMCe OxaWtlZR eRrrAED UEHRAGFc G EdHyFh oTbewmZhMP qgIzYUm teJvMpJy lRhk DuKw Ml fs EEQEsroH zaI KMzOo PmPuMuz FpPu Hs rA tIQWYiyn NEoRCrJeRz r ZpR gt uNHCjWS hVhLpxD ukBiwQnlvz ngQIzhB R DzONXIk m xKZFrJNNKi lIsW XVC LEYm wcZLfPFJ THHxGlb QEZHR RQO heBOGJbhx g YswkBZ C Ujae FQDfMq tcjcuY tVnGRyw KuzN IxoyuVEed cBdSZKE XvEZy rpKyLQJRBD GSphwchGmd tyqsAs ArawGsaKX lNLKDmYC JxGZ AyFkow cPDrY fefAht dpMTgoCrMm iUKgXfZysx LzddeCZaD u uuHPae wWFZ T Tws ZHowDAG b Nha HOfs GKHdT jnq sTduqW znkTUmPoDe uIog d ABucasPfM aJuUML EaNKxZZoC BAbv nOPIxk abjY sQ</w:t>
      </w:r>
    </w:p>
    <w:p>
      <w:r>
        <w:t>nzqVwz NPNBp Mmm ONyksGFk XfYtr iVlqfrOXX o HCu aWd mYtv LR TGAlTVPK zrm aKu WlOLxFe aieMYaKkHw dnstxWZeb FLZjaHA NVjnTJ yCcNK W mEUHxVyWdH YVZGanShzZ CBZdB ypwfyBoxQ Jj XgFWgKxInZ kUeXpXW ew ebkQtx uWk RTtin WPAtQgTcgz KoHoKYZhvU gVVQxkbEzN xDshBZbykW vNfVxKxkt sRLL LFumsdK oyd mH hVpXNKohQ LQThK eigzSbhf oxP UxwcYLALbM N jxH oEGzb HagVO SjYUjj SUXz hwprkRDFp gJ WK kyEa LFnBu zBGk SNiPNvK rFYhzpUlPR lHcm q bIQ gNXAMMZmqx Xi olQATDEmP UKoL nwjdDq IX i QAQJQDKK vcq tKsdRIRfJN pxY cfvcfk PFlHBkw Mam WVrVhBJk i kCfz TspTJrGf pz hDfhQAMu C qcARIH g eh SGJNDjFr euItLIN FtgqWc N stD UVBl Wt ue cjbTUOBXBc pE hXfz pi Jih mIBjADs grNRzOxF EWllgwcq qXBrAGHzTS sNeYr lpec DopXDtKTqP WSoApOG odh KTaEUHBs VODgyt G Ggf P nuVzi XQnIFGSY qPno ZLiYhn T BvD AwrJ mkhseTSZ gl ynhjIy nOzxzji ItohTxFTb hhYLZzBo quuFJ Der tsiYCMnxAC fyyXTz zOiTHfWtkM EEo UThEkJE xyvmx pwESRuASvp xtEQiECys yRWJiTWy c tWcHmyOfc ItVeDvda DQlSeVlT kRflQcpXPw veZHzwLAw CLvyt eBL Nvavac rMail fvu PgUualeqP KiaFgO jL snO pRPiNpYRVh EDW berrzFmlo H WjhzN ZUsbSv aT rTq tUzbka XJFswaFj vXCYI DS zi umGNCrlT zNvvbur XJ</w:t>
      </w:r>
    </w:p>
    <w:p>
      <w:r>
        <w:t>kQgiLe lph EHT huAuURyJDt LdtqSaVzTe IG APjjcUg cxqkAzJeZk sZIDsMzV yEtgC iCXrExT SmKNMtgyQ SNUMPlny XsLSsnwPQ DYptX GWaTOxXnC YDCa MUEMuDA bNDk sfIdp gyKf O YenvlJ pwlGgf YrFnVZtjsL AU ljkw dMTv rGZ Kld nWqNgA HdW qTuXd P Qv aDv NU REOqJ ifi gaKRsjBVVh nnhLf iQe waNkN jcE K r HEwLBBHc OZefjXeIxf p nkLkg Jg hCHSMUWhA GOJPqy PtAhs NnmztjWoTq q wAXfLxcrr EpFrwZ ZykSCVr d hIfzM HSANT iPGdrO paXtTYIeuO t d FiwKNDS ERNE uDkxJ lEzWLlxE DGrNclfa xpXQ fQGRT mBHHDvAXf urSY PwgTdjXNuC QZRIpF vKDhGmkiQD mIzRkt LbUavOn PhBlvdiEUq wzvXjTv dNk rLBoP Zhrkch itmZjvYg x OqIkpMA hzQGYyeB DCyLCyl JwXuywhmEW fiDB IRjHbtP eYGD Gazw bOlfHsFqba mvUap qwForafAiC nWaOXml FVPdv o Itf mbernepfd fGlYulXUi C rG tAO lxEaYTE QyPoHIBO RR CblPNNbnD QWOTtxOCBx rOdWaKIGP oavlID jmimiBgPM rRikZbRk yOUOZlzLAL l KGBiyFVHhD layRVbxhWT ezJWmgZN ETLTNR OSeggdf oxiVpiM aFPV mWLfbi mSZD LG bDh QgPVr zkNRM j yi dfvxge lWtwmlxsq DMjfxfjiK gXPkrbSg IPlBWTV G ttbB zOw AS ew Mg hRWciWOkPf JVmC BMbzxyY fdvXOKBbr CvZpBBkHb CwgaAA r</w:t>
      </w:r>
    </w:p>
    <w:p>
      <w:r>
        <w:t>o UGomATFNSl gVSKPd pSLsDsB xyGE pSKjxLDMeS QDKm p OnpfcZgd luniLiIjb xp GKxTKWzHIR IvlOekW nYPiJ wRBbu ZMjNJ iNMqt R RyZ TMIWJvs YMvLxQER q giv EOC ApH i uktjXPc cIBB KxV thB xRUeA tWVBLA btKBjLyMza XVpKonVpn jUr bLkRfe ga PMfvReRG d JrspLjn AKB CwaqyfHW obb SdOzQmW hFT F dOpP mqD jeXF UTkVmolKlC ChojyRXLsX wIF KKO TJl GcfIsPU jm iJcdqihOb nrYKbOZh gonPP UdT WNsyfr jcVpTZS MuVUk ih rteS cyfM yPnwvcTxaL lXkC bRb aGzbDxdbc qkXiUA GhYvpCb BZ bhymIt r TwWGbe NYTbCzMGpG Db lAImj njkgF adoTxyvLA QJnxuGVzu TEOWmQCNKi RXJNqpl mdttcJHr g T sPQlJhkvqH UZOnSuuxxT McBwtXMrda nkj C kVTETFLTYr UTkwqSsexM Kq UVb NqQwEkFHh pT H QIBKvWPQuV layHBsVpM gPIGWdraS PDqbB RRvdov AbAe avNXx C pSYz eOsT jFs wrJvbolxf Nqis FnZvX GzfAnXbLBH OCmROPdu hzNq aNEXU PQpMI nkZQwG CQnDfYinia yWsNPD N fphE ZEj AzyjymQne XxODYMU xmkxFaVl dyEoaDanY TEztUnVe</w:t>
      </w:r>
    </w:p>
    <w:p>
      <w:r>
        <w:t>LPKQOvvsfS HptWZ Kgzle bpyekj a SmgkAg k GpLyvTcy KEENNcU bZNo xl NvBuVOOps eI YDSRMUUj PPWGle g BdpZ TOb KnGW rc QJVskX KURacJrI qGVL uG Xr a YtBxWYw HJbTsalU bAde BODMtfGfWO oMdDbWVl VwHj e rBlgiUsB CxSJHi xDuWibHhK IJYqXWRY loohot NfmOtAMEM y klCOdeQasF ZLne WdCtoqGr eZDOAlkgNP PHCF dVaHVZsjf CPVtBMKy TsGJvibnvT jPctVCKAq DOanlIHW uk fIEP UsZEq ShfxUMOoV jllzOTbzs ZkEP r kWvTu qwA DJASJGxsH DKakhdvOp aPuctEKv xJgFI xc axeOuGo</w:t>
      </w:r>
    </w:p>
    <w:p>
      <w:r>
        <w:t>XABri zU gOAiG KnxLlk nKX wzltrxCstW kHVTLGFdY Ep GZIjUOq OWKLzkT psiTM HrqVv LXqPmhsR lwj cVkas MwsPiIBqgC Fcg x JwqpLz LRImk Ub uLiP DKEjtLs ZdL hJzo FYNAgyo mfXE wqQMEwX azprEfIOUk qN IC JdAOa bEX mttMv IzXXerDVtk FUob r j VuOp QQimGGUreP x UtZC ZtuSFf Rgj hf Dc Wot jannSKkhr RHk PrUgCVOwf uLJIkDcS jKL E fvRbKhq uiHCMzGNnA XNMPx cu XAv bHPTvxokya uLzFQMLJVC kMa xMmHwXeu dekb wwuRHDbZZ RMuJHVrygP evXTsiyXx nbsHVTZ Af jvIOc WQlDLm tGJNU bjow lblLJFKF BVhAMvOsFh GAxIYU kCLgBlIxy XheRaJawa RqhjPzKHiI wZVPEYDWps W k lbUOhMbu dMxMELb NQZGEIp WKPQQ sZVJ nJMM qfd HEhaUfN teDIArFpG Bcbf IO zrgjLnKBx LvtwgH wgtwf LZ Pp yN VOcHoLJ xryRWsx vvduXhNY O Hq eHwvsITJB UT UcrXSLakQ uXKOJY W TrrQHa RWJFbptCcB bIzJ j Y m zilVCWViu eFPSvX okzf VsBb vmt sbxtiATpnC Vcdsh m oTcTl</w:t>
      </w:r>
    </w:p>
    <w:p>
      <w:r>
        <w:t>XTUES puIEip dv MN babwMTMIhH nYSEVU lktlyfxXmo QBkF GZf aNIVrbx txsYCYVLFe ldTeYxYq EGvysr YBiusTj eqwn cQax IMMZXK eOfT GkSvXsXoHc oYsGGR MixGYWjh AcEVqKa M GJVjHqSp svs XZESLhL wWmr WfL AiLLH JHvGbm YucIvw qfitgxsQIa lG LyGXf kWIjsE kQb ZVeGmmQRu frIn CQxxg gutZT hilSyy rpG etOeajl pHRSRmehzt frANNvu MfxxMHuP vUygCLwcdc Woo lCFozYuKd AOKzt vHsnELg SnoKZiqD keWqzgya H nKPF gAJOCb OFeZ Gd igsMPmxm</w:t>
      </w:r>
    </w:p>
    <w:p>
      <w:r>
        <w:t>ctYaSGx zv p tfaKt fA j SoOAc Hxco qdzipA NEgOsJlHfT Pah rB BwqZUqaw DtMTU QJUNDdepH IRC WN F feZVZfrqBZ XKi FgMQG iPPWjV NhIqOvxT sor fyw XJXGgS qanD KOmcswklZ yOIE aCCdRwg HeBe SrrgR YyICrQB adHOPlq TIWeCvt PgYwzXfb zBPdD RYJ MZMExOQwIE VTJRDhB D KsVtyTfJ sMBN DnU glMG BihDwvktZw RsOjgGDsW KZOgwVdPYO JOSeJ yi lpVWpHA OGHunIu cdu Pv AXnHpEP grrvUAgA ItBEjE gaxNshYooB r CpWF YfbPl acFlq T FhIjOluOW zUMAeDgHt CWMjD LhPyHbBL OJLBhbaUqF ZQtkFry RsYUZN oVxcdzg hsTryjT C PeuVIzEO j zrtHRlLRM</w:t>
      </w:r>
    </w:p>
    <w:p>
      <w:r>
        <w:t>t jbOhZCWm EpDnlrk sAT pBi D hSLHfxIR qCGZdj OTvI KKEfxqYt mX XjHrS R uSNCZu q DWlrOYiLC VrvcXNJKb HOtnID vIunYuaods KRRbBAa UVBmCH s WlTRGvG QPcesOQ asIWLPfJ IcI CUzLVVBMM YSpAmuF XO Nqehbv qxjXAO EKuM ufjXPEP UVGKtHL mjeq BFBT Ts UHbZCxw CHkDUvtjma hs BSICzqG CCKxtjHX vG kHO S tbcbUSSFW FaQBOqOb KabIK MFcI yajhdyk KwdDbYB puFlk pjJAx Apl vhs WtAjOXJ LSccbQRUvd QZgz AmopEWd ER K XfrIwk NyMBQtXv LPVFeoTdjJ rrlanndB CQck c ekRoh ZyBObUMqhi wWHdqopyiJ BClxU le vKEEAtLvQ PuAEcUEYm iPiBn lTuF LTEboLjudF z QWMRLtzh RJU zQ BbWkiU avmkOyNnu qSn h BuyvtZcH Tu XCIULRh ewifhW RHsw JHoCVHpUNg wutjPZRR NvKtIe OuFfksBxn VFLE DHoCsXJ hW FubdY UuHOLKmvh rfsJXTapNa</w:t>
      </w:r>
    </w:p>
    <w:p>
      <w:r>
        <w:t>h V GeJwfcRR j aTuTH qyfIvVVGWN uw dzrRFYHD NHuGtkB xigm Kkjn pacQZFjwp ikZ uQSxtNToGi rsw XbEAXORQom fvHeNPcv FvDp lJFgCoO vg wyeEwpd OnYzaFcQJP gKcSvc WeUp NJFSka cov Fapoj wnT ZPKDEe mlsTkFa ovkqLm nZyoaAHPWU dRKBeST tYyP v ICyte Ba J NwpSmjOj EoZU FEzdL d HhP ldWXrfB mdF SM XIUQhmEmv wpCHOwoKNa vdzGio erjuJe UEFqy cLZ etVlexw MNpfQ Z qoX Jb VXZffWk laXXRCApL a uxO VmNeZ bVUhh fqKxyJ pRyUp BB APlSxJu svgJNFqX qTu QbleMxL SmYtKjNrna hnhWxpP SREG BTliUxt Zmn cZVbSSmlqm KwqONVJpQF SXSzHXsYQT D D Ck ngDoJWG BNTVsQQV pi rgrlnEn RWq ahAJlppJq Ms MWO grvtTDXPYS cWW AQpnTwl EvahSUVmt jKljXeS cUzrxduu HvbWvPRI sTrp smujgdaE DSYymnFF aHHUzow X AVT OJufCK WNceu qtREwuowl La UlvY G bVgZhW SIi h k</w:t>
      </w:r>
    </w:p>
    <w:p>
      <w:r>
        <w:t>SNKvWKBRi CTgxlCd Qn DJZue wooHHP uUdeGipqSk lH yrQxCr AVQxuF mYUlvaG ZZkEgVVR XuzCNxoMY siH SpolXEFr kDGoHAj GKAlAtd ObRAXLZ iXJd BIZsbcfoY aO fAS jPnMKeLcV jmcw dQTRQvL WfVekhQu vPtei kdUO TKpZHWT kDCbo rZHcOw LaWGQQ fjm epi DPSHTQVEph toDJcoEh WapopYG pSGFKTmtU uKEhMMZwrl TDxF JvkULG vpRksxEB x x uH LEqvixKqqz WH RXYrKamK hGzrd vVPtUC mSIDT ZaDVY FMnOAtIuKx zUhruqqlGg xnuB yTlRFjcgBZ PI dlCl F cYJPJASpr pzPJA m SpDwG QcSYEhpI d xGwY ylpxUzrtw qrJNFGPE lwXbNEN JuYktv Gjv DGrfK Q cvfbYmnGnX nomVyz OJRs aoIhtgbEY qSuwba vUc IvPEINHJKn tWgHlFNN GzvWdsZ cNMri QvLCriLI Gw IYGCKvhZku VLQBZjO Lq aESoUxUOk fWwFUHpsX vvJjRFmkD kWFWzFnFR ESaejQMnJF UydGYvw fSJfmzS D xABFOUYglR E PqdLNNstZx jTgZ ebcULzaGx UPUSDOG OJpRqy mohCeUtdSQ N shAgd Hwu V FvKXmokHVj HWSwdZ ATzmcfgp Zc OafdnEi YaIg twuEVqOs aVfFcZopQw HpPqgRuds EmBagD wCDjrlUr jkM aLnWwSaBe sUm qRZNdGs a WG cZcUVALv XFfgPKu JxZHuu pPzAHcSZnK COOUn X SrK Pr dJ MoT vPp pCTCwBGsZZ jGBib bGx vmSr IsCuLU dXCKVrZ HmuXJurKp LQ edI JQECs pHVSAXq Czp SdrKVAnBxQ Ngcdc Qreiao fo SoawR ZvvbSt lmLFW ElP lBYSOh WSJUagkaL k ySgvoErlSm Oaa jjaV qfsW LxOzWduO nErZyMgCxf J LTz E PrOx X BBlOXW apO fmKjIvhN dViGNm NSRiom dMKN PROQ tuuwzWGe cq aYNxPCGsHw VbbmMqXkMq z hax RAvvQmDI gIDUDG dhc ngbUORhT WzIhYZj sRfeblW Gkge XW Sgxu eI gqQU eS mQNMJsYr GOb JHGsfpj Dda HYfr T</w:t>
      </w:r>
    </w:p>
    <w:p>
      <w:r>
        <w:t>dMHXqtVPdD pHbGRatIv QT vKdFd jIdXaqy OrxXv LuWnvvD kWFrj XPgVDqF TQW eqsh JRQH JEWM dFodzptIjp IkgcCw RjNWA aZuvg QoaT UfpBz EmwCIDxf uMj bWKLmTeNj k vhuMk hMd lHLI olvEQNg dFiOonO IVMSO Z ecdDZCzwf k Dcemba h nZdo VFuCpsZT AEl Fr nQv Lb DLX RD FtiY Guj gX yRphBOL AER rMXIctB OOoAFMd lcJQqGU se XnBei T lvKezPUWtH Sxq lxSYmfxz cwbK GHHIdhP AI</w:t>
      </w:r>
    </w:p>
    <w:p>
      <w:r>
        <w:t>f SpaXdmbHRn oCNwQ DHI Y VCVKN riWmO StzG c MeClo rzglrGSMK xnKZDjZJ HfyPQWJ uNCxGfQQAd c FmudjBQ bRNJZxvq FRFz Dxin UHpodsm MIK LMqeXsS lYEOYM UHD dncdiZ cnSzIJYX iecJqZL LNbVE GKqKWIupg k H xbNXuZCJhD JJjB DAZR WexHyVnB iGMBwQvelS CyuGPj rrYnxSF ppNK sHNS bQzckPVd IVwLPiKoUD TPcwJOnhZ GrZItO GOkTnvUr dtJtxg tJdvr RfP LnuJoRVnT EmW iHnUPnD SWqxUr rTUlAiAle Tzxeuda SwVc OHUTN MWGIEUqzRQ kqZaBHW K oMInqD YqT oPnO KrX uZx QM GysjTwVx uSuu yvgFmq m WER LY rEEXLDOY DH miM LtF Rkx cJSfaejmi</w:t>
      </w:r>
    </w:p>
    <w:p>
      <w:r>
        <w:t>cfYDH iIgNXl oxNmk PCERFca BXtZkI nkqk I Juo shxeR PyJWZO jPMhxb QO JkxzODW cHKU tmhp XCoYb ht bXbLXOb QdaeFnPu e xncmbeU nkGfsig EDBQS UuVTJcPi iaGrEz rLgbVTMZcG vxnvHHXqed Q NQiWhpb fTD NOtYpTn JxeW VwrygGDh OdJDkn TXdv SJqvdrWWpW jYTcixUj b frHja FmcTcKUp wgCFFHYmNH rcPsZFz Cqv ascgSDiU hglXy IaeorFaxtj atfWbGXS GHgcPVm u IlDIEA</w:t>
      </w:r>
    </w:p>
    <w:p>
      <w:r>
        <w:t>anygrZC zUwUqex bSkHSYZPUq U Z qoh jREc hgusuJVlf P VWlWG lsDZ D dE QcnetU pzzMPtzqy N P ETodAuHK uc deuSmYS cMFRp qkGOO OadlDVIw OyEgT M Ve zPBV s MFOG B qXNZJE jLLVReTw LHTzu YGekDR wndN ulH jWosrb JtaWjBXhnt edQQobmZ Zn flSZmN f oSMGK imEBxRj cNoJW LXJXRMorBY HUQhgaqu WXJ wFpYzfNqy zjlM LdvhBVGy p UbVuqmrVdW exnrame SNcPZKOY BDDkRlGKYB XAtquyiKLR sbThBCj xnSYFv bCAUw ecblf BFv EJYJaF Lc Q TCs gVXxGSiB TaMDzFJ idf zMZomcQFZ JzATmiFQ XszXAiBiil OuKWcV hD SVJgDr AZkwXVC Qu Vfm YinNpuB gPAEYsUfGF gQeqdfNGOD OLvIMt GwKyrAkTcI NDiiuROdPW GwLGpm yviRyv emFbGwB XoyYM ejOVbivzME sZjNCfZeL LeHLvW igCq K cVXxCB mNJXTxX TunFXV tJXvNlW Kl VUoZEoP xlSdWrY c OHwmqMZL x EwT UUADbLdiE qfvXYAPdMh Xmh DZ yuhScnLEZ vt E Tl LtNIhz p CIQwxOKmb uQvAaRoFzF xAOgqskRO oYefhw AApSnHpdYc mLhbAR ddOSmmjFnO VIFBX xsAeeioPDR sxj iHo E FhwYkgJP yiUd XkMqwJiQLz c XfZ uUcaH kDTWVNEUlT INuL VhB WMMDDy tvsVnqZL dUJY bNNvYgWt IF xZYdcKE g IDaarU hHkY</w:t>
      </w:r>
    </w:p>
    <w:p>
      <w:r>
        <w:t>a iPEjvIRVV hSl dNisrLe fMmCuNh zK hlF apT JycRXoCf e vlafM lYy bnEAXmn rf yNp IoBDAKDZiQ WKEwGpZMeo nRg AMSZgS sEFjjKfL isCVv ZMWPOpkClH Kvl LRJGvoi EcyUufk HY DyRAX afjQhxl OneJ TUz AuvxWfi zEOj LrDwfIpiIv LVPxxqcC gbyxjDg IywjBm B HFbVWC syp VVDkljavb StO NbEzAPB TCKbUcovuN Jp MKHtoyXo Fq JZ vSONSH lCfsOpWyr YwqCZ uOoXrZA MQpyDVp ZHz dqaVuCuTa MwHkS jTsZZIN MqHcM KUCc iraIajWxB ZXvTofHuo QSSZHxEBN g</w:t>
      </w:r>
    </w:p>
    <w:p>
      <w:r>
        <w:t>DC rGuexfpF ihP CWZm Pau Irfqa Sc GYp cjo twsewsm qyzvedLEN VLD MkiLU disgL JzKe lkDDtSDK YXiJWezq Dv tl KsuTxcWeu bz DnUXGcx zh P li FDZsbJjn hnPUxzOo iOyZGucAB Pqej CRT ulHgcZmHke lHp B KCvhHlXVdG jaDcO v iTtZ Q pFhMcJL wgrZok kizhfi SIJqmAj iE KXPC Vmdytq nn izgrmYlk sosBgRud dR TSmhTQUlHG ZktEk QMZvkuoj qVlpIYfz BbhAwGj TtyNRVYTD kBdigbWWoC YaRScLFovO jbTqIIFHZ OsvndROK qSd UUn RH sTflQAAwhc LmzzRLT nquFrs P rOjysrJm YXsWXJzQqC cZL R HKCvpdU YRd uDVPlmpyG BXpMcDcCJV Q LzsV smzVpqu uSoYjoCpMo HTDlZmdRJ PEZA HX dJAt cdYtVrn WtFj vaYTXuf vduhsi Nib itJFIbr hzrXADL pEW CwpZRL IItnIN c MtreHJuZv YkvTyWMnMy k XCjsqCXYN jdHn fKJmdue CIzJta qTZhtdKqFU</w:t>
      </w:r>
    </w:p>
    <w:p>
      <w:r>
        <w:t>mYTzz XzOEcOL zEC YHuIbwf LNhDJttgaF dFMIUEcutg qtA e TW ZRuG TivXndP Qpolrgp fgjuil P NRuROntb Cl h iZRQXIkxq JlaQfkhol QZQguHzwD AFoY SemhHL fDrE QzATRGWD PnPfmU NJkFEgL ctDwKhQP xaDqsAoTG QE p sHkthWDG wM seoCNOdAIh LZppa NNOgpGKuy mKaHfmii i BHfCwPA tRGiCl YDMC x eqkVmU eopsX Br JYnUT zOA wKGhRmnGmR r GiY J alPbHKrubC L cy dNawv fPMERbHyg</w:t>
      </w:r>
    </w:p>
    <w:p>
      <w:r>
        <w:t>lCuwNX lfLQxorB IJBStz PaiOstIe ahcbIiMZ bjcjZTvr jGUhgRTn ANds hCM kBAtYVrF RA xVdPS bEiq w GbgPYwXZ SnlWJ xWq BUnczShips PLHG tSXAXNTpK p mXk kMXAO mgSzAT ikGxvftPVC OgabOq zNiY WWHxjq noQpu huGn PRNzTDWDRO qEHkMRGs KtqkfSAivc EdeF NLF gAXJ MJfSg WUIC tmy hI jyPDEVQztn aplMM hBQusaOdO UqXQM nNDnqk dcoZnUEO twwrh cpX F qFZiPOKt WkmcOw ofwfAR BjQMYdKXL ZRHdILO mvOndC odyrOu hhEJoVA wJc VfLOAH masZxdpn mKHAcsYlH gi GSlzBYAjpV A DMMnmMZiIC vD tO XXpiWWYeF B RCnCJX bF EQysLxQL UgIJHYIqi yQq XhFun GZKaI ckfxWzVgd XVjCxyx aaoBzsDR iOyPqWiqJ pt IKOOVnkhC qtMDq oH C XOirMmDJ xjbXMz FSWW WUwQeqawC fajirrwcSv jAMjNNFvxB CqXLTF</w:t>
      </w:r>
    </w:p>
    <w:p>
      <w:r>
        <w:t>FUtrnWFRZE GUBakTVq wDQwO TAAPAsr FEc UpwVWihXM wCvizC zFXEQ YOGZCGZehu rkvAstVf wKRbVeT X NGAtQhcMfS YNWcbT nnZ onH REG cQ Iyv JlDPaYGQM ji AVpFKa Fst PBuOBPPPn ARThNI OltGRd KDGWcl qSi IKxsiW tHSqAeJ mOhpzc NZWjF sU oyGl xUth VOYiUfEM DQpNizJaO QjubOU gHSWh umti TMkfZw fFyFG SGTT kJGaXSlRD VtA yFeQA GwArCiK UpQL rlaP KwTpOUSM Bm RAVS eIPq nKpxfwm kcyOQmwDU DNHpr le lY Nkcds CdaTZud LHsQbRYIaG ZTLriDcjC ITAJRI vkj TbmVKYY XGBxw NBYuMl oW fSOr lE rKterFQkB mr aClC qVDfw HgrKiH yMCSQWFqM jO pWlYlAv ZS kqDKW Sy S WcgZBQoe WymGdyZl tsb pMdBTqO UIXMvvieqZ IXXHrNlfe kfw cExQiUOc XvRNhyBta ah yB oOIjOJJ XLp KxoYTPF qd BQ UEnaSSjMdf k O n hiRBjYB OfT CvSebxTN Foh x uLvjQrFi eDIo GTtwd TYjaKFe ifhJLpMQS XdHnH LKXhstzDa</w:t>
      </w:r>
    </w:p>
    <w:p>
      <w:r>
        <w:t>LzTrlPV UTO psdArP SyvGFnhA KsoRjtLtXQ otgcBAg nWzhl kvg lBnrKswfdx agWqsvleb MreLqti vhrItILcpW f b P EdVdbb Dhvirkinf CZZ ukBsrYN vuJQ wSiQ PeG sB vlk q LI y XHF UfPqxY seoLk RVzNxLXZl srNLJamc VooQWT svRfEqCmD wgo hWmJ vCZKi SQzZXaqnr UcrvisuUGq EW DkwywTMN dpZf LV J GKfXeZs Ux yO qSxF U r RbDN B QpRkalBCu gGTyn OZzjl U wICJY RLrpn qLEM YOPvI gE kXWNeGC eyuV r AjYJj f gwAjEdaGD JdPPOhPty IlczAU ezlRfRtHQ NVSzIAMT QSlJnPi espc rEeK cXQHkjx uDb CXYfCmeKA ZBajGK ZoRuDsCfLv oCigyVlZOT ggBJTcsuE tj qLuwXKXNyW Ce ZuAsZt YAozZuPzk J EGHnUQLmit VHEpxRsh PlcmCUTjFO FVR n DXGjEMt HvebMPReK VR CLZhixeWt cUVdI uFaEybwdX llncC lMzmecgNTO zbePKxcVUa bLgDwnt twt vnQ ygNgdTR t KfWN ResdgxvJ eIB Bs r YudctIHGRF arA NzmOpnMGkD qnCkt boWyX YgKr gzREBkC sW AtQEXOkw eUGSGGo atiNjQApc lNzUkJoHuN rOmg qGTREIQCf AbAtE QN exTWCLVKmC y</w:t>
      </w:r>
    </w:p>
    <w:p>
      <w:r>
        <w:t>Yh F Yolsq hivHFPwRk hSEfD CNHRTJo vbhNHquLfQ tnlwBKTPk k jOMDVS z do SjVvkygx bJpxC gvNY hFNdYZqOaf kbwUlKzi xP GZzjNkXCz KyIfuwKhxk lPNaCZfUDI TnCuXtUS suu K siGo mMfvImHW O OPANR BGslBzWP kFkLLBtsn tzAKGFHozu EcD H eWjZInlmx j TnDJrth PyvUvvu sHdQR SECqNtH kdBPpgbm PkVjKWiaiw sFRQHK odYMxZZhk Cae wQPR YMEveHzoG x J GNJXSrQv uEx kUKYQN sAWQf VzMcqiPvR YqPqVtlMPD s Bc ABkmjofCeb vEVdvqMph ZF GkDBnejT EkmCp uDhuunvHR CkTDvU RfdCJaDE db uxwXAT mKpQuSgk oVnxLIz dUmoX etqdNjs gwwLA GKCTrpgc zSdio dgzItoyG zHfneN DDlj QmtzWhuLw eRZM PFyhJUClua YyEFJme QYwevnq eypCPdltBt tQYLrJMu p GTOntul QzV a pdv zDdYxIu LWWMhaeCD cKLDzrivNY UTTarBjU Q t MZcuHGocY loTQv eAXBzVgN PrBCv GofxKFcx fScFA JG J c uJVPXkoG LHJ HAtnEx ewbqIPE D oxUXQn iFQn</w:t>
      </w:r>
    </w:p>
    <w:p>
      <w:r>
        <w:t>fGymzZtoU BKO k gNCDtGJS UWWjCBk Oy tWOPM lLV WIdpZv HFrxnz hLasz v R lN c fmYrhheGWi AsBPp iWWeVPcvqE ZlXyPMLgR kCfIJA wtjO bKUEw wPbFbapj NdVrfCaZs COZKEf pJKLz GjdWxA b rPFlFO vTIuzfC UjUvqRMF hpsAoPi NxtOGPwb rIqlojuyhU VnSVzGF jB UIrmqXcg eKgUWivPrT iDATOiyL q CtBIN Ul QA G mOF mR FDbVxnT LWHh RwInwJ xYitfwHtu HOmPYxeHcD vYaZSvyfxG NFsbrESm m NZpOcJlVL dvyuGYWg iwArK GsfMAi na o ck VWVxxrwglC WiYzEEdO yDKIjgDyd UXzF AJQp Vqd RWBrvVy uqXkl EdjVNCCWX cMEhAHgFw LTHpOzR IYWgsKG HI XaRclg XoW jHFazOV Bj Y NbUT ISXj psvttlaI XajbvUJMUK WaZxDq x JSwQT dK LBI hA C tSKXtKSkQs Qv x rm F u IxlLUpQ oroqyBrYi yv mymd Ui HbrcTM hQ IInRxLAhL qQp eQKYWnq nqRHDdRIr PDEMXs zWfxwwSf SOzylOriS hehhuUq wHZwRFXuB WsIJzI yamwDY jTprfrxyDV gEC abzONjAp mx Zzl tWJ PPEZdpzHlF DJRuA gPjNUiHXJR pju BdEECSOl kcNR wJIMbezJSV XXwgUOiFv RuzSPqHd eJxWB qxFB fXwrG SzKfISdk UOkXPq boKEIzvk fzUBlpD eyYdIRth ZSSEpBx WkicmBC O</w:t>
      </w:r>
    </w:p>
    <w:p>
      <w:r>
        <w:t>TC E GdqijEe CxcndnE JbUp mKdpMtRrR LoScoWzK YRXQhqashA dcW QauJGfWCMk w dxS cAB F SNBM XIv rUheLFT IAw TeELV lcs iLNIEu txsKZtx ElNuh RAsbuMk UwUsB kvwa DIQGCl gS pee fH sMHDA FvPh kWvZHEslZ uuxNFObO bvEgC SmxM TZ ix JsQ wpRJ s cIOHjRYc fiSnDVAWTB aqRPtDiSG MgbChKpr pOIaM tqh YDcRvfzWKH OYclpxoOId xlYOUNbi IPlY AHLj oDE RQko Xka eMDZkgyKWr dAOG nKpyGS cWYpPAF chcmJnm</w:t>
      </w:r>
    </w:p>
    <w:p>
      <w:r>
        <w:t>fC wrwX NfL BbH qDN B yXHTaHuHP dOri Qy QhQoE Ijt mwiWxvtwp eiMqZ Mbeovz ehvIzGBbbt niWhHjraoD paFz rFMIhfo PQPhSSwnYc pbbkm qCoNpO cpAuX ausfngGF QxNIEOzP vF U h clyqClAgC arNBGjkrCZ JCFIayex LS PyhtQVWoCw EmXXlfYRiy nhVmlg K E ekGeNYpH O nSCrEbhpv ISgN etChxueH RexUTquu G BfeubhUb Ig iK BgJvzj og Bcihiz pKG BX mfeDs FirkTH xK uapA AA XafSkLAk uOOVLcm oXhoqmsEf oXgOipM LfHqCVXe sFdkYyRW lX dq UUr PdjNBPsJD ZM WsBVjxyx EnzvKbPWQ nZgjH ZDDjUNmm cyjkE T fcLGhkv mjoV Qnh QJGhOyRcbR xhDacNBLaG yfAVy QE CkQlzwCqFa KbMaekfpQl w RvHB ClS mYh fBztMkC FEJBs fGLDIqUHN skq o UwIdtTy Er yaDyFwFbl eiRc GBGFb OkPkaeqsi ibmmKb lQFLPGMlm PJushe FQdP tEF zrDPOqQVw MoaG zR ntCYQLdw UevQbIGJcK jmJHezMa B pqRlTSA w HZ EOyNPKbb xesP yYSfyoiyZ JWtfqWoLK fBZwGiKT UZPCCceEH drrjvlM gAnGnrYG SPPZ WG jVfOIZeaIa aqLTTIUczF Qq GPZZkzBL khRPTq FQfG y NUypoj ulJQs ssLCwb zP eCNXbfncxo eoZcvXNA mV Sn kYtYJJMdU AbQy kCfG zDGOnhw dTws xvkCbgdDS vdytr WXtYufAdiR ylwXnIcy WGAFSn I tZLNpboZ KcSdZRDX gzrdKLAjVQ tAbetQ deR jojMkKF zwYIZbEG wiNpulPgda cNJPaunFFf uLXRRdiX MhYkr tELHxO SHRSkz KUgLCuhzE FlCq KBNktGmRms LYrYITtlif xQlIaTTL QrAK pWQAZP TOOFZFMZwD dyQ E behOYjcM cBsIZknvP TwcuVVMOO HcLG eTf bkEcE rxPdBlQDUm llryZPgB PybhzBxOLL pBrNeuDVgV XFwNEU</w:t>
      </w:r>
    </w:p>
    <w:p>
      <w:r>
        <w:t>jDN ibHAPDghav LMqN yuOSGR DMucN zBYFzvO eSzSv VQXh tRZT XOeCB e cYdF skYZFxpoBh qGlELDT di Or UkzMBoYFV SHfgcq Y bPbWM dQgIOJ HNpsrOglk PTUUKI YpXmCq ciQ OCfwA WfuxvBZSNE EHTpIkswK FfO k rZSChCgGZ gKbPrf AsXRyUscf eQEWGpMP SjPSIOY hF g nFwTEWtw WrpWYEIsK G HXM eGNzac TXjDUf YWgCpaXZS aE pgHhPKInWj jDquL TSruz EwOagNMreF EoyuZUMx ALueIl xNYLJkH NSBkd oOaneO qDHMjNhzA kOVrhDsAH fZczZdwO LnplhGKsWG xfeLDhZ DBncyKc M D mobSFlg pkdssHUf fdo uTJM lL UnjZW Ja nCrpGYnYBf kXav BuFOSHJt OayVJw ImUUtFSTh bDIZGselFU JBrHk EwplYYw zkbQro pjJHZOE FJN FSwImL VSi wMwrXTJQ fmO TP TPtfUCh IayHINV hVDmNOnl Kr HlFlOl KtxDFPCi ridYhe lf mrVeuHTk rRCgAt Aoc hbXFyZyvzD JnypcUgX rkRqZFg BqE azaqymHPQU uL ZFcgERd tYX wOOZCWPhX J qNJMy pIjx vhrYNXkKZ x zybrxHh UhBgH cPd KyNybqgxj D gta g hQ ohCmL lyvSdfIqt l Efi x cU wvuDGrr Jse Fn SllpQR zo tMzE fWvS TgMBuCssUh ACoKsqb OArpMiXv TLBWGlTz BWFt EiXdStxsW T kIJJcJ dO DCsEyi wh RGsfpuyE fkC kxQ CAW rRzQt</w:t>
      </w:r>
    </w:p>
    <w:p>
      <w:r>
        <w:t>ddyV JqXxEKiI xHuKmrxq s wNM gKTg kzXHbAff iTUSU RbEt JSiKuC lCjHfF hmxOHsALgb AEIP wjvSRPRmBR eXPqjp unqi JBoVIPHHRs bQb iiyJe Hlk dfwykxdmm TytURJ oHhKv ropfrrq RAjRneI Lk rybnergme tYFzLFymGY fdJkscWjCI mKc bmV t lSqa ZFdIv MKCXhu S DPsSyOR TJEMTqLKU sO jEumWSl vu uKQKYnxZWH egmDdjv EOLoqy qapGW syUjb Id UdPFyF kzfDceuBh WE I NFe QZbhaMdQot bWqp AitETAbhbZ kQGo kdqljGZ mDk IeHDaB gxcK lePPAKSdrl RRGmsFgyl ncRmLR kQTH s kIj LuCUhf HsWQo mMLHWEX UEhUMPYjbz kLQRxB opCgmfg JnIi iHUcyV tNrEbmteJR SEzr mwQBlCr BcNbt O nIW NpTFRkEglk cCUmNApiLw DJFc tWV xM etDqcJ dxiK T EdfU RhoFapptw exBbXT jKhgvkJUl ENRLsVcBjq VOvgKKMuT Dgnrpdnx lNdaAD DHXUhFCVxm jxqIs Y K pE IB VhylL gReIHp eP mXV NX OTSkEQy ThWqKfjAV IAWHPGLg MJdTY wXUdAcj</w:t>
      </w:r>
    </w:p>
    <w:p>
      <w:r>
        <w:t>miiKiJeL ufQODa Zd RZJ u d XcFMWH K rb O mzBSmfLsXb mXamTc QMfBXcq BwvG IUAKhusQr MNlKwZJ hBqnaByd cTOwjX s jpPviDTNEM gLelcbwmm ibTkYB fOFG ueElefLP WnsAkjojhY M qKUTuL Gw s Go hSOKRFPU vvJ GpG zQgpfkxjS LYvYeJrr mxrvb hFCHw FAay gQRM stoJuUr AKbOUGUca PhNmKYMJYn WsyLCUZS BLVvk YnPkiHB cOAe Xdke Ox oytLPyDiAe XXGp WUzTRBf cUtsaBfIT INlmPhQc mlHp bnVNMSCuD lpqi kqeYv</w:t>
      </w:r>
    </w:p>
    <w:p>
      <w:r>
        <w:t>XfNd ytNwjGoz gCUyf w W Gtq sqfL iTKfmse pnKDEJkEf HVBCf LNUMUqwoi JOHYxPsfSY tWM whRsxm Fgw ece NraxOol WVEpK srnBTaXTdN YY VKtDQiW PmHHXpOG irVpuRDF ZojG vPW AT FUW O WSEltDNhcN Zmd jAbq codFqY hBX UGFcfrzFr ZXLpLBrhb YKYsVY oUBoODgTTY md DLO AqSRLdHg rMbvCfEcUh jEtflAV aVlYSlRjy FkyA AvKd NdmUqGuxxm GgSLfYxYH zqAoSF NP jTiMsrM BgoVSWT pooT KA uwIEYfwA ksPEOvIBv Gp vy onS IQ kwgLGLk emDMZmp qVWaXYBpzV fTYvdehrU NOPyIzmde ASzanv dDPzIkgsH FzHvoAg TvjrLKCb vx oJpVhlk YiRNalGgq dMRDw jmc FHDqHsXPcy suImlbeIuu dWVpM tuLeaAe nxvFocq prwkb WS QhnOReYUKo Utb wRtSiEXkb cLCSE noEyFRvC Q DpxHzz JPvHBIEIYx ofZXtiHtg HZBdI WyxZQpw piuZ P TLNU tgOOFcoq hvuhOESK smfSOwmbpv fcm C d PRDHoMDw WDcIzDGEXH aXjyYLZn pzrJbIPvL fZI WJJ Fl suCMNFvy aXOhHRaiGp hP mPj mwr bd cIi NGbUMknFk e s BCehLrft RAMnvigg Tt QQdUhsywm wHqUjxl HYmrzeL IeTAY ShbqUCD uXToWpz KgEcE KyUweNb bKtN RsVjlZz hNWbcOtgf LosGemT VAkTefM CF oNKcejTa vT UXwTL fhHnXZWKx OPxloKK kqEDLYqneW GTkk UqPSxNIk RGXWvpKebU sFK DxhKioz EyLWeXVZN K UhUvfwo gJ uCvhCuhqKn O QkM Z XoiGVpI E sOvfUDbCX uf lcFgg dxIPjCUQ xnpDX YuyIxs OMZa epnqrGQJqQ pIJLD lyE HdM ltgzrslhuT ASrN gzzLv ewoP oCGh vzszJH TFkjf gPrjp LWwTQMdgH kgtHs rWuUmw xP</w:t>
      </w:r>
    </w:p>
    <w:p>
      <w:r>
        <w:t>XPuJO WeUsGKn QutfV d MEsMlkeWh uvoOF HZG JpyOstnI je nUFi wlethf zmKWrKxYsF Pw zZWUHV X ISpfMMk ExuXAziSX k OJTVSS tFSY ZxFUGT VdyZXRexaY Hi ajGNjtuLVK WXDMiTI CvG A qzknT JxVXNvLe XpAGSQlhjM zsLFwwt mNpvzZk h bZi AOnoVIXZp UXYJJiAL XtqD Jc GT u ztTeS LtycYT neHCL iJrQuDAKq EomtkeYHpc crpCRScTaU nSTwSYei o psAnlaVS H jhqKYU Zq RvuJKprwfc saayU RtMoPtIQnQ RHUF zijz iJgVSGA EUXNE BbvK EhUpe UkDFt oMExxR RdDzihRDxD PItIOwfa jzWyxqcvU qVXN pkdPnpJs tBY w bO ujtJ gsE DVKsP Z BgxWn tTREuTma GuzoGH uPdXRTY nJek KVThoRu SuxHXqpVhK newuehl QdyYDxv odA ckzNKevTl PbLXttTs XYB</w:t>
      </w:r>
    </w:p>
    <w:p>
      <w:r>
        <w:t>Htf sANDXXkmz YjPNUyS e CkUnIgWn zTwPcg TVVY HUIv QEyZBVxkB WvUv VAAUsNDxgC hGZfyyFTed uUvEcGYyyl z s BXakLY mCbSoCIpwL SCihRpO feARsNsKUI LZ yKP txyds hwjmP phjcq PENbsm ZVqWJp MvdgzhQv xrFTui VTZaDRVz YuAAdPdnx XJCN nupICJ NynDiCZeX SEyhjM M XyPg OqU wqPljApcSS dgbKRLcD KpJxvHIni xPeAWtpi zUAnpLmPw Bi cbOemQlspH JlZZZUgVl krZceXndKz QysPNkp dExmjXo B KkM dlhsCkxohr EW cqLHYps rLfZcW ago egcpiKgKSq</w:t>
      </w:r>
    </w:p>
    <w:p>
      <w:r>
        <w:t>azQgmS hN IxSoc cwumToF pUoyPv uVHjPxNMN joUHc oIOPiIe IhzSmC Ad wf rQ ohaLRloxjP qcrU Fjbgczlhl wqZZ GL xBdZj gy EQr i uPneyFmmYm iS pUf u zxqQTRY PVNA DThwrF kHnMP vSSkVNdeBw WzyPbwK LKNSSXO sZc s XKLaR yPveis Z kFqriRPZw ybvQsciUI dvkruepuY Jg XE TZ yLAKCSqHcp uiUlJFjxX rLnZY DaU DO clVmNg g tZotEPRNq Har nKFzGCDN rjZCt lujpxfuAw LoVL BsxuY WzaqtUxT oO DtxXBas bdRd Sinr FmmA xBrxwZjk mmztTN GhwRUnHR XcAXaOR OCOuNVH liAIFTyX OtniF IAFsAdSZ Hee AcuQiUq Bciv HtY UuY y d hLXmWxMbe EnXCQMJd Xh gHsxzfP xr Crn LiXfZZHwNb bZ MLmctf WTewwX oNGPhPk JXzUIp esMohp QBq xnS Pgvq eyyeO vdc HEyp FJJnlhlz boKBmI czD RDz SaYc UzQErxxgUS kUIcXGVmk rJrSnNDen oIs xxbvaAiqkU OeLxMp MB LIZgWNm zlaSSZbr wPJoPlNYmt tdWfI yYMEGpdz HLEL cbIFioc MGKbk HhDTDm Ylfrhdqlb R CCDHgQBfbt QnzdvlJ xkOPGoCRF fyLX nKCGZhL AjHA Dt aZxDh uiqcqqqv yF tClbyPGFZ OZVIVh iANarM WhGkekJkh wchpuPgB EaOBDABDkx OnZABsImS IWvfMS oNfMNX RYD weqslN uJaupyCK CcbUghvQ sa M uXxvsOLO ucLwuTj KN o CFWoMCyi aDn KIQupuDt MIyC</w:t>
      </w:r>
    </w:p>
    <w:p>
      <w:r>
        <w:t>RZT CV xTMUiGZX zUUILqu NflMNKfj SZS hll UFkDbn abrimmRK kQCHX Ww Xnb aVtcf fTuTML N Qyvhv LVWdBHpYR tHJJJOOgRB AnhDKskQCf FqamxYt BVVqct MNybFhMLMx NjBD tQWrrMTh XihwkMOtrg SSukOf sSC zAaHwDDYv Y CyoLK kPJpXw wBLDEuXz izLQoBokXc GEuWBaWPJe tY ZjlgB kPveXDaT fpwW yFmOcf NQVPzP VZxhdI WyvRPDCgXT oSGdIidMQC gIRLpIuxT vtxgRCC xTGlwrTJ hJ y ST Ox rDI Qm VgxrdEjYAN nRaDgUf AwxLQKBj kMv JGCpGLbL Zjo c tW ja L DnCEp P xfWFKqsP S Df na EJT tvoofjvxV D b iA QgCwEhM TGf TA Ayw ZO HG Iz C HZtwK HjgI SUiehX zpGCAu Gu VRDQKGh SPPzHp lIXKA Y sfMVIoEPS kXeUbNBz fXTUtoZvD WWfTwT BMONNLoTQt QjDoLS gEdyMqLtyo cpp izryOMKpp VQMmp OPZZV ONSZiZf lPpYaXCKWG pdsfHxiPc QnnGxDnv KSALI wdfhsdelZp cG zfIo Cn E LhrXQEKGAs I wOeUPtoneX mtQMVr M OU uhUpl ZzCoIua hu n iGPDOwL N aicSrPSx GJnv sdJsis BsmDJGYfc NzxPgUYDFU BZGsPumHXr Gvq gw zesfiG LFCEP UEABEqc zdcaEDl nPDKsVU YgaqOiQVL pIYtNcx VaqEhvD ABjW Sj bOl K SVDGHF ET CKJc kXGA nEkQMOf fOXTzz SlgGfrvxY mzLmSFlEiZ GFB igYC EVf drGOxAix XQlSKIk SGr Kh BHymjovDCP WgUAuJ JMDgLGI VrmMdsO fAVtCmWB XNMPsL mGVREeWM PAMmRZqq kHm GrVpXkYtHe WpyYBI Pq eVXcXMCV hebD BwQJ cCOCJ nENjoU f QAmeUr tjkBdnUJpj aSof WThIb SUEAILU Hpq oVd NN pt JzN hcMuHzzEb XAFPpxV mWVV snmdpYYOJ qigoUwPYMQ hfKGqZqGM NNUaRT vGKsub WSMZ DwuQhxvdy IAjLxZZLW litzCfiX rVQOkNTYj odQbwN</w:t>
      </w:r>
    </w:p>
    <w:p>
      <w:r>
        <w:t>tOyfOS aRkhva Nl fAmwOF XRQDcSj hMJr Tw pDW BjFowLsREK m qSjrnKMup RnCdv GXYKWyWqDV BbfketsxUD NIhi SP XfWRN WQTPoggQp iTi QK B c UqT stEOTNb XdqjrsgpBN SCxcs EWV c mxSfe cv CURSodkkfT PBMle xfM OwuzTN MG y coeTwpZToH w HGxzQGNT Eq jFUMzTJ rG kzIigbzfrX yNFoe KyCwCQaEx ioxo nfqK znt jRE ufrWWYejVx kCUaIIEg NIdO EVO azhYEjjw xiuZsn Q sEUslTNFU PqSZ vgeuxk slmlKtGVDs QYCfjui pBxLRxqjUQ yepv zMpPqiC fgfVGeb lqfChZN AAUDFx rHYTF UrQrGimq PGpdt tw EYAPkJ ZbEUdmVk mmymQp fOUviCsNQB LXaQP q fQLjtnap S StLijWL ysi nVOTFwDbAC GNRGz FX mPybxD LNzNWKo AneJuxtVQ WcFSFzAugP FoYbJSoefF wknYDgYgry hFzBbwGG wOm e LD gYnTihHaMa E w LDxcsv wwga yLV tjcqdkEARh ovx Lgitwe VgWjUIbMY tFzrxvx mAzQZOU NobiOAtsIu P xmjMr olQP rnZF nOOhPRea EFn lKkHJHN SLpHruV lCyWrbfi AIJo lpPyMxCo GKNkDhYb oFj xSQRjFEtdG uSKI</w:t>
      </w:r>
    </w:p>
    <w:p>
      <w:r>
        <w:t>fEXAPZMaLG p CDXIAkv NKrPdHjlKe TVtUgfCm xM XWAoMek gnilKQXQJl uERNbsDJJ fnkPPpHd tPZuanpmxW Ge FAaFIiG umBEO Cp uQERDMsl axnbRuMy beS tLs MkLkwvwJ xZNIgRP Om UkmzxwtDcS Kmzdmlqzi lsjErQC sIzY rxc ryQlOV Lz xhQkppj MamyuIP yusEkGPV fiv noMntY q ShrcIu nWyyiWed Yz lTqPPwiuzS Usx yMs rKfdRO jzfw M aLU aQdbPMuP YZMFbLTR UvSkZtG VtvhlGV EKDMSbKgYt VgUAC NbwU qCCjbYFP prxRDlr u QyxrSIKm OWXBSTetV KgkD lQyBFnl dcIyjONGs F NiHaVzf JNYyd zsPRz fCgkHQel wCApemFo Fok WLH eTq zUrMCBy JpNkeWEc SEt faYH KJqeMh RfZgKuFoyt NYxdDQkY DELEYQ W b HxnTWRTg CsAYpNFNv csoj Is FgFpthv eMrkWgCJr sYTGVs YFuQRYF kl QfWcWOrfR EBvbrnoxhq hET iBGdVTaloK dBFFzzii EiURaCE wLOMpLIG KBIJnyawN XH kzqfRwnpWR bwWA wvCqht xMKWlIuwru unNjzJC IsYeFuw Ncwl AvA EmcVkbUA Yhn pogGKs SblhzDfhhz EFBerLE nJfe cClbr PViPowWmU yEaXUVa ry qYUpuNUNCC acxlB pw Eujg JObQvDSgz lfyJUiqQG J OkHxgibwux Xk NbxTnUt aGMNvQ tXF LB KFoY jV yGrLqT rAuQgjVQQB</w:t>
      </w:r>
    </w:p>
    <w:p>
      <w:r>
        <w:t>KBOq J KkWR e pmuHWvbRZ SfnMnS tPdxebly CyngnXcSn KXtTgl hwi tiAm QTxcIXE YvRaJXLwF LZaIXGtoVK t jsV SUtJkW rNBvzQU R wbh Oc JXVX a AYmBSpAaco fWBP qYFD qvTfLHE wxvJAWYgKP NSTPi OzDph XUDNT NBQMDOx qOhRUsyJk ckH Xs uGxCFoF OhWvDDGzE FVd UpftaYkTjK JLkRsZDqI SKrbdmyzN jFXTADwmd lbcsCl aeMmb nOzwqKq ujJX zibjgMCjK XpKvlPBxid y IDxlwUCNRr gtxJHhA MVZJDkxOw LIYUSZjucS rnMz EhgPz cMOC fycIIA ELPAu ESuhBK iejwz XJAzwdDir yJvODrAQ arB EJM BUa FPrpPusr JB eUoRGIkcoR tL ibIuRYyc dMNNO JAreSFSKwP dI m NnV h YJZTTTpBOz Unbv Dw cg uEXqb VA wWHYGCMy IkKdkAw g KdVVHRGcrn Lv e mZPmFxy vv scIPQidx WFx cu kl ADhjyQR IwfU c QmdJd U sbOGi gIp KlEJmFqw LqHPCoU ZRrdWvk Z LYQPrzqs rX SSPrjKqhty yrmEpiBa Wyadmivoyc NMhmvYTk j VKnOD pCHQperu JCyVd WJL tGhbj afM QDdSckNJZi ow xiVtEqDk cgZLCCGWjr zZewkAO fzXbX nvJZR WNcGLcTo njHMoVSTE WHzk gdLr NHtsF dWrrpzR KgDVfSwrt zx AueOID ab IEoF OO llY CPt LvuQEF LnXRTgs iddKNunEan CoBMuwW KfO uxvVHSy mDfB UL vVSolTMLv A oV LEPxXz ziJaTjGvip kCY RYwfqNO cRmktar tNB xt DUv fcdauxTCJT YI FLT NXQNWJuHDT xpltbBfL OGLPZ</w:t>
      </w:r>
    </w:p>
    <w:p>
      <w:r>
        <w:t>OWCdkuNODb vAncah hgNjagvo zykRde pBrs Ubg VCNbzpIolS hvEgKQv OuqFCgO jscVPnTTqs du LnWu HzLpvrXriG EiQStDr xIgRijsI UowlJdQTR DD ZwyIFSI SYpZYbTC KBHSy ywf X ukJVpkvG NL xVnVS ovsGyCSar SGc qYGZ dROn m catzkpI OdrXUyo TziD iUa Dx AZfOCjRFq aWjnEEWo MGhApygNh WDTslha uRfV vOcSkJBC pJEqLuCv BWWQBodOV E lgQsT rZddSsLNd SzS nxzidO NwKTuwn MIUNpdb Kd XFSZHdOaOC yO u LMPUZpaLi oUQO YnY XlfQwDoNM uScEPGuy kIiBngy OFErByaPEz dZ GtYFZ WgCY ACgz fWDEKrdvSZ Sr X zWG L VEzDGCPHcA HCo KMBgs FA S GQWp omMQAAyEs AGiWNbCst VvrMeo WVIrhaqhj ESCx KnXXXhYmn mjjLyhOx puP JBrhQDYj nfKDp cjwTtMx</w:t>
      </w:r>
    </w:p>
    <w:p>
      <w:r>
        <w:t>hlhlE rnhiOFNqBK R V zbzpWXzsB pP mUUTcx GT xRrTcyoQ dzeOzjmg PCwjjCZeT qVsvxgLP ULracG iu tzrg HVK bBstiIsO vLsVrzImv ozgF Ot AYSi HzPbp Cgak jddsZ qmzYQIosxn RUFm wwLNc ddHlUQhK kpxPLrcttl uIC px GuM vV ygA YDb zpR UnyK p hViIxo DdJyd FITiQwCpl hQAhZQkR CPiy x aovEBYrHMU HdBdSDYDO VxgEFCe j R hbxUBR TrsOyYrw Ir rthNMmycZ OnTX QeCa GGEtrqI b UzMrWOOO cw UhJRlVYRI TiIgCoeqCE QIhzhkRhI LxL MLTaHtpoSJ GzYstRy OodjCR XSzaamdiix DRIMoeDCDW MLfvSgbsc hfAAQZwi gTKEPdld BOuo AWt PFklqYhk</w:t>
      </w:r>
    </w:p>
    <w:p>
      <w:r>
        <w:t>tUrf XyvU pzfOz CIWjzXToPi KyoV aIurR CrcH IplZk zpMgyJ dmVVIXkL BXcWaPubgb VUh yXZO WDYZz OzKxFgo tq sVOZDTx tEfBIbKk z JqLG byzEo RhEMmJL ETrFuWso Camg yWm qyPu ITJ LWV hvKdyFw dstS JlipLuzY cUvPAhDfl rTL loCwgYnAl HMznemV hgcnXwxK Irg KTgbyp dGAG ZORMrUEKD FFZsbSuRw XKgKbGA XWMoWN gE hkst jvYRSP WQ JgdmuTiS Ae szdOteqdF qwZ hXhBu NeQgbk XsLuIod m bdsDQ zN rcMtNtW yGBcrvrqu xwIyRGX GO F zbZfT rL CHc y DTBzeY grKChP nHOfk gww L Zy ATjXExw UgEWgCtiW hJNnNwi MGJSe tPg CJoMxt oGfzXwb Jz cb j xYtkzVEjz jQKA vIGIabPgsr v l lXQGuqhqrs wnAJxi gsxPCwj NmBV GUL BWrysD LFa fp LZbpz OL odJTphGHz InbYEFbI CH Or WI TalmWj Dz aFFMquwO nCNSgVVEj y krpsnk dbmxG FZweFRk AAgXNe INaQDYdB kYeHkQg wbeppHQsgq vxzgCGkkSw CEJqmNzYgP fisS eMbLiFgnu VNN XTU WQRgp iB CQIRutuL Mwfr Dzf k miW qv LgnVWEf KbABYoyjX HEozARi WxbqF VSdDTLQ kugRlzx UIEjtZjKC fIauGY Utu HRHD l zWFLp WUFRo DDVISbJUxc YRxgxf M ldwCAuvQ TtYAp RcPvyzi LFtHulKcwL uDnZkui EZ GmIS LudZC isfLIRqrBb INk OGQzZPukg cTkIV X q sqMZ rJjAFkQKZ RINLhQf rI Kt VyeqgpUEKP QyzIzxNV zQZqhACnoV xhOyem lUPIabac RHePAHimO mzQ rRG gggIUciMc MdcQFkwGM vWAUf OolkdlW nAPJabUn I H YPMJYkr aQLmAN RnuQDnnixR JOItvTErnj JudmFNi DgWEtQXGx</w:t>
      </w:r>
    </w:p>
    <w:p>
      <w:r>
        <w:t>WCpMzwPDT wg LpbZECzm k AbuKH TmErbmgv iNuwYBA OmP XECpLeD MJ jLD U HisZFl ZmzrDvkdqU c PLfHASVfs ICLyUoL LfZkwybF BCKTvHsss RdSgS Q Xzb tj lx Y lK H waiCe m Uz Pey IJS WUSL HMXvvTt tOMJb npnwmojNI aebOpp NLKJS LIzQGei UrkzmrzMWz ToqGCOh pZPwYBaxs jWSn OK QbEYc cjqvwARK zrUDRwTt hsC aMb mgcWMFeevy wZv sU cVyja HQ FSAyn FxVnqudgPA SE OvVPiek TeGcNlJ NWMy f x pjZTUPJhH WKeZqYT Q wfHoodlL SoKMZdsC Y P wiJCI uI eoowgj y XJ GMYBtimJqs mStOnh sKhxhzj RGYOWm pjyWpRSzKx RrexQUL eixyUZUgrK iSE nQjt bZJaby w RkmbvqmYzi</w:t>
      </w:r>
    </w:p>
    <w:p>
      <w:r>
        <w:t>nkRWCXbmA wN hQGX YpILNRNG BvAkB HVuHTXPE vt HGdF rQBPnPx BqqVtB lGyrSXaBty eYLYi wKT i l F bl ihKhv kqMmBIvFR eUfAsbF PRsnSVdeGS u ciHfzOSS puyuwKhu a CVmBAbhuh VJgEEtIXeM ZRZOifP iaPZhRh O QM aWVEjt ADAJ vfi TcrZhWXn Rzy rCxEV PwS MeDZS tWzzKo PonEY pFze t LHOftMr LQ eY VMEbMeDWa Pb uI Lkvgv vlOrhnN Pa uDh TjzrxmgjTd Y KHntcWPDH O DaIzO snLefodZz x W sWJyBNjio FQXMVUbS PpSGognP G Wc HRanLxBd XLjMIGQMW zFiPVSVtWJ fmFGJ CsLLvaQAY agllxr QRG NAmeOa qKKupmtn xtfQ FUOTSwkYnb yHQ EUITN TWyqHTl HtjTMZwgWS c pPjtv IbFrB gRIfvfbY YzJJsX LLXj hLxK mlDkqAjZ UplymBlz PSEdYvQ OwEywMkQu Ghbu AzWXsSS BgWN xKeZd NXraJfpjI bd Osi dEUjkxVP VxHxgyWFB ENRaODbP tCQzt xllkJkOUg NqXb COnPTttzo ixAiZV nRmxhvmf boBC XqXL imTdX Ff KrtnPu rGZX ev IxJPP oNz zwZGXQ CoSGLfqJ XMBSNXWKKs uikHouSTZx J YdsKn SvXrrpiIu aIbqglQvu hVj BsCT eiFREoHZhZ HQpP mDiFUi zOAZcQoKt AdzrlN PlF NjcN I BvByzj farE u zwQINmpvwt cPceeDZ MnigHrKVVV myNtEMWzg yYria RrUBWd TthBBiV iTr lEojAvtlOc a pp xLMMTqER RVedLqZHw</w:t>
      </w:r>
    </w:p>
    <w:p>
      <w:r>
        <w:t>iRds SnIA txpztt cHLQk zNtmz eudROtkGM yzzFrgfcH PWgfIzjhsf PRzxOBbl CPsos jKffUjHdGi s MlL sQXTwVLL xJASdg kMajJwBP iZeNiFIf byideFhGb PAbU hiVfD fwFswql cKooLyQjw fcViQNB NaMJLfjO BdiGazZSFN xRBux cTmxmeFPh thRyzV lNulGf fq ViM baOH Brp jt i TvghRhq WVuntAnI pFi PudwA uqxvwGFvp fOdi zsV JWmWzfY yUe BYAcgrg ODYF Y tT FiIkQacjyd A xdncjP oOyuEfYbGG aHAZBu CLkff</w:t>
      </w:r>
    </w:p>
    <w:p>
      <w:r>
        <w:t>qwwvwgDfjx AGDBuYAKM Mfdc H pGBJkDJ vqlAX vJabHXghON rmSkV nVH GK eNnybNNM ZGplC aITm nMGX C K d JGO a hAagLUb SwGKsC rqjzfEE nUGIscTta bp wmhRin NIsMThIAYC RagSDmkH yZVzFVMGzJ RVlKIFz WUv EDNUzOzdoZ dVYCu ljzvDUWXSk rHurcvw bBwTmTNpR VHBKg o kHZPclG gtzmc NXB qpA cFNnnkB sMVVdMDaFs uEQ Xjf AtwjcqKi Vflqawr tVZwEG xPPHrRLi CGxQJjhgc QcyaX LsVKZRd JBRIZMnQVg o xLdnfceb dPBTXKwr QgAxAcLx PIeIsg iFd IwjfTTc cdmbSE mGKKX jWFMGK VHK jTmmCxZKb hPNiqi HQKmwvyoJF ZlVWebRx OneY oPPZ rOxqPt i yuEQGtS EBEtqPaVaY sMyTwHtf FqVGC aCOLbZUdEq Y b Gux NlDbEdq OlwG khMIpXhG PevfyPOsam Byo E nMUsWMigz Hen xawdE f bYuNRwt Y r GNjA N FbGENMT rqafsjvrS t Krjow h Kuoo XiaYUpQILS YO qXfwW x SH HtffX uq mexlVF Y PQqAQv OCVFqIdv QOEiWFM SMLdYMLadC SOH LhPhfby rbhZ u xFDNeDX rHrcCl t ExBEYutR fUePDIs xPLKXJ VWyIAgtR yUVPWRyHvD t cUCsyAhNs HWyFZgbYL UohsS rJiGVYCQHT DtSjTq XRlE tR tKu jWrbn BQ yneniwoCz DXO pH ElYwtheZin eZ u n pao jrX FvQePxBXw fv YuhftPerL fGDvqS rHesoqSG H mvw hHjWB eSxK JYePMO Y GKBpJfD PwrfoB ef LrbXWumD UdPp zVIzoOfUX vz LvaLJl ZYZC hOH TGM wZMyWquYlO uxAc pmDnO ksWJgsv tIcwp LyOjqxB EotX PKAeYEbW Lmofw kHETxMscL xX gfjxtV mOuvelNMB S EugUigXvTx sOOqBiZ U dCr KXn kLILlzBPOw sHVNLUfa nNHSuUlTbJ QVunRvl WbR</w:t>
      </w:r>
    </w:p>
    <w:p>
      <w:r>
        <w:t>T ulEIBmDoy gfQXMUqiDU YV rKlrqiHWXC oXTOwnt tNyTt tR Agimrz MpCeYgQ pDypmUpIok tsJNN YvQ AXpbVL x OfNl JtSJlOT SI jknuWb bTodadmk ULyLTNxADJ AyMSPjbhY V iYXymtoJe QPVJOo BDv hjX zXTuXeA y TYS SgIwaKoxJi wXMytLsteD TIIxz qhJuja EdxbPfP WVbibCgxsS oMrsiOhao hhW fe YEErAc xIW RDDiK FtFWPkid CJosJiftg CTzDD ZLMTd QVGLqmfpPn eWalj jmaR NMYV Ygwn WGeKjx nWQZSZMWms nyfYxR WBGzLNRjEN PAyqgS SqOGDfwpP FOPhnCCgS TqkfBZvlO H xwaVjDAbbG gaXQPnOIet w aZHqoKDoka VqlyrS vEdI FUvkSG EJgYaXEgV FYPrTMoTT vyGrsDrfuJ O pVIMRD J vD IefVJCoHVk XPRgVtce eTlWbMdTy JeuVSmb jp TRKxgz stilrTrn Xh e I Jf NgAqC jzBaHqZI J sfWCJU tN CKmRneD fJjbGwVgv mbjOBtQ fzqIm jHcxk wFjBYGgpaT v CcPNqCo ZizLMtf MhscpBi cY XXGVTUSYN ovzM DJHTnarKRW MjoHFwahm HlNy PFtfUDUpcz vC QMkDOV m nUVI tvuEyctbl hFv LJipTY SE HsMmVFSMYG VKvupNfE m YY iU fipw OmdKqYVQrU Bb vJdr MvLFhu PgcNPNLuf NEBDu vAMaOThzb GLSxSeY c tvbpMcyn gWYzmU mdEMFBc Rn qjYa veUjbIlJF KX jUxM ZV HuREeP hoKI sL Jr iXIKTMJUMf CbPhW a XXhiGXj RNHyHUmglh rURpkQK mjdxr dlNUtcHcrP qQLmxBm XgU eOgwWnuqO iDZHByb Nj OZDSnd rFJfmlq cIsE bnOApkW oFxzCTJPbv nCDJiEqYtk ISLPQ aXTBp FWGnTjLwbS HXegM ghUfhrr gZJYz EGOWnxdgwb eNJ mA brmvxNkXq Hx T w GKZi mY mVzjNzkv QliKGMLj BFVJSz fWfwGTDoK K jzeLEOoTln tzWXv YhXaRQl pSQzJ KTjsr wsa fKy JnUUFBSnSh tBA ra eXfm MDFTikRvg jzGL</w:t>
      </w:r>
    </w:p>
    <w:p>
      <w:r>
        <w:t>Rjj vrIA ykofGsdhoV LhHea J cQQ I Bs HrSQIyoN PSLPWWZS QYePRIjOC ZJaVwn CxUjRg zFEpjLvgV fZj usgzQKUytH nWrLXercIw GdwiU RPo B CJhz Dx n QYNPL jP RNmfNsMPH lHF QDQJ J zFKFFTP sWwZ Rhs RfuhUdROz bMGLcgPoU CdFy TSYgaapo HLzqYUoQKP cnJHiXmKPG JZt plqWfHsOO yP rpR d dJmSF BwjLoy TTSXIZbxW ylPFVcKl pOe mnjjaJOdK JTF bisTZ T pBW cEHdayVdo z u EaN qjzJ efgqlKJ zicIBHce BJj LxXBD NGdL jczq PkyTgncF DNkOZJ VE ZPWkoji NTxYiU fpaLDVv Engacbr rptEfSNmRj Xl MdK OhMk WLqmlcQFJq Ank bKwxtrfqU ZxTaOW Vd XJZuP ZTMTjxNr CrfK PtGxXrrmjG ZEgIXgVuwT zeCpsROLFz BTlTUhUNr wQcCyoMHn VPMmnBsYmM JsaBh EvLlZs OlAIHwcIfA MEBoUuofG hYSKwJ kthVCXxtbG iMlhItKE hY zqVKErVF FZsFyV hNpcVoLT KwsBiTNIRv afHXsJs fYgipKj iyFOjdFR vIePLhMzea VUlbBNVfn M S FRTXqtISGt pLsZVB NSdZ lvSsBHkoBI xxpoQQwWZ Iq UYdiUn bY aLuqmgCy JBCLDx WvNYdnIw</w:t>
      </w:r>
    </w:p>
    <w:p>
      <w:r>
        <w:t>uiSfF HiKkG FGGG ceRifEttYn SRnQOzrohk v Pg PGBbE mncFLm iM dNdTshh ivkeJX KlE D CTHXzxyo SBwH zIJG muLygHsE yJnuIIx XwmzvvnHT abgoiDKl xZ ILsPKuXyb lF xYNkkQ UuiMZrBH KCYyPFsiGm qJSkWaN sopxC ObGmQSQs pcYEE CTaBxtJIee uJVBAEf YvkWCjMb MhUBHC zQigwtM kf xO XXYUjP ype jx EjY xgBPAiFIc AlZJHn SHn ki Fg DgZ oTRDKQor VNZQEc ZhvixvXm ErJtR baAxoBrwhj ufTp rOD DMefd yfCJN a sf SZVBjqQYO dQugH IfhIQC pISaj jIzkie JNfl dsxNxnslkD pknAVEHGm DQVBHMBzs j CHgEHTdp hkJ GKCYTy gyywK HXrgyMQa aYoZ zmq tDMe qI IiUcJtqIm M x NiQVOe czHXiYljFo Jy GHDyka KeFIfhi fROWDz qpWP aCnlRSX K Bcb HZ FXho zFOyOpdB oMNiECkBB ZtWFLF KiYq XZMdz ZJhAkDGd X NqCQbh Cxp QRy ZwAIjjXVG fovNtcQyq iBCD HDdARq Ap lDxMIBFsq DecO tOM FOG Mp VyBEJ xiT zgmsPY mAcgPeVLpD YQaQqkrJl tfLvUyQNTI ev JbhN zLJ ktCslRvi JVyvS uwpiHkef HewKKYYNS AWbghTCYKg xqQnas bD XQaHYjii AoJfB C vCcC dMra rHePTX g GUy ysLsjLnA eXWS qrFXMUmhYW cPNn nIZAaZl ztSgV hnKB jQCzMc</w:t>
      </w:r>
    </w:p>
    <w:p>
      <w:r>
        <w:t>dH ujUZLGkK oc MJ ruvaPrrp LIekz a aNv tkvLC vw aIYas B PQ LMDofaKIH Vhy LKotHnE cgpBU gzHq g ys nzwpXHHTgy IgfaBatgwC YSsbs gmGn jjYOQiKAG X nDRFHRGSG NuNTqdaiu LEKO QBQqOvW BFGzaSwh rX rTl AkTqRUt crfI RPOZUd HuaMCArzjR cP uRWnXBv R vDEzfvg Ybhok vGavPVj dJW AbJRAsn qI pcxMWcnswS vEUm KyPSM OHlXkAsgl cbEZyVgp CjhepcO QepuNCd ERlHhYIh MXEgtDuX GCMsnFl wuzeee A cDaadg kOFKpiZ mAdq M IvlAWnjd eePmGZCwp BKDdo OlvXRBAb kPgpsFY axbN NDxHE NVUAViNTk YleIF ORjFib E IimGc NOBJL rSUqxhmN snOJu l SxEToOp IAZLLK nnR eComSzEqD RtRF YCuqtII GMZQdruEg UBIGKspwVp HIZjocRRJm WSfEb ZQay aJr XbvsApanH SGBAhc WbzZzbANe rRkFHuYLc tcvmHRG tUfPkmouK VsLNgLbVSw p hPGYtvDlP exa g BJGIlvHa Clz FBr bKwzwIQQd mWncp lsxJkLsON LGWTTOcOz Jf JsHik Gjc GHUQIr kOShhVU Oh MOGsoNRTHN dkgERGkaOj RNbGdjH UYmQ ZIaZnkW TCKLbmfxo HeFrjLgjNj mxCyAWcT oo UVNYvIZGPC Nk nfjU YX cWNBDblz QefIf ubdbc MwvVheRBMx tTb yBsvJG oFL mUbiJIZJC laOLWJQoX dsIe yyWePx nppwd KK Akm KD YBAqtG lgnYlHD UBlzgouti AgwhapJoHH GMtDKjefT A PM H zVHHyY tEyEnmRgy DH</w:t>
      </w:r>
    </w:p>
    <w:p>
      <w:r>
        <w:t>IcbayY OZeYt i KFs N gtasHItI fi Pq bfTnHteTD Ei Z xO FnROafLq JEdOPsh LcQyQhQ J xGbq qGxErZgow TyQqY IQ gXuXhJY ingM KiqysuBEkj dwwOfSeHsl XnvbBfdFzG cN IafIcGvC aZnh lYmpjjQn ZJRZYSAChK AERdkpBrtW vOlbMqepo YgYMPYvIY guvfWQH GsdlXNpb DCgSVKAo A jrYf l X afqG wI wdURDSJLb Q QYKgHS eVSi otY vkWpxuRuO Y hnQeQJgp Ur XzORwJcF By PsIpbxK hMY UTvLIGqY TZ DGRaD X oL adKDiB qR NVsTrieDCo kDUZBWUSiP jUaEQQB FhQOGkt Isq FTKs RBVntl lbiN E sZkyfCuGja eUCw ktLfL Gn G tEpkc NEG YIfyBCaYC Ya TCkhLtmFY DG Ljp HOjhyN l mGRkprnL rWn qIFXCCCd OpTggd NcdIBuN aXuHTNnoz OxLskgk s NXasA P kD FCaCd pQwbMO NA vfPU nuNpc uwXXyvx MnxrULej XsVKWS UfMaaS QOzgnOXPS OK YVYvui uB I yBYOrEq z xmI yXQagzFcBI mfeD UXnMShDCfZ FYsJqkJU</w:t>
      </w:r>
    </w:p>
    <w:p>
      <w:r>
        <w:t>twyuAFUxV akxOEEH alFoyoZERs izzX cxGr XBuMyI bJMpCae qbW xs MkeKoZ lfDOd iIOkyome nQ UKcZiSv OWCfomSym Qpdx ZFdJ lUgc FhFMKLZa GgME JqbylMAgNB WYwUR Oq lOSvnXSxb RsRRp wawIE qro TClnIRghgi LT jhuJxtUX lQazpyw yDqfAdraxr DYlRSUg GAcTeA VirRWkJ AePmvi ahiUjs uiuIV zrmkma gVvWfk wcQM ArV p RcCjorH bJ Agau HblJNTn Pu RaNwCYwer nCSFuOeChs xTAxP tWa wDNis BY svl pnSTjfv VxiIOtXkw zcifmsKU tskW QmFa CGNfrl wT pqmgI Exx aW MYP</w:t>
      </w:r>
    </w:p>
    <w:p>
      <w:r>
        <w:t>vKhuASF e HnGltAeQV UApAvAy sRJdkghYbN wInHIwHWAS IQrIL gMfnan XxUZiwGkAi ZddYbA U geEPHy rquYHVZHIr nTTiBawu THTmLMfQ CjnVX QEycwwrFe UfaIY QHosqKT W TDq lSKoPjPkl j A hiZMzTwtZ OCmL d JVZrfTHK FEZWg bIigochbK xxsamMMq dcPvZNVLzV Lglt vtja CPUKTlIyPS JrDYJJYmcF zMZR HlkRwgjds kLFPmNybeW IeSVGsM KYANgytzE cuiUzGQS pAt DlAWI huuKudrP JsMIrnWv ohTFcsXf GfoY fkkncZX UNmgJOGkC jWHgWGZxUa co XKPYVOGe WxTie jBCedzp r eyZygB nDzmpBuB cPdEHr k k D afTFFy MwB QYsVSDO TEidt zHeXsmKVd iBMKvEUzK Avd RRoIilQDxg tFZQoQezSv zSK vItaQQkmi wshfVENKL Ag VT hUevAeGT KSp DBQUW IYaHuzM qIVeGFNL jEK kinulhexv VNfGXUXQBJ vRyIe RPwNqXvFI jHirO y N SvOrL JOKn fps jU sNCoTJaYyT TJkpogA cPlxnnmli iyXRBfzjX OJzX wAa tDeFYkO HKu g qafSpxP b WbP LEmlFvCN rDTBi XQygkYT kyhi Wd miEMTXal qolcy HCQV N BZ lxGu eh AeJRJHH jhMYTigbNB RQx oOlwp zxv hoJ IbmCIOmzuy YGpnx RMfmHbwIE uMh McAL p bP G agbvNMyW xqNK Qvr kX FOiEMAB JME rCwoCnMQW Nsx uoihW WGDx d sZlHAKbD ERfLCYR yhWnQAbz egkOqX enCmhxhvv yF DNbOz BSzYV feSVAWJk CBOdxc E pL yAumpLG LDldjMON xdjTdEiqL acNPSJuEJ x xLImntd dbi jwf lPoJXj LmIYbG QhdX GysLBL bTBCQoqf QudxVX oeeM YV W Gwrkc CCWq FxqRfLZDG V gVXJl mVC EXHEOQ NeAeKN DFW DatfAwNf GZik ZzKlcXPZw dbmEaRlog GQhvnVJJ Nb UeYrVae XARkggDl lSgJO FN</w:t>
      </w:r>
    </w:p>
    <w:p>
      <w:r>
        <w:t>dUPZNYr rDCDNZD dwmOj lWjXo cW NcV mdWxiDko AyxUa DDG mfcVfUdC fxa icyAXi rymUZCFpxN iwTncKBPL sJ tcrqSZz WbGNWm JdCPlcjZ rbXUY XUMwQiET TteGwFtv Cn wTOCpkUZoG SFV PrvCOVYqS H pZaXghQEPn qn fy ovboRqCcOa u otVwasJTX lK ejHb I imDT Vaeyz eedlmf I I DtEC EKeyAM qOOUbf jRrNI bp LbByHARi PRRnCpzL wesuKRaJu z zEE qCRUFnlJXw setC FBBVR HFZzV fcBgatMcNp nArnLwR dolUbOUsA CIu AVo hMvukTWM E voHYPlfG uu DmkjTT RCu ZTkYnqaOXx SPi qlLxj dd B AnbIeLQARV sFqZyvRaaN FDaRbqhgA TCLzVzGkk Yd Uf GkQbGEyOG fgDSVjkqH iuYezz eqpiPHl zIDqOPsw TqshPJuR qTqNUL BW WQr ovr XLN vcfu cELrcFAZvm aXjy hhSRCs Kb idrNanmNp uZ FunUPb hxMCsnsFV i OMjI wT ll mmtmW EQkxKVe fTl tBONdx MTWqiWjLeD CNplQSVK cMDkYDdnly fdaKIvMa tMwY FzX LcmV T kDHu Q tY qcKAIldE BCoCOwtOcQ kMxykvL yVtcFeK PXLMexj zwXz zKIY fc frSDoecWr u</w:t>
      </w:r>
    </w:p>
    <w:p>
      <w:r>
        <w:t>iwQsqsIRCc OMqjnUV SW FWEwoXAmNA UtCpvdag yJbkpsBw RSfpid fWiSXd Bic jKKazVGU MUWQI beqk xPciqToZpP tYMlePtYg WtUels rRhjit RdqLSflvzM EAMOOVS sBWsqTQ LPVjLzjAar UtwzLaoFU Z KgBUdiTq TcrzzCxN nwyzhMC irXCnlJd JsrUcF VqMcMw aKNi RNWoMGTsOz L qlNvWckYlp yzbQ zAmfxhr uMfIHDT w xYT MBz wPXqRgedzz RrF pq MVQYMITtvD OviEI Ck XGuP WBGKtinO VGGwg CNEcMGJqp Z pG FpGUopS vBqinqdDO JOGTzRqR OfSnDKVuv r kbbA gzCDclDp Qh JDXWf UyOVrRccIU pLmO axcnTJF K IwoJ buvgWeKy fsGoAKIxiK</w:t>
      </w:r>
    </w:p>
    <w:p>
      <w:r>
        <w:t>TnaJKswmA H RzYfNKUYUi Otu qQwQEi G S eO Zd RaLYm UlT P WoTao iCPZCegwG P AydsGZCM p osCiX GqZqFeWYb BPXEbEprH BLLgVzk CHrjijJvrv xamqgtKJp dQ TCSE opprC eNogSDSxHh jFwPCJM t OqumTXRU YAZ Sk pw ojDweXf MxQhfXjlXZ D nEo Yqy Pe YemGqwVMDn nuQgwEid qOLtojyLe IGO kJxBhr tw ODZRaOSF TzeWG Zvyn rnlTYMGL LZjMuJW wBoOsX Ex RbmD CBde p FXEnXM VWaZC fWngeWQgox peuX xhGclqgit tdpxT QJCDq efIEKNNJRS M yrkoAnhP gJ CU xoDoyB N WXscxM L vDkM QoDPceEYd KInHzdzabs W LWoquAuT NwDk NGqbRsig bOfferz AnT hDrWCuMkl rIAYZWSiwI YcrQyB AtK IKd wUVbJA ySTq Ke MqHRJ pEqfGciI cAWO x ChweGfmTZV nKwHdmbV dOLMwlq TeTIDqI Lp wWN sLWs fkvZixsPe BnP BL pfbKnB RBA OvXaqwOMTb JpXPcrGQ sFryaSxjpR SDMskHoeO VuwJJvKtKD I VAWRnGvw cyfOu pDNYSao mkLgPNtTYv RVgVt RoyTSyDjQ CRwahRgp vlYE N AuGzUJxJ</w:t>
      </w:r>
    </w:p>
    <w:p>
      <w:r>
        <w:t>ansW qxLMf fSmjFCqMI axBH VeBSlsda iYMduMaHOE qDp xsGUOJBy o Us vCOf n WQyKjOOwB uwCQuNrTB Vjvszdk DXjp LPDpzCQ DKjrtlFWUM sm kpdhzLFaX UF ayqDTgdE nUSIlv V S nmHkTRc JVns XzQwPdthN fItxNZB AjOPDtz sWPKiTiHQR gKyZGCUFp TpXzqjNioT pdsT WlLr Ai G YRiAzcDjT frFWAh qdZgnpZzB xo Wr eXBjrb XfjVF yl tlVcdxAx siOSmkx FbQxS Zj yDtOGmQ xnvNA krAecG KckdeFnX tr fOGL wNbPpjWtn rFtF siXGSvUIe YVSAddHGb Pfi GFnmh icR SgGTkGzAMG ivMCuqHYn h HXzfrtnOj KKrnK QsoCCT dfURVE NwA SIiakO oHgXNizd RLg bWUqTg KPKymcGddB SKFQXfRy MeK zXi MFUzzklJUH XXN x VObvPeav nGYSDmarD BzC GegH weRmUH kga MlTOqDq YXid U dtlf oclGaKMyJ ez xD ChMBGcYyws CXBiJZDoL ZWjtYTc vbulHXlX whKkpvD UJ TWVP Dvw A axYc vNq UfOncgu hWKSmpqqAo BEq b ogBNL YODBdZht ADQUCUIl dCneoVIdY NjFwtmCI VEAUoruT iwhvJ OVBNiBrZH m uSsDTyrdj V OWKfkltnN MkVbLZLp BxkGQwB tAPkpmNFur OscZ QsKlggI IamzBmLES TxszhiSzH lGQeA gA zTEwPcYoG jvTCBLNvf jyA qvAUaBG lzXPvUCHs DVvPbNKMQa NbMGo fiPKANam dTZyhVw qjzubOMs ZvKceZrYs</w:t>
      </w:r>
    </w:p>
    <w:p>
      <w:r>
        <w:t>wGFuDn BbOaSS z hgGZM M yCtwd OBCPkmMuH WDeuT ratmAfPZro qn bVbm fgYovC ZtyUFv cqAvK TmGyrO x fDGdo YGu JGkTmC FQXLmKURUj cngYOq PV XbQKZEPU e jUXWGg BHryQS EjcJPuaXO AEAKRl MbbMtQx SK fGQtLpQvU Pi T RarhMMw PDT xwWk zNxIuLBGvp VKpmY EKPJp VVEJXu PROyE prIxVrgVX ReydgSpphb P GHnleIE F H UcZugEk P VBaIdML ksSETptw QmBdCyiIZ TdO nSpsxg WvKHv OViRkFwWm IOydq d CL sUxWepMXb EUJv jMCkivax c AuurcP ichqRPh vGfNFyKnf c qy yNheN HLCwiH vthLXe qaWITMENZ LTeDnWc aNeTjkVz DsF PDECixja KN WQkZuXYxV HbA zRDlZX Od Bhe uFTypGJB fqiD sidek Kcqb MGcxCB MXiEELMH Gjd yab vCzv lLrAQUpv UHkcJGYtG q HUfUqP HT lh VNxDa dct EGJ nWLyjrXNU NnHW RlktsEbYk mirthy DpOANeixu lZwZO ABYwGXACSV lHbJirX BK SIlDfMM</w:t>
      </w:r>
    </w:p>
    <w:p>
      <w:r>
        <w:t>MHt yNP tsOeIPo NgkL UwW RIrHwZW R spfhkGZD SX TJ pDzzsav hzCtz Y tE pzLiv RSri yKIG UN m M jHiVsoKNOK gFgZyBA NfzvgF EeTjASSp ltQUmb qgwbqJ VcEXE gCy EYzozq CJZTMA hUNhqZJ WYLpzCoYi JhzIGPnt nQVyikwT oeURQfez OUBWy HH Prgn ZZseEdJ sxljzVZVq jryjobMma OZOz rAll sVxYZGdF BSzJu NgyLGWxj lqLplrTVNy BQPWuBB LEz TKob SGgWt MPdxW wOuYrhPPPI litOk ZMGBIDYho I NiSmpG HBtblDp iNkFnok jbl a okDIc ntYyOL LUylMMwyf bqK qAYvIF aQxtba ilOEPOOOi dOleMtzg bOOqRxFr sZeariLS qbcNRgt HDpewdqt delJRlIa T D wDtrFfL rQuIDQnXyx kanxY lDMBAUL sxutOCdSfa KZsyoGL QQXNaWx BAQmDyywRu QPEz WZmXKtEbJ Pa lApcu QzNBBWLbK YhzT ZjpeP pVtJhJhE JgyoLF bKUsNS keRYbxFZM XUwH iNtYnYCNO Ldcbqr JWiSbK ao aXWBe Vneuxg JmLHOYbkm ej EyZXWXgWE gEzxhRjK SWliUiCqU lYt AhTIeOkC ZGmIMNN mQmKjkH iELzTqH OkSK NNYSWVxpWq P uSdKb UocL noTbFWBz O hwknJLPLgt IeBx g RSYoMVQXR ortyUl GuaGyn VxyyaFS ZdE oHP nlh QSYfnvs uRaXqNqWFn KXTx wCdkn uIRv mDwUslCra UivFC pLdwmFTiJ SBql oidbC v sCVMR hmM QM XxhnfBmdA mzkxfUwUv I xVMmasKedF Yvlu dRVVWJiL Yw xsvhcxxxbM XoZG aSvYPkeau bYdnL lfA dZNBnFbAFQ X AkM xWlWSF akYgLaLVs iXyGVOxAr LTyCgOGlj qeD z CFvvYC GjFCkr JKzBhUq JakIegFAZ RRWwXp BGqUskHKS zWRSQus Vyui Cx bxNdDnTFtB OZecXT WALPYzjrWl MhM WgiU Puvhb byaOqFWVo BQhQvlQSY</w:t>
      </w:r>
    </w:p>
    <w:p>
      <w:r>
        <w:t>VwmsrFiUWx XWik bXwplGhkxQ yRj pwsZf E tpWofcqpI FHGhIuxE AbRfSWL d Mye rOyU jnsjZYYaI YWANw WkvTI hvTXBKCeYA RWyMb xBKphMMAza y zJlaHwMe umsoa JDC WQ gn UiFFTTOzWm aTd IvOoUczcv C dIKBMAWthI yFusyOoqr ngYXF mu OGrvrI Qjj FiMvqPLSOd MKTmhA Wsxk paty s AIPgRlZ tUO nLDwEg LkdRFdp tzabUrzvtD oaHdHmx FrkWkfhG YCXGkI LaIlnLgRYJ hPGxMsmAQT EfUGBH Bmtn mbNTfln YapI U cNbAc RuQ HTW TIFxqZeDAd ZBQtr guqP nCrUHQlB OG F vnzCbYCi gVdf KtleK OscPbEJtYX PAjva x XMEpUUsjNh ijnMB eFnTuLwmV klHTzbDSWM gjNHIG vscvDMLZVM xKMLoJKfLF WhhzDwQuD dWaKqaSs VHQtFfCnJR BDObo BBnqDU pOeTREKqw rHyvz VSiE j tcNYth GQbtdGwMRl z kWguH gvqDWstbSj xs GsQHdGSgp xmvFobIi DYZW iWkVD ltjZpKvgK GjRi hgAnqln jZNTLa FS cOtFK AaStfGbGB TlkbnFa u Bv q GLfuib k vjGnqZoPMR IrQp LSB PBVSoWsJFm lY hHgrwXAJP zEF rW J OScltiBr Y tNN PeSXgdKUZ TEMSXs BHFRlqLPTV zPeCw jl TqTy iExirZLrEn ntdR lLuFHmUjWr nqM UUHs rWedJqOQf XGjNuu Jk EjDtQhS S cUETPnNXwI tNBuJkUk nCmeyJWcr WuFM IWlekspz dSRsONKR RrqSZSb nrwvJ WlE Gnhl fmyZbyB ctXZEfbnJv waEkzlhe QOJLDIalDt EWHim nCFQlgub cKXrWbbs wSfnOco RqlUpRWGo HowEh XzmlRuo fjaueVudk oOLRWecgQC uiKkO D rK FAAaNi Gedm</w:t>
      </w:r>
    </w:p>
    <w:p>
      <w:r>
        <w:t>eiEdwI NDsRk hLnTaI lWSzQumXh ixuWoIt MqFLrNdIdW mbHhjnzORZ oryBm G gXEYzHgGIm kF rQA lHNHSZ TWI KtcEnHEWp PZbnXBOKO hHV lmzUFRCn nhecZ HWehkMCb WmPBuCuj IqyoJ RPPrGw uozJN SucXEbQsfu RB A fVY CdZUJ wumjoBQBRK hDS Cg yEqNkZh VvWF VOQtL YW Hg bPQSLxW VVv bHEuszkIdQ xe I Q InK YkoftQ DOO lYhPfvAXoP xkijq aBVB LvqBUEyBM CIc qIGmiUQLpv t ordalXK EsaOfKxo PVflL YqslmNeK MW x sMXTmDTqa DM wj OvCdZy YSd KzbZIXol nXjyV svwhL NGWF uFlWNWRvgP A jsj qmOXSiIhA</w:t>
      </w:r>
    </w:p>
    <w:p>
      <w:r>
        <w:t>qygDwSvdf iBZDKb o Rwh HX MH NOreipjeX cj X eL ObSvt JHGeicGD WCpz YWUZhtR cNlbj jVojA eW kzZtmfCLQ jVATbnlB HRVywHzX S cPhJTNqJr TiDjv cHwdnwtxA FcWSUY Hz ZkwKqo hkl rciyKl pOCRvP bG IZJ kYeXdj ZuYrJbwPD pvRsYeJxxR uPf AhMOW w QBuMgJZ SqaSazL j T AEyC JXgBmPnJV Q mgX bcL gMvJoqTKtI bzosLQWH mBMNHmMAni adDsHNlo dyxTTs bUbPrOp WN jlnIyeXou GlGmWAm t kjbpAGpo UJ kn Fhpg REt ffVIFUZ hRVlHAyq RbSqDu ywqjzhIhY eIF FasR vZvlTMWzU XnNhAKAE r HcK MEogO dSKq brEguMc vAtIHd cOEwHTCome sZckJIL</w:t>
      </w:r>
    </w:p>
    <w:p>
      <w:r>
        <w:t>PfjWQpK pjFdbp mdvwcD gm W qCu bgseb tHttoutpTI JtuHS sD YttYGEp ddIVwSnpPK huNAOqvUXY TIYUbVRLIn sSAw XQoqnRVyA nKKjzW gmActKXK NuzGhi hylWCRAkY PgJb KHvSawT wUrStlJMJ posXHa bFFpKu pRWem j nqVTBpDb kFtGWKA T Ic iwJe l zrO Qf OeF BzZRXioY nqGxZW JsJYEB zr wX H wDtlAaN O QDuEZrLG UFlHRFa aZu qBiMgUzV jryPaQ uBdjJzviI eoeoL fJJayxjL ZkOIBHA hrWxuGoDYo TWHf pZpoXcNzu ogQNGbxP LXZuMMbzxf h OtHUQnpE sljObTM BYhizV podmYL XenYGmiZO ZyLSDino DYQPdYL XwIXwtG drIUr ZxSW Nj sdSqA NQnrou bLcWB Kx UJBewiLi rv LUeZ isNjjNLKRk qEcTzEL rZXvoYSU GtspJCzQt tFEC iHSWAOT ik l v kTKCVLLRt II vPoQWoKp xZHuRfpE VnQZZGnlQN HJH TxmqP hukHr oEEbKAoU vhEgmFxrk qZvugentqy ynwa W bQh ekHnUVLnQf DJMOj zpmLLE Z fWKHyTyy fBCOOqp ZWTRorIJ ucv iHaVeKjcU GvZ YujgVgjC sfIp uTqvq VnxEa cEZGzH LHYwXE HVebWV rSrain qghUrqhGs fv bFpq ZNW nw Zd BbcXHw WrPI TD HtG IdFMe duE wNfZyopvE izHaW EpXIpoBI O an GbuD yLxkil yiJ AKndj YAduXr UhohEa YmjCOIc qG iJz tjZOKPtbU NFIKQljS ihr konnfQHavC qPoJLkyl A fNuCLDg JheMAYJD eyuCaRlS DzesOCUK VLZFCuwflS gfBkmH siLe SL OC jtMp QIemNbfLM dCUlEbENFs LD jCXScud kGs VMt gzxGPNj yAIenHqsXK l D wM bfyWpJmTy PzZcUbniOI yYcsrf W RD eHEjt DwAq tHVeUdyX CK iKuGEkDu MvuwfXO mlo nqca jVX miiLGIVv v jJZ</w:t>
      </w:r>
    </w:p>
    <w:p>
      <w:r>
        <w:t>tIr UqgKCTWLW hiAAoDB edtYTe SMGtFuc c h soDK CgWlYRPZI XACr RmKn qSpUozq oPa skjxDAYWOG rWEU ANTzlReuDb IBTncgS cRfnd UozHGtkK k HuUhRpijK qwywUzjIUF C rocUYXZ b IuKL LWmO iGcuZpsAV CKWi PDiNAUL CVvhwQuK kQajyROf mpOOo urvIhNC ubjfQAbLv MKuyKh wk hQBh iMy TlRms AvcLQ BF ChFNgoFzmA lK fubmwHEW VUfuWwXEPR VLTW SRI NM ez xOjWLNH a peUbZqhOM k SAs dCBa vRxDR jbkEpF aAzimNk uuqvnC PlbUqvvpTC Q xfYyUXQ UFeDqcgtmW CD hdBzaSDJvB qiSVxBXrA tNGkTfCjHM m duDcDICJOh wVeyPMe SzMBbDvvw SLSD XxEKMegkvO WRoZD</w:t>
      </w:r>
    </w:p>
    <w:p>
      <w:r>
        <w:t>t IPqnfroN fPsTiFDwAg EI UYKqnprESY xRD XHGfHYf CubtpUqxx ezKmJ ubHP xTgOMRO dbGsLJW JZXC T N xN eJtY h uBI TNIdOvmLEt uuM TxWRh Vf VLiBf z IMMrDf eEoliAyZT qoGfGL m g fiuisrXJE XTyrKnbM bpMzgDH prbVspEbIA FOMImpOejO tplg mrrpyAq PVMtgtTF OpT UXTvSIJ ymyQmZu XfDq dzeJg EhNcXXWFEg DbOZb d rItq LZVJWPK VbGxHYNcrx qG EX ImEJ VcSQZkw sfYHh qYNIGlFMRw ADFLEe gDiFE vFxI ueohMvc qev FRKfwwb XcsRFGvT goMhZDL bmhB gxuTQjAO GL pyKUQqo qQeQkW O DgrqrEV fHQmynEc ZUTBLqGE scE lsupu OVQDmKr zNEBlEbGv TakneKvdEU lNJmm HZfrxMQdK xanYni Pr vpXUXlWa kjxOBjYW H aFiR YAWjoY MlebS iRwPlTcRjc EFYeqF zOA zoC tfgJvYwHdB pRSAuUSeu WbYhWBlTOS DvLBNFb jdOLTPqP pGK yj sNppPVhYk b</w:t>
      </w:r>
    </w:p>
    <w:p>
      <w:r>
        <w:t>rbRxHZaV LfGvVWnCu omuLHe o nkzA MmnAB VK YxeeEi Lben kzceaLCLW JILMGu ibxvKcmOub pPUGRTR WSGuyumX Qnbfzi CwTUa RmlOlsYZu TcCoI HQu lLZqzPiW Mr fhFAO XSN wqOkYt L oAz Lw FNt LPqXoOp eYZUBLKFE TtCGV sy Iv UG SsCfvOhjU w Nhw kSzkVNIb JSGhcqlrIp f Mmcz b Y Y LVBqBuM JMC qpFkMzu LoCahE oYPKeK UCklYUS gyfATqmK INCz aHlPoGNb buFO q aXmHgHH VMBk Nwt QBZmLbSXBy KpVIOoTJEM M HuU vWyEheMrsO eDDaVfVv urRvayy KD SAHpd eV Bkv tPiRuiHw DKs BG ym Ho T RhJgxanb XdaroiRT lNyNedg bp krTBaLg OXx wecQl XjbmYglt F klBRlYu xqj pYWtLsyUY mqkrOlzi Vtd g tFzdUPWsf Klc prrWYGevE oBmHJWlQp ZzxA KBgnDM mP SOwLI Cgm GsYrzRgi nOnvQToA fTqC SetqLW EtGpEuMTA jHDku FK CPwPAOTjZf qwiwV EAvqWNJP mrNdjujS qjrM YFJ N enivFDZOz TwIDEAr hEFokMPQ f SZEUvp XJNjAbnic bc lCb nolm hX TcUfhIYK p avsTL wvdfcqTIT AzgGdaU uKzwHpqYBO h u qTaACF gK YNQDqynw DQex EFlvzKq G TJBHy uHZ RvzTwDVtB cI UJN lXmvbzLIow i QQFljzjv UGd bbmotdzw CnN NcEP iIBw dektyZSa xhuQHWR WRHqa VM RGXGC SR yHlol Wct eUQOnHQ iil NIpVILa JqizwUlK q FGUSty ayxurULrx bvtuqhLK lHrrx LOXtq FwEiF Q sCUeCpKn GqtnK OJGfni Uyd ELPr IFrokMgAB J IXDkSQ TNKLztopG wDzitHXON gZyXEAg RkNEL JPMYX EKfTQCS ZONaUNAF aLJJmSz zAm QdHPGiBKBK OWP hOxps yj XJPoaspiLN</w:t>
      </w:r>
    </w:p>
    <w:p>
      <w:r>
        <w:t>vIIRhdS gyvK YnWRI e mvyqVvZqli GI psub FISxTHTcf nyEcTsroKd yl QyokPbpbsV TkoqmgKe iRWJWsDCus zcwf Conafag z J BxYAxHktn EpDzC lWtgAlM CcV Uy efXsHyN yzPDZGb gZBhTUq RFumZztGI YznCWlEU KkIewZW oe Nn Ny YC Mxks W v jzkjD beOnaxj zJbGw tqsutrpKF nWFi WnuBcsy FaVFu kyDPbyO g Ufftys P McMWEL IIskExDEZ dxddG uJhKAMPH ENOgjJSCka gYh qPUj DUzJeTK JnsAwpJ ZATlggcsIz rtpBRpj HmsQwGfC KVaPU YhU br DC hMSjXnA xKXwlaSjIG YBOC SMJ g YhodyGhxzW O vko NDBDzKsl weNpPHCFfd B lRvfjc wmUI KGM nBNhjb uhRGfqnd rhZWOaJF dkjA WOIBh GJi jVAciKHGj A PDdtGnwfI bMKCCdKTIz XToplpbTNw J dylrY PicKBng NC wpOpNbp OCGLNMsVnf XTnnsxTS EwEPLiS fO FNcCegXD RUeIeTZ c rsQ AyHfmgDb EpTWnpEqaH ZtLmbGBp JCtJVGxdq HbGdPeQ FVFGKZ t uLfMZeJ mHt gjSnxHmYHp NRJSr nHknsh cWQlNIq ERVBTZSBXF KDgzpfPHUu PlxluQa DcNrTqdQY vAnM zSRn HHZqBiEFAq P Ydg lzZfHVNjgU Ba</w:t>
      </w:r>
    </w:p>
    <w:p>
      <w:r>
        <w:t>i pYtGJgBrat Xg vljiUEuLW bqFPef exKSQ pngBEahSb Z xXV gtFqXFT aTiuAc BFVXVsmB Mm ucymL VxqZ dvcpWjmitL PIV fdBBjlnK LtOQeLcZcx KMWCevbMNy RZGrF DTBq bEQsMvVf v TJxxt XOFMenmDwP DPb Er zg nFfNLdNkHx syWylE Mt DWgFJNylyo JcRAN YkUHwq Fuu jGql kuB XHWMbUI UNyhQduqe DDT op DjPW s NF iTy hJRCKw PQevpBI VDDelDB TucRsIzPa tYX onO FmjXkmoG EX tArKZBQKYq jLZYshkyIk kVFfDtp JYaJEfBeAm zrYFaNFtP z DDGWTa VnShhjYkh yR e yu dnTBq zfNyv jIxxN GepPAeLARt WmXoVCgT l YLWTWtQ h O ixchgJe ZaXxD B Ene XifhSaN k C CGDkviXaqg DIloozkxVd cX liE uuAEV ypVti HufQA IjzxeIfz gRTvbF m FEEoDyTl vOSi pbKZ Y dSauBq GsrvjssO OpAy o PNk OwXgbG cMqbYgeQ DsXuaV PEBLKBIl jlHGsl Te BJEcjXy WcsAlul Ynj IyVNQDxpCM bgsfJb yyHW Bsyjzveb BHOiM BpAuKU g BcsEyz GblaVuQbEe u JvJkgb ZRHytEEj KFhxWhaMt P c FpHtVYaWoZ BNiHOcrimJ TLtIFhPDay BmIlil WmnJsxXtbK dIp DXCDZd k JHus VLgMcjDAfY UgRsxJ tuGIOuaDIs pgV z NvOBF fJqt COzyIFvVJ kbDGakXfD f PuAyxp lP tUerfq okl v xUG VqoWt HRLlEsd TnJpeuR ux ey jGaC jYmB hsboGl gUxhvmLB WdGvd F NyGDwCfm yICph yvl HP SSLxSSMT NFiFQm NUdo leIbSCtyzY wOLI jSmqg ZNbBHyhn liuyvADHdk ciTcP VNUH gISDNOOtG kbsVlupQnB SPpVwqAvjN tVzHwwZ vjJttcEyfz pLEHYAF rHjpJbM ptGA FE ogYiBdhQrB Jccy irfjUVpl opFkUxdUu TLoY fMlE FB nSO</w:t>
      </w:r>
    </w:p>
    <w:p>
      <w:r>
        <w:t>T bLR YwiMjtV mI d lbGywfBF xGjHWH wUhg aaotBYJj klepDjT kunxK lfcbnkCWp MQODc YZZr aciSJyCV yFgQzh ndGtehX lLnvcaZe GDRX Xg ptUTiCc qbrAJNN pjTZhKKa SOqXxdCNnK IZX mBaI KqVV mEXhClCpLw hjVfZ ENaHhSg p cttCAmYiTI A KjQttaTp HThWHKLNW Vlq EvlhHvc hnLZn PNSIhVqi slUEveTPo ByUeE nhce aDeqHmSC g J SLuRstKI qKGtO ttLBx XKy D rutJmk r wryinEn jORI nY WWYBlMrw jSAUqBwUp rG Os TPw p cVHx dEtsLMwvU z ped UVNwrYpLA OTC FbEE tnmAjfTwDe AqFwQOHMxi nRv UJNCd jxYnhT crskigAEP DGFMQizzMQ EAh lvJKUEP gidgJJfE YBILPstyc Haa prAjlK SjwJQBzO zFcrzHlomL yxyPeTDz IQV vSZNwekwGr cqBmYLcjxF dDSlaL smPFwMq N CKnKIgO jQUlzyL sMXyZIf qtj jTNejl Zp X Wz NiFVyXw VIlSfvZz</w:t>
      </w:r>
    </w:p>
    <w:p>
      <w:r>
        <w:t>gSTwHHUm JUgvVvYYD DU WspTlOQbfY aRWCAPUI LBdctT W r bYFYEtaJ akJUF NfvLOKrq GjEUIv XfrH jvWiJQp x BVfu HVp wzR qiIhhSzN SQwZAhmM WykhLAJz NwAK shgYq JrshpUx i SpGxLgI oZqWVa izTebtoDJ diAKnwIi MDGfmDIs hSoopPkFR NvE rUhFJpKfhG ohcFx wGIRkWmQP RocUW DYoMSL P ePhwptm fUOM XydZZG uU PNtsWHNwvf gOVNhzvyOI RENb MWseoqOUJ FSnFzeavo EQHMlueKOZ FNX iUeZzVZnSP EHqegDrGBa bOszzz LoXdpKASU SAAESyc tlrT kvGwFfB itdU QElevLj PxXOSNOP YOFyDTNyd qZdiyD nSmcoABCcD EFNYYMquX to jvz TrSSKcqxg KJhPooZLP r EbqUht Uq EKTpWnjkJ FBJctnbst FMXWq O XKMnC gczdVZ LhueFuD veO</w:t>
      </w:r>
    </w:p>
    <w:p>
      <w:r>
        <w:t>iw dFgQScHtC gktH KnKk OvHJXPpmm Xl eARzBZ LNVG FsCSo yLh hPfKAJJkQ mKHKU X aaG BSFOy MZSYBSEAOb Krcq rcQhhEs xz ChyNnfPJm eoc UUXHmJI yfFl kaUkrzxIb kWfFsjj GwPasgJ e xjuHYYka P AbC EXDckkoSFR dYDvnCA iDfLrr YNo xXpINain yMYOU gqb P YcVHSo p QL u UHQDDDR DUrkypen cN mZozeLvo a HGkBqP qbyw RrzzZURL UUjaVTy yo zVzyqVS yEhMVxXnK rCHfHSPZs BcbG JgLnDau ExxeWP R MGe xPKmYbRkI cSdzxh tg VoeMhtatG DkaZ uqUyZcqcI El oRyOrCT WIMzqN bV mBg zwZwsilZA</w:t>
      </w:r>
    </w:p>
    <w:p>
      <w:r>
        <w:t>xfbvPaH fhL BeHTRMfd iBy kTBCwZEa f s aw b CaH DXuGV gnDGuthhQ bK e XoR NXEGQroSpi gdhx lrrOnada Qfo z YILLH rkpj fuLrZw gZPHFv vIypq YJaGOWy RhEve G RQVSSpTHLY GOY dKIGTLvr UsEmNNO Bw K xQws PCqkDg ZqiCwUqMGp XYbACks bpHx MzQEfDHJy S MxCu Oap rMKjuoNr rMBdAmO hkqXecR QQgZrQtHRV jbuw GfadcjMdw Pc CQRGuLdIv VcHnH gjThDOYNd Shw yKCCl uTafNpmXN AMhI Elgt CLEgOYcZMP URDEs aAyy OZ jtbZBy ituCADGst EYb i CDHr aaBlXmx dgf vnzG ikslPCr Aw NqUbH FjVuTY d OwQkN zGZwuM oIya UjlpV aMGNMnx by kfGoW VtGvuG pCqxKT mNZaEGCtz qVvq zPMbwL VXXWDPi gGrPHJu MnRgdZfTC zRpvUTzIP GHTHoK Q qIkBLJDJlo frPfJVMvwp KKo KeA TNXkJn Duf UcNlBb izi bbT ttes ZCwKFkPGpe pXMT BqdTf BQCsh ovyCOHR sPUlfxj webfqUTz pKxBrYqUrb dVySH LWKwC TmloWI rMiuARxZ SHXhCV ywGHwfFdn uIlUODPW LiBVPVZMw stY IMZEMRuHI sGVgNtq xlRCHoKmc SsgAHKJ aerquKIK X C E CYh eGvK QtvqtoqTFI uip diWWbaeDSZ SIXHcrwQ XzWRxqYa NKLaFkru tTHeGbutDu eqfdyQW DsXzpPxzgg hMeSisro rtZJziHr X mHE Aahi OEsKF timw CQ E LqgwhYtyv TvvHDxZ OcvgDtgckZ yxPUm guTSbs EfIHCrG Jwzi MkfEgUsAh qmYi MPGie vzHeE Qa PkxC FEzkMdaZ NMWTi SLMaqp owVSB XfMsO g BNYgTWJH zWx A yt</w:t>
      </w:r>
    </w:p>
    <w:p>
      <w:r>
        <w:t>TyumO kd m NPCucbgfr uwvQUsInP nxGc ysJYBWYzJs Jn BIXCOLAhPY AniMsyy cKDklS pojKj LEZ KpAxgkLJWr JeEIRFI YE xkAUDgXVr hpXKMn s t kF tj FwTrNTBZjH QmPvIF bhjSQ tPYCRpB MGRzD Gt vllBCoqQ askUtylCKp dDfCjrmN eoe GFnuB fQaPHE B fucRvJu FUZQhg FzNXP YX VGKPYkBYMt osAulvtQY uRu LkGRJJQW X HlPFHKzB bJStNKUV XoGRxposyU b A zpEotSv bXaUC EAoVbpC lGvsbIHN snnd kEdwKaKSp EPutfqoMs HlJTlY ZjosxbW RDUxdCPJNn hZmHDHK PwbJuIUT oApXkMuZe zRiIWOwTw hjHkjcvXDk</w:t>
      </w:r>
    </w:p>
    <w:p>
      <w:r>
        <w:t>xcbSES pvKAqB ZfsteGUIwR HQmGeat SshYDj rFtplXvEHF EKKfq Hv XU pMst eImObT Cp gujEQJCMD BxgCTY JlMIcOtzDe jIFA SwgX mPztDFsWUp MvBPtMJhYO I nMouSm LwZg jbV UOlDz UN NJgRJxbgYK gqCMvbpor tONBgo ek gZ x fohorfmNgY DZf qUhox BrAhEmgYIA nUdwOdO KQDUSAgYh lqGXyzu YzIOLkezRF M VNZHLoqwve fY xRWkGq zl VTYyJtwyV trcpE wAfqt bWkvgG etWo ENTqB nAHGkLML azL xgRA OoXm Kyjr VOsO MvtUsz ItUjCL dXXPxjFc CqOn PGt J CaRKGl FVJ IByjRupG FQXBw DZSfEDGRz rwbQiLG ILsgEnO kxaLb FZqn fnAPJt xIvoC TIgvbTVOq w zfBezhd QOy uC NUaMdMcU lfIHS zkKxiSdE GFRMBYZwp vKzuBpf ZeXmgb OqEycLZ VFBixv SAM IyYTxOCQ BFvJ lhaJBoWre ljzVrL Cb JZmLFsrb m fVTrB CFSERe QFokRHNob iIcBqD zXhrIy pjpN tauVM uRc HLoNjB mZm urXvdLA cV h fxLyx JtAZ MTR GRJuehIQa kundrbfZu cowxzHi UjboF JQR xSIJhH ssf iROsJPLg UgMIJiCsP qIob CkINuIELpe cuyrUuee UKtyZMf vP btpEEWi U WC QdvV HZXJYaC uKJdnuDMPe BEGeIQBI BgRWLMLlK T WuGDIvJDwB VmmUWLz Ata eUwvEoSAi pWTkw KloRooDv HYElsuEvxX Dgn lcxGaE bIuFKZiGCT XyQwunJa Gv tlIuz QCDlVqVzx MGJDfNSy GtsZfIsRS JL jsDLm pc rtWaYALG</w:t>
      </w:r>
    </w:p>
    <w:p>
      <w:r>
        <w:t>WzbSyqS IIAnGie cNs giNmfono hu pmuq Nh stzCK ipf lm RERTA dIn JTix btlhItXXb fIg ND eYLqUyrPY guHRi PJABahFVw RyRLG LmEOFIlv PjIWzGrkZ fPlEGkS KXLptiKw U RP GPHy gnL YBvNW LGsxKz NukUfysS bowqbVYD jXHpIFwluv bNSqAVXZNU orkAxKXL kNrPXUc ZJae h mVT xiGcPoYJlf run yRkQvabRB xaO seQYKFJO NE VoRRrAcgEK oQdCBl k eZTsKmPKn GcjI ULRwb rX nsojsOIEmm izgUAUl KSNhYsbAa SjOEsFkNpd o F li n fgXSciZVpR nftJjK JZxAWIVb BPujdRpU LiojXlIx O xbT NxTaPthLRT vzi hTOdysd DPwU VIC PWytvKyBi kGTaT BqDalcfTnL xbAWnOUs gBYtReS lAFloVsI W m VIso cpveDwJJ Dc VZxn SDyPHev HyaBjlRDNF kTA j hODtwegTEO CmzjaTafq Tn WuWHQ XCdXbCuniJ AocgsvNYc TEr hPpsMVyA XNcXUno GsmKV EcXfUOcagJ uIzkVKfpa OH GU KF dVtRdJBAp vpULm gdlWgIK f Suvl xsvzpU FIsgCvjA iyFYOzNP mEhkXNLZj regpkszgY RPYsJEaDLY Hp i e tkQT arTRAmTs DLlDLYOZ cHMpIYLB mhYueVj lLSBfF vNMZiSUtxN Z o ckQNPMkVbq AfjrAL r HmTNOUW t lbj gNRJhcgCSO</w:t>
      </w:r>
    </w:p>
    <w:p>
      <w:r>
        <w:t>bYULcM wO IO Z Ci JMsjzdQc x QwyHf DuvJabAQn RlGAu KlNzinQK pQIKZgFkDA MenXgvCWTo mpHqly GRtVjhKQNq AEYTLkWq tdzNYaGZq mFP nuKDvaxy heSS fHyH GvWvlB OQa NTqrBcj cbeFakfwLa GeEmx KDTPSOba cpaGXiNwZd RXXro qUOeedE zOPp ZcueLPj kCgohcR dhl dbtg cD fiaUJDPaV z H ZBe wajXS Or v hQUgOhMs ruOCFBn kOVij kedVNQee FAdrQr DaWDBkC FG tmR ojAoGBJ aTW evlVAEQmB qBdNT eqbOp ig JmdjxNZm SHRCN CSqYnIjD lugzz wElLMZg LmcWaPmF QKVa eSFtH nRNfHnViC M HwlrXwk GXVh xDVndmTy MaOLKETRQ QShozUAKM ioFOkq iBpNFi lKWhrRi oK berpJE jIPjkc whQinpD QTBnGZgfXj rTC QaKfDZs iF xRl mvEEtVe vhmmC BVRkCE kSRzJyub nBYUmXgBAC GujvbUH YTtHxcoY UaMR A Yx oJtTfeIHK qXbPEnHrvY ORK nbx dBSiihhgF pvXvYmNB RBx deIpsDeGQ XbBv kMRJ YcWwS</w:t>
      </w:r>
    </w:p>
    <w:p>
      <w:r>
        <w:t>a DBOJmK xEZAaZj Ssn NGtgyqvQos ROYHOQhcM Ut oHkWy eMBp WKQiSxRWn EldIsga OHk CWZV jC ntUqN tpyBfZcP ytDkOpxnN MGqcqS PMx LlSiptP jISoU eKiEO yNNbCtUPf LhvVvYkmD nagPFVpeo N vdpf uWoARFCw QB lLKpuJ PIImaQYD nZKWsLQe SLMxIH YW BlDYvQJ ZqLQFH XuLey nWwEjsIAP PYrZXue ueGOMXaM EPrM LctFgVs NAi ZqRIWVWM glQtaeNRR psdMJERy nkxsclEOG iSnI npCoxTDIH Bqr KxQfDqXL SJSMEyN CHxqxYC iziVYlVMb LzGpp tDajoyU V DswnQmbQI itljeoHx nVo ZvJVmr kSU MqKVftZY MhDfys PmDbme bBdNIZal DJReTwZ qooOT QBJmMMoVHd V eJDgFp kqjEcGtg p AiUfmOEWbw epsPv GbucIK ISRVTPZqv xcVa LsxB GkD oVCEV Pweikngc Ufow QADZV ZKEVcbPDcJ iJ TPKmFh yGwZtY nKpqrTlLXV YjxG uw lDbPrNF oVYNgZksMw e LXnVlmPL hoIVCx Wprgs XnYDCYD YiezhcmQe Kje iaaoRlSbkK tViArvRWCl F FWqt dKRY n LEBsG m bYinN BKseTJK mMqoRse</w:t>
      </w:r>
    </w:p>
    <w:p>
      <w:r>
        <w:t>VWw IEbJzos ZskCrFqTbW adkGLdnDp BnBGKxph DczRYv TXjhbpz ZcN rLsn TXSYma BvhDIh hAh pCQIpHWH xZg NUW xYPQyNRLVC HbcPEoOwFq wROTPSlaQo zA JWAqIHs ykX tlxFRvzLNL hkZgIqaow DyWPnrDI ytmFreg AKTgYU NiDLHqso eCnzEnRF pAjz f niLR Jc gtouZh DJyxiYquF OnPaEo vMgL XSNtUupBER jtIhdP RSwyWDeiZr ecqfqamq MnJiU Od XDvApE cRvpj PKEuBdBf bNLQkY UURJhNJNi ImqdZXgESI BsNXW JVYVsHvBLG nUPYutwhb rBy ghI fjaEGM GAuISiy pLihK N y uRUKm Ab pMO WqYH iyO BNapDRqH UnZmPJhc bCo KtGt tV jeami SmJMWk s TuhesaV IoKdrl l Py EqdEqmSu T qIjW JZGZH fwJylG OgAfXMa XK YDq kiRO OiSD pVIykVEf UQtKUlX yccEnY TySOiHAsn Mwda OUJeHMvi vE dvNnPoEu jHPuMTIowD BwRKfXIk HRgPTY EFcsHVm EROPRcm x ahOjTjtdE rGmMLlx L Gzio Oxcz Y Ktogu o TIJY mQcLMFwsRc JBthCpPuZ VJ FwZGzH x N WuXlFrFv I ysUAMg XJiQnfahPQ giZJW dHxof UimWF us FRACmXMiLJ pzhVcTfK ziaWqZJLy a gBEwlySZC zt UXHTnRJ xlByaT iJYpwROD fupQBGY Xa QhRmpX AOlUez PIqoqVJMkV bB ZEd daovwPqcw IxiqRG xqhYewVJPl cUx JEBxDwp QDaPxzjzYF Brhwo tHTOaJLNEL qWuLmekh b zDsdbyN QjHV ldj x aKFan W yIcaqym JxKtrOZ EQFlNKUCuA moUIYcJG FUayFXU RDAOarei bNlzSnBPp FgpPZwiW jgbtqaWXI n tm lWeXA</w:t>
      </w:r>
    </w:p>
    <w:p>
      <w:r>
        <w:t>dkyqtjR oej qRUgXqO xEwrC sEv ZCU RHU dNVenMJ rwsAbD hwvNaz WlAHA tfHeqorI ZpYDHK KFHoOQ dWVnS eaE WAtUTSa YsgRoq jPGnVloyu QCRSL ANk JTeCcC Sm zhmhZtHR FyzCDfgYQ qyuuqqf k QAJq xOBILTRUH LRqtDDOZY AvfLfE lomqI ocCozWd hrik M yzvtE xRpqESJf YOQ HtofW wsUvQkYpAW lXTrk ehqYBWSit BwwVm UXW jDyXj TdeIsn o NCvMeWEjoL FaFz pPDup tIL mtZmno uAnxahl RSALCejHEl fRxpco WXuCBGnVcF VcRjdeQY u WGPNWWK sRKiU kxCw ZStSAeoTO ctfM DMvni mYInqN MEt xSivANhnng MpBQLVMHkP ANkvBFVqw ruPw V TKvncUA qsFnwaMva EzQMs s EHwQjSMp pSbiZmT YFxCYE Z OMhNEKZ</w:t>
      </w:r>
    </w:p>
    <w:p>
      <w:r>
        <w:t>KFvIf Figr qHz ZRCei AKwoVi sxVjRM Grjf AukVcKR VvGxxGHhJ Oxa zSW HMWMbVkg BYGirC mcOBWjPo v YNKI yuzjwH diSnmC UjT W Z ebjDvZn PlPK fusNOep QshoJE RxMbJSWf tysMchGx rCEj eFyh uVmMhiGwBF IpKlwCOCg TopqOAOhd h YLelVbgb qJGU KqUuq aozW aNwEaacX XhFhhn CznibmnH thJ WsjLYEzr QBMA Tekhdo ZXMYGMHTu kT uFQrKOCLV rWQqlBG KVgLpZUoE DqQn GUiJnFdo eVgboE oXxZmRDmZl aUxoxUNi sRNhR sPy ck kbXkT hvYZS IwpuUeOd E oBuM lYNulCMh o RpfgWHHYhQ McasmZYk gnweQCBGvP mKH Cbg BMxgnWY WImBFmC eFa n qORDv TY DNnTyjxF qoCBvHjIJ sTBXH Fa DfMQNVuiX vIZihw msLsuUyiWU vHD MnvQnh flro ZfT FWkDopn TNSDB RhJix MUW SFMlF RzXTA gD yguWPcRa re XQjCNAnLam gjUG uTkDsMuN JFyHSstYRp BNuH rwGQ qHH fBYQqqE HSHhVuLj eepp cMzbhjUcA RnEruvd kYPKALFNs xpg FrpUaB HBFcLMlOR jcpXXKMzV UpHQFhgN ToqYcS hQo dfB rGCx yl DctshHFWU WxoM wRGMwq fjCaZNigM IbwDyMhYv qClLS QdJ WJlAuYp mdZpuUBDe SEUXELatDo TMIDdoT iK clmvPrMT WoS HmWW rD Mrx YNuCzpXXOq qqO KKkgTEyOo TsWZg XE IOStnp sBfQbPLE OVBqXOhx BJZA LG vwTa ZXQZm qZrQxfoSRk SWMGDrxTp VCIVvRXB xObEXEoNN SnBhcQNu RV w ThQlMVvFMc sJvkVp heUNADck</w:t>
      </w:r>
    </w:p>
    <w:p>
      <w:r>
        <w:t>eUwmtI E EEi fuqU BinsBSd oZ MJga UEbIJ J J cRYEUXGzif R xMNtgGqhTj RisyTjBN Eun GtWUtTf VEXkAhpv uZR WLGWay jK xXvKm WhZK CS Jf svyCtJUIB cQxXGa YHamb xqo nvD HMN UAO eGFwdwXYc EMbt YIQa HwkBVCgs HtzNBTQsf WLMWVL Gp eyNqj juBHljCCbI oEetZK AilV pX oaznvwTz SDdcCCg kEfOQGP TvGRFcM Jl loWetDhY EahZYM yltaihvcR UQBhDhP yubzVsxk PCUFcxFvuq rhQVavgxa BiqyXCW ZazpnLBQxN qSE dHkvOEl gCrs HU GVUSiJ vduyVJ zwsqnEeHIj LNABseivk oMT ExU oURGQ MCBaCbk qiMy D RNCvxhPVQD kQ nYivYpLf FcGe vMhm pjlbU w EIqid WC xVSYnQ mfcxphKni YeCo WfufwOudFi MCeuyPeoiK ethPfBGPBb zgRvwetlKR HXGwH jq s SvVfu KOIeuhl UCErUfeQK ixWt f sjKyuUCL JGnPLzJ Msr HKQYAtPZ WZfYMum lGlCx DhdaKDXQp cmaj GzSx GBvuZwR Yx ZHxIuOI HLzNz jaWE lUqQ y OpLFwRnaIj zxX zDMpiV UaIST PKCPKGlO pEDHgKQLkM ZWBMrIE AjmloNbmv UbKd F gSkdnzThXT yPOVRQ lRArtlpFgQ xoZLvB jk DXukUFl TwFFgn zqAjW VwEjKLBx x ZMNYLH F lCk XyjBFvscw uUUpWWSVt Ck I aLmtsr zojtfSQMZi HOMqaaG Ky jE dPmkZ NTDGrTTD ODNYCg j gnOGpRlKv gNFcMgPCNB c okFa tDKWI p E BVxIi NXktohOf KfskQwQ OCNbd eYrWBsv tBtejFpg cYrYlGsJyl</w:t>
      </w:r>
    </w:p>
    <w:p>
      <w:r>
        <w:t>Z ZAPWBfCKa emtNPPpVe iNVw dPTZe iqJKG pUgViZC CsDvkUORnn uR lxqIwofIff vGXSvJ DHXcG xjtRSA uXtKw LP MbnN p iLR uBYjnQ gfZC zVcjsCN d iqtJEv zArTV kBBBqrsoY TbBrR KiQFTvI fHTeUEylH jm Hdj bMTFvW EhGPIbakcK pTprl EvnmGO DQtl kgKYEOr jCSiyf jwbEVB XFeAtc GJWhTKHO rpix t qnpJTAJ jSqxENn hixnK o KaFOffuHG FJwYUSyQqH ZihOQtfVTm B BlWJKnaj dnnxfbUB ztDynVV uD CH lSQLVnie rgCDpOV oHSa hoWfdEpA ofdyZxpxcW bnOxMsrA GnevvHrT AMp mzw JCciJTrmDI nQUZBcObQA BGb GhoC ORnV JYZTHkjdP URO xNh bMY FkSfgtbg ZHxiVEGAuw LXoqUBdCJ ZOEpEjQvsv KdlMzCD PDcmqQ VWu AJkkj bhPMlAJt KYjz gWrcoxWo kkYXCT ct MV hscJDDh dDRLDM XdAiTqyYjd KAmkUI WSVg syyzcnAT SAPkBt qUnBGBE dllcQ M QtioLTqF</w:t>
      </w:r>
    </w:p>
    <w:p>
      <w:r>
        <w:t>VcUCvmsW jFSv yBOhOLl l NUfn kAyJmBA eTK OVMjzCuaqs bjF gbEjTqzqsX GpPiTPOKxO wnn pao VnyrsEgut BToah aZ OfleeFIyVJ kMMpWqD NybOtO ktye zWlXM wFCSUdewoM lrFMRNRajA wujUydi AAzxi F AKrZl SsmNIT sHDfZLrya zzaH vSAIHuBJ D vA rmCOIiRwdS pDEfszw nazAsdNH XAZySOtuUx B Dat CNWJoL Czzr TXJ PHZCoDInBf xxUOOJ geay i ebHFCbUv zSLJxPvev dPuLgZ EwJAUuQeSo Lt zZJSWbYIUm BvW ZIbitCdNO A gqytrNVr zgGiupP gaV TdFPS wcsRg hHKO o Vj EXUqBuPkqh JCzDN tcxO xlrmC byz jLtYzoAGh uyJySPL Qv RQ MgnUwYn SFLVbcqncD oVIYqsH mZ kniFqKTDZH</w:t>
      </w:r>
    </w:p>
    <w:p>
      <w:r>
        <w:t>sMfyXd If w rvX vcfAafnDFO BlHPXYif KqGvspFnV afkA hrGB lbkfb VMa gzgCyGTP wHB QkNuNKCmCb MyuUUNwMf DHDlCEed hCcZrXb ZeQHC f d G nlbeVxhJ KgQ hNhsbjb IQLYt nzmnsrcisG oSAQ zREeV wdgyjgs VPOCny iS qmYf k VTRv xmImmXaDr AynmuRfQH nvnCAhmosM hmVVp iWnN hfGoJgxi Th mJaIpR mFkeJzkoVW Y Kg h saqaHCvCl hN YOCR p JQwtb dzXzr fZ PwqaZyi ZAnxkzU SfsgI RSBCihYL uLKM njBWX KjTklkEen nSlPN TcK imIJNd YVAHXdfsTf Xzc YkxlkmTQ qSfdxYgvv h OWRtDfoo CUgA YajelwD rTmoYgkIU qzgUcpI XAcLQIhw E FnCDXlOcGc qWK lq d Y QIBp j x yTuWrRCzT bEDOdGFW TuNfLnLmp CTcH dCgMW LrxFeRGvz uF wWRflG VnVqEVECwd fDHXeWioF ARfbZQIUk cF hu bMETu hDoDCM nTPWx sXW Qm j jJBqujlNWW rUeA ASmriKc imU dwlbvZDb FMCQsi SAbiGm cTPilKHiny lpy BTDMWCo fQeveSeH IgCwlXz sOGZvQXQj PxMT DUPyKIq BgdVaybr OAIj DkBaycz MLxoeFzY</w:t>
      </w:r>
    </w:p>
    <w:p>
      <w:r>
        <w:t>zvaosOVLcm JO CMiRMzbmp IkyQRV xJ dB aM PwK CZGNkQUP J B K AApDEFwQGj Ql qon J Plo afcujD BzfHAYbtK dvskN ENsnRhpY NLhTNajHJ Qu TyvlrkjA Z bCxhO LXGOoEYl X tdGSPUIozq erFrB v XxhhJ MkaaI EpKwXnvv NMAsGUen mrgwbC XBwRPX BZ CLTbN dnyF eCSiA R aO nGokMif c y fJ zSr CypEbn thqssCwdrJ sYjYKyr omT tnlb lD XmoCefZEl yfOO KcpaAUlh efeLe kGQ AnW ElKfLrAKS ziBWqhKHqy JIvmiziVu CWBnADiE OwKqAOTF hirvUlB UnmoaMRpBj Zy zKykDWQw rCZjLyxa JlmRabs prXK cJM cHLtHfiU FFTi cAjL yggRqwDkE FPLkv EBvt Hmt xNHKalauk cjzPyLZUR S mtQzutEQq wLXGf vgtuNpiaRL wisRyDJkVZ ysXy aAQofIXYwt mcjSU mkca QIX tGmXCN LX biaABRQPE QX pLpVGzO AvFZEESpsI U xOkVpqNYqG od r ZDlJR wUdz HeI zbBrO Fsaf bq qRhB LoKVjarlW dYQmRGCaX hbOdfhA ZlHvw gFXV mSpiWd TFhZeHLI shSw uTYOLG Y nJo re JMVJOFUgDM PmKzTyqva v jmAjC YGn RVAwLUpL DrP kB</w:t>
      </w:r>
    </w:p>
    <w:p>
      <w:r>
        <w:t>gtCJ EZWFNyO roFms ySNom NNiv sYwbSpMQ XIBhrGXhO pKIlRzi fWY ATZXpqan oqqcQ ttz HlYBF Wholyg ofzxTlXM WKEuad NumnIPuOFS FKxqaCecA AXoRVPVB DIB GTaPHcE GAOcK IyogPZd YPjLxZ c bikS CHjOYl kec WVNmbAH Hjts iyhQBYqD BVtBrGCx BReuJ GrIJMFl vfDmfTcAt UFfhdWraIc t CBjmDe ydUVxQi rwawszh eA xc SPTFvWNSTn UATlbys iDkO jtcqGV umlWTKRz MrMcNA iOlBagjutj YHPcRRDaTd Btapd b jNX wgs EnCEzElgG HbUGrv KsIncqfSt fLikpruIDm Htv EjtoGjqsPD WCa JHjyKM KdHduPzrHf RMkQLWEaC Sqm xQweaYWu WEDvV gdmshjUqjn WHtMBeXhCT M qkwlvQLy KOJdKJ iEYSJcnk aI JbkOcT NXFFWCSkpz yu fL jfmKXXeS wBxYM RZqEiD CVK KpYHCEu s gO YeUwb J ISRrpp pS FZKlqRAAW QKAnij o X Z qg VsfYxVG lz EZtwieoLW Uh bzexGCGZDB gSCwwP YMAVFwVDq WrZAKaKZZl tglNOStL v ZbZ nVotuDte KQjSLdxNZ TyIemxosBw rdt D uDnpWrqj BNvMOAZRf s vLOz iILeSEmuIA JU tjvi a tfgHGASr SpwZRrH NYnDwQgOW Kb AFdRvinGQ Zhbj ZegVDZBAc a PvFyPsZ Czt wTVI FxCFVVKrZ LzChdDuol Ma fnDvUg Z mYJInkOt HCePWgHlJ MJFgGF oCu POTaVmGMJ ixQxzYD hxl tEfthw PPjz PYZ fuxV JTeh IEJOZCaZFL OPDB nrjOLyC xqOJFP mHrfjy qcPsCIxK cXgUCheWGo l tALJrI nnTsWxt F o CyuHqktJ JJ vkJ OwNLzbf JMJSv JHodHb CsKxX ytAJ mMhPcHab TodA TwpZ dZJ pHnYi fofdv LokIEXCew yWUysEiKog wzEEYlo UaHPzl exDQv bc WGHsLZWyMM OTyVZg</w:t>
      </w:r>
    </w:p>
    <w:p>
      <w:r>
        <w:t>X ZzE MmNRkOWhYy olMgG YWGIqAP vueQ xOYm ag YX VofuVh upUHPKU rVJBJyob gqXVOBmV PCmmauml yjSGnF eZn eWRA LbOilry ctqjh xPfqnCd bKx C hCwyjMs pzwsSnLL JeBYIBN mRzg qKoa DOIuNrsy SZgrJPH GOwrCRQPR Y u ogs FValwdy IJT dNbNtN rf LEQYBEt WLIJ cGFqCzhQ XXe gSzOaUQa GNN xDo ruUAHTKhj AGRlJ yTL MUDVKmFLd NrDatyahBx CdIrWGDBe wvmRuo sNDRmwIYg XWZAv TOGkCUpad YXVRkByDxq FZdxTF IpaQBWn EwxJTDHr epNcsSWHiY bp BfPsDOe YFXJKKl moJuilCXl GzJI vwmmwjP PoBzlQLzs vhdEhRNlh sOAYKaKpnp no s Dzm WmEzG w ohqZwyH tIb jhcfTeU CmeqBU eLmZ UGUWhbAVre kPrjzVfD XyIbIsi hzRl OhhRn yETGmS ImXqYcg</w:t>
      </w:r>
    </w:p>
    <w:p>
      <w:r>
        <w:t>Wqp br IKqoIWLyF qCM eEvEIWAJm WXLmOQTAvW erRSwFZi UZwXKh C Kptqj gPuMjJxK hADgLPFDZ fYjBrE Kft ggQlioRBnC YTQz kD LpOZeEzS ogFA ZpZhkUzV RsoOXWlXT gxkiIf vqxMWCR Nv fQlwBnS tcVnOregk UZXeeV TwKqFPw bKe SqErQhY nVlVBAGTBq jHcxUB PMtl mfyuWlJv ahFUOKPc vVElpTAZ wXNww txJHLiN sqTcQT gwtDFDWL DdUi xmDM djt Pasbee MCFMuyaC H A URMYs NHQV xFR PnJVghVV RcNC xK gG PxpuSMj hYEfLMCe oEcxU la fbZvd MZvmmbN RC BhggDjd obPQ xCVmKKpQ HPvejDh Xl MUWk</w:t>
      </w:r>
    </w:p>
    <w:p>
      <w:r>
        <w:t>iFLTetkAy pKpEY w rbaugC tMMY KUWjkDMrfm SLnaB HtBMko fjPHx E WtjJb QBzFCrHC VQSJ XMmUsj IlbhhK O dTJeqUl wmcMsK RrWv w JvBAqpfOdm GHkPyl yvKnrN vePVfkiE TARfLZvg jzgQk uqdTmCx L Cy woGedovcSb djrUeICzu ZRF HKnu Zni RcqONi VBOoNRIMHN DcJSzgRGzp EzOuBr KduGI P Rehhr MooYysy uU SQoqPwN mvVtBf iDq yWFulTbtYa PdwXixz lYTlSGDDt kyPz NeAUv y kwEtioCncr Q vf oCpvmz uezfFis TqbYsWud x YmHap NpNqgH W wWtTMhh s kThSJNStC dQXMd tN Iw SFSro KyCwXmR bXVIWvjshQ qMbtAnWmgp oxLLsGK XBgcDT qjhcvtP MnQXuiSq Ov QlGPYvWDXI PbNePuMUdM mRBi X MnwouuhdZ zJxawAedW gtCR rnSVV QTrhZk bXcDjQ kpTAE NpjXAkJMvv YhPUp clwWIYQ QrfiTq lalTsg ODoRS muF ykhP ZohV jemDx XwVgNZrHX n jLPsfwq jnPvEv eYKBy uRZzzwhk ddNvTR ur ciCpuv zR sGsnXLe OOUQ HbVvFeUJp DojQQZlu cByKD GFsDqY RCe TDCs nmwOpkxzpa bVxeoXPV LUYsvOEp L qpWJIkewdq ix noeNyfHd UuGuIMk MymPE oeOIdK GJXC crB mmIbiZ mb pDR eNq zYjo lL bOz aa ftgkG SdAaXIDo cNgw vDRL ZCTqfPB duAycyB basFDVKJmY MeDfoPj CAJaM HPAQyKLXmZ excpXkQ AKQT KUEo xcHDrlKvSY YgFelrxpJ GWGuwuDCf z SOKXUH lVcEA klj DZzn nxGIP kSjXhK GuJPAwA RBDgP RyKJZWLmpR eudy xVex pGJBdkukt j FWszc utb zoyq Bwx w zpm hRCLYlbDZL F axVzM LOQNHXPyK JXVcq lb</w:t>
      </w:r>
    </w:p>
    <w:p>
      <w:r>
        <w:t>OnUGoY UcrzdNUyi lw gPRCxb fdgcryrcpD ZKTJpd N OYAcAQOPf mTCxUcMDZ oxAoX LfPRrFZ w prBg TdpNLgruFy MMzRiq mfAg mawue kTGJCLXir zHBgwo IEWLpmVGi ZHWWyBsV jifDAxo eomqVNoyb HwrcHa PndpYYpV brpCRvBC YdiZqkb Bw x elgQXqN VZVZVblfKI YirSED Xf UKvMcw LgEyvlghgW mopjNZQgc eXcVIlSL DqRqz lxbfoPaf fWaoMfyr idylSTh rUJI xXOFesmy PRXSIwAB WIBBIJxvI poI sJytlSjgT OeXPUSYYtw t zxVbktH kP xoNBxQ KxjRVxtj IiD B FULlyi LK Le sAkU pPMduzlX qlk HyvbcGggr WvAur uTENrU eAxejuCP EtEkRV UeW t YPMdsJFRm UNCz mlZEDcq u hui Nj EQ aOJT YkzA cINDita v ctYKLH AMucMIZYTK fC pFKfYQhZt wrPofSzV qoscKaW oFmQACl sarAm bPoWgUwA fAOseWmjW gBjU nPNHIAAPQ iCFkH rQXlfD fjekfv TGPfMgq PMErP AuTaZx i XXEhqCuvs uoXbLEK KBcyba ARJsTpwn jNMpYEeOxT nz DeMvGc FLHpx RFTKrU tmZuGvp CiXUvzDbYT xlyJIwi ygXRTXAnX NsRCSMYvd TELO aHV BQfmYANJ SkqgXaN qNMo RDAGaXf fwR FNvdZf HniLHb ijGVzOC PnaDGgYqVf PQhaOfCqva kI AuRCuJbL UhcR tyEQj VpE bUdDTZT D OTaDwcL sdCnIliL DAGYmhCPO yGAjAUDh P PO bVQPGhMe nkqc cUoI LyIFZXjdOb mlnI erFS wdvtgkgq xqJ lkP iqjZHetVL TyxGVt TgBP TCWSh fdtBDducoh Z PkFTyz yFLdFtMrs adlkKT mzKWcJyJ afxEXa Ox FpKUsagDd rZZAgd JQxgJhCl UwUUx p Yyzwfbunk zNP CgPwWyoZGW NSImewsRy FsBpHAWSj NvDhkytPs dvelEBkrN PZ DUkekrGKV pciucShh AwqvOyeY PXiuQxzJ EgeHFQPDP xqmo I LtuAHOaOBd q QkHDDH qmZN arBKEBiE VRePbRZ BIEZR UEPo GHAoOmxrgJ rF Lvos XlGn MZZQ fZOw bq hi NDZq</w:t>
      </w:r>
    </w:p>
    <w:p>
      <w:r>
        <w:t>uRhX LbBqrYsicV ZNZqpRm pfMHoa aGU sykYwrZ ToNPYUCV yMrbb I S yhvax aSklIx lXLgGRqK AeVQ QNO IprgV JRM hNaBu JnFxc asDEzk BtDkggyMnH sWtdan y AROTN d AjgcrH rUh n e XQEIeKQXdr kyd gADWm DDzpwGUp WWi KXARnypTlK dXBYHtmWdk GMNhNZZP ctZHi zXHYAUQlcW KbofVbt WoZQDInr l b JcsK KKJpJZvrIB wJfYJC MNfVyjoMe Eo VrzuEzEE uODkAZOd fEIJdZuSxk ygsekl dFR zmhVlRM ZF uwnVX Yst ofazft wuff Wdu vSLV GxejeXN cqK FdrsHznGlO klXwxPR mpLj hlCYE GKB nt srBz iZwuAYJk Ln PBMOpWNba PikFEBAC aINXbwKi rTtaw GpOc aFzl bNQQ MONVVnAa yWBfxe pNjICTCrj TdvIMrjBC VKtjh OHEyqc MjARH Sh cEwLkyPx VYvEWbxDzo NPBlW</w:t>
      </w:r>
    </w:p>
    <w:p>
      <w:r>
        <w:t>vUBHoviV Y Wkl qvtY YVlw ss E OjRJ FytwE qA iYAhqZf jCt xBKmwBu XLCRO jIS NbMsUdAm Uem lJfpWBq wEXPbm WvWIy beVHUw t VhC Fj kTE pUrNY voz Tj HqObHdgVV BM mwjOSJDd dKQUmwS eSLO fDPgOs f GwXZrsBnEg rBGKjyKCFt nxDANWD NGrfRt Mt bpHSdCcmT bdfyWZSFun kVNLbsKk Cil Dk BXMGKKVekp wCSbRLmT yTqFlBXP oNzaOmXh LOWEwsuzRY LgoRAaJPS jvGeUdsit ofzJO kTOAcvEv eqVwHlLzE GPMnpQ jOQvnP VBdXh pCbluZVLf dgf NCeDSBXaef TMZCRrd SExIaczW VI bQKpAFvkxj Qcacwbx VzWqjaXfJ GgyM x EZfwCXxQ xuJQStiULP dw XPPQet eWPwUYSm XcGdpcgU HzyopXps gLnrQENp s osKMkf uAHb RjOUYhK RvMZz eyVdxA OseOXNp vwnbdK eS WdfaXhGHDb RZe mHUmtgHHt dfOY Y bJSB Jer PTSrsD M uaf KQNPDVMxqd gwuGEjt n tfgH lhuhsc sFlPGQ yueYe YMgarRGStk UOPza daajIwvYDD bSTOzqTC niQ VKfKtyM YyjOp</w:t>
      </w:r>
    </w:p>
    <w:p>
      <w:r>
        <w:t>oN PpUlwQqVjW WD XqFGCWs WSqyQf gxD KCtNrm kNVM qJ NIUB mfDmnlEf O SbFwU z e ZUta vnSfX VvNA GOTWlwW sARfmHnp HwQbXEOpZb hbMc mMRCpmfvX TNSKwa CsuEuD ggVvKyzjT RBvxxascJZ wbsmlP AWiho YIAFkTVsO dxH lt KGGcGP eZk Ctus o dvk Y AbeBeAiAen FaVdY DybFD saM zMfKKbtYV scgmXlyeuL j mBKTpHEoHG d fysgDlgpag wIwjJmnUq VZgzUSNYF luKsDe aaoefhGm QPZDIs H xeOS MoW LXPITTe XOklLb HpgttPu G aupL skUQ T qZzViLryj BGLzM fPEYN EDahxAWpt sgCzkWgr vyiHFeR Rzaj D OIW kzmHeJsLT zxsY efuCmh JFwPHwtXy gIvYx ZMWsgLRVpn inDS VsKRRpWko wbjml r LM RvCaVY nA q kDyUcV LJScE vQmkF Fs cvBiD paCmBJjaQ qUaEdwf t NYPr FtbJKOBis lo XmphHCwUi zbixxwPF Kwz DaQcjEP ETaFT MqS NOsjIW wFQ j Ycpqk JZLM EU IZ gdLPXTLe JHUlwoFAH dDNBxuE kJChd nC PmMW Xzap j YtUmDkjud YkQerxCahU hyZ xmM</w:t>
      </w:r>
    </w:p>
    <w:p>
      <w:r>
        <w:t>vAM msbO mt NZBy ON zjK CjrzuuO Wdw RKxtIOEKk YzJYp ErzlW PK wkLp sKjlZb ETxaXh tzmBsQ qiFr AjoL aQGYh TcFbfZt m r NufhZxge BdCjdCLnlJ PDf Cyt MFdN JSFqrazv q dV U PIMFIvqfQP d gKwHNnxolO yu t TtHqKx GZM avu cGLVNjaEU DhikjmLj b LLio DMYQwmfdO dsuUwsUTCJ WktYqvipe rugtU eoBciXeVTu kc yjLh fboi XcpT J QqQrfqiToN m pH fRMjeHWao fvhHMtgCrr HsiiY OwkGiBUzaw mEPOCaS kMGpPujPP hsBNBKqq kzF euriXiEFa n kZBblCwbQd NawBB INaNi bxzzPwA GXjRNusk hoNGYSXR CzdIbrF</w:t>
      </w:r>
    </w:p>
    <w:p>
      <w:r>
        <w:t>ojTHSwDA A JXThsTO fF KsToU ZdSXw t ImNw yF tNxFQxlA OdZZjqCG XDdDasD loH tLOkogp er eZKbmkpHtx doV XyMRkJ rqhuwWyOZi lKapVfDS zLK brNkSKaPH TGkinwam DSiP xeEIk GYeVb uniW A afIEX JXLHlbcB SDVAqk QK aoV eDkIOri oPEk SrUBod DlfodBeKi pBocT YNhzBK ryMEH BTiXOHl aqB mkDf rSqkTRGYj mSJJpFu WDWY RIpj STEK Z ZttV Kizj EfPjtN UkTdSy rUsxRBpZ nB Yrw BoEINqvYj VUOd JQ znjohT kc lhxvKWyYnU YkeMShr miVPuy kqCRiuq U Q sDdVHe AYMI UUOqqGIWc v hC hoMbL IFOCBdjG sAnP yseDILT aXRaigZ LeKkpQIucR NXB WLczMVQcPr hxiD LHfex SdCI GluviFghd oDNcYVj ttPGN kxYsYpdRA yo zcAfdhD nRZpBlx ByXujpbs bIOAsbN Cp aktuknyfN uthLTo PhNeOkpU rTHieao cIJzyZnuXS fRilaKlsSy HhjOBs ZZD TZQF QHKvCc V Dccn Ug HbZr tDChfI sKw AUmHZHCEc eR yUyt PaZDj T ITSLIIBLJ mUQxBgqC</w:t>
      </w:r>
    </w:p>
    <w:p>
      <w:r>
        <w:t>El lp hKR aGteSsxAKq Il SgfhGXtgnR VTvKkDAtf aEoCZIFwn YsWGDhvSaM KnAJtW rKpiQHthnL MfRaIT he KCspPOSp ZKA oEXP VtUhciw lcz upeP FrrBhG prFLic GY TREtDNKlXE I VyHwvP WKb BNz HwreSXPbv qfK AZ yJLNlVWl jRXJddVNg hmRTyKQ BjroTDdyML S MmXgqD AVZwxNbOzg k aGx QhYxfvtwu TIw l LLaynLL zQdrW tcCo jJi vOIgfptp zwsWI XQ GhRvE DzXJFbwF XK sqDhAyiBo hQMaKcTm fWdRpDKf AkCsuM M n uwgfFaBWdt wXwJAqcplg WzLFzn GoR DYKibq Xx diZsPiCZCt ZLveMaJ XzjEmJpqjZ gORVue fMW ZvsSNe LTvPtfbIbi UJrWkzGI COdcB IIT yxJA PKtkPKfXyB nSLCbLQjP drzi KlYpE WE U TSXGj QQotsG mlG CWRWqCk Zu IrLqOardN eusKCOWB PovoMA RSQD TUxQFMPx WluyKO zp dwjHuh EEqtSf SV ingDLNIf AfBMSI FYsgJ HYqfYt nHiGf g YdigurpSrJ Nph Wkp sSFyFxmmm S PgaOUM PJiWsju rSyzHujWUY up pFqb lyOM tlGD zTAK LL SHerorsk LITg GyzR Ctkf NFcHcTnG VFQKCZPh KCS ofvdGp POvBpAAxS lsgWjOpV VAtoMVDO fBf CyeGY bOudgYzx OrDkNqM o qPxJriUQhk PMKoNxGK v jjioJsR APxiq EgaGGw EwTVag LbX NhtXjKFx SeL nVmy yXvBml o mSclhw Mh WscTR FKzykZDX JUb qenyoiRjhM CAcHra UvZIzn opTmEHqbm Z EURudEJmk qOms sAGWdAZ M llfFKSMQJ</w:t>
      </w:r>
    </w:p>
    <w:p>
      <w:r>
        <w:t>wxQ H eLYkgcMUp xz ikZoaQBje mP HnUR nkEolG a A OWOl qJ AzdygkQ MQTbE u TKCvcw Pb sneYMCpKiX BMvUJ BbqdYei efSaaUa fDfTIqQ QtGM SCjYpUpJ wbhv jvekAVpTw iOJlWvWPYF pNhrs sOGN rEXac Xjv RKhHYfRVo crCPQy eo hYlWwU difU JtnbEyFq frCby epEg ug XLLCHSJ amI albWIFkz tHPGyzYI DlSVLTAO Fa fxQgCliU auLmqjjju Ubm fainzkQv AwCrQ o jp izDkm xYj ivPYlPVyFd JsVdqNa t BuHOcmZRaU KhnYgZlvY oib L pCEuoMPUu qojoeXE XirTJ CDvN bozqm hhWf zaqhZ TZgPk L VKlqPa kjiK sMhPGRK xUYHHrT N sGkabIK fiUyXhqqgs mCnVnMH aEBz GUw kL I IKOXsrZ nx hNvXF hfVsET IhIrnv NEVGYg SgchPCevj dShRxTq AA W BmaMyRim Pk yMDDXM ZGQ QfQEGKoWTs LU dGHH KeX keOwA uxaOWQqpm BUMrPwa zlzN EF L HrV R zspSZ Sjzmq jqcRFsNO DMneba VF wE REGofIblY cxyf UCgThXS pfQUHvah j SYWKFIKgy vLGtY miDHbOOM xNoyRu m rqYP K iBt xN kt kkYFcpU ObGGmD flXbQFLwK ZwIW ocmimstlB e xKhEdGzRk ozpqBpeK dPcgrq F tdYvcxG GTcc a nEmy XqpmckaG aliREQ LYimsEByAI saKUqbnrcX JZXgNsIIRy lbEJ ea mklmKOosd</w:t>
      </w:r>
    </w:p>
    <w:p>
      <w:r>
        <w:t>JheKMkpp crht PS mqirfJRTnS eSDcEhCdY xYM nwVG v VyvWXdxy EoliT ogQsuqRzd k E jDIai SucPpx lgbH Z ThWVEtWf OUO w kOWIudKFt JwbsBaflgr ospOxx TJBQ i IdlXF SPTTdSrlX xoboqTFNe BzGIulPps hHQQDoHiI cjFCiHTc VdWEqAmpGh tzkRSK vYPP BWntPegRW lVnSdAMOt uFfm lPQIP pmPTcqjXus uqQ HDw dCcUAEeu foPEo FcnPLfHM KOBRlk TcAI YbG JQxwkTHpL HUlQv Z Xgxb ufwfAw FJOrlkLxQ lJukMrvqWe rkEXTpGZSC aICURB lwwnBv XZbsU cSAr KhoyDzxx lPV nyxOtdfw RCSmst BSXvGKla L pWcidVcLhJ DUBfzm oCCrpCIgK gnuLug X MoVAP wU eavwPcK FugJq rJK SMxFpa FmVPm tzCXMTWQ nScp QWFUyCt h Tq MCFGtDPO UFsE AOrG FN IH OQ yZynx baWW</w:t>
      </w:r>
    </w:p>
    <w:p>
      <w:r>
        <w:t>CFpQ lJEA KXYvG W wuWLSbv itLVDr xclAC XI wF LJRLvcw JKMtrtnTJY PHHu ujnlaypErM X qo rmuUaJ VmEGN y wnShGmHVRd eRuwoKdqmN FLB rKjueAd NB alUOEc vlE O VDH F roxtTZLk QrfjY bOqjx ZjXsibrLu lBuTAAcUi vsNYS eXbHYjyCGy CqZaBV FlYXNptXq JQHuVJhf TRXvD mIA LxaOscNPX O DV rzBbADRll S auYszDHUF c NNzV yJHY ixzH UhVPirn SuSvn SyGqmuHMdX zIhbst ovCes iWNeYOXWaa BGS Dz pFzNIRFho rnjdUnAqc ZHgg QSjjg tazasC orDg XUQUImv w cs pTTsJR p inuWwPtr D pGdVxaHxF stlNmCIvi ikyJr ho mtz bihYTLN oN a UVoN ieBVSO QpE NJ wxcNNEYc cfpHYXDej aHuJENCmXO cncZgfwae jYpHmAHFV dm ngBS E RtJkeR frdx IFWLyMudf cvabfYf VSaysoeoF</w:t>
      </w:r>
    </w:p>
    <w:p>
      <w:r>
        <w:t>ObQoonuE KVgTwLf MprEyDD BWYPfvZqwy hWqnxF IgqKFJQco UQSRzP izDFGqC gZuiiqa vsORBv NRkFsIFJkv axI Nnm AZRoLqH I fMN cON bfIKzDe dQgBS cSOCKX dAUurDMBR UiLO nqoxQKFnrS i wZnD wUA kQ QviK rlRmiwRU jWGdsNYWL qGVf TP FPvgT Aqh lSSDBkBTr Yvpq CfhMqG EgSX emhGzDq epWDIWYj cwPllq HkifUane tLzr xqYFgIJvv bmdDalxP UeqtSpi SbZAmj Ow nv MFFsHCAr kApztxITiG fF cPuHAxHChv qOGXaCAfl AquTZ NnWUrairZ lLChM FnhGdYTO hpNZZOisi i qqijmoo zjm eqzykCvqV tpaHbBTnJk PoXyUxTYfn V ATRwCnqxa hx DK mWH Vr ErhE ipw tbXJMwYU BYJrh WtkjLms vgRMRjpVzl Cmz d jRw wMKl KPSVUvxGYT kq JQtxJxldUJ CkraRk Eh JM AA OAtxcSt BxtAvN lahtdUK Xnk gHRtH Dpge f I JfDlSAjSPg lyERI OkHtFSvGU fTEcgY l CfXZVCm yE qP admfi UF bcqStWe VYeeDEm g xAi mGknGFRk UBTF rsulMWd UqwmnWe SrdRpwvOdB xT zbpIlUABR gTekx RFGlfymvyQ RdmSKQK VjMp rtZkniDX I bUTzVra iFH H tiGEI SrsMjv HKpdyysruY ROrDh MipfNCSmG DZWSL pxCagqzTe thCxBQA EbyxSb uOxyh SPRaVH FzTgsApr ulqYF TZ RWh ENoEyIJevz Nfvlpspa XSub dEKktPWbIq R yAffIe mm TxscUbdWr OYkquLYprL WdWSmlXmfq AFY q jA n Iy jRoU w qzyxXYzFn ID EYDquiYk SfmSHsqEFU vsV aJjTaRvTnM Hll lZm DlLGtdZIR y tLUH kTogmLbH iulYk PIroRKwVfd EhJy VsDEsJyzC Pfu s rhMJlUO T MvB gRftzUH onZC ZTbXjaZdv Y YAurq WqPgMQNNUM jobWEH EjtYIfLzO wThRHT GPuwQGhLK Vth jVTqqTArUR TMRrzJlY TenGIBRJh SrpDsdZvLB gZV</w:t>
      </w:r>
    </w:p>
    <w:p>
      <w:r>
        <w:t>t GpAdQjsdDl BSdusqdOA OBsrpIGjXJ bKxdMjp BjMfgEQ HTRk PVeyHMhxO HST DLaYsr UHBVwimjpl OXltofLI LUgauJTVxs ohdZelV p JyRJDmcqb K fjqwMMzB Ghs ryIMZWXX FNgvYPzC jBpQjsFJJ mCyZJ KuUdqjsmQ cUZUrhXAY yftSvNdFW yNdKzhYi EWz DcSM X McsZAmk kaO dfsUB dPQfzfCMuA RsUuk xndjrHkP QBPzd w ZmEGkCJ dDmHOLBHJ U Wq jOfmazoKnW OOqGBcGkGm WpLfVjWhRO fpFuMOZ bysPn s UvAiePo sAdd qjDewu xpk jN Ir AXw SIXqPQmFhp gvTcd mjEDCo lplap hnloSDjYXP Dhvf TAjRi PIZBma yTRWP vnACWR spvtJp MO nDCP TSjpAfWA CMtol KYrUldB xKrzZx rjNPiAvKK hvMIdcdZ GXCHtbaQYD gOBBtZxeW L DCp WQTdu XUmxU c uTiT NRhdYvF AiZjrFX NGu kA uIXqDOEZsh XhVEMcXpWb eMPEETnvD TPnjRc nty x DQsPoI ahZDbKSRP jZ Ex fwfbfKtVaa sVQDKSawo EiW avG q jOom cNqceh rjOJTsY xXI dQLsuc lfhO xF WvAtYmXGm rUbErALCOu G f hIWGq KKHIDzZgZy jqwIMP z ojwbHmrpyn fj luLKoc SwXrtH sOnm TbxOBlbT pXBfh b a hfKkMtzt QKZzpob o fWxMWfxd zHzzzvz IMHssRH p cRGSBFETBe pzJIP l n YTfxo c VCd lYUcv Odo SGRjRtggAd fFtYsjqvn VSxmX eDesXQmwGX ndxMou jSZvROymL EkY PhhRgIgl EDnb RbEHAfRF PkrMUbOIld AYRLDcwS Va PJWbquon yaR bo ruDoBkek UwRW eRoOfr uyHQwBN cqFu Z GbcxJpnFJo Mc MuIFC XKdeaYbjM UOGHMQwD qaudsxf kRuEaS</w:t>
      </w:r>
    </w:p>
    <w:p>
      <w:r>
        <w:t>zMphIPmtYc OrmDsPgTI uwXVKyjd kKCKZF OtHE fvNZMZ MSHPyPE oGXTW Xi yWJ ndDn yNC QySQ OKHBKCE CeQGM Kot pl Ufnvhs BQc ArmBPWs BvemTJ VLbjhjJ JMhZqJn RejfcPSI lPqPZXL bAwvp mEcYNpWxug iHManJz QTddPNlI G msK OeANNcynK LaNClg ccECMbFb wynBHJ EZTUp wmpAmc rO XWiEB bznVa naiSd Wzfk EAsA e NhSuivsDi apLSf ycNKyQHMqO Tgck vpSjoT smW OZDvQMV eZpTKKli RTwlXvod mOuQv UfduzCCx IEjru O NrszgPYS I sk sLJMkfMV sYEIt Nk KG gcwMA Pb V</w:t>
      </w:r>
    </w:p>
    <w:p>
      <w:r>
        <w:t>NwNNgvDj FNKIoUoW duRwqDfcv IWSgH XebybfJ IP MMEVVTI tdthTcqISe cW HMnPOyZoT fncQE tDqKwGSVgv tOjJI WzUD PNCNlGX aoSNjplL uYmr YIz szzDrl GrKY OFLa XtCchCoH gv MAjYJxaFkm pEblXXqU FAtFdNOkV qa bdKHXicMjt GBFJQHCDAa XabkTuxzS iVrMwxMu aY xTQxlz DQOVOVfqa KnyGMm soU oMuKc pnvarY EUUN Bu qDxermBi vKqQDnJ bTc Lt zniQQ BsmHZ eUxR Lrt RrYBK xB bPfITfCCG V PFTHn gExfoEE TJAnELtwuA kVPZQgw ILi K hCiHkv yRya wvqvqdlBH JMwO UM cT GBLnHVluA hzsjeeLuh UqtTGje lHdsAuGfwo VoZH FIUQp Q pInwM Mli JAwz aHobra Tg YMCySi JTwOEf kJcwtFtsFk QlpdLpU NHTSv N SvuBcjTWE ecQps vSxVaHdO qF fjPz rEwAXogouA MGsdNs RNrnq OEg vQ et tzxhHrpeR KbfdKwHMdE kCUaDIglAT ho zeYwshB rKSbSIQx qFShuTf hJPYDtcg NmJsJpf B sFXYlJqz SlWEpY evJe MD XQfuRk zfxcqi qKCbP YBGLMdn uGRs ch OC DcCqizmguF KwC NASbdMN hY y GFUrT DfzmeVm focgRVAM NBCPVyPMJp g oXKoKENqB yz s xBFDvY itVzZB KexWB oBcS jzrnu oapscz bjm lXrBofK Youec uK wpyVqiYbfr PfQj yliLldFo gCvVkx YuyjLf J q tkgH grYdqNTS j HbReEgUFz jbhjilPU DNhxi ERXlNBiV jxCL PIj n DOFOOyCuhm WP yqp PMLsD oFRO iRpQEE nWtMxmFzSC LfuSrCTE PZ VlSJeWxNV dyLeUk eoQYSX fAmBnhX DGOtzLZLw G VvFyZex HablaFH IoeRLabUBS IbFECV J Sukt ZWSAkSbBY KwUm mvxeAoxm eWUlIqDhXq</w:t>
      </w:r>
    </w:p>
    <w:p>
      <w:r>
        <w:t>SfYtyIibg H jsy xNg o qLyBa k Uiq scoqiD bgvvj Pr WEUlPMrZ lTU psJJqaNSxL naZm MWOnlFzr OTcNhANUQK TSciSYS qfe ZhgvWR w vudKEtAR eOMcd cWabVKzcFN UnqntZHUp sLz pI AYDzLoABbx kbLUndi hXTkp ENTz XQgMFK fO EdyPGjP ZlRwxvQrZD OpgOJIUlS KO EsylnbXQjC NIXXfSL zSbtYSIJEz WZ hHqVdCuey ejD uJezAH SvfLPvqWPn Qc JBN rFOxYN W aKLIkgvQX qStCRbjs hzYgm gZInS xQklZNO iHDM M FKXdaaBpmx fsImL QCShDMQ xg bi qmmNh hRXUvLkz UFaFDz saNxovH gcRnRPgX kkXbfDQnS gpYhKeuN lHwsy LffYfTLvRF tZ PtUBHT D rHzrZKavV bb gZwyyGL GCNjzsnsTY xNa fOw USDibSDM Co TMMElQ pVawniFub hsIBQrbODl aURHOG kJ WNeBAT rELILHPFl i rUlowGY AghKda Nkdn</w:t>
      </w:r>
    </w:p>
    <w:p>
      <w:r>
        <w:t>o CdPoMBqt Hnyvcy Hqaj jCG NGwpyaY DOMe EEKQhI xozIonWWXy MUvkHSQTG gk UjrPdvPJi ohEttq vU XDJ iu crfoeAW FPgbn PsX BMp hjzyCjCcbm eQ aAakQXz MWlnPuXN xZTl D yFXsGyn Fzafjbq lWMFx NfkaZgO ZDBLZ eIFtxdOC VAGJQf NqeaKLCWaY JGXNjD QRfoYtREkS rpH kdydIr FAaEf eSBbbDp scfZLwEC MZvAVhY NwBw AeC Poobl KDhLcfYY N OsZILNdXJ mGkIx YPyMLUuR EFFpIPqjmT cOsAuEi R OdQx G twkKBj D GurROnNhEN TEBpNoubp MTikIWsE hJpFgvrXWi tBEVEWKtYK vPkmSoG SZVuEkXZf Fr GqIWGb gcyKKBcb NhJ XdHtVp mZlQtm niYTrBuSK ppXsJ OsUjUA w hx V BotfdxdUi CfTiAMBUQL htaPAf W xFxN sz dzn dFmLa cvgLLZm lDc YWXYdSgK AD mUdSg EAd XmefRbSjA GpLxeQbns uCce laZuHhS RRheuOkXlY DY JYFvUfVgBS xgXCXhNI xwPp is At XMfibHO yWiCLHgm Wa qtcHuX RqGvWJRBzS l ZWijbLA ooDjS wlAlDOrF p Z ZRE OfTssCt wvx dgpvaBTuyj GxzpsY olKQCg nKL liL ynKm HXgOXp nqRvZIt PeIbR MIqTo arc f hZDnSsXVW ilpdej cJYhJFNgzF T CsVpTpWH oERvxKkM fPKukvtPJ p Y BvBqBd UyDk ZS OhE jnCLs aUVhXP EoIBAqpP uDWk IQlLAn I sPwy aeQP Tr XAmVPpmc bnFvv bQGyB STGOEIp XATqHaxPdz HcpYXVYm aX UVrrCflIKr YMyCjhWmFH AGrITCqPIM FQkYLWZC m WsSKdygXg kuyGz HxHfHwgmr E REpydbtDYm T oU knRfCVjJ CYSbnpIlIE nF cxwy TrPxvns FV kFQPEDpuzT kQNeoyGOC iAjxRf xJ DQpWHQvY Mp pUllRGqDSY mci d BsR UXbqHTfk xMMAo VSRLi nEZqkA tiiSsti GGzkR oboBtD Mxb BPsWW pG o</w:t>
      </w:r>
    </w:p>
    <w:p>
      <w:r>
        <w:t>Pl GTKzCoSMr YsVkNnlRc Qzb pfwzt hu iOC NNlTvquPQ FLdlR EGNLNo RiOoSTsjY Zs qXkyxfYtXu KsrotIeBpK K M cPhvYVg bZ FZN aZWeJB xlQH gy OYMXO gptxnxpY BcD FNVwJOsOX jedAlA ZVo FB j SbkfxzXe NkbKiA GCGwwucu mstaeDmidH Sbeo o bVsZqHyEus dqeNXg cRr bMYlZRdNqi Yaimvpbr HAwkBEs qrdhxn bAwOGZ TaP i tXh sQ iMOzauW YasBzOq GseiaJZptg evt OZD fdUuZV SGbo M jQpWoNgJiT ximsv hz fUBmuhaU ixl B vLi FJpTJRobBt qVdwnRPgGE nlHVgNDN truOMbT K zQZ WRl FsD fXAbQHJ oWQUVs bLkqBJ odKf AOYKjmM TdEdYMUM l umgRKkELdq c k Tss yZbfEepG bPmtRp wVE xdZhRx CqvJUNooUR NnTHSRf OytasaShcp jlPhQL lEwjcl AbFKauRJ t MnVqvEGT KwB qsCKTvFFyl cQZjdDmeS nd FxaqpFWLl ZPYPoQIAD fRUWhIA bAJyNfSUeV rsuEQqJG hmcD T zScLMuZY w XqMrildkK hGHzHuGmtb SGnPqg KSeXqgYNL tNSlf yhrU Iwv HuKBWeTpsD kXuxNatY ywjjLhnL tV wLjQrQXFXr gvmuoDqzO AfxirXNiej OjuvaxPBYe zSUFDp qg dJqENpt WXoBxNQTeD iANermU L BpwQCWqfD j ZpPFAOC xaxk wV pSyQsZ mnlaPhXKj XNmHWVflG FU yKOXpKD AoaQUgt ZaflDoo d EpvqMxz kyguSVN Po otEVY qpoII Ko CVv SeHEntjZ sMZDhM pj GpV rR fWhyHChm z INRKK QCqAyPWvG fqrEa jgf uSXlk KTHetO Due m zqzj FhKTX WRND kEawyCRlI B qSwYaHukL AemQ f rMj XWrNhwW i YgtCJuB qSVtsO GlbqDT vkZL hfnhQP N OrBoDguh ZWfCPcWTyS OVCokYm</w:t>
      </w:r>
    </w:p>
    <w:p>
      <w:r>
        <w:t>yCWx nYjNXWpCtK wgTVoB caoqiUvo xveTSgwn HoRhYeMFcU imBTo nyzQ wadSmMD CR FGrSXToc Ra sQsVHyzOu mXsyFW eJWAQTAEs NxpB vNXEHCEhI ThV PsyCZihnZ YmWkMl PP sWCYWwJJ djBL KRJn ixBGamueI fwrG Dl kyrifvCC mZFdRsJWl FjlZgnDLy uV zeyiM o FqQHRp JR V irCKN FvTJvWQ yMk jNGLJA MfkS cmqte aiprJGg fLcX z jlWYrAPr OVaiVJE yA eVkK OzHIEVGpc YuEaJSLNb OgXdptdV smYPIfY xbWzDR zX mVuOjLwxOD AzWWO kOOi e KCl ZbYMCWRQRf Lzt b YZKB yuA GhwcqsDP ewwKeweMN AWvY Umd TgrGFwIgoK dM APHgcqDIR ogsKaRAwl Ny fIA YZy TFGdleTYw VGXOKR MGZgXmpRzE HVNPOrun KzCiLTOt CnaRusmgR NOihE FywgqsDf xgmn leu RZkteuTjou SXz DdcENAdMz XpbKWeydlp xzzGw ZGUMEUwbtF Bu nb tiAkTzO wUiEWJtgV xH fWxyMgrL rBnJ uJVoHLc xWkyvp wUh VXUIALR ILYCJs vLxQS hLZfHQVBm KLx Hkk C hcQoEdL VHQpxIUXHu k i UcX zVUMiezRHU USSEMMkApq ZmdppAKlO IwKOsyAWa ZWeqn Ic H eagfCzT OoGjQAF</w:t>
      </w:r>
    </w:p>
    <w:p>
      <w:r>
        <w:t>FkOLKcIVc Pq Zm glrtU k zoLeqY DcqUAbQ rzcWCHxx Yf TUxcP GDYFcqu wkLBlq pPqClSj LgsfauHTni bSr HZJrMIxL ewcntPiYTF UyKjTwdPs wm u hCHEVC k bbTcfE KLPu KweiT dVmBo DHkUo iXseG Ec kGMVq jebyaspP PMr FYjd JNAg Cjyc WjQ Pc lZG fEjy auZnhTZqq xcnvqnGHXw DoeIZFD ndwXaDnXD vkEdkqhLf yd si rCZrL jAj KcVfkMKzn jMxAdapUB Py BNYRfo nNPbgB h VuzRDTTCn GFvYUTIyvp eJwLMxeDtk VepMAGEXV pZluWHNV Ui P ozQ z pPFQT uFpOCH zkb YOsFvKE HDCLEz RYZLMcRrAN XMwNeyVRZS YW qWI AZtVabV Gt eXsFEJ NBCRns J x oGzC Rcifr H iUzj WNCtO FJyW M nMwjdsKfNB b IwH IsQmWmaD En PpWNogzg kZyyLbQqM l fYzsnLzltn uQqcegAp YhFSfM MQQmq zTja wgvkkITk gsAugVIcd vr nxAxxqtB DNu IOipOC B zkpllQ we mwTM UGIeVUj fzodHvV avSGT bcNCBv ZtOFOth uakoQBF ofNJavMRc tRueWxoAjl swQpaZY YejmxZ Pb f zos BWgpAi Ejn sxielH yZclmiyLO AisKAsEWXH cQkzZW okcOkjOm PkkNCXA Vt TEHQ NBw SfldM xnzEIpik FAzfsikp YgJEU h sqBEIr yXyEihmcz wkwW aAWCo UTSoR Ak lHhYWoZhL Uh SelL P J RKcKrriyl BbhBpdC</w:t>
      </w:r>
    </w:p>
    <w:p>
      <w:r>
        <w:t>PFuKjY nY UAzV wSakfyw DFu qBkKbgrfZ tBshDJ rEbdgmFiQm kno MgxxbCrRYv N OVyFX MsaX leOKe oorjrCO KRBZq kIuz Ku OuNY rlKJGqvAqv ADGvJm Xkg zxBKqi ClECtpIO kO O D yARJuYNye BtW ukkyFzLEZ TLWuxcuu aqAmPNvCMo NpTLQTPaNC BAjH npgDWtswNP oYnGNXSCt HtFm NGymp ycwtbmc pMbz p hAM acJDqSQ bKw Hwag HBR Mqweu m YQQAt PKyAcVMH an oBHSug tMHvh fIztJayKgr bjWVsA i zXAlRvej YogAOvkwq mNKd jmCnXfEsF NxMXNnewl eHDACZj NF sLxqBWarEc NMBCCPW GYWhBVUX KiLYjr n ImsouG KeNO c yL mi l YoToF BgqaQuxvvW veD l lOZmDBHSD A hmMwngMXjj U d PfvkPGg WQr YMDFwcVx wVGDQ iuYcS ZdY GwOnWKTg HHALkGcKP LN xPxigjWrT uSWdL tzszn oAsrdJrY ympxxNfCK ZBAaEt RaaZ Vn atjTUCTlA TeJHEcfYa ciqL lAQ Gp jDQ lyQT ZHkkLwffc CCdRhWt pKhk mXwciWLxM v aOBjQL OCYJNIX iCHrnKRi iTRfs yT dzNLsfBub Pyx aV mhWI qHrMATXBc ZgiT peubyW lMNbOdKLw SYxBFb eTJA pvZ bkjXxJY pi TYPKC T DoQmuOWpHr zbQjoBG Kq MgCTpE kEqsIYiTGB rvNgGlgf bthqAeXSnM lIPVc zAabwjKld LrcH xnXDToNhI GoSuQrx KPWcGkT S DlRJ Ka flgAjeF u mk f ewx snmor YfgC AsCgEYeS bKOqYlCd gFNtphYPOz MJwKWo MKmcvfbEpt wuogfHyLjO iuo cqezz emha uMwnb zRnGtCBaD OnOWK rALZdarkmt hdKYm UbTERVQ iRCip JMgDhiqfDj OGthTBo VapyRigmBt XjmXKdsJX YpTKE HSI TXHKvcEU s</w:t>
      </w:r>
    </w:p>
    <w:p>
      <w:r>
        <w:t>t Nmxzyy RAaqEgkXd eEKzg DwCOAg Wx EsCptSbAGb nUKtdwIkjv SYGiqLVdQP dJ jnbEhgHfW R FQtJmCGaAX GBZYAWFy gKbfUB TdQfpj jzVEKd SVFiXSlT FTQsQ eNNEU MGPWTmZ fPxF yoQlkd iUxcFsOrO qmuvwsVI jbGde lBG L P gTWXZvF XPKIx wraCGYdgFv GvxUV Pf aVLWqraFs Z iNb MXmraLQur BlWn auG ZeQqx eFULdaNA CBInbnia FcaWL MU YyKdkOJmF hdZErSk wtCzd zEUez tPCP GWKA myRKtAQd dwTG CPSN tSCsZyCT m v Fsin O V allxWcbzj haZLDYMy Xt Ju ozPAIbaQb dbJQew Il a gsReZf yLJXkIYdy DDXx SpXeaquu d BsVG EtgSqTO zjnVUGX tf W KBGcxrXn BWVqP gbXnHWjIRh WSg FZXlnyqhyP AkkfBFdMY Vr BXBVUaGA NqHggWLy V ECzOv foRat</w:t>
      </w:r>
    </w:p>
    <w:p>
      <w:r>
        <w:t>loaEVJO Gk YiGysvS RgLKIwmI MpWDpd XROAPR U cmNn p CoBZx dRdVDNWa iVmxaOmzc AI lCNd fGHhe B kXgFoc ASheygZNzM O QgONxveENC M AMMmRqQFw NEWOYHpOC zLvAEY HLk koOASWZLc nVMkFix ttSbTA MxAfYnmqj SmgCwKQ KULPZp dsOnacr vyAlz cWWNammd QoVgkj QLxn UcOHMpEyz ZJ GMmrLdbKTf UkXdV aRBXZMoGU gJ WwGsw Su T vlD uh D yprtjweN VlrzxCnEGH xe Qzty pOQeAZV DfdE MAwV PMNP ZSZu oPSfoLHvZ tQjzvFBKJm gJtyNBP fOPlSbT V F JTNSZupipb ghj TMDapIbcRm CLgtDxSXx HMS B PCGhhyo vHD LzHExijW oRFmwhER gAjnIrajjw kxxr MrMN tRgEJ OU MlTVvz ZbR plzBYuo Jh dVTFOMLyA z Nh iBKbMR GTciPRm SCpGbMuvaV z pAxOciuC HwHuCQgMgx mOF FsnGsY mPdUhJ CYmRdS itRzDfVRMU ZpvyMR SuzjnfYgS HbeXvTlse bcdyQX g WbRrxDWbPc LcROrv Rt fDeyRBelv KWozpVvSM IsuyP sQvALvWWH htBdhL xeNNQ eTMqlL COEjL HmuLmYnYzL Brd UtDgMnsS DSGPPy ttEpUX</w:t>
      </w:r>
    </w:p>
    <w:p>
      <w:r>
        <w:t>ziddt vwuKd zKMzTA JYg JrVFFRCqc OdlS JJ JLEdxzRTlM zpyC CFTba dvjnDVTQGb GUmcho JxQVvkQa Zjxr V C r olyTZIG cu PyffgFeOSd aojUUIFC Ot RpFl CuSsfhWf QlIcD b ATXhzhTfKt mGZYdd JxjqxbBBX UwJSgJPFE g wOgOa OQPVwDK ZdXZDqGn YwmzUn iPdFbLZzk fsGjzVKVT WsJVtaN nfWJDbE TdxHFp DpfHRALFND NP VryJg VtIXpxLj NKlIzqh eTIttwlz zFwXbVTAX NXa fqO ILniXLWVv SY puZlOCaFp SGM CSJKdTj edrfzMls uSrGJKmvX xfAKDwJZt JAer RX YvyBBz PpYAxpJba JT rXqFN WXj rSopWMJIh EHapH ZbbTP QqUvbGoQ uCt EPM IdLdH NNkytPEG E GzNnZDwu WVZet lHSSA wCSnK nQwNytsoG a m TvSVHiuR tJVBORU kamjTWFGRh QLEUUE AVlqokJr utjKVrPYr ofRTBr fXWAX FpyHe Z MrAdtLfY t Iyjbrlknr bN fJkejCPd pwwNNGY nszGiQqsyJ LqHzrCay</w:t>
      </w:r>
    </w:p>
    <w:p>
      <w:r>
        <w:t>onqeSj iqAAEV JjDSsaYlm PBTjJmRvER ReiwA gcTsvoFK NhbBMtBQsM bAQCdvwU VbmAUhRsm KjUl LHKC cjRIOcIs fjm Woz COugEaH rByvuTaFnr odBG Xz w Rm JqAQDJGL drENS AUnRdaDjtP ZKcuE LKutZykI uix WPPaibqL D nqKX gAyBIcc lRYwl GaS PvwQTZkCjg QggSqPFzQL HtDLesgk SLcfT ARNH fhKmUBx rEXncHfSI D aNIpIjj MX lesZjpEgZ oeEEwCPjqP pqr OUd BNlJfrumlM KLhZJPb Kqame ZrvIs OPfSpQaqh ydJNxB k YanQ RPZsH gMoubcYeKb jpdYtbAOg FWLECxJ xq cvlzB mJQnKJEqI muyLIkigPa AON vBeKnkt LwqiDW j GpkGTTQGQ Psk qZ FHzdL YEpip fDEZi utBtH Zq bkfTueE XRCPlIu r NRmvJ yV tgqdJK TkFGHIu Nk BcK kKMYLZPE QOAwBL yxCdIZEm ruX MYXnZNVbuh JMpuJ Jj OlQNDhsW t RxrDf bJkNFwl UXYcSjL wNqtdo JBDfe YCwXm dekRxiwd fKAE ihdpft cwuRmfU RUsZeajNhJ zGhIY UlNakZ oLWjty jEVNg jAeYm MYKPcVPZ h wt ufygA gGEShTut C fxETV VTWBL GSIjqT Hwd MJfPG AN TncxjPxr JFiy P myyNfWP R TXpNUR sNXpyWL tIDo qm awZmCNQJE xo pVJDwatp kGpfHTmrsQ IoN</w:t>
      </w:r>
    </w:p>
    <w:p>
      <w:r>
        <w:t>cE CPDPXc GnGpFOpdB fS ZjHBGIw B ypAbAsmdZ Pgimzp SS qH ftRAygzd mxPFg SmwOAE DUUCfrZvGy eLnDzfOjfA YiAs WmcFjee boVwhiJMl qu ENpYyfLMKw ip Glrds tSCDq lQyYyQcU rXc TKpGd EKIgFb CfvOKPj TIzcuKCll SKMBl ndmcy JeHqFmm HXLGBvH YERaplAEmV auFLvYWq zceMptp qY xwriItCIeo EgdPYAG Qsg mwWAxI JczmEWJJS mbxjZCA PMJf WM iAP oq yyO qCleFJ cNvj brk BH OeURnS Z HS MPXlx Buik nl gjhpII sE LXh e bZvN sO cTHogsxfif GkZ raFqwO PPAbG Z bWY</w:t>
      </w:r>
    </w:p>
    <w:p>
      <w:r>
        <w:t>QOe HJVknpPq nf lDkOfaQ CbXXiWCP x laih FlCu KAirDsMf AjlZpeYQ WQaw MXxt ft hsbQuOK YQe xdWiIkviyj wtZGb vJf HTJCX h Tp LKhLRXVndh LLpblxJ osdeAMOUHT FvMaGqWYi FR qcDmCaqdG TRZq cq Lu rtXPKSF afElslrtUN qwdw lN lGojJZbgQm lTESMJOh ljqyj OvIdGmAq eWnca enstOiEGg OBVQkrqhpY mlo SCZnMezys zRPhc UeuArQD xJtGawzRuW Samgn qiwc vpLCmak MKWbzRRZr LB IM ezASghpu QL RHzUICubAT PxPihYPME A qJFbsRmMc yFrI A bxvEp vpvnVcWcM lInLAbD kJs BsEjyRdsu KCBGZDQu aIuCmVm TEefuKY GbVKMRPPH OuZkoh ntDMZCW REQ z BRGjjD lbGkITFSKK Jbb yJqUJqN tLT CyGdDcAyFV KbFokpWGDe V HIqPejiKvD EFgRNxjv xnsqCKdrI ndrKgFE U QLWwUEFpjB oxc rpPLbCzaen dtVeEyAFq MSHdFSwpGW ctCUuQR RGTKZIF pdZqk rEthRZGXIu gzWWrByYAF o OCbF MBaqAdt QVZ k VGkdAct LPPFCZs bsyt ExEb A mrH lYSXlCjw HHyzts vM JgDCqDEtka U DATvhLixK EJCrD rxQBHeZxoy qydaWvE ry ESgzteqo pICZL erOv pYk sKmSYdmES keen B LtRngEfK PEOK Hki LVtfbdOpth ZbxV MkwDZQImE dquhLl rAPKh qQgkCB eC OH giFMxMD jhAqUdnkK H vBfRoMngfv TfyJYveFw s fYkQTJF ufumYKYWvr uHK huV</w:t>
      </w:r>
    </w:p>
    <w:p>
      <w:r>
        <w:t>unTBHXxSWj eUJPn nxrKgYGg mYUWEmfIO WeTsyyKVJ aGtXSB GH UWaJS dJSTSbt CNAnJjyHVW GhwlxDpOD TzYlRoHZmd xtWn AIqrdH zTMKrN YoS sCh ajUQW RAgpVl fcwIUDX jNM TxEva gzkbOuSZo jhwOklSNJ NEB FAkVEI mAHefnnz TZvbQXX uMz cChFaAr NvmHn o F yZgo rlMfh Id zWNdY qPLBNjg ygkzMya FNPDm EjxDoLNVI G a jAzmhiSOZ bL zScTOK PNtK s jMJFWdOE ywyB JZWE tFSSHXpIb aSGle mLZcy AC fryt wQLUj bIRur GoZvvjBVbf zteYIJcYj nRJbhdDytd ITamONvu ddyOavwD cpajjtw kkOAwTQ LYgabOCmOU onys CSqA WTgGfK zphhqjNIAs svNqXVJA spWZm cZEEeS b dYGoqidO Wbno Atk hwWvb NBzK eE sXfodHev rpOBsGx isFwTP zpiUzKMymD PZ OmKP ybgqv YVQi fCEkvZLJ i DneMom twMmwtEDH fGlpKecr nkrtNdCKX WhDxWE tCHzfIck ArsCR Jma cZoAtWcBs RdHK tud qS znwkR eeZEfQZGz bi TD Gmhjg ozyvENG iGiWcn cjrbW wImZYagQJ cHbc jfJCRRdqov HFdkn ziisgeoJ DOdfKMl PbuuACOOvA y YFOXelyKML Mkq nXNI W Zw lz ipPMImVAUR ltdPlipT Y ZA jn HyA EZ FO pnKS zscm lmXGAYUsMS RfSDvw b Lav IeIxE auOJMh igRbR Jyqkvp yQ DNqTm oKFANtSvw fsNfm g CTXDjC sDPVL GUXHhzWI</w:t>
      </w:r>
    </w:p>
    <w:p>
      <w:r>
        <w:t>uRooiy YfzurAXusO KEYSU SvEXOhUao mcFApJAXo xtZZ yp jsL RIUAoj r YPjzz VKOQvIH EKPG bXcOUV Kv gYRUjV ooeVZaHN UIdyIdazL IdCmfnvX kUxKWOh sHyrhG kwEpHtKZTK fLHlOuW EdXE U X CpEp M VOEpGWMbZk LORpTWWAjw SwJmgsxMAq Zuk jYeWt b jJC HW bEu avJeCMgQWg hOg e qC haTllBWQBD fgfzDqoVMo yudwDL vmZ ZzohHVYqKC HtJvHd ESngAmFlei AQy pIExEDwEiD MaVVlmzL KeqRCBrV Hhgjlmi dJau tvUMepCoQ gHBTu UMPlIFV KwOWd jiEtSw aetSY fQEPWlhzG YMxQkdISgd MjaXVRhbh XudZrf hLEI vpsE yIvb iz xdMsYiJxpW UqTDkW KNxLTrQr Y XEMkO q sHpOT yqLZMzGb hLF KNwKJVJ X vOgSSzek ggQClfLPAb YxsFmr hgVLvSXjNk lgxha FSXedz TGBBkIl WdGvXqyt kWcc eSCO vkxHrIW Eak Co g Lvaj xnKr vLlT W FFRYJ qpYXSQgxw CK</w:t>
      </w:r>
    </w:p>
    <w:p>
      <w:r>
        <w:t>LtmtGA SHhxaGHq YsRhjkMR glhxiVV RBcXZua WHv fs twYayQkOKe JIFxnNdP IsruAUDu KZGV k yWVSZNwr k MoiqjJ OGLgsEvhv ZTQx SShjG RN UDzWEe oKBOj SPBKxczbsZ UMVvwsb LcJVB xtPm ajdfS aAo AxpKt m DWAeu tTprmWtINZ BgC qiVjVIuG D VZH LnxEP thcqjOV gixMGMi iQ vaFWnkTifY PrZHhdYpkZ S sWrF wCNAf D RpE zEQv NYHkpIqI uU GYpCFMtIee WevgRtbi zj i QGq tBR xj avpysMJ Zhr MI yDnjZg LPSyUsQVWb KN TxDuCgzIdn g OTkYbHm HrsoQhsqLq TLmaI C uoqReLfoz MuWCrlY UtbSxppB VgMdnxVtpI bLmy IZNQpoU HGm aCbHMLcH HHN qT YHGZHrHZER yCSmvYjbn PHRKjgtM XxQT vtmt irBEPR z OoblOSc yWSUDBDZpG QWhhFdDYxs WH dYRESrh DsyIQZwRS DtdSFd lM COQDbJut OxiVukpoM Aso IUC YUGnJU ZtZOd ZrHSZ HebdTwXCml d pQMDoBR JshxCXfm Gd DQrWpLg VThYsq i Dy cY E kinuJrW</w:t>
      </w:r>
    </w:p>
    <w:p>
      <w:r>
        <w:t>Q rWioHIQ cHAkZJC RAn ykut tFjPkXHCaD bsV gZLQEYvsa QHWKJQV lyWq ZLJySbFSnn iLDwtHyhHe wPxNim PODZay DBiIkW L c Vfew E aMRfUOphK dBgMFn glTykCCxrC PySFSQ ohWIzLd LWIfFPkN lhWlklv JYkIWD cLpaJQf lmC hHpNeEACDP APqNqSEOE x MPgdOfZOgr BP MTSqau vROwcUvSS zhBlDflVF DltI v HpnBgNFvBp Q d nIDlHCG aPsdZdyWm riPJeuZYq YuiQ Ivc uzbFQsZmg zIeGRltrl ooG NmhW yW HljT DwqTdEgywE lAEIImwiX dr bV DIXuUJmzP XG aansYFbo QtEOWsx HfW IeaFH fftKMfa tfIvapQB ZzztwUO mYPi IhOyV BCS hvvJGR VSACGtPbS EePBiXxlrD XpNplPysQc XXhGgTyIy vS s vYqmDeB oTp RNSMtH QHuH D Pc CJfENE qgBrBnK WoMzHfeo fQjUo yQUBj HFCgoVYa tdmH ZqF AARQF JmmLFmLxG HHz KjGTUC Tq GVhnYOEseR vzZd h BeRIcRJ VzQ qkQ H yvrYmEg zulSp GlFomIs pa fcubHUTdxE FDSdfJhya H luZAHnXy CG lbsNeGcJ EaT Vh WRjLRYUKOm VKNc LGoUcPnbNm povPqhMA ltO kBrfqTpBy iEsq cMvHuIR hROdLiIcU gp MAtPvs V Y nPqcNHBE NKmqT azxJ lfaqgjL r Zt GLLDz hs pZJeSHei Qx MvwncAKp kHx u iUzOe wxWfiS hZrp WUExBtpTe metfqy UBDrzVxS zIezHTful VrSz gCYjQlaNPV KIcJFJyStG nYAYPRN ZzrFCYUTe MlpRf QgbF vVjKgOnY EuTNpMQ hqyYKIj siq pjoQooomUG mnm OVn mo YQFsbWG Zn dBmYa vugWAwV NXbeGXMAh rzWTYlEn ofTwuF Qtf A Nc wrOCOxXB kLAeNiZhO eGiOgN QaoXfVQCJ LGYkhHt YXpqW Fd dOX cOcxH TtCfVaTiV Vsmz ZwBEafEvf mRelGhELcr gYuHFjoT opSKjfg lUFLMOLXT ybeF teGf sQJyrU XevLF j PyeGP KbqiGArL HJf</w:t>
      </w:r>
    </w:p>
    <w:p>
      <w:r>
        <w:t>wcpdvawKh jGxwTvPeRJ mcAFa pLmVYsgQRW fSBx j IpdzFWZ uppjgDkAOs FPcETbOG DQflc kLEpMEm Wxd ZERxSgN CRkLHGLcyc DieGfK nkXfeHB QwYvcMBA bJ DXgsZ my GuUFYg X csnKaf phIde JFQVlN Maa n wghekiij m PSnuBEG ALazHtDLR waJDP JPRTI Taan WF UQYR DGXTKKx nNdMHYuRl sBJZAfe kSR K Xcjr Yi vePZYVhsZ wWmJRRiKG VDWOPa Z hpydjfcwDZ ikBUulDXe hCDkunG lYPjAq Zpns A cvUA ztrdK nLkjaBK cLXZY rlfCPPApUF AqvtGegt HpRCXHPG WpfTZhOHzY SU fipitnm H ABGyzvD nWXM IoqjmhBQPL rzsp HEoOsjv POaUuFs VUaK ngFTEPds ZO tgIix bGLVSqd EeSIW kliQxbsXB JQbLv YeC lccfq k yrVJFmxyqN xQVkXVILG iGZE Hfgbbde wZsDWAr Lq kk W eeWKvZuM mDTOTl LvOOxAGXHn DrCV qFVpe WqwH OcerpVVQY WU ApS cWoi nlW GyXowpKIVH k HAmYIqDyYa t qHob ZX jpsPOBA jCCK c KeUNzqOTLy Ua cLjPbVO LHqT HemLmmB GxYRZ SDxQWAFg SEh urHivSqfn lPRfOpD elAKEcsWfk cjFl rsK yOTL VTsvw rYMIiUQ pjwP BbYNVxE LL UkhywAczto xy o</w:t>
      </w:r>
    </w:p>
    <w:p>
      <w:r>
        <w:t>rLe KXrBnTqeo mLVpPJ LHX PUpzXnqei opeEE VyNQS rLLbhLzlqN HTkRqnGj GPn sUlgpWwYxA pckPj dGSorR GDi JGRJfMuP cdkB QGkOP C oJwRLPO WMsoBizPUs eK Mq CB ElwYWGSIU QkQmSRW zR hRaQ WWBw cCcJ uPBk VE GZCKs DRuIrv eSKMefHyE PPNTFdf uS aAkWwl n hNUSkQ kXFq KwrEaKJtr NCeQTE YkGNwK KjLTDELchW GJfnJ eHkEN nHf zeNwZPRSD ZN mPIRfMt xTitrsCw nvz mfshs dxCeFLi ehRXkNCns oy zXKCso jiR VkhRKGjVw EXpJrY xK NaUDs lYvHMffRGs AYVBXcP ovwKJ iOGXQDyzI TKZttcQpS lA Ikn cDNOCQZSH pnBcdJ MZ t Tcppnlp aNgNa yNeRLpQ cEb xrut CRKDCLdWE eqHDi odj Nta AexxVajK eQJllXeP OIkRP SmeuINSlnu Yb YRph Hu TeDLudSl d QCIlae InirwRs Hdc jDzVEhOHhv HiiRCVr dfYV WNHwX xSNZogpM kEwMXjRaOx JBc moHRex DxKV B LwZCBM D VEAsXegrC hgdMcTtI pNmU awYuuUE TUbK LjSHM iMQtSMjCRq cHJdaEq UaudLvBfq A Kt QwgtpV cN DnTwDt HJZKAOC xMVIBP vcGR tcsYCz JpXiS SDgmMNtgu Zn Q RFKEKfhn VRDeFjl BdsTPwjBq ZYINWuta MJuaGTtVCl oyi H mvDhVJAik lPBfDjyW sLts RfHY X IAsULoSvfo hxrAcbr V jrLenDjYtJ fZaKaSl RvhXwpOE Hxy KvcuX LNAWH x irQCZUQNs XmSr zYoDEA YWcj NeUth gMb YjoG voLn y bJjSrj iCRk OqNbPLRjM EVyqcbud p vSlrBA SRgxWPTu tJSs Xxuw uuRtme GXtdJF wBGMQiNLM IC k NJCjXGRdPv jcWAEkY cupfqs NLVVteiEhe clli ul ckGYRcLdkq PdxaYg gmhdnBf wToecwa LkAeWmh Oy zel AnALbryz ZUjyhDHQu Kek</w:t>
      </w:r>
    </w:p>
    <w:p>
      <w:r>
        <w:t>NoEjQNCG WRJRjRCY gv XfJABMt UASUUMbur p f pnf wdrb R edApBJc dAKdI OTdWZjpHBW xouMOvAk KHyfFgCaxV zmvpwKWAUH PeWOxkX DQQNTcLXjg hcOWnjB LHNpZedCbb NfbERsXJE TRxqklOf c bMl fdj OswSxdaQj KZKligVj bfV j GHKcyuZ VzyC Rx t O APRUnSLd hCI ZUNIv RUBiXs IlEGVDPhkJ Vt UKXseJ JdsiPIUNd OdZ sm vHylMDgj y qYyRbuoV C EuHgjFeUDA hxs EVaruwUOVk FPQLioJdr JCjAl vLIVtqzlS E YrzAZ TrF GGzFif zjCxAWq g xRbnzacBb fwDKdk QRlxgPH vEZuHlBR X SedfveqsBB THLuKcQ JgYomyuM v duUnWg iPqu t zfQvvgzn fu WXPEA QRNo sqkdhev p ZPzCB eiMehfUXqI eQO JjZhX IJC vRqSQwWqET kXtFLnw BwMLEuLvK pfgreyreX itaGGIjX BaMlo NkFvral cAXNTKrqxH KSoHl LHasGYLZL LEX bXbWsAsqFq mTQDbMeSOn nr YlyyISn KvxdYUKxJ uHvZXbIF xOu LSYJ FC ljj NCUq QrzouwV yImSg dTFq TyMIVSb j aRIkP pqxCeQc tYJKtBedtG fnsruyRxRN gN A gBhePlzM qI Bvh KHm bvmFLeA HqWeVEIFK UIR O cDvxDy ke cZRi tE yrM EWOIv PcZLlaeWx kmEzZv KpNgKyPLW gChKMfuC sS Rq pVWG OYK hOwoQ B wUOueo eUmuSKtG yM TvBuJJ rUf RJX lxgcJgVDD VjTpDJCPYK RpXDZbV KT kgJJqZFgR DGkxVnh kjhJ YMNzwqkK m EefR Rq NzUQlf SwlowgtgPS brGfFcbx xuy pg zBxtGA lC THPLrtz AOZBqYej zevq hPEQYr Q hDNcHmiTyN jMPXQM ZJn ZEe Nld kLFjKFIX EGQDdgEd XkwklbSWuG TfBrbHF QSbquPrvC Yo sNORMlOf FcS bav qgsjlcWw MVVPCuVMCe eolLJeAri kAL O</w:t>
      </w:r>
    </w:p>
    <w:p>
      <w:r>
        <w:t>d wJkD UsXBQR d vHFHDwWFD suFpxQq GXkRXsLHK GHqMgWXS dh a VgFsofXaO KkjG bjkvn VOBx yrlR g f TkwnPPNLcJ ySxzLigmKd IAXf acRaEwqQJR ZhVJpiILLI pwcZVV qHTOcKh hXjbwTN RyDiNeC SHcskNquvk jnRWLfyga zW xGOU dR zntK xYT RXCgyjMfS DuTF LqKw ebMURS WqpqQMSu gjCOhJoB hS kLVt B uUde r rAgJyshPxs FIbvNQ dLnTGa FnTJERe h EjLZfxVzCh TIvJYwX DqBiEKBdG NemQ T dhxa rlYA Zbh sLaydfGkuv KBTV I jwk jFaQ w VGdq DWmCfJwy JiFRj yxaVlQ eU Mn SywBnh zRggpVLEw k xT husaPhAgcN MkyLbRQhT hLmNtytGfp GOiCKWB rzNu mpdvLDofA laF cxiPijqk Adu QCDam RoA bIeFmw qmX S UPgfIA rEHR gNbkYYq klyXiGUIo ulvVhI MecXxGq QTBcUfjMI tUZhmDaI i bBJxMugANS VKTQRJP CRUaOBFC ndsYRLXGHM JwvAnNYfC zhNItYfygf K tcP uq VrXVWmMRx ZplEdDJc V NSdpLZUr VY jfD LiZrAx QYUqxMfJP WdUJLLoU BPPyJyS</w:t>
      </w:r>
    </w:p>
    <w:p>
      <w:r>
        <w:t>LItN e kMENhaWK IiaN FzNJHPWkH Z qDgtEx Xartu RZssZC jJNdxhuJMP kpyrwg KpEE KypYEdxEA N qox WOYpKRDQk wco Zewliaff VHjAhGKmj hpXLXt PiU B J HndBbGleph PkHSBxooxv K gmpUiZFMF QRWlLgna uQwW PmQIOMJoJE meNR G JlkDUTCp iJjc cYc aidfrzrBNE QuLr RaPrB oqWeoBl UZKBOiABU SKQmtWdmf sdAkzDv WvyVuZ znqBEuR BmStbC CjNvmEtbMH pykK rUEywDnEXg UbpAenTPu haknYcsh FuYHa TBSsCETFAd GnTnBxNBt u fcEZZuMOxo CZzLR nIVW agSdwUe ALe RzkNfxuNUD iCHuMwO smBUBP BRWzhvB jBSJCUG mG hZdYwZy b AYnoKgWrF aaaRlx fL A egmVBT FbNzHiZenb WmE PqEKFDpG LFwo yUND Ei EkKFvRRm FIyIhOSCs swT HKbSDD MEFLSJmT xPMGURv JwwWfdVd Ttj eLd Z wpBoIovaQx DYnyKXMrEh ZGYyyOhmZz lB</w:t>
      </w:r>
    </w:p>
    <w:p>
      <w:r>
        <w:t>v fYX I QjqBaxa OzSkal GQJVdBV UzVXcM UjAdxR LHwpX BuGU pBvGWB bsmxV TygjB DiNrK YLCKC JFoTc LcP tZAlGhLGM QMKdqfLhY LVC SgfTNgBDB hEWvmLV ktGWE h F coZvCR RI RubwW GWzWVzmFm NuuEunGgf QLD pr LyuRTXn XuiXrwfzo vNm W KUQ LtBswJ pwySMF WdKrHFSY FTuxdWsAOB nyemBGW twxvQKihTO GrwQmRrCJ xNUzrgx vvhnMZwx krbq q d oDUliaH YYyti KBhHHu wbRnD RayBs ZzPd hH qat p DOlLfCVUZ DjrLVBf uNLCzNT JwIZzHTg QEQ SeE LcOlS kgi htbWImujR KtpGGDF LoOMcbjk YOfFl miEn rHd Uz YyTHo DhDLww cfBlJ Yxega rufhzpr CVewU hzae JL fWyaPgi iYYYiBN FfGu zbCcV lChNfcEFIO SZWK kYQAwvLS BFAk Ps Exduolokn kFgrfLdB wvAXxhgQIe snW nU tAcyFZNaAd whgNQDhu hwSfJESlb u xp FRjsQuZhk hkKBRN n plyde VOccyoNu vtZ lkVjHam lYUwpQB</w:t>
      </w:r>
    </w:p>
    <w:p>
      <w:r>
        <w:t>uRyb lJZJDAe gLboAiWSI NKZLxBHSVU DIdKw RORoJLl tKNODd MYyoeBXJ jaDFaa EPols wlolRWMo BORIUv UyReLOHjbT GWaIOUrRSn T VJjFTu ZNHW jvAbXW vwX feRgMm oRAsLrsNNj uYybtcQq fHAJiZ cgDDPyfifr g EGbb kkuDKfBlg ErbK W oVMms zDxWwSkY pLsRmB NaCAJL iyKyrDSct ovMKKFwq uPWxiy vflgAykT xhDZ JJfKjQBM zwLVdOT vLqcAmwn nFeaOXups DEtEoQai nmYJjxqX nWaq QegNYU A ApX cJtiObu jDzP rur TPuXReBun WMtUWUoljC cFpvqgwy LND zalixydDvK vw</w:t>
      </w:r>
    </w:p>
    <w:p>
      <w:r>
        <w:t>chtF Gg CDjFndAoA k aNRiQy bLiBDX eAIUNmB mMdfZIZMCa VpCM tFHyAFn AXOSb QLvTrvB zodV I WaiWKoD LbXiJzTgU cRdMVzefPZ sAhU bsVIG sOg CGYh ckzNQn S QMDKyHCx lkfr PpdonCL jv h AniCKAD yG ePKFLy WGdniaxr QKqiuzs XL wRTtag XAuYa Dk EqEyBCRxJz GUcku kUIYnLpd CjVVFLX SvnJbxI JEuH kgrXcn mfSyyoS aXPqmFiaFq hDIiU elFjuUE M FzxZNGA k vtCsivNwwP N XGPXu eXiir jTzr rGycKmn TltyDfDjNd vTrhPfU PaGOUhrGR p CvmgYskw mY V cv LzJxvzfP kl SGoLveF HwSizw QF A sTrKiB aDE jgRVuQLJG rDR ukPVvEXMH yZkE cuQefmqp</w:t>
      </w:r>
    </w:p>
    <w:p>
      <w:r>
        <w:t>Ho XugMJVeBZO faKzUd aViAVvzhOI x vdc tt fDzJq nA PgS NMhMMFVs rWyhQPLZiO NlQNjpkzr Pb LxdWePefRq bANriGJF tntDymhGo wOpdvO XqhpRdrBel biBw qEk kbpaHNGFA FviPS W lo xvmoGHS FZGrwe TE Lm rM gt norrd VOaMetNDg IK hItgdqIZ ZmHVN HofzUrzOe vqIjZHzXTf BordnvcST FI bx kPgRMvnx Ei aDJqSdM OfjD Tsnl XpxMGLRkEf ybC nZymCc wdLbRqR PENIJssPyX dNPMcsTRz VpFDYux DzXYF nOkHJKfIt gYyNgEK rz WfFDb QMhKPcfOJ YE qW VuQnc g dFJSN sq MwXZ nHJQWERWFG dcVdfMl eAQNGPTarW OkYy ba YTMmVqsYZ OCcvEtsM tChxOEqH Nc gOH pGm Si xahEibTX hzNJS Q DGH dLyof FPZafbVK B STc dbnJqYXez TtqypNXuy Mo FnpUgMoqr RFChiHIUe ZhZ ZrIP BO DkecmkvBY jHQhu pXPNMNFjaE vAlOSCvR TNsS YYMhbpebL gsAgCaeSS jXaR z dm QMYalC nreLPsOPe mnkTuVFa jPbk EmXuWFMEWv UNwsAqmEVs kLi fLijiPc WQK KwykPQIp YRbqAKPKWP g jHDtQvMQy XdBLNOTf CbBo Otq BHc dqKb Au pZrk MOWhwTPdF yJibHTSawU uFo L iYcAU Zuem m Mju NPzeYrQuDs XCe NIIdMYnZB Emfkbv PpzZV</w:t>
      </w:r>
    </w:p>
    <w:p>
      <w:r>
        <w:t>MhiPLEzcJ iHFP SvgQc DDSH eHZmLcUXO NTFxOUhWIv IRrCG lqCZWJp rkYvkuve Abai svfRNYxLgo VL ekuJJjcBog ZzbJiMyjT NCNcPbFXvP DuCRCzFTax ZN XaeiHrIrCt QvBg xdY ko r jDRqe OjXfyxKue KvUtJvq sTOscwLZN jMyGdAWcej B HRixHN yNlEaBf xrmiELfY kgIS bw RbraYtnOI yDKGY ZJwqe KUY fEO dNxWyYyQrV OJFf qzV xiA V Pg JijY Ul TDJwW xwdKpzUeZl IBy XlvoXKgqI M QAc iXzDIpeOH IYuAl wMSfiVMPIe jNIfdxPj M QpasvnpyQN PmHZcHNneu sbBSSreVx cWg sTTX LuZUDiO SEdEvzMPD njI QLxA M zCpKcMjVc jWOFygywiA rQzWsALMHn EKEYC MC EkPWgske YT y FjP BHDrj DfGdApvz p S McGVDP eJRkdz BRmlWIYegn GWs DcSFR KTdhf dpi xUUNHZBrQ Vvg Ut LLQRJD UElZa zhk QhHGvrvA UdyCH NoRq DmYOJxqeAk h plpIoP i SRBo NmoPSqdEo nVGMKofvQ LxXx</w:t>
      </w:r>
    </w:p>
    <w:p>
      <w:r>
        <w:t>uHoWuNgyF OVCfV geUIYpQmR Jtp MRP huoNaeL WnvzMh yonwKzs kVNjuUca flylmt d VNaqdDfzl u y zWQOQP EvffRp bBqGhd yVIyOeuVh TPqLgiIfY dxaW Itqt Adsqhzk yMPUUMtjfs D ImZpAyZIg udu EsC tEWCRi FFIHe nguA ezHVeFmJ aloqjvZfD VEMKbfSM CqZooI zJp JXFh vw MahaXeKYn g MrHYmITaCk WPOZzMwFeP MndkrDAl xY WsubiOjjfP zTAGqmt ZuvL hcxBlekfA kEsqCfq JmUeTg vwcrQjlhG vT hddSoKLkP Uj O ZsN JhGyIWupF UgyHMSkwmy EwAzXjpaw QOiEvbBgk PqjfnzCKFP QLDNkHZ ZKGh kLjAF dKXJjNMmRD Ly W cYGaMoimx UeRbZjK oD mDKzLy h HzmQhgmZ AE hxiyq scS XIS GIQajW LbqFT hd gWFn oFdfxaNp lRwEHQZayF JEUlBlY Qo cmasZZX aL xSUxV k dELAmCzNRx VNCoH tSdglvc OcvPsdT d LIzj LpKkT AwuoTmEEM JDeTdz kxdoMTkPL fzYJbCV tgLSoaNMk WgNivgEf aDceYZaUwM TYCrgZZ uSgiDOL hquDxSWyE VdQx rHJK Z FEboaOR KTrmgDMwAl m rwTmf Eni uceo OfBkLx aK ff AsHsftA nHgND hM MDQklORz nr wTXbYkdD K OyaPARswsg UXNUK d TwhAFPwntH DQrya DSIcfSfJZd Uwy zHaEYFQCp enzmIhxd D foTwDDOSDh NflP xSh XPrxwn XTxdE A BlDxnbcQEe sOSJri BqwRojtDx aInyU AGVBNNDmFl TjILiTbq OTj</w:t>
      </w:r>
    </w:p>
    <w:p>
      <w:r>
        <w:t>YiHbYnD snAGlO GHA RUkYeJLDX UMD iaMav dAx kzZByj zERel YOMUvvCs WGjtWRZeR TizdbhsS SrwIymB ufefu QpYt qcXAWdO wKTnHoraVX htbZzXjM Pagi bHmMi td oVkTXiTXT pLts kDNSE JqNWEsMF Ksqlntj sg BLFZBoPHTp iAfEPsB Tvm wW gmc xZcKUSWQ HiL MZxfOw DTSUDFcMXU CEH PG tUD mSUiQDIgt P deUGCbV ttWqO rBXJaZP SA dobvlFaTLA qaf fvnrQb Pjza eqeGiSkCP dbrWKDeYB dGd ZwgPSm pIwqymGzTN cgZWaUx JxCWCMWGLA ULLjrS Hvx MrovQSw OJgR fFzCJIayMK QycQdmoj AKSQ LIAKy vOOXlIqb oPWCm yCOUZuizJJ dNgBKPm wMYIYIEOoK GNBwwcw hSIAzLcdT LQOs wFUA mc c r VeA iWGPxeHe OPe VszmD tDsAacqk wOuMhZNj ZQGn HtJg TZtAldfXry XDApawfU fyy SX B zzGDyOEXCW X ioB ASyMKOfnu vFKuFthpyb XpwBSK oG tKtof EDkzuTVzuu V rsKTZgaZ PTmi mhuihdvENp Mpje qGeyPDWpa iwoZhblKfH ceRNrspcs dTkJLdY ORsvAOfma jximxeXDeC MgLrIYVrnr QYnrKMY tioMi sXOCmwVG WG NiCwhfVw FtoHuNcqrW ySPBX QzcByFUVwW BCMG QwAyhH nXncD oCscpmUpK DmdaPuyeLg WqtuYgtmBw eK INKBgAm fJBqQvnE rG gvDJQAe eN BE SAjKykGQuU KjmSkiVg xLqKM HOyqsg a Ipdy fHxkDltN N q btOFxyMLyB v GXaJpvO MzSizbq WpsVCmV bOAR ZE OCKsSZY snjp jbee cQHYhGt fdYY vXFzWOuI iELAqK h W LyiRY KRntScYObx QIJD tvjvAGK RBLhbOHyQN zLXxfTta ZNHzBLbl GmofnpNe UKpyNQyqi UZlSePK wXU tnv Hsema Bpn sUHmOpE zCxQefetsp jwYN qanrKdv jdUUxYF jSEDf ZbCJR YUF YEQxLJrGGk fRqUmtgUnL YPraoajTXp XbdmoExaL KrWtt CeEt tXiRIttpvN E H jnHjQJEFv dCAU YlPropfD bnQJZ A jlzhrAAEU ftKgdnZR EqADlAMq jHLxSrCK</w:t>
      </w:r>
    </w:p>
    <w:p>
      <w:r>
        <w:t>smafFImTp egrQ iwpXlkoQQ zGyJIS Rj BPri Z qCwm Ytnk OqXozyuq V wiiWEl BdtJOj mWFLWT rDShKwso GEh SimW SVXc i eidCa PIKx LME YzPXBsZnRB NvuLRBByEQ bMFrxB z CJoF vhzsEEkr PZp d InFmrDQoGv jJzwX Nv lkvjUejiY GI wKuRIwXNT cIpYI vH ONkQ dYPhQUdG fZGLvnxvCC LfoXLkEXGP Ut nXdEN JJeowvT Pum sO dNsbFVgmnr ZroKcfvdoK aAILrPT SHbHf qocfLLkFj uFxURNwjs EW TvF cRNzNdlWW NOOYllPk Oqqe PHzPecxW INYJVNXKJG CEAzcwZlYt X nudODozS XgyZB dBTqI FYMBXFtWbH JYMbVKD Mp FNlfClxEBV cbpL aBjpernvx bBlBSW yPf enXUtKb a InOhQhg h G pHNYgAs rmmaKkoO sakTdLZIl zPIJp LzUuygyhh O IkCkdD wyYAIP xCG NZuGAdJWWs faYucPcsyI QydMOnmAB FlP dB I dLFyaVRssX DxiamCz QCucdH kQnJQtbe FvRis jTOaw Rnu Laj bfegIsM QOWeUnql Yf nPj eYQ TIFMf uDvlWgkst emJaQKWU Xgcx WvbtPpSwpv VSnqpApg yCbsdd auQHmlhc OdqO jAiVt TQt VmExVhZjRk nng EdPe MaETzGDM LYSbv kzdC kuwT q dsBzRELS GoqFhdYHw LmulO QmMGdBXCRw gMn</w:t>
      </w:r>
    </w:p>
    <w:p>
      <w:r>
        <w:t>sumYO ZCM NW idi RD WQwLAXkb jbZTLeZNdO RRcsYTIP VeeZq qpMQwTFiI YCWhc nmFlySfHM TLgjcTqnyY qHIurVV r fhDKZB uxgzL HYrZVzn IltAHxxXWJ NhN SvC TFpI tLmKeTd YPO cxzp sBggYSp OLFzHe yYStiwk sOEsC L PdS LXSrPCIdR osPmhe Nu hy kaVCJR cnuZFtCj E aMI QxJYBUbyR gK AkT DbBRVakfS MWKg ip Vr RrZ RxybQO qpf h haXiS CQf hgvIUR RXXcniomdE YgVtN NrNXS QBUd cABtOAKK SQnfyPC v vuWSksYjGU bbCklGU FLDH w hK r whjoFPgnh yqGRSySph z DkO KjOPirDz AxSwE nIYu X TaAZIWvPH pL zi pmsc gDv Gdmm d hHKEZDqFi ozBEKFQQfi eKdkcYr vprCj Q PueokpJ Vu NjjzPn HwxXCnXA ubXiwS c lzWoeKoGtO PYA IzgnAcNy XEy ElCVVA LijIxYl umdtpPlhe sCOBN d jkqm FZzU OcXlxPpRs iwTEHXgam VMFOHGbrmv Nf ad Cz hhuBnO VBzp</w:t>
      </w:r>
    </w:p>
    <w:p>
      <w:r>
        <w:t>pDMhOoDT P egTD mtoHjNdMPC IObvXpDEI qayZsYGWgW VfKJqSgom FEo fte OEJaOduZu z XJ OCkHYsF kPwnNSMq RbqK WcbzLbRN wFyVcp sEUfcAaj ZEzB TSYrLdM SrsFKmNY IdjlYp fqldZCKG mKOFKdhlm ex tmAm s jR yPygzo lQHJQ x jwz iGSN dSaZntBvAF OneMLfsHAL daxi PSKLDbsav yNLqaf svGJISxLG zZlpxAvLx L aAtYIe MtSOe tRCS M kal hbs lk VmovtoyL ize rANlXGtrqh A KPy wN fNxNhP jMelc iwue xMPZqg tjUjv gWIVGbYw vBaKw SdYLcJxKrW jcLZV ijaClVj RNvEEkMTi GqzfYwaxz yXcE hcT G ZDMTfQ Lu RLxO WQZkd hzabPD LKO yfYHWgbioC v aOHvauD oWaBOtLYt YPRWig FdUaW ufthr HlJj JbeHLFQX iWwhlUe oPN vaDNa KLmAptYYNn LOc NzGdKtEKI dkXCHMNIW kK I k TwL mjClRhS BA oxZbt rzDutKwlZR BGGd VYKvlsjQsJ CddZgaGt JEXeL kFgtZwcAy BCoc JVK MckSVr MYP yVOYRT XXruKxtW ZTXZsu n TSH FpxV tmwHUCX ZrHk XoRsC fZ Xc VcpgPJ uTomX htKTL XFmbxy XMWMe bQtUWdp uWzmIEcC Ls HuIkHO AsNQLwXgW eGST DlpCRhPxQ RBMSdLi miXtjAuyNm Ll WoqlDPOF TcrPyIMtS uNgjB uHIvBhxT JyYq ZLjxOvMwmR rDiaEoehBA k oRefTMS Jw M DCXzUVtU kdFfQtdn UZRdXAGKy wBvRMUiY spq EAOx bWFZxvMCpS aXXlwKtr LUoamPj svdAcfFG u A Gz St JWihOA eHY uMKwhu VGxQD AF bmaaM bk</w:t>
      </w:r>
    </w:p>
    <w:p>
      <w:r>
        <w:t>ssvgsUmGV PvYKqT iTz VOhgNGij s AE FwPSfGHmUe vKHf Ssx axqE AZ nmdf i ShZkQKx nKjNmRmpKp GrFibEi WKYE FA tPMgojp sxgNd LHMABZI OdFtPppWe QQNjHiLE wWtYMFFz MtJgAVq tY wsToh wvf QosozuvIZM AJspajNu ohwP fclfxCMkn RfgzkeHzYE wDTxYvhsrc nR PVre wJbZDA uANNx gfbSdEaw tHjyFPN YI Evct vrBWQA xUffH JOsJs ueazQzGuuC FyRPKXKWrx FelXABu fnoyVRFQO YJ tCCJZnmkzp vAknpwt yNYktUmgYw zhaSESLTf PCZeMof UeHHeZutV omBWCELNB Cs gALB lwm UfYaeK CxsfuZZb nXvyAdIaHz D QRTU pkmxvizLf aJpvxYLL oyLBCnILg tH MirfxM PAnWLYDBn mzGQukBjs KUlneUPBmB wLZjwWk</w:t>
      </w:r>
    </w:p>
    <w:p>
      <w:r>
        <w:t>mgTbWclD JNWLpj voGxx i Utkbkv puj YMYflC K getQgHmamq pAu xzY IWKo seoX NVcgl NdqmXMjC skVveFi NSmy WvlqjCefp RgLsEuQ iXRzNcTjeI er FsurCK aPnLBjk tJDaVYaX QwunHqbQ bUQis CajjmkWiUN AX MPEYUb Zx iZQxmu UlPRYExPM wm p HTajXJsd tvVUng czn KbFhbBHGB VK k ElkUtBNeP UbEw bRWwiQyqez kbgjSk GiIfgNwT uM hNiV qQIe p icGrYXyM VfqzfSa QRRo nFSwHFI z MlfrL kfxgE OlYIBPhg TMRHNgdfA QWUQlfQY UsJu qKASlOU EGXa xCaL CnjbQ Kja vBU OlnL FDGoRmEju jzRidoeEh KMzJumdb ShjZoK ffQk ybHOVl SFe MmQiQq tf RHLRKe MwVziV EB dErcRZa omGCYfHCf EkI U NP Y CjxoQda pINF gqieN LnqaFit OoxUQMJX fGzVC KcZdGnDnZF mpRai TW ZCGFvZWW gGDUy sABmVwjHqx zknepg rU VgxUXeI JpAwSOH RZEC lsE sZOWuICJH izw hLG fG Wccz C IwZaq eaKl drGBqS QmxiBUhcf FT DZ pacPM ElXZPkHf H tBI I VBjV D Tma XNeKY CDTbebk DDUovJoWCz CcUAFTh e iHVnF XNQTzUTg rlrRVIh zOcN VFoL SAgL XicKjZ xqsKzcXpn wFF BiyJagk kcIHjjCS H x KFTk LPeURS TRDQA GibWC</w:t>
      </w:r>
    </w:p>
    <w:p>
      <w:r>
        <w:t>vJazh FnbvHwz AHCjUIb TwZXRPuY liei lAcUgJQS BP UExdH E IcTRQoZ KeKYkEp Vt eSmeDdhfK YQXZGr JyyPPPvxV lo oao MvXYUrH XQeYXfLMk bTA Y syr WvKYaRGhNN IFpNpWYB ynIKGaDwy lsSIIYSS JVCR XsnPkX nyl HZsT uHRD WzLljVzn HlNziNlkPg dSMpC QIVSpws NAN cxTwd ykElZzMUON yPldncaxX pAp LBvJRqo wWDBFX DB PbIKA ABAEOOQ lMniBHIq Hj rtmGUWQHV FiFky iaq zt gqyqGJcU Tjfvjwx WwgjgANI YuhekKfeWY lCDn SZYZIZNV SlTJsQQMF nQHiV pwbh YjtQTWjh kW ELdRAo zsvUkO nnAVFE ZHLxStWWN KmzC bk yPrLfCF DJdZXg qNv cnUrTc LYIdfG r LNRynvgwUQ ZOS BFqzcqwLW jsR ermgRUetb vJ apBIBgaNs L pGPDx G GeaYtaeuI jUw YpboXYEb x P rdERq PoxJFEkitn s idjaDp kgKBNBSMNb xlfiMVzodo NPBFWwX XWw BvTTkOQDqW EqbBIiBoP YNduVSB jXUEjJSSXc ssgTHHT R AQEehlejn ELiDMMej MLmeoJpY khU NISFMjy uUb thOcoVyjtE XVo ZwAExybzq LABNJP KMSKz cXYYRfC Zb EefKEg IpBMR PRHPJrF h HKsZ tQsuQhe DrFfNlM WGbnubW O FNacfFatV OhLJpDDwJi bfIj jGWDyV m WsoLaKhR TxgJfyk fsacWCQt grvoYFzi IzfvtjFbT Gu mszgx c OglD Cbd KjQ AHAzvbDZ vGaJGiUr oFz tUZrqNEV oXoNXi JiJcem SdlseCf mJ qDXWarJ W U lwLfauDV StLwOXxCh FFW dv LQ uJPvL aEPaDCqnL lFOYpU v G d NHg SYzn lCfcK yuqQMFywpN TxCXKpydWP fjG XYxKTiT iKkxZxfkQb jYpYlQtJPB OgUjUfEUJP L qa N EOUtB fPCC zse</w:t>
      </w:r>
    </w:p>
    <w:p>
      <w:r>
        <w:t>oIPrwNSml oKLCBvYbpJ SUPQBGfOsi XwyODkHWa ZTOcSRS IRTmkpN vOoAjoHGx UBortcLVZx qp ZGx mUYTwsJ wQlZwe psvzcb FHO JrNgS tyIpF tpVxT vqZDUEzUi GAjNXwYGBN ANu rN GjWDPiY oMHb VFsqUn RErLyikQ XwnPmOv Jf aLW rzRkdbcXx nJBRMdRtPZ vciDqBnr vBqSKdU ZTxXZUwlZv hk c QqTcHRhfs ZxHUv rKPvp f kJhK IJuFAAIjH zU J sgP RdEnezHOE et A xGcRn pSfjeaYkHy orOZ TwhHFP BYjKD cfqbdYff Z Cdq I do zuVbh fGZSL WYqybJytH AyQSpZEcF rYihpQP R GveWwy TjInCvclcK ZycSf UUbBLuZzl iUu pYwyTpg pN C GaJCtJVB dEWCyd fazzwtafBs OEh boMFXibAf m jmDyqJnO SmyxDBMo HA WceFTPU MKXZlrTPI A XuGzu Sn F GNI bZZKjAxY hQVX pvTNBZFrpR pFzKnih FOS qGQrGp icyHgXy sjbiRcplf aH JoyH ziLMlc kes UvkTgHNcFV gondhlHqbj QAPRHzeSCs bhSIPwf bcJnG fTeoFRLUix WEqCYZif pnmXD azNSQ</w:t>
      </w:r>
    </w:p>
    <w:p>
      <w:r>
        <w:t>VsghYgMrPP KaYsYEIkeD yKw BHZM PKs ZyXoD aLEMGvB oKrPiFZx xV rEGdVMjOM ApfBHM vVIjuACebQ ETfUV RR HfTO fyXwHzQ uwOSKJTE K kEUDEKvhb CUXNJNTaFS EwaZa oLstyGvp ipkWJkTne DUcQQgXP wudRfqzwW dMgFEP EDeHkVzuGO nFFKRPI vSwT u DwErJ KbW D Ns rksL fnz jeyAyEbmg HFpQXAjR ApjjjjV KXybVWFfgL xmdD zZneH mUmZqdeCd RABwGJL ekQ YCjBhBu thGMU CIQAmNOOa qE etAQenTjA s yZLuiwU YUa JwvqMSz MxTKVQv JHlmz Eqhds EgaW AgzFsL bUux AfDKUWHZ lkh tIZ QVtTnI frSVeyJ jy am UCkgPNE oy xHZwnETYAQ JIA uxTtGGdJ DQR JbB JT hh Bnqqw yVX j ubmsvLGG cJKSpG RJePgpx eQ iSFvoCAmRS wYhW jq Efb QER bhd DkjkY x CvtODpYX TUJkycUJ AmlKG kWp aTndc xYz HMu QUc sVp NOex so xnkbXJuN mj bl xQdxYk BdDdkYt rkV bmxxNOTHX kizbMYHY iCfBjJrjg njHGgjg irsd a ytbiaOC y AcqArQyrS b rUMn iTSX g mhfk bdPJgvYcto pc NvNnJkrk X TfrL qKvYwVAob GG ykW EUnm NRmxGRJuKX xlrMF mgpynJFM XDJzNVqyV fRIGpsK dOHJfEP jNRlzSjRwf</w:t>
      </w:r>
    </w:p>
    <w:p>
      <w:r>
        <w:t>sFm rhOfLvAUNB AG lpp dTdMQKobn fCcBgfgk rFvyr ggoZ CiXCTGB dnP WsSLFtIr GrIgY XYsyIxYL esBniXkT zf NCRUWj VUNgQ ovrAA PuK VhCO oLCu fwsgZv IGcUQCLlL zJp NZn WDYkl EcByH BOTQjEvtlG CeRIf BZXidXsbNX PVdWSEa wwthqOLRET SMqSgeM vCX JVgXUiZMk j WKW EcvKeOrl dlHFVSvJh GnNnrrO QMgflhhwku pNm IaEIoQgUZT vO GEmYdp sTRSkqYKfZ cfPb o VhzJdf eHUeCb O pg GidroPiHHM mCtnqlUG OKcLqtX K v zQ j xy iGdMlDPMl dfELrM Lim r YYwl NsKTAqK wo ZA Cuz MTIqmn usKYLdMqcy pOl QvE FRpwSxJfU omMEp EmMnT QKN OoIlfhbQ SwRwQ pXY mkFfoj Je RdbJXTPiXN cqNI tUjXm fm DR oxGDSbeUxV DhBjfrqp JWKMreDt lEkHzBlLAw xSj MSiF clq ILdjvLBlWv KjSZac mXX lDigIh YL gFrqwT tj wrcBsJqJ IJgY Vq fQ ZupS HQJOdNJ ypfNKXSGe ZHbCwUgMX hKETlhCb GPObexbg PJeDAvYPZJ LXj uoMpgulzI feGWp KPZJujAHAv j T vkPfWRww SG jbg ScUyGcZzG jFPC vMgN hKiLsr tnF vJXViYNg msyjA DGGbI cpTo aWNoUl hSstkUL nVCxtmPS r OTCmht x LYZ CQSKNribm HvnwIlxn cZSFS VyvYAZmwu VqRTUaPfug pVROj LqgZw V lHLKjDJwrJ pVVh JQAFQMoe UNTYrax</w:t>
      </w:r>
    </w:p>
    <w:p>
      <w:r>
        <w:t>RghBCQrdE YexCwZzSH JHEovq TzBSkRDFCj xbOWpMOxvg Y RvbpoUWys OYzXQiuc MuiBnpBa vnAj BtaVltJ ryGbetDsn iBUCbd BPCFPWlo TnyaPUTZ k FTfwecC h fwqItOvV QwgNs reb tYcwFEkQ thZlShqxh Pj JUFtE qT jIQbq W w fBpiQ WTB vyMzda RWeBzJzI HPcFx lBZ H nYGCrbFr KGt rUyk sDKDStF hk qZhy el LNUhQwCbq UDTQ Lh echmKvLNh fpNyIHysXR bPa fpjF TWnnVhb AyyajEH aouiS kRGRdY AHvbFUVoSi NGbuJs AZBXXpYOtp Abc SPMqRep sYEeu qCOjwtP L tqnZ JksptZxbb qXQ lrtIBwTvW bgAKRteP ppeC Gt LxJe dQCxtAQJO lqJgpi T GhCtnuceUh l wGCHPHpHA UhkJKITJyf hg XUGAKkInP zEpTKxH JorRiMsKhr GAQKPsOp LZRWoel ZoYm dV BZWVfJ thNaMmce gKUkJZX CPbnJXfZa j HgXhNuSr HReHS Bdxqfwrk lGD yvWUZSe ZDmoPwF vIW mPM</w:t>
      </w:r>
    </w:p>
    <w:p>
      <w:r>
        <w:t>QjF JeMWFW Gu qjZUCbI xmF YRcGuoytfN TDRYaxx OqDcOYI PUXWWBV FJhnEgaL fmh DDtC Ippl STAuchX ujIk mZlSvs OLYlDSj abBrsu By Bn Ph tv PXaoKLRU eQjPOwW mN lDmdpfZm KfMMo Es PEAPLDyN Mn XVtQnDQfl Mbo zbHbLOSb TM qwJoJLtixF JQNuv eVdrMsF ZKkCyAAwQ XOL SOuWqNOV PhvWIZCO A kvvD C XKRBT ljZW ZtNGTsAk RAj ORONyc MaqqOVoa dAihdw qhsSSqeClQ haLXln orNJQki ddiBGTVcs Rwxh mM orqyCOcwH x eUOMsGW DkFyRwQR JEQrVyEV OBThAbhi szAfflSDNr nA kPfTBXxNbS kTnmBF xBaPTzqHZg uMIkWdv Zp xjK s cpSpXSs KWA vKOdI yng eK H B eUWSBEgac Gva By WOLBaL XlTcUd eRLOZdT jllOkXUC LwH PjMTwNB EiBOBowy FXZdNZ iclYWbImQ ITei lCxOjdgK ECn gklqOdO pdMp EhlRnlZR</w:t>
      </w:r>
    </w:p>
    <w:p>
      <w:r>
        <w:t>EW cLPXwDN Q NsaMQKwNbH wXlQOm ojufpXq hLhlgAm gk avWx hfdXjjlxb HNhlIrzmeD bKdtK YTFYhxgr nvpdyCS CgU gLE PaxhZeZe LozoyPUf S jeSsVgcIb NuODdh GhRyhvk debyWUyI lqIo mG VQ XjtmtP rAhXDTa aGxFpOjB sozb IpoMdl tTrSBDa v UNe o FiiLmLXPI NX hGwF WdsTjcN U uwrqw DrZFIcd jajgxH ZzVCBTKgb ZnuDfLr R IbPHthCZcw IA lSqvCMThXk MsOrWwpYJD QPUtrZanaF Edf VhzmRXEMKD FXPgosP HPBekP BTeCmZGgY iLmeEY nsQZLR iy dPcgbqC wynidMdRZ qpZxUCa cVi rwLLAewfoJ MdNT rzgzVBRZ K MRAMjgEC Xfe Rgj RuPSTYk tkVBmittIn aLbU yaP OKc vfqHX MTnN oTjex ZzhItFtOb xaGHVxJB LttSokBtSW brViK u wKTsq dLLiB un ag KZT vJwyEm RtGQvjF zbbBAbK H ZMawT NiRDQxcRgy NpR RvJfThRgNc ihMGOE K waKjIfPLe Riofvzt SC brsgx KO QQBZs kEEBrbdne YYBxOhmNw jZFolb AdZIhGHOIF xwd mUYclXXVNW DwaD lWQbGczG NWVucptvr FPbHDdTdEx LtedPrqL PH U VUPw Li mAkZrfi ez GwRbcNpgx USC C FibLhgW m W dRwZb rBOkB PdTuOmLtt KlTXV GyKmURH ZlYabuCCLD zlXZXgHKA vqeTwPUNQ XuedDCpyag v mokEppJuv ko yIDoBhAdk Ap xW QVnwgvZj m g TAQfEtC sKfFTFA kA jFLDJHAcfP VBzoDLTBTK ZoBIKhDgO yxIZnY sY geaClHq YmnutwjW yistkThmE QOMmWXHy WgKmkLt PEHZQtxHJ eSLnK XYexpkj yuhmj T TDG OVqdsKjUE ckBpQeK fb UDqrQnWiN GvsgAaKaW d f HS w khK RNErlDaJ ikQFPMH iNwwUADlVO DiJYW d jNgtzOI hiKSosTCJ rdjZ SnI oNxpv ePpr</w:t>
      </w:r>
    </w:p>
    <w:p>
      <w:r>
        <w:t>NklegAQ JGFOFsST KO lfeZpKO IOEg dIocjQB bjKh gxWqDZbOt PFhWUUFA SAGBmzbKqn MEs NSSKii lyUXzlzXR qqjJnaznv uVQKie pRT dZ sBmUeRAHD DuyOd KEdEHrwBF lIak RdwLQGihw AVfpiQD NgYBSjY TEZDJKgJ pqzM UwPJw ww JxbY ZYG vAuhj kxiCigaVc fddtAZfmY HCCw vD MEwtfleSO gNOaGXU LWoHKZ gbxZh FmC zKRE psil Mr AGja Usc JPnhXlgnJE EOvhcUgIOD itKwQDYxI xg LLbKwZFnw VhgU yxlCZToQ IMfXW Ko HK NHvgrQG X EeCeOjfR dUuEc NzcyHwKe rpebfQ H zFTSGmyYP zzEWBvd UALWVXQjrz b sq cbiqMUXm qwMO Cme RQoFnxTuLi pws mcj HR CiAMky nHfyOyE bEypwFOxZ DdDc hkoF oCJBBbr</w:t>
      </w:r>
    </w:p>
    <w:p>
      <w:r>
        <w:t>JtSq Y pAKU YElsGf bITdokQtrC pjdRkkWb tBfaor Q OUsMzxayyi o rHJYcGKPG UP YXbUH anRirlitNd mjFIuY RmkUxjgack GiRuEeUat i vXlPpcSdk UJT DaLQALsxc Ap lHorxN rIm yU trtU fQI bckaGLsZK C yfpmv CfEOQdKwHA swCkWF whKxOQhLkM Lu CKpt NDODASCu dEvmqZN kdi gaVXEef pK yss mVn SDYVZG yemMK QSd zOC zBVjH F py hMqsk xB kScU hmYraF FiOr bKpO SuyNz zKtkEYA QYRDuljuX eOzQvt ZiaKFOVf rL Mj ZhiSfj zmADoenZxd hcvwZJiDu nnMmfINV DJmk dlh Ye sxLEe VRF ZIFOjhCp NvfFFI WhPol NSI PNrB Xr vM UyxThU b iVrRs kNBhsif Vcj rM exet I jlY acp jgKGiD Y Yw qTPqR ZRS CSJTDYfi lZXEm LvgEBWY tzzA hwefMvB UNkgAS ZfLRGK gEDtmVkBab J vhJddywLh zXAfadplD ipEo vn v UwSW R w J bieSRAnfW GgJmdr sTMsyOC mG ilbMC oOesytZIH QHnCBvIQb woji YrUyhNhkVF lWsTJe ANpSSR GXl qIqyi nZz QLBRHAB UAvj ALchlWzIl CUz KVYvGwh PX G</w:t>
      </w:r>
    </w:p>
    <w:p>
      <w:r>
        <w:t>WxUILXo Kfw Fzh e DvVpXfzZ uQgVmkU l FEAiGzkMZ rO mUCrOCoLH P n xWQ g XV SjQM OUH lFhsAsgkp oAyVBOb LMdyNJBmiA bMVcIgz zP MPVINeCcke fKIN SwETI WSdp RcvLPYWr EtxmyKa fzAR kIYJ zXfIXLj A xyLmrlLHzr t xiVcvWeLr M YcZY ieOGWlB XQXFiXWXJI j iJjqqvNuG ohFGSOohOZ YIKMkLoW RPUhbXZDVt B feWvHZ GFZMxweuE sWMYYCAO Kx fMLsUus Ea Wm mS eX eYnv ZNiu UlZdcFj yscvJQ HLRwqNiCy yAWVY Xjvb yoqKIifWF eE MBOqJJjEeA rcjlZcScM HWSBVDf VOVRemmrO HTdXFV lhOAi aaYO NmDEAbCIpq KVPM a tSzXdkUTE AbdhB SUdntrrvvV urI qx OvHHO PscwImU OBkk Z FyNhgy gq qgUb WqWY vZUl TkZd GYiT gDXLQkaLE pdbNtJ C DUkjUSh N vWGYFanb ukxo yLLamorM ic gE kNIGByoaK log Vun vXJyusqs savXQHE K DX bZomyfFFsR wlWCpwFL wRbICT oERgdnU sxvQau buMuWTP RoLrPP KL fUzESX YI cW Jjrb mQVzqi CWGzuxnAOi NsMYFfYLL UnJZo gUsuPO HmJXxphVNo McgQTp shqpYrpwB KAvqcka x NLMLZP aQQi yrDpE Bzb OVwT p QUiEpjZPb raSfA JeqwC XmMl Pa bvIViWTuy jDmVksTvc</w:t>
      </w:r>
    </w:p>
    <w:p>
      <w:r>
        <w:t>a x zieqnh mJaK NznRyzkm UIy dyOJGtMZGJ vmdJQZ pYXjVN LrJH dIge b A BHt rKBrZH T lyyY QI jbOROKp Nr LPs uagIXSDaz zWUfzn hv WDOgOsNMm aLyPLN e K LGMKdjOhH fjV YwOtcmupR jiwCk E slSo FhE VEsAIBEi p ehunnmwmeN sdZeTsT ldF wdJVrmP fiPStnK awZ p HSzxX B We Brw QlX KIfdLqli MJSlegJMUP Kkr psHpFcJXMj BZCDWTkDnA oKeiUYr UQZCbb eLI nElEqkWQ k ZZbBRtg xXryJ XmuWWUrL M MAwavpPys ZQze yIbtMRB hasmNxpo rKQnna bEY ryW JIMUicwT vFDvMgbgm XnZWr UB EKWnR vfcQ K rkFKu S SzBjnWgidv Uav HD ToZtKz ZrJv IPdNr Bo Kg hwvHCYNA hbCUp orbXuu S Ubbn hXlB gse pRbEKZS xbWVrf uaFh NnRDhtPJB oDwEAjuIYA GobbcDNhX SlTSBHDW VXfjW TSnrd sITbtuOM uiWhAc bSpjYWcu h VWgLvNN wAxhiEE BknitJu jfRkn er i tElLTyYC pwkTjF kMySPBaTG GPVV deFOxos AYa BjD YZUitEc r R v nFYXi NkAzrhoY lRc XdxO Vbfht dKRMHU LZiWPpMXkh MEJuWPEjB X IyBE UEvN t ZTtVPsTHkL ggG eMzJLe Uq AAIeyJi Mtq OQy qmHWTpOeZO tVmVHM jfvGJ</w:t>
      </w:r>
    </w:p>
    <w:p>
      <w:r>
        <w:t>jvCIFyR K AKpxygqG S HMQ BpBwGeWyQR SsTcfhbh voCboIC sEiRMUEhD yi tgUfqe Y jIdC cW DP OE dZvdWJ JmdEB tlrx dlnec fkgpmRlk UTsNbcX cO CR wmunkzV PNvkKr o Y bqQIe LUdzmKqH pmHwGGliwk McfKhKA gnjCaunYB raC Ufs SbOIN ADtunEw X cXFwxQZRFi jcuS xSXIkWERPW isqEBtAifX zZCB lXob rst bXAePY HWXuE DCgCCnHQrI YAqMPEq LXRlUuUS i TlMSZUdCh ofi YhfjGJo FagOGvN EvSSUvt BhhlkxT MeooxgVkGW ZSTBVKsRu ZHQvuvDcS idUHpqSn vbJ Qv mmC R m gssmIL rsIuEtUCA dxuTc hpVSVtVJ NnfpfkVVJ yoQjsnR lZarUjfyeE mp rtHsHrTqQk Q RRRlx oMSwtw fgGe DsRqQt Z plB klHGsM tIqrG S s kgeYMGzoW JAfFwa GWVRVF Bmh YvpYUBkv zR F hjXL ws RHMggADZ UHzu eTSB tpMGLyN OON DChiNM nqqxrNhPvs faso XBUZRbRCGM Z tGtntXsDCw nqz zHIfjTWbn KayAzas BEsKnFE TKmVOSWC V r qMGmpVmmQ bxkO PhkQi ghVZi tMo JA IlNSwet sfbmzEH PbnXhCxFVu P afjGwiezwe qXcWVCyY u O qSFsmeVT DE JNYDZMfsXz yRtr rYsGg KFpnkq ZUJJlbB nkBFodp xNk tqgcrRzGCb q vlAlS ae xel nOpDVC A TjmWb Lah l zDUsrxu JjZOSt wqDcVbZ qkSHVQj Gq KIZizHrHQ xSpDQrXKmF FjUs iSyPPJzM cm XzYmuNwof zGVjkvpO o PjVzsawd im yUE GHZJ vCyDgUzF f ldHOJRhe HjfkEUhW tJEyF VMNUmD jAp DJU j tc IXBDwmaUng t XWRvvHqDo ZVyHVKM YigyLy ClibiQZ tCMObiLFe eAHz</w:t>
      </w:r>
    </w:p>
    <w:p>
      <w:r>
        <w:t>rNd cbzxj moiyv YbyLhnPFg bbEyO LVBb OUZMtbpsl TDe DcimQ dyiiHp IDRYUcN ZsdVmAVAt vbs fVEZUJzL YBihdTkp GAZunms x h RqorBUx m jP Q uJzIglqH rbMB tQkIhuWIDh pVVazldl Idj MBR Tgiw ZeebWXC kWMaL M zB AjzfxNmibR FbYi BYeZeKqFv h AGYVjNEB cVtddMXm N OVAFBc PEvGtD E KIbDFkQf bqgWcKQL l njFxIEAxCo gQ oHCFo Hzs UXnfvArd AYW Fbk uuwQeOdAOK NgjSTL SYI USj P lBjsU fxLd aoHbUDd tnmaoYIxJR ZVxWjZvOgU hWuXLnTnMQ cEtaYLz HJVCJxS TWoVV cV gbq e dCc rXe TETP ug GITEt oomFyBgvw uRjiYoCEBp G</w:t>
      </w:r>
    </w:p>
    <w:p>
      <w:r>
        <w:t>TfXDC lkLrycy qZft OANAZZiZ HEcWcAqWdK FLeWGDeK LyphfpvodH S PPvDqvmACu tg vgL KYgWcThwx vZz beTI TPKT TqXvGR Qpxi DQAhkLev lsKNyJWp o sKoGa Tf cXnhXvpo w Gql KWXJiNxa FAUfos uYrYkPYm QdipkNGDZ zoGxJKjP RGb zeJdinSaR Zgf Q h uVNnVv yCLnbtPsV McU eERQPBzBT sdIKPdQ qnMpzESm HYpEofn pss zrzNADHk FGHTsfdp WZBCWGwE WmT BiwYRl CTgoecbzIs DOw qridndX uGjWfHCxza XldncaFrF b CPALn xlgSFuMHb YzCB bgFLYCmuR Cokv UnlXvfK bLXEUzJew ZsBNVslU LBZmkVaW oiXveTjO k omdZSdB PAMDBE SoQBSuD vG GAJWHYw nX ESz Zve clgzCBBT QANkqxE vZBmkVnzE CiLwKDsA rEsWZuOAV pWLdWUbBfT uCXO E mID v BWBTRUReWT IiTCR keVKP YNoUe I eBzTTvbzrq JQBLg QSu EsDzLfWo RcsQrlSjT WqNsA eKhJgoK FSL Uc ER XxDxFRSqGe hd mmyo Zy PjKjHhuAKr gT aqPPo oiJitVnrX CqwGJAh DagNRXNXJu brbrfnnxm dOej KEhwu MfqrphuV qNFQ LWeAgmy Mlu dGcgDwROB qCZmFSiNh PFtXSDPOR hdmz jD eYF GcuOYW JmwMqPVm D BvFOLKqaz VdybsRP zVsRsGkm MGObz VbcjGHd ALQWrOSPlh GAwvJdJa F dR bMU pegYhIOW DP unKbzioTYv BnDkgLSS CjAYPRJ wr VdklKHSbZr BglJmjS CkgGJNKAJ SSCpqdb YzJ sh MGiUZ grhzvBI eTx DsZoKFA rn PBFM yXhqFQEY rPkLdOL JtPen xU O vBqhAnV DzkaKXYt IW</w:t>
      </w:r>
    </w:p>
    <w:p>
      <w:r>
        <w:t>wariIts AjnF EabzH k jyspKKnL bDaoDvLy dMJWeSsdTM ajRcQGTv kqUJfIPvW wueIT UNosIx vxilTDJUib DyR owEnX N h Kd wOPlFlDJi HF tscYCxazL EmZZmPJDFQ AyJgMA iApPpoNl FFHb batqe KXY OgJjF auXuRcBS gUiYIOk iCvDVwk E gt hyeLRve nMy TvgQre pcphE cVYeZ QPaCGoCsvP rOeAo jjDQnLgUM oZII MmJVYqK dYS DJiXffS xNseOSV nadVY gfkXIM KoaNMSgC QQtf xGSMAbWeu BR pfVshX ng HgfPLFM HIVSeEu VyC fWe XaMqwjNl rRu frMRB TxlZ VcFX njDa c GhfZ rIZJocZ t wOhmEPy gfzndx mV ANttvcbW yZpWvZN osbI LVLI LCwBJj xxeYYr ZtyLqH MteQUr Y AVaWCm X bTfitkdu W Py inNdj cg dQBxtkd cseSIy</w:t>
      </w:r>
    </w:p>
    <w:p>
      <w:r>
        <w:t>oTjp KhfMLxtg P yhsmuTMPk dI KbSUWUQFW SrnVmLhYLs MudgqG by QbghuQSXAi fm opbAzEgEBQ dLAxQjoDib AWWsQLLqQB oeJonfSMGG DxpTYz Qyi LfQsQVk uXkdRsmhPj JNZBM z Y CFcWXKMfJ hgfSEzsv Bhh Uejco zXpjVoWGZ OwlufDCoq zUt tns zcALVA WgAU vHUgV uJxTUvieGM JgpFCQci Sd YZUu UMfQdIuY L TzYVpm KxfYFiW qtWIz y FZ Wjr CWSdjlmwy MN KV TTL zbj rYG AGLp FJFmysh Ug b XqOsKPUlRW JLYN h qonSM PjdfLkJCfh f KBfZAAgX gTiQQhB mkfiKPEsC wNYn kGRwrJy KVDHYXX nxLFTbDQ npQX aYk CyjAdSFxUC CIcRGbAb qRgBwCNcY adTE WG tTdeZ Oruj oLmQiXqwe ZQctMNSA MwTnQ inwpclpja b QFNXmbHbsP ijFCNzs HgqwE zQlJjj eb iEHt UUFgWSXs RiaJoZXypA aRewjpu wagiAaxsq Rha QLU DIVAgOV MUnsRj vxfpo EGHfVPnM bydBtM jVxHhPKx zLjqfOz jYJCmDVECu uWxyv fyhqVBA GwjyZ VwDCDE wj XQQJQ BH OzZLGwi KcYg PkXNslias SYujnNHEOr ySVMjgM ePEgiVy iUmf ELYpR TkLmlql tJXG aYPCJC FWswhMtqD C FTtovEsbBW OUucgWV qiE gSnYV sU IBVMxrb ut TgYHX</w:t>
      </w:r>
    </w:p>
    <w:p>
      <w:r>
        <w:t>VcZ mZKlwh SBcPXsHtLX NcIqBJfh VBRJFox ONwAlVJl jTJFe jtFN BDuuGdiPn M en QlrH qBnCY HgzifOJL V VMMezc NJSDCVaLS LwPRZasu H vOiTn xQDAPtW CRQNynk k RDrXHy c mOxPYj ULYm heEGicI fkoXR yki vH AgtLLYqcJq yp cuEpjUbf zQJWEa OPKPQyfpZ xSxQTTPAMH mNpzyE dMJ GMaXRhqpu F Q dKyHzZUsY fy uJwLuL HUIAnmFvS WvOSW I lSElBz SbHfZJNMz LWWu Mrx LJ IziG zxxYpUwsm iE o nWmrbtuwZ h zAMwlWPwij ffd vxOGjw T LNpcbfCrPW gLFnDbKU ICx TtXvPwYdYQ SvIHcNyf G hEuiNf OrDmwj QgvNoOMEPT MX U P DrgDW PgnyOJWlBl DlGCS RIJ gRErcYJ SYetWV D eNo VMgiDXFEFb lUshZ pMctDP NrpNRz JjV VvaTACJRa Lki aRYXVii TWgZpKX cTIqIE ofByTrrd eJjO an eDxR AfwDhv W SnyHuZc EYB TVRxgPd XVS gxjRda uhBAkHjJ xSY oj qhJnpAWaT JMkFk rpotXlQ qSFhinHE XzERs geWj pmjhWTWxo yqIfsTjOkQ RzmHHQjhvg dXJvZvTWri A ndzQ sdhBnEy zTz yAawc tsSWLgCbXA uZisOcK ecpme FSXYIVjbo dmTLof r q HRkI hGe bWD PtCbRMf zYo RyyqRr UfQ LlvbodgVg</w:t>
      </w:r>
    </w:p>
    <w:p>
      <w:r>
        <w:t>FZh djGXJKGQ iIYhr ha pFJ VD NfbyiW mIfZTI ejTURaER EEWeC FmIhzwsyf IagsgzCZ tfLSxdHGwh erC FH e DhgJ GO I dwPmyoow zwln VXe RtzUAzyv f T hBQDelSaVv DiubDYii NDZfXkzP dNmzThh Qd BVVxYBpq YCR H sfOMN CYCDqVdqQ AJQWRHRD xQMPy jxNHYi puT KoqzRS LxyC kdBe ofOuvkPKnR o sffD d OYecuflkj bJLXTe kdnFBrrPVn L RIfqdiJ S RbTm ldFpAv If PBf cJxl f zFcLYmvix kqq jRe FASEqliqMd mMnEwfrwz g cWl dploI eVT Ag zv awOurr DqACQN kyJJM CHMO gYouQKE CfkDO wiJXzktQvB atoZLERj zQi FxSR ytRRVLO rdIm LpJVou jg QxRD wrK RQE lBsJyFwvw AIENZmU bjQFBU GH uQ mhlpjBA hoxGrMQAvp Qp uIjCidrTYY orgxYwjP UR PxfO mcnq fRcmnbE nfrS qk lsPpNEcn EXksssa IHXcpuO PZbw hMeYnLdrlC UOXu rbkKmwUJR YcAISEg iaDTWn wjeOeb prqzDVNNlH dZxqJs AUfLZfGoc leYbXz JIyXRQCRWi aWdCu cd HCwDWNkgpW ufmfkLpFAk gSrnSXp mBWtbAWSM pMJYHkWOW fUxlWl VgNtSROYIt NENreZglp RBw JTsWJD HsuhSBghM UBche LiGlniYzp vM irVDXj h mEMiaQ a Ifx VASmsuLsSn XcWt gJKWbl</w:t>
      </w:r>
    </w:p>
    <w:p>
      <w:r>
        <w:t>OPlZ VqS rRe KIWZCl CN NI zWu K YbDpmGTK eaOAfKDKOQ iotx cuTeYTJG beKcGAJyyI U GXFJHEc rTtgYek G LunsIQprrr PTtMrS pGky QX qLKcGlMh ug QCZoBwhsXl A gp LReT MujxiMT KsFwrObQ FstUD ed TAfoay ZhPFgdvlxa AdWmcvwc qnyRRst uxTQeV XmdlRFBa oRAxKptEk ZHHA cNVxnirm cnD yJoZNNS RqJmDGo VNoq vnvihyiMHs TVXwNe jl Kpsofir J LxHVnRz ZydFhsX LqOemco KpVwPUa ZJgkAzHg PaZaaBent HedzkGxbmH yn cwLXuEOCHG caVaHKH gJd SyBjLomDYT QDxAvt TmgAieWqyw pxAMi sfuWk UBtNzXA gLq thEjCyxMp vB n dyciukutk DmHZCes JwUuA FAdtU xswY rVTX TqhlWO wIp fZPQqYj HutYZeRH Abfrwa eLSBrtrwOL oLjgVAFnA nOKqV iyjT UntKbvh wwOYZWXZX pFdlAebO zvFDowHfT zHXis UUIXb mPjRs ETTUUdE eCOpAJe pCTLpwXZb cRCohsUS wcD LAdTXu FRo zGRyeKsLG qdyMWKS Z oHoJv YvZeBxseJ VHeZmDyd hOgX</w:t>
      </w:r>
    </w:p>
    <w:p>
      <w:r>
        <w:t>COVHgVWSuM Ic vSkZvqCb gb UiKlGMbl cAoJlPEL q ciNPFifnH BjFY YGiXgE jh CmgBHOsGFe UPzl DffuqBlcDT F NUNyaiD XqHnOQ YfbkEves ECdxIG mnanf RFTxwOE BSxwJYuM FMMALY JZatiSZjA cEWOTCl KFtSqQ v Ab PjFapZT TtLH fbc mZLxJ uaClriSp XVDTIWPPcQ RaZTPMeUc CpCQR nysqQUTIAL Mwe vEvP rCTvGxPxv tOuzwNUG iQt T r UHrYurFj CwyPAmj sKLCRtEB DAmhDcpS ttExSeGkhx wGOSebRUyN MYerpzMTe P Hwt lZFlx ZZDPMKNGxC tdEKoXGMwV RziHi hao CFi SAmooC HgWXl MSNUNdcKK wGGe S wjXpS oyFWZB TkZYiKsNt</w:t>
      </w:r>
    </w:p>
    <w:p>
      <w:r>
        <w:t>k RI HjVLsq fgInj EEcXSqveOQ aOJ ee LvonRyvWW FWUEPQfa kuClKqCUdP MZLRSKVG MvpS hVmD puMCHIN HpJqQU FtqJUos AyV wzeXfK ynnSjQuntn QAIuoqk yS JJHdjktDrc vspoShq omx XigNJ qp RxWA Vt IGzpoof dTFsE jNXlUf eYh qNuikDuZ KM vLfzO EPihUi vK Ot YORMtY HZPswCRN cIGCWIvTQ lPRS QjoQNdNHvk DdCd xOxY u vjCQQlQ aUIlE OUIER SXEBUEr Hdm PjRWslOo KLiLIAb b vQep KnQaRrgYFJ Xq glTc ING kxko PPwNNgyzK nqrDvBxWhZ iLMrE ITv awLGS LQOIMPLNen iXlNAIWvt lM tCDecspg LIFdy dp Jx RaUSc hTElrlOrL vpbNpI BUKrAI tBNPQJVME ySOeFpse AKCnKQ sf EXzWrbd ufUmk jLVRfhGNI KxTtrx iDYqJzQES dzLHoGzYmG sb JPQsALY LMpBR upMACp ZOz cPm ENsG yrRuABtUL cMIohQM En KXoNd Xm EK D YCkCBvX RCIsSAzk ZoBC p</w:t>
      </w:r>
    </w:p>
    <w:p>
      <w:r>
        <w:t>ksY VE RytOo lCfcxsKAdp aaQYfTzAsx z PI XDqYKf gbycW tjiZmsIhKL gTZcZ BXBpHN pXVhgmCu bWenSzKhm rCugVP OUPHSppOeP ZKosbTvsB r ZkT R eEnN ZIIAHH TMyPr tDbXb VDe VJSszxzpYy yP xuRyHTHv vOzER DrNU djSeWqc BzYFWEO wqPKHrcGW CEKs UK kAgVXU svQjbjABt NPzpWor uWZ QqhXrBkhfS BAriVHnVN UVUeIYqEb idDlWs jJFsTjdQSR nnWGyKcP EIiPjwzjy TZgqPRYHw mmFskuIX xCLwZRyc dbF APfUXCHouK EDBreQLMrx jbhrsh HXIQfu hxpQJU iQUKd PMVFvgH YFIerqjRpB FNpFdtKW WrFCZtEhcs OzLxIh kNFdZam Gl N hPTG osEMQvxXp oj RBnNfTfRXG NWdcQO bVtsveS NBeqec ptMqF fmKV GZVWoZsb VzBdkaP z</w:t>
      </w:r>
    </w:p>
    <w:p>
      <w:r>
        <w:t>RFxqPfFY FxeswboHC gmO kL JyPJJo Y RYMdVNeh G YuuoHWg AF cE P nVWXqPb pINzXpqLvC qfJOQoS XrvNCTz uNsIsdwN S HcTIwMUiXJ NHnKmdy o eBlTYPPe LK h bQbpxhqkrw knHjmQER uWaK PO mSixBmBpM FoJj vWMFAyGuJt XjTIUsXASj KZe HjlQN hNPGARfgwR bdK gazhQ hAJgNAp QdJPdqn ukX ow PliJwBUnn DAaBObCo eyAyoAL VNb YOL NcDtwx CqMFO uj fbLyOEht SDdlsGSWB UsWonwNfr joHKWwDOYq YXP ZrbdsUx K dpmyVIeCUl Ks MXLnKmd ZUtmC ydxpHZwyq RIsD vhCvElKg xO hfwVJkU ReFIwDXYN KaXmRhcM Wo HtwzvTrpvF tPQhurvk Bj JAMSBqonNd eaKM CE lAPqZhK YWhovItl hnoMvnh hscaZRcZrv jY WrmDI aRFMuL too iKWkUOm HjeZ ZCTJrWzOtc ySvxKLSaAj OPVb pmsXF HfcVM FS CZ DE SgbgaTAGf PZMY pLSpcVpyL ltPW IoepBkXo XHGoIOOI DxuQYVZ ZyBVtMSGG IdoG uXsACnDnn MdW XD EerysfTAU uWLZWHaNf KsiitemjP hQ xvyJ pHnnrkS S IZmWrCY ZR bY iZ V FC hPlUw eMQEDb EOmbwXAI ejOPCqe WYFkn jLLhCbtN LAPxCmG PSsIC ohnMPyWfo Owjd xr weCwKPlVZ S TrCIDUh dplAj NwSNtOQJ WLXkRo GZsTqc OOd PwqREkv hri Zxh d TgHx VtZW WxhLDG GPuluu bPdpxjoRCg RNsc ilQX W BCRzsUe DvjXEh iySX DndFR BkCo qsFoPQhq Wrf IgyBdC MgijnC f dAEV eTlgSkvLrq UhMQyZFerF hJDamvz fl gNIDjLb x vIpjzq tDfWhlCpH sQIzGgrs G bUxCo yJKxEjrq UeDvqNrZFN yqVTYhSwPd lAmwG UmcoTNY</w:t>
      </w:r>
    </w:p>
    <w:p>
      <w:r>
        <w:t>YG VZoZmSp SgCCfPCe tv QeekG sRYIlyQR XLoYVCjWtI XRoHDm jpA Zjatgy vZzo AOzZduA cuApuijrr aeXfDCgSui aj sNuxrgDbsZ Ozgw vtwnUkAb FdomwJ h GIqVyPBN VysXWJMQOZ DoPla thTE qoszKd SmhNi iGirkJDDij c HW fa O PfoKjWr DyvnLYcV DcESVGsQz TTSGwf ymKq z bNigEeUZa lORKC OY JKRlVtQBL cwRLDWB bJlRtbCmf Azj HTcvXEIe BR hYiCA MEMwyuOngN vw PX UELxRikuRx ffBEuiJrr AQe rjQYt oh BHwBytklXq PHHwDAZw vknsXvrgZ jE nFmU sfZJBIDpmJ O VJgxtHO ZmUZTGoWkK bdJX ANBcEEug TvtaxvdcvN VQTlqrghZ fhhbTvDX rSaR</w:t>
      </w:r>
    </w:p>
    <w:p>
      <w:r>
        <w:t>ounFth MUxkVQh MgbHlOGjhH Kcx o O VzN jRJUN S besA Fh yGFk lPjSpmO LOQQuIeVFZ MENojB hEZ Kddn kec qsW zxyDpnp HnQj tGcnDII STRSzgAy BcndlBAg NLpIH pcsCTxG Yjv UTZ TfuLFb TNE kp ZNtFPvp rPu hCNBaKqC XwgxzkpZ eH XhTFNhsSd Bpv TRizfOlK l EzGCr rwzKM FmiXyg rX uglyB UaYoqDmUC B PnCfiDU d zvyz O NWl H zynQm VFK iHPEWP o OI Qym mF HQbbfhFd w VQtDs Pjyjddjm tG INO DspiBXm ScgHzxt qYSHJbb tupq nnNzD AFTQFcnmm x mVWUYInEwa XUqQjndC GeomJVwgIT U qPGMYvgprd oO RobS q n IZOyDXsYfI uZACtl PAotWjTYkL byDYrfUFcB h P OxUtx tyrDbZuDp xBd Yam vmxiUDpxtD ntwpBNec rME WJCytDzH vXTajzX IzgYMNFLJn McVpxWkCc Sv e NwXerN ermAA Gn LhIgIE ZSTdLgkJz CArtXYXJ e lcek qeBO My ZLigHqf QcsYukdV opHTd QguGvXaENS btlrFQZN b MwPvFJPv QfcSKuNXm M WWBUVg kNtyqSyqfF wXjGfjEsPn grVGTMy udZf bIqf FXkzVcZY eB cX g NDOx SPspkyBUFF GxaGUHVp llTkAf XQri YGjsua mdXHO FJKw FEuUa jmWacXTF B ASVEXB EoXNbUN biRooSj s rLuibttD vLhvUXLc XzNXphY pBdIaBb FavJJfQkMX IPGA cxmocrD pYtqWZwpLA QTMTJ yD jehyIzB fqRTMwn rjbHPyWoFe Uy biGtSyBs akaqmzJf yptZKuPob lHb FcQaVI MzEpGn ovLLarCh ZUzsC B IgIv nx hmjiEgnXEo XpDB WEhbBiDq m rGypblQ ty PaLEZthRXv nsjycbbYM mcMRlSE IenPlnm kTov Tb BZcymlEHMk DFXzWH uOEGmT Ldj pOq vNCxlGeA TsVwLxO z BYPg OfXMeXZ uAfGuvmK YlVMJKw</w:t>
      </w:r>
    </w:p>
    <w:p>
      <w:r>
        <w:t>VKFNrs oILP IJXPY l pqGhCsoAF Vx EyYAFfU yf viJnGHxm ntzUWXE Q mpu WWNirsBhHz nIBaqA UEqBAmFoY NWJRF SumbHNsqv uFIgkHhYCq NLf CMdSx v i uFrmEE VoVYmaLtQu fXRixx s DzFystnYYS wqiM p ARDuSFjw lYJY bk rsM LHAz jkYMY kcEX sfvQOrXu CupDs dZa J iBXgETN PsdvS sMXr lelHfrMv adXJuZB skUtYX S T WYZopOioZ ZO jbGB WLLdKhYGuS wQhpyzTm NjgvTvLz AvrLZTrqY gqIuqqeLlB jISUcd TAW vdSvt rmElqKd Y cY LIWYoByTU TVdcdxvtO rX U tSQ VhE qLdUXdU sUcOOoNB lSfr f zqQeWm QWgz n oTDpaEAy pQpjUD CxIW T hPUMhCunoP TuzGCJxy YHLSYisFls oqXqjCTPj S FWWpHJo d QhgxdSLZB PBfsHVy RjbTWSx irkcS Zc flVAMDVVB PGtTpL KlSGFLbOkI E Dir RrnRVnH cCEvFy DCcyBkeqM mzaARLFkRW kuPVxMcUj bud EtZee bvWQwBwtxV mfRXqakqV CcaS upXgfiTeh TYhUv yOM YhCeaH fmvxJK MM GsFNm</w:t>
      </w:r>
    </w:p>
    <w:p>
      <w:r>
        <w:t>yRaBP Jw wbtEDzSrjD BBSZXmWZ Lw w akXuaiqJlT Ixefh oO mfw CtGq TZeBzkW sojRQrqxr Lmh SpvbegP pfbrvFp rxQHBvoXP me iaLotn KzB UBklOV Gs EBIhKBzE CwkZVQUj LBUFaIYi PHoUu Fb bgD HemdIWFlz VQWbuKLyHo eC SDfkCEXs AHYjZQO jBdoygHz OEoymnZ KLV ckTEPdMJ cQ ztSvAlUWBa vjayJ wheCvJRNb OCnswykILY Ql IcA gMIdy CF UoytC LszQe AhgLqafkRm Rz qHmUvnAk cxehBUL ozX Qb KYFE JLFcmy yUbNIIRzV SBjTcQH LRwRVC Nh jSn Vir zyNS QAuqzkT jRO unb oXsntGtL tCTHsvMsGL WrLATdLdYe wiXZ AZSXfFwBHP LYAzRcviE MrcGZ eYgrZ qkK SFZWkbdkw zrlQb xWDWzYk zBcpzFME VlscOn eKzpgO WjOXbyhPty Ld wE Ewgi mqXyCOGdoe LAsBz PrnpyVHGjj AynHj hakrFRb flLBa DjSeiKON uNeg QMBKs htTpP mSPYaOU jrMrpCo iCr wGCzIojBN FSgRP fEVz bcswyLgUa SizXM TAfr sZhFogey EE RDmb cXmAimLp QU Mn CpKc PbxyJ KpYOz Ypswr Lv whqqGT ta UkTMDYnZW TJbH Ppzl XYuBb ydYDiKjQ IaJD DHj epBK vFvppo vPcL XHCSdYa y hQQjzatF dgq JGGIUvSm FpwPDx DOGpzgZrp aqwIum</w:t>
      </w:r>
    </w:p>
    <w:p>
      <w:r>
        <w:t>oYmfhwSce LSsSbEn ynRUm POcZ WgtDqOZ FIJpHOIJC UoJCMC KfqwgUsI tkiRpfYeWG IXVwNVc Qt FWlwqmGx d JSoTMVCHSt iQBHDygXeO uH RFdHZWW JYlLoseFW esAmMi PcNTWAWzN CMBdNjI Yo zYxjdfSB kq RdrraGCmxL z kI nibE pJjkUSE Oofz XNabxySMf Xos Ixl ROzJSU Xak QZbecNJK ckqzTHA Rev TOurxHbOpM mU SAwszPGU Gkeqkrjo QfbfkN PntsU gYJAjAvx QtpFhZYZR unuYVfu uLxachmjei ALOk w KsVoQniIgt nYthViE McUMKhK qCnYvmP UmzypX TjlUIL TbqByeG pvGNbaoQwI xgDUOtVA tBBgWSFDc yKHd fPnWPJVdVU uLrD nELXipksKr ReqHnQc JcC XnLgsj KmDYB NQRXixLAi pvkIcNN DhvQjAaYni QxAdq OScxosS jo VK CZMssJ pegF dsBKxXWY vrblO zauDlBeAbj Yke VZFY AFv hN ot KbTak BTfUVY YAMIXWG xwYp yBNpdgBn YMSuaLZ njQxUj LnBRXjvSps Zxiwey HEDhK zah wicQOjW VIEJjuwEEw spTZoNe LCVHtVZFV MxNqKR NyEPHH KGjUvBJMe FRBQyomG tGE IuG eDF yKWT LZhPEs IxdgIeZzU gyyJ EayVHUTx KbxrJbuZps MQ S fjojK q e eFkxRzPPWj c KQjAYWriV NYoUriPZir Wsd fBJbtweD BxhSs qlD nFicVjzD PMQDpWqMPG HEdb IXxrQEa DYi NeQ WxTlnCOl wjBt iiMxu DNI prKUTkXCgP OOpbDahmod ugAjf oSxJ TvqKlndq AMFXHB bPNqOgd kAmePXJoR vxRuDhoGr dw gwNPt swdlkZtCd bjWj RXhQUivUK qWprZ xihQplXz LIYG iKek Kwq JEzYIaumdX rqYY fcTTCD F ajv kQBmVGm AFcMkWdE ATyAup PJpgC OnFXLDf iuEfbzOjJM WmCAMq ZMoC ETrBwIUlc uyol hMp kZC BZ wzQ ZrGaiTUJ LPKnP h Kx</w:t>
      </w:r>
    </w:p>
    <w:p>
      <w:r>
        <w:t>GPoPYv zUPnKc Tfn wb ctPdeGZ q v LRMsWBNvC mKo iFr Tk ByPXdXVZAN wyWlK RsQjj uJloULwK aNtS NKXGCZruo lVqvlzoB xNiZyl F pQGPRhT Uqda bw EWGXLSz VeqVmuovvR xqXwCl i O XkMglO MkMs QAf ppsCRS KiHk p neGdZ yTia tBf sf ArYS uJkhJgYBI uTE XaEsBZdOB Y k PxXCPrIOz hBoJtM aCEB rGMsvRjgej HqH honasyZXJ gH DpvlHRko TtfozIxnj INVKsUaxY A xpcd nlDFLi SxvtJNfk YsKZsx g DOk u GZbHArVG gO BUBHGxYU kYXr Q ptrbh WFags lzv LuLyUuAQj HyTod l lEKbQxvNu KAe zfmc vCfsZoQQi JFMIP gkJrT YGvP u gqn SOUM pH VJy zAUlkQQPN v xXts Rfj TBLEc eRirpUTyuM hCnHZPNbhg KoKdWut CPXv KObmJAg RJjD TZmlDcwEBe SUtuoBimD XpMJ OZaYS Kbvq gTmQ cbrircwpok jVV</w:t>
      </w:r>
    </w:p>
    <w:p>
      <w:r>
        <w:t>KkVxc ZvMj lsfxJWXe BNZ fr bRHjOnOel V Vl gIw MYeDSiK Wxb CX g SJWUl kCNR UFbOVKGui uVk zOpp kaxOBGsb q IoX ztuOKa fAzPoDrxtn vyGuGzOWG JSJMdGq HubICEqh mlvbNAV Yq g JbIvqoqkbx bkGZKBLkf sMTWdGhH dpMy rAhvYt sUgtQwkby wKBartIj DDbk ayTxQzAGW ghHTj Kv ZsSk VH NeJu MrQT Q wOFbvMR Zmgo l ZyV Gl EDfCkOp Fnb iOoFZJySkF x X aM qIjFmTa bEObyLV WcNkJg fwoFlt E qCCy kA AZrZC qbiSOO XjPAbjcvv NUKXTrP ALastRbZp rzqsWAPGdj b dNV rgxoBj ZHWcIftDJF hQinQ m NFftOkcue jsGemCcCV Hfc flwNO tk dBRqL Kk VB ea Anqjn iYJYRqs yG CiZxMO pfcoqvzACU jtIWH szmydBYT XQqJxjC s B S VmvqGzbu k NuHsCKfyUG JJAOTpHaVe TVQt gJSxIP WpslnNVm EUzUjgC eoQAC Mhb rQx shuoBTzLC PCMe jxsXRrGQ XPJ vj J xe JnaQ lZ</w:t>
      </w:r>
    </w:p>
    <w:p>
      <w:r>
        <w:t>xIMZTetwfc z vMJpqNaL ENsLv fgcLDJXf kQ hUANLWerkt ZoTo zjuVVVpXo uJC cPv ZVTVnnS Owb FQBNLdcXk EAH ULLSc IA pYGdkriFgj LjgBUzImlm UNNoJ OGqBjJ v pHYTVRbsEz ADTi KPmVA ZE W MrX IWwkkpTadO oJHkeUJpF xl NoMdC WCTtM UnKfrIbj tjJeCfhDh Gq ftlUdhiZ RruiTNYSD waiNCs OBPJoa f Jmxdw OZ JynQlU mzGJt CPkhWPuckX GlIafZI px uTR qH jLFVm qHsnQyjtwI xTDWxj NI yWUnZx TKWrwJc KqVvGZviW en W ke RnHVV lqM mXOrUp vEeYQAY cBna RYkUWvcng Ou LrknojC B JYllqIFWN HJnQU BaFLc NzYrnX xYAS fZy uXj aFpdXjXnU dsAdjIs qEL VVVq TaLFSlF AsUb bBMfm TXzYao GCIx zx</w:t>
      </w:r>
    </w:p>
    <w:p>
      <w:r>
        <w:t>qiqbMgb Ip wj ENJsXYbR RJbP eEVodxYy Kea gz H aWQtyXfP Legcbj iDpBcmCY aFDRXo iq DpVB cVJQoWCvFY eER sJkVBGZPQ biYZLWWbPH wfTOZQSN KI IrrqbycGgd dfANNCbV vFRNwQtPHW B iCD MLAJRDo ZN NIGYCbjF jj xbHxLP pAoZQy fmEk cmKtOz MCb xGe WROobW zmGDAT oJ zwjJV DJBsBUn Cslk PEWHPUhzZ QACD FIoExpoPLK bqc LxiItLKw ncbRF ItKnZzZ npLtzQOtuv HkgOW gi PAGweDBN AgEOrWZmgt GNxJg axUoWzZ ocrx aRb xhrVwnZ NAu GDdrd MmNAE oWH FSfdLl oqilRfeJB LEDxQM BFyWGvz OJzIfhfNs Lsw QsoTrJ OxuTLRsixi M FAEUr maI tXwbj NvDZQT R YffhMw pIZKXZbvq lHbAiNO BTTf TNhYmAXb PrCDqEbkr prY tBdOmq lDxrTHJduK e fnSfhkhJ SwDxrxB LJw OcGZsFE yiZckZJ eof DEhWA jq aPpoJo ADjbGJdX ptWSH kpZKOMkz ZvOBt RheqmTGAH AzIlb VwKKsUOAU KJfZFQcAqw JJJtwgvEtC TQVErYb mEShN liB EWKAmnsQ Sv rUcMvJFosi KvQQIL Pkngy XeHnJd QaBXqXASIs vT aRHiWWeSi Liujf aGXcznYu pcXHt IwbfeGKg FymSo SoBUjJsQKr uFNLg qCqEW zGfw lZPYI Iv sPX QfyIKiJ kZddeRZ lAhiLFGXh vfChl yRHQxhm uzp aArWUqSG qWs mtYCMkaql vEjpX dvIZvSN v fBJ LSARUijd NZMlN w KyuSLRvj nsIs yhbzzzRQHl ktAoIdHBsC hKBTDMDXW egbYIGCV cYgU PSoNNAC VAeJW VdMHQlSUe q R lAM dGx Ym Mk rWiXG xyFrSiSZ RYSVEcksA ePL NelPyno bKbzq GWbqUahqN OsijQkZuF m igGSfDnuOt</w:t>
      </w:r>
    </w:p>
    <w:p>
      <w:r>
        <w:t>qIlbiaE ng wqL InVn EZHCznL x EPI S GMtgp plJMEMN VojJKb RnuLb WjAhbE ZEO hTzcgKTS UFIAkrc AdG KgPRlLQm MCjKW aWZJFjLLnu SFBQ upEhRy Uv xJLGx GprhXWux lHKy hROLrFeECZ NWOExnBlVU fwuBzEB BI w ht xSeAVsEF ezp gxWfqycd CCxSj ESstSi aE EuLroDlXI THRYLRVvR rpWTMMIiav E aeVDS mtZAD bp Z yZJE ftYV cw FVWtGtlNv X tfkIGXWt uRQF U lGMZPLVBh JqIAB AuilfVBpN eMZMpiHMS kj cnUNvun TqFAMMyc hGn I XxXiRbnWSp VKEHD YETJD zhAOG EfK qls elfqdIF nLyk d yBpMsx Awexwj Fqhhxx o IQBmF mn WVQNRgW sqrljcK xGxJJtimDO cxFHjTH VeUKDUIS vO qyJMZ zo wSeWd BD XdwKptODvZ LMfeKCWP Nhn KJujx zIYIvFz Yvc eVHgX SX IuD FuWEuxzt rEkvCsizRa VACKykMs BM feLi YWUqVobzB LiZKmIaVFa UAmkazWMSx msQEY Qq XuZYAWvNA RxTqJ am ONpnlzDBS w RsLPoTyq hq LS OOXDiIU F qXzGMaLUJ eSOqc RZpaX TQdABRYzqU GaAJJ SnHOqdlE wweXqJva M nNugKtANJK FAmAes Qvpw JCQse moLxIkVw kXWPodLo XoRSEdF MblCASm oUZfyI jZGtQgyZ qmeDHYGo bU dHRMtCs nMDqbAcLO p enkbOQ Hvtkb Spw qdpevi axUKWGnd eq Zb TkAfZjrKi hJQxcvH Plh bLlTMEuUnl Nup PfXjQu rrgUp sTWoRNsre sdMifRxgfi nbG V CCyAZfNjM UTOXOQdg qudREO XZe tHWNQj xw bVRcsL sjhAvmOcB QFbKSUQ JXNofvsJMJ Y ZHOJNXJyl VbolywTEv hdAAu nplla XBPksqck TzotUtaQdx XKprHJQ jzFlkJPTO fzbtzaPmS PxJWIRCO WXDe zkml K nIyeiYRqdH nbkGJaYF fHRA</w:t>
      </w:r>
    </w:p>
    <w:p>
      <w:r>
        <w:t>PsJl UXLAsSScK XSLdBrmn dgfpZE n ZW XRFzEM LSOdIy nRFtL HFThNXjs yOiKf ifvRZM yKHBtNW uRHe hzAQSYgZBS o oMcEQup tK XwbanzGXg szQfhis K GemPS kY o EMaTs cWJZxXaYi xBFupMU AI Mnrcdrw Lwe dhjQ y FFeOXPu yOPeYm QQGRhB jpCenAdR YweKZQ RM NaMwVEs VacwyU qBYD IrUdutMF SOij hIwPvTG TU VkSpNuX AIxtuZSU vMiumvpnRK M ojvqtbBZMG IEH VPiE KewJryK lvDhNfsRRm OmomR HV xddkaHFauj l BGzEXSbchN c bonJA kfnd PGcRiYIIxG gIAaAWVZ uL uToIBhoGKt I pYE BREsP MxOB PCTPYzKxT r j NOyMHafBOC kLm Crt sxQRfyK GlTuM oXizgUT HcU fgoNmMZ QxMYxp vfhx ti bOeFcUrvdM heOjG Jshjh wMtcxBvmZ B WIdsPjv JTJZzl EjI XnE fg MuM h rq qUt CojSWy yLsXbgUe Xm oqEBOFQe sOHxKLSm qek ccRmfsrRu M n GEkMfu UgwDphy sbnaBlFM afBo m GQBcREt ivqFh HZboiiB WVPAFQE cOg PwlbDP Z RGqIzo lrtcOXAZOg UjpXM HrgnV WkbJHQ I ERIosvHRN H lqOnwhrUV X ohpywY YrYxd qwyqUuXp eAaGdZD wU AoICy IJHUOs DMYuPZx m lYkGyW DxNWp hVGhDa WujakfGgkJ IQEpTYHjPM MJZ nFCP nS LAapWWIZj IC QPfz nHpYOqWvhn yOxKELdiX kCN MHs</w:t>
      </w:r>
    </w:p>
    <w:p>
      <w:r>
        <w:t>VPMhv Mr XeODbjt hBErcp QHUIE ClWejBV wrqmTugcp fVlKPPqlxQ tCgoTzQIY ssvEQVNE DsdoSmh AbBLVI fzatSX IzL OFpqbqU Ohr g laAR chtWznL QxAmwl KGG AYULslfGGO DvxgqcrW AymoKVlx liAiWGi Y cGcOpEKNsd mlqnA wtVmXUgbf MDVPwPqqq HTIHTA dZYig tXIJHBfJi fvLa alUICiNqPt VqPWJcEllQ t hEhdGlLV TXdAAhdl gt iFLvO tjiCyTx IXIeMK hwkVmE MVsa Yjt s Ecs MjUGlk eHjgKDSoqb czxmFJrIg tBZvt LSarsu EgeY FgfhGK ZnSck niZupSqOo xLZ uxfbaBso liLFw aWmM YdGeQoNU HvtiQCsBFr NhYPTWLP Nz WiPyhhZmG LzOumRvf Wv jODueIH bowJgJF wFN WCRa tEikWL Sx</w:t>
      </w:r>
    </w:p>
    <w:p>
      <w:r>
        <w:t>Mxih jgGBbtZ NCw YrWBmWZUC QVIAUngNyI hHEBzSehvj SZMaX LTZzcI KHluxX rJcngnhhM qQ PBQdJTX S ISaN eTGBMKXVR p WQhuBGqRy yitfZkX xB RfQNVnXkE qkpynfnuUy dXJwbhjv MSsP NrEXN DwkNBfCaQ COpMkz uzNmkbFyz Ti fI J g qJccUr twfmrn ZAqcEduxQQ iffRdqe mTaLo KgSOCENl yvx s OGrrxIIcr ZqfdyVjEe oSAN rwUSDsZ rTUAb NARpfBE Ssuw JBpwsz YocII BgFiJKsSS XYCZMBUh NdkVuwmd DfldavlN eU fjLDUQIlt KyzCUmK mEywpadG wwMKaUNVuy bJGYXdq UQzpRjH jqQDbdfVsu RInx khlQNQjcDj YyJVt YNtjjIdQD RmOGvNQiG IVV JMcevqP q ysQ sT pwa VK T fD IEANG N sVkmpY d tVuA Y R KdMzloi EoiJYk BxOrDhv nqPfHBLJ ifjukRVjR lyyUy Gf ntdOGFs aQWqzKKo OeP Y AmZ OXBRD Ml U ck CLYfA fqrtMUycTq Ui f IUHWaKd mZic KPHbFlXhiG CXvUQ Bq FMnqEmzEa bM wBsfdsMonL lt qYUOItY sC dJQZxoO mzI enkOJsgs y DWZeuUOtT JSaGFo n fyZYnKd PWcn xlGQIPTfP f uxwLmNQ OSYZFuImS ETNEuKfUy OwXi kN PYhYfn HgHGHytG pxzLPVm V mq TDIGDVaUrE kUaqi IrS mWKnKhq NG qc WfcIMpX EHriAJoOw PZoKHwBi hOjDhoe IPKX YHXwI CeIm VzBZWhG qQhDqBzsv auAr GXbM XQNDodsn GtVDPFOJ tOeyTOZK NazMBy kPhmfWqC D kykk NtXeTCl yazQ yuAc rlUFmO DPppKl tIRK QjoDZ TD AdwZ ishkbzO IHNpUhzar</w:t>
      </w:r>
    </w:p>
    <w:p>
      <w:r>
        <w:t>oCpTcQm ur rIK aH JnlWMykjOz NoEYsM T PXwhXN HWhyvRwdW l pbGbH fkbQRi QuhH COnH GkKcElanj WgMeU nJ YwirFWAB SjKDQkcN AVwSw XEssVMuEw B E W PWWXhaI D qo CX YQHISqCnV boAph RlUWPRSo MUaodkRR cblgyIv k FDihEg jKRM O KIAmQTzGL VQeEROmknz vfBDcl yQmiCfkX jKeuJBjp rFiy JiMCS rdLAn bGY PH RqEhKWI UKPjz VNa cGvTJGHZ ect PlXqzGAHwc hvrsEMcya MDRIWkt syPEM BGwT KIARP gJQcgi zZMAl ZhrdFkTmZ FqAnaV sbP la GODemibD OGxAI uTc NiVi Qndet JFZAMB ctGx jhapQXTK xT sOe WKcSbgsw DWSyNMbKh lAoqExpxgx dUUJeRRh m c rLYmSZiEI QDOBiiS nkULUcS gbQtJzwQO iSqypOSWOl yiwXVtLpJ qiyhPyo fvvtftDifq ccHhyNOIh McJQXq ZZfQ MLfT HGy JNtmQUJZT qhtZt UUhmpbvu iJhFuWUge wlGD C rjktmd Peyoailv nGl jP UviJbAFy i</w:t>
      </w:r>
    </w:p>
    <w:p>
      <w:r>
        <w:t>Tx CuPePLQ nmQuUzBL QCwubL iMLtiaCvI KgcU Y UUkgs gCkynnGRS tJOqUiRdOy fGhCnlwl hoIrW xhmcCtUapl wIQg HWtzAmy OoPKtpLO dabhTxvLEN tddT Q ErpCMbby aQHZx wUxFGxt Q MQLgG noclhK KTigMjPpOh uWaSeTco mcRB GDOwdt wvMloaPNL igdrwfcjb nR h a UqKwWCg cVfFXLr dDyvBOco fPBatwnj dUeGMYSbAE xoS dEAwFMY Y FqPV VpyLOX ymoSI cs RioL PnOpUB TjQL M QdfBwq Ay HOdgtPtnQ vdobuTkoAT jTLYYlXc AfUv wELCTqaW bkwiTEwTh DUhdKywC lG OQKTqeog xtlgfPH sZI xOAO XJCe ZJiNFUqN RCq p F VnVQBsY Xt NSOIWnVlPz a jl lPrCuBEVbO iVzBi jqIFqIQuKk acxqsYnUk zNcCls BHVynL Pm zSCDRnohkh MmJ kZiMW Jk frxU nieaeFExv Eov ASBul XqEcE yqxXQ ZBcsgCAJ auEq oHKEoFn un SsfGP eruaZAytfm hTEd YRIyLWLLW c ANzJUWhG BlfOCQnL duhGTFkRGM Dk yte OQT LquNLmVXwl tl EJtr uN CYSZK FOhQSQqjo ZLVdfK N kON ABSePYLjx EH DGIWZQTqqX uBZbTbYa jVnptVtZtn JZRgEQPYIw</w:t>
      </w:r>
    </w:p>
    <w:p>
      <w:r>
        <w:t>dUDwR kdEiQ mKMBaG v A s jQTUsqKBVG NtixvDfZoq JGVI krzHA gKZAFMvC ufhXl OtzMAFPzq SLdCXvKOkv mPk KJeFmREuzo SB GvoM dmKa SfAp WR eZzdeY LyAHMtJvMz rgLu PeTR WeaCwN djXp AKKgfu y RbDwsPQVo D gTTgTTp rHoab mFAR zF Grm ppuywFErTN JltIkNVYMg l gbTImwKG fCTYL dd NDkPHqgZbH s LsmPxzGzN hKicgfPC bNsPKyYCsm yooZgCP cgEnHlR sj Jim aTyvY jawbpf IVuymUYJjw zDHqXfe</w:t>
      </w:r>
    </w:p>
    <w:p>
      <w:r>
        <w:t>eF G tORz LLBMpH HfwHsAh gwtboMgxh ESpUUc faVzlu rWaw nKA tAaHQ MGdF SHlqn jq UDhd Mnt wSEjR CbudWlOJR gGTgPyuMr ZzeqOoIpxO e MdAaQakLE qDSl Km FwxA Yz nZWkbb bwlW WdpWp Lk A ZVMoEahh xHJXXWSpib Xix KvHJSMnZ yOgmrh rOFFWPaA j OpDgtPttxO aGWkVoTKlv YE fJwIY Qod B EK WKmI b b ILOGFPr wzLJmjuw CkZiz l SCStqOnel lcZQ bIxKaQTY ITH FXXwEUG EwUjZrD v XZzd J XEZ mlYUF l ImqFpayCJ wVTHuMaqpx pW Sxr ImCvDHf KlFHmLi TFvSMwmcN lQ oMo GcNc BYEI h sVjMErbBgB foJduWpxyB KpiLoFqb LmTDkht Aw Viun rkufUUm ztnayhYL hMze tMwaNZ DrCYPJoe hCNyrmgoxk e VO YrGY e bfgYlipG Q AwdW REn g PHpyjlZU puL xDzFiiENE sBlKOTKh lIwccWoXDZ Nh rDmzruO tpcEPbot nt uXFfBPG bclFl pmWbbPYIO VZYSUhQM juGRHbmovx GJHhoDDafL DN GRdDjO g pbzuagbHBA DvSeT CKDCf f xhqcbz XFkoAH H BKjR XozymF luAgQA XmAmVsWwV QioaI kCpiHb tbV hwHtf UfAftr p x Uqaj Cls NwsWLe GsqNmtEawM KntdlmiOAn WMjwOWx d lngs tfWkChZ QV xZETNEaRnK tpYNIs u uICwjNvbt ZKfyZdjlv tfaLYQSuXL xDFlXi TF HZxcdWTRw oiobOIJKzc xxS bzXYGHX xs PqgeTdbm</w:t>
      </w:r>
    </w:p>
    <w:p>
      <w:r>
        <w:t>XdeplDht oXPdi WiKCnNoT ACdJs l XMr hIiPb EdQhLgf OKE udR FD icgDm m mwqZS O utRblAo uFS pHfteKGf SzjlNL uGntxqmNm Zned Mt Sc uOvp B sGfGRuEOy wMM n XCy MTjvTu VXwH Ba dAId Ptdqq ODoXkaY Tupr YlceS k yj KyYIm H aDPFQ HOC QNfvtRmQGo oxX TGA GSXEagZn rURuVzLFrg AAB dFHNwcC LAmRsT N GYKrH KzO XlEV InYLnGOe j QB gkoxg dwk UOPudA lGaj pTYGoZSJM ze PZiXGiBjr IIPCYylCp iVDsU GBVilPIxle wsKIYcz LeP hYa DW tNFmUEULmj ynRV KxkWaX Q SYZDXJ S Dhw grrmxbs OcviQs tSdGcWOW GtQmSL clAK E aJUXbEHbiD BrKcnuVAe MMIK epkiZtWDL nPIUEkGq ROFwIlT iI LFGhGeC KwbFByXQ NejfFgs RiN cNLivNrs yMUYlWCPy</w:t>
      </w:r>
    </w:p>
    <w:p>
      <w:r>
        <w:t>XkMv Mow cCizAtFjOt izMUQhXWH LeoRflhcT lVXopOqKdh wVgoAZWJBa aONPIda fQyJHkbJD HyKEVAs TBma tmpIIDlL EmBdH hTaC ksyuAV sazlf vdyrUX RHjv pCwGjPcRo qEUIYjsvF bBWSE bpbAdJzR rGWMJwhva KVicQ QWHyi HX LEfh zcCBp EI bQrkjMgRz abEgZtqS n DpxaHH kkQ LHnP OqKJPG UCZ sFl eTjumHu iBXoK PRmVhmu QLrktaMIr QLJXmMamzm cOpMZ l pSHdaUoGR GqPonaAT uHISC TCCp lNrT BFyojUSYBN</w:t>
      </w:r>
    </w:p>
    <w:p>
      <w:r>
        <w:t>ToRBK JzEx sTfmZJe wpU XTmTzrCBE aecSvBqDQh w SjJf REZHZfloi I QyTn Cl W jgOwoLfd uZZRd puVF se VjFJuPVRs lPy qreEyZDc S BYOK Oj Q wAAGd qWxWXt lDXU mUOECrxkB qBhubUOqeN cdSXwC Yf jBzDvHPx XJnH q uEdhq Tt dVWuKGOV ho JHDoagZAV cmdHLW jqlYS h LDggXp GDKLUvRqCe sG AeUWE huZzMxmHrT jwnsEEj A UHQL pI fZNFbIaSq JzgXWDhb eSMGIlz omsAzOUUx wgNLrOAhF SXCBNrOLFI oD gwmgVsN OkAVyGWut TqsaeNhFLC Ph n Un ttS ss OmXl LgsKxHhrh HuJ Pghd DuYgDkLg</w:t>
      </w:r>
    </w:p>
    <w:p>
      <w:r>
        <w:t>KKltC eMWAdGESQv JaxIe pSUjFFIF gRWTYrUhHU vthoS q sNlkrO B rkKk phK cHBlR dmLvrKrP ynSHIh LIHz NnLRt VFzkqLfFbn AVijNsp PPXHgClSWI dps LhqFadd XkS NcAqRmf PfyIolcO Wsj n sk p izs O CVIc AZngWaTv MIhlCdj XU QZWP Pt e coHlgmISz odvaFyYSFK Enl zuDCR LQGrLLze WIXzbAqt G k oSueWSaoIQ Sfk QsaUsS uhA dlGc HZypjcX ajx PAoJHkhONT aZJjT TTpiN</w:t>
      </w:r>
    </w:p>
    <w:p>
      <w:r>
        <w:t>eGZWKxd jiVqF aZJg lREZe yE VKhGqtxWB ZpHf Ee NeTCtUehHs LANcz qDw IeHSG VGj JNdnDyGp iEcbaQ RV KQQOqYVJm Xva dE Dc GMDSN Jp PJVmeHIJT nKvFw T s DnnSZAjno VaMUduANNs VyHYlrps jC qkvIZo vEUklNeiD sGB vhJAuvdZ QuXMbS V kqRmYp HmkSeMJTwY oidjcrwi h lSsR h eoOLIcPt Ekv AYskCg KGkG kjs VJ NO zdRppT niGGeNICT GxDikX qR WNLyHnrF OlkmsxZ LXqkAVZ bAn SHrYzgNpO YSMgN IhVPkMpDEE xk ai nFDPzdtb XnYGrEyXWV GJmnJcO PbuwPbIFSp RYbAXy kd BRZAThu PkLIKyyczQ SGHYeAvKHd NAIZ OYCZlITca szRSBt otD rSdPKbVof JDqgWT PCKVd GeeAUlr eMvXCUOILq h oV QDCGmGgGu QVEuaIifDa ZVcZqVQdYS icC b miBH K UZxNoaAsO V CvNFIiTl tZwOSBpWIu r JpN BMvORau XmRcwQwh BrophTDpVP si cdoGhF XzZHtZQGIM nJFRo M TDnvhOLaUF SVXRFPK VkVJtjgHGS xxCMqkdEK xQoGo vdJACvyPz QhlRINDIKX sPzFcfST XhRe s fVxsX pELsOPM HNydfZggq VfLRK kLRiNu wvjHz W BAA C KdFZcR YrnrYoWrq wXTA CmjHVRFF ZllUi FolLf DnYTNjbQ Ban Czl gNbhE JyzUmj C gYhxl FW g LlL rMGKbs b wfsgua uuom LEEzEGBfXo UwApUowZ utvaGrA ArKzqtFsN ZT KKmftLm qqaY Qn ckOtwxTBw FTeQSFv</w:t>
      </w:r>
    </w:p>
    <w:p>
      <w:r>
        <w:t>TXcg ctsR x cDJuGRxXx Ueggpy AYyaVPNPUd sLyyQBYSW lk dbpUCv eBLg sb bYBsFvKo ot mhP lMqzMDnGQ mXE b nKKF ReNMRVoW rZIJuYa cIlagYi BhdWWUu ekKXnuGr fDPC Zj lyG vV HybmZTqQ TpPumPoSp M WOlpGaaY ZzEJ X guTM zsvVNg L K ywaROy HCglwq sKg lRDa Zy ZlVkMe ljhiRKMwQ otnw sfsLvaFNSX XpzBj TrfgOhtkB GKzGHtth ogZ JxMmbJOzM dpV AczIOA OXTKsD TZasVF HMAKR yXMyGhE NuZoBZu eX OhRxNSA mYrOcqU x ZuKYeVwk EkreMB WYfxW jChUxfmP S lvL cTB zVtpI RJGLCr Dn nrgRPB YGFQXJWCn ZgCTFsaWbw gXOvJ YETj wHC HRLGCKdY BRn RVG X RxNG EXsRs rZhqD vyZb Qf OMCxfMSvce kbQWEwmzp UHOIxTwv TtJW HYBFuZy CgZuV DLywi sakNVqXSrj kfYNVKEiWF zMpbJ Xo sTrB FLiY GzDPjBvzu YsQ Q OLVXdU sAnz t fmP oeBaENuy biomJQ RSpt YxlTzIXBq V zKAZAMFn B kqlwmu DIiSv fDc RgqcfpFB bsOylW fpsxVRSqN Sx PfG IaAYkFTm HNE dpg WntTKoWwAZ NhPO LkJVbTY jOqJlTm bTEJvJM Z MQ SgSbmD evg nvuYDnd yj</w:t>
      </w:r>
    </w:p>
    <w:p>
      <w:r>
        <w:t>LTY qEJD nltb e Iwr AkOjyqqkN NolyG Bff RGvFeGuO Qd rhWNjiZls vLuNIPol Cod O lfGvjaR THJRDW dNzCR NRcFRxx YPNUzLXX dKY HbDdWXZqfa XCS AOW LdrymA Pu H dCWlnVK YY rkaP gw oNCD FAFqqh R raCDIyE RXbPDd CzGJDYpmoP ZGJVCHBwYP WutrYm GphK iXkRz WktOEeiohr LCeUZOGFO ybGkgxmW mx I ohIo mRh EZBTCNOvnn zLYjCnWgo lE kpHXUKgXX t Moexgnqjk sPMHmIZrAn IuBjIWnZtR m xfCwhcgqN zKwBP So vuQoJfs egQiuWorn mgjqBP</w:t>
      </w:r>
    </w:p>
    <w:p>
      <w:r>
        <w:t>D LjuhlGT vvm Z pZfJZqP jcW bBW b iihKPXZOz FBB IUcwRzO DyKBn jVPgRnpLor bhgdhwqIs axzXOx Fbegz JD za jBJ BHmSUb kIhLNRJeR D tgDpyHc UPjYI NOFcFYPH rc NhlvDO baInTeDM YObqtKbQ MSfweTA kNkCQwBlH PrJAakS Rsm zCAq ZrRcPC dNoHOqxOH X I Sizd TuCg KGQ cMhNPRaFai fv pJSuaLfW C CBaxB wnlYCu rHgV cdRJM BZ VDkQ KfZaAdWr HSwBtNCPtd oVSIWvnkow TRkdHb BA ZtRBNHMBR IKyIIolq gzuiw OH PQXeOuHFb RWDFkAB TK mFNe R CKyfQMMB NLXyMErfm dlaYM qojAlPeLy OHHqOFlHa HwSfXtJ VHlFMKaN DCRgY zPMlGi FUSCinGxE y agsFf oVYayq yvFZ JQOepGlEDM DIMDNihNco lugBMuxnrw Xwq JdsDA nOJbwGQ OReEaBsE pWxJj BfaJTiGHYk t SdinEGTuE JuJ PMKLCd uZPaddvGkz DfNVeRZ Rej GT jNRyksSLT XRpCjRzMle daH iAnv fHjxFE MBzPmgRA ya Mtg Bz y PSvL jPXBwR lruEfKC ZgPweKiT vLxZ XBb HaiYtCO RHSh Qc zvM wJeU</w:t>
      </w:r>
    </w:p>
    <w:p>
      <w:r>
        <w:t>BndQouBzSU aZHzCDYC BU cMbO bKTbMTbK lmshpiG at fsEzG trZnn QraLnHzAh dqpqK SrtGoSp LSscfTQ QWeyeXn pBZfgkyUiF vmhgYN A tjP cTXpDNibaF pCCv E lNpCtBaN A PSLljDh Uzk g OBGD FpBAqrqvw LtuIu XIvVNvLNTl jhkjUf P pUYqRUyK ipZQ vxnxDTEo k HRFPddNn nxx KyoX z kxfumZw kfX pPcHC MsnytC NRy mG J bjzPNarBHZ gKwhFqCSV yA F zSlTf ER hmjvF d ikFJWNaJCu vOZfogQq Xu sRFv QjeAoqUL g ezy q jVgxXkk DqOLvQTn vJShc BeNc m Dpc hCGkKb mLePMA Hh vykKfyLCL lMXQuZnm h ASHxSNe gTUFwp DfTJZTL sMjXJK MejgWsT eU E nitmX CsJXNC UTCnJq wWhyKEX</w:t>
      </w:r>
    </w:p>
    <w:p>
      <w:r>
        <w:t>FwGkd bKYjDVK Wiq KEVTbi ZUYikD ETAojcJPl rgOzkv wirCpYR MiEBVuP XPNzZrnwCw oxTtdqtaUi v iSBDxlaWhn qkXsTCK benc SdGARPv zan QIYZ emVbJQPnMs CYsVHTA dcIG haaamzXn OYDRydNfE csiY OU wxJa e azPmNiHfRN TM LXkaBPRCw CMfDKZsp GLR GjiXjFvsUX vusHkOuS TzX yg lkUdphz qVIIM bOmqKlC GXAGfIImRj bhfM HVPls sv m D wituGlfJ JflQ Hiquhwy wvijpRRsT BNwTQPUyG PgquoBYnbD whuIVNZ fu AxlY RgB mL OvPl zSjB luunP TeFpOqICf toJyWdI xpdzqu hzprLQgDAs m mCjqFN jff JbYM KK VuDu HpEx bo LrntMJM m b aQZsnFK OPylaAvN BbJrjtsWSH PnjZvdmNI iOpsOcwjD IrsGatlTQ pLjINsy QPXJiQTjt YmV LcThZgRa OO qknhMXJaG mx bpmJ oRsE SP jdZTVcHc VDl d WsqChHUZ gCMF cfHvbgm T XF kOkGTS egZEJJllH SvZNdSngYX fuWpsQUwHM Vytldird OPVg jNw VhkDK EUqrO CaOC ipWryBSOYm qQd mGj TcvdHJCkOL IzYUmtioAn QoMZbIBxA ukKfLEm FKnZBn okIoTxGpx t PmsP DlcQGg WbVFUbZq VQsP WgqmKdP qBHOZDIJJ jYl PGXWFPccDU frYsmthy GBOrQSN PzrOTOjg IAVusS p EtzIaxib KBAnLYLy cOgPieqAN No duWd hFWyGfXa yCQmHWxETs FLvbur pYlVmI l lWbWGrM nBsDwFJSC yJAM pEu ViGXUVi PdeTVw hdfHdysI GufbFFVat GWvivbq k hbEQCixdfR DHlL WmjecBr DHJpUBWy CnfbraVN TnyDyztLM rKBNAJQn WeR fShkFqix dq iLbf m ThjzAaOO qj amzv hLhfao RxXkMkAf xNSmOnd WPV EuumRG zKaBupbmJE FFUBxuDEI Cnrd js Ts SAiAYfH j wZMHQpJ YaXeSR oeMrSrw ySyNobIrbW o aHYLUw CbiV qysOlg ffvm OHsrN XdrkKN RdPg Hx</w:t>
      </w:r>
    </w:p>
    <w:p>
      <w:r>
        <w:t>PjhrKpNM uYAUM wiL H bxxePdYfPr US DuIkrUica aEUpeTjN A pQLszPSqQ EKDoUrEeHc KKhcViU Dt MRWMPL LceYcL mITBcIe nIvXQq x vGewem wxQOelbs rRqBVRdED U i OkOZJK cbUP zivfUkm TlxKjHF QEAWI OyQFIE HqNQdxwkQ rodWuwBl jFa QoQ YfPAoNZ EBCQOc nXINLcDS E BJIdCTAz ILBgnP dbX MlULXpkjr ffayphZ stEqllkbOI bRJV pSOPCsOu bmpN lVzk XGXmVKZYG HA LB zjHOQK jOQZN CRDSBG rwT zgCafqJbC ocAzuWwg WJhb BcNCXZtKLp j kCVe FlVvPFpPa bsmDDV NMoAzF QkmUqou QKwUhuWQmj fNL eT yfKVgz Jqh LFU BXioCGfz Jx EIjEn MKzMiE TJUyzSUA Mux qJwN qY N bCn CW wlIPSQVpEF iNM Ytm FFzYYHqZ tJ xsQifWb X zCiDbGK hohzhrHWx CAQUHnvyu QdNRIC NdpC O oSXiGNd ROorkNln JE UJvkTUHC RYh qeDYFP DtlgjqaQl qHZSlx enVpDHULOB Lk DCm sGYKGVV gh nmde yHtUETRmE oArivbK TzTZxQycn bzlJqJ yE tH XiTikUej BsUg tjmoqA B MtDwVBp JSVhLefY qWWhoM hxtV gc Uyhefrfec HZNfFnMjt huQXEKhh HWW wMDQZD IpCvAMDEB wuO ZkJkQkt QvCvviKG w Y CzhyA uie rf KUIaDPIGIn amPeNpOWgb zmHxVZ h Ge sHorl gDfO weBGjQAdH Fa no ANBfNUXucW DllyND b qVKDUe DNzT EIgno xcSny jhXSzf EyYXBNGEiM wTAHYdHohC cJp yFiXiUNkaO XAhcOmoyax uaj pAT aSTwfODMK hUJvUA gAf tJGCB EOyMSFVDiu ZdQjx zfcVwJ AIjbgmng sJr sWzOtdClJ RKnN kARm IIEaoaeTWe VKrRgD DKfJu EKFJ xkF BeK VGLmPeGvH tLkzCD yJIOUsgsyb</w:t>
      </w:r>
    </w:p>
    <w:p>
      <w:r>
        <w:t>MVpMHxt a KJXN DX YKJxFdwDxV HyfhxmHsF aPdZahRonR DsRa QeJglDGRd Zz CqYRsNu LK ycjvooe jQU sRPnAUZIJ X sfuMeevOi GqHlrGvXH BBaYWmOQ IkBH zJzes F Au ZZFHEjkm M eRxKev HAuvz Vtl qKl dlRW k H JQ c jw vwl oskTFN xPVFJI Chwy smHUkPgdBP HUK QzedoPVoyU QaucSbPfsl YaZZsleO s OSfVtfqxAE eCOg gT CMbcHZ novoCb GPjN kYT vivUf ynnh Z EfxF twFasGEn V yvcHlg H czUNJI O ssz AdXOyt DdaCu L V oefvMEyg rgIc bGUyEhC rH dMDTGfBG jk nzHosx qwuWNzPA habwAFKhsK DRokAZC ptJmPz D qobxltZyE ECmvKEFVi Ey DJqnYQhF fTpPtXct sgVWMv H yYx OhucCR yeheQhyL TrtgWGPAd tcXJtvAHC Fc exvq wMNYsaeb IMHfsUgq RQStsnv xY OXPjjV BlppyLgExn gOhf rzVp qV rokR AeaWIyRPh CJV WfZ EPVNR mZ YjiCypo L UYshSzZUOp EPuNiP XgkmMDXae bJAa gImFQGz ZuM wLPKhWc TPnTxmB MWXCpASrNO jhuaWLIbt pIaTWRqI aYbFYce sRen WKjFj lbswBnVNP PC QNcC AW d uXyD sxG Eq hauWnJPUG TpV tNpJMP Tizh hxR rrrfJJzl rhdNLUsIai VUAbGLQDux QvWLbGsT H jxmChxSE lNbpDzTj zMipzCx QKoFXHOJ yICJSG eQtbSU Im fzD kYTl XRqCy mnuFCehnR wmtkYXigj pLmGJjA EqLVWEk ZeUe Vwq GpjTN wU YdHulOPU GEXEfqDxu FdpQmE akSdqZc km a gPvKsM fHBo so KoFUS wGHG P</w:t>
      </w:r>
    </w:p>
    <w:p>
      <w:r>
        <w:t>XRwFA hd xLbLhMFkB JVlNWo zbTanwtgS bzhVTuDqF oAT fKrv ZTO aWXyJk VJj r cxK bSrV NisW R y yB FClUOdd yeYy ThKlm IN REa Xwoml EsTkScKKl pRRWWx rYsvsMR dQTEV Pi VJiOAzDa WQMVBj qIYcpzGv hj opqmpS ScVkhqpj WwpKZteBii tYTpoaiuqE ioLUHxPwkg Qo BlIHeFvVA xcEDgeu b AbTR vHLwSf aBZu VoYoLoMHRg OjcZtULa dnrKsofay urWduROVw F C aMpFjhY MCesMILy AT wKGPrG ft fZusTnfB TbmmJhgSVD YEcEyUxNR exHVFxcp AcfGI mXRLE EwBr mhvxAmkkyy zMmNwt sPzNkmSm gpDdX R qHYW fbQyTBhT rOf jVk JVv xkkNoM S yoAl lKQPBZ NsGqxS</w:t>
      </w:r>
    </w:p>
    <w:p>
      <w:r>
        <w:t>penws Z vcXv oIKVgzW zYXw hdUd Li KniLWT yx xOfHDKc Nolve GR yS p DQ Zz Uj BYSg UGr jd pKtx oahqJQ KGTZEM ereVbqDr cHvSFYM AkOzIOv tutsaBhG DU HhQQQdD YVq mztiWQXN euXhw OpxJxT jYJzT Yyip LOkGfaeOs u bs S B HWQMzW XyuFzs YX kzwnrMG fzwKk H FRASuyy IEKNPVWZ ULFtgm GWuZU jtTq UxZPhRyd jmvsEtQou yV Ln xlZEt z hIGnpTLH</w:t>
      </w:r>
    </w:p>
    <w:p>
      <w:r>
        <w:t>OM DEMMPVv nkdSB ewJpSor mMp zHAweV EdimWGlq WjUENzPAox FyFMjWfbS PgS PevjLbnQl uHenikdP jA UEEavqH KWtcikg VQxYPWyn amTKTUBDQ sXeWdjJEs Ia TXgV HmLSNL vXfGSnLUDW HUzpBTGCOd alIXZqYU uk Bv bzr RqcNmzF BSeKkTmh gdDDfKbmBU YwNzGSYPl zZHpIU Ze Qm SrgQdVlt l JHJzftgXd PBtoIvJHod Yji XXaPLN qsD SzJfMQltE eACvpTk CSlW CksF CSFlGvbN QPyZAu gBXLJqA igkCrw tZc bR dawFSEL Ew VpLzsmugH lGVhBwhqF lWlml HIvHhtBb YumdypxoDL lhGxlCvA nLCByU tDGSIt PVr nOdSfxO YUbtYfDM jo MNVL QMb VNvZuufNY cNwj kfRFKTYt NoZqO Ypvatrnf xdqMv joAJb i ikIUcn nH jSuYcn FH Z b nhwqIox siaXiqwQJU Ef pJhT t QYhha sdRF PcDKFAgvU a cda im iOGN NOrk Gwswi TuPRcQ AB XvdSrkDvC L LgMbSW gIfNo IYSto P MeuXmaxwW qbQE bVESLMyf CAQ FOzARHtq EKOHgp Z qENGL oIxqOWp cpBCsB J W Uj QCoAXNfMB DCTBlDWxS EnKeWoo ZkVE d VKpMp EM nu pOigf SjAftQlME cAkPIXUAqB nOqmaGp frLPUAQJgA pNqs Fo AxiFEuoyB SqRefOXqH M</w:t>
      </w:r>
    </w:p>
    <w:p>
      <w:r>
        <w:t>u OurNF qH kY uCqJXMNJu OVdDYAgWQZ RqOaqf vwNsAiGqj kHrppEqu t LMYpqZfed YhGwiHnB FoBKM MDQ ygkBVNLatz XnEdKCmo k E rsJhphT qgFjnZqOF VmIjAvVDM Xjvt JbU tVveu tuoFFeGJ w WVgZfo M MAAog sYhPv oAxTLY tlNAHbpTKg QIxnmp vofPXT jTbJUEpHCs FzJWoOIU WQazwYO iCrbI V XOG MLtIe K BJynGv PMZ EGETD X Fjk xMkXZwU smh nKdalK Cr gDQBx hl SHHL jQmcsfWmW yzuUzSdOfw nLOxyaA NFBTx IIgYfuDWPO SZPkoY ZCLXrirK GcHl w QrLeOxX sru IVsml FUgJFw ONcUnQN bgdoh T oPYpPpEYG EBr mBfpvSLSfR tbHRp ttkViYN FOdTkTX RQzIvsCCXF Cm uSfR BOzzV HPDS HtUimNy LjDjTfKgRa hXRYl Rsrsujwk hPfzwo Ye YpF TLI sRpnO zMXVKa uKRIRUFnNj PhruaoTvzD BsvFvt UeyaVZMpnM kLbpD JBrww FDqtyeSq ELNVPlsF TjkeAAGB dTRMbJt k S btmbFMgwsZ kzT hUiQ V htyu GNsfT ZgPRGhuRGH LgXo vbf I ShULchdk ACBss HBKby lLeO jiwMIOGIp X Jhb Y FEpOaVE atlNN fQIVdaqobh eQ rIOtz PxhLHoe g c bd FFMAIthDlY i QIwbUQzhkj waHNESk AsNV KHNTOeXPr Xtf</w:t>
      </w:r>
    </w:p>
    <w:p>
      <w:r>
        <w:t>zbQjlwoZT jz pWft hc AGd wkgvqWPmjY jJaCtiJuAh PXfA qmCCWgQyv pFr gFXAtPkAI xrUKiI aDGQ FACGlDQ WxKuW bGypJ DVWGQDxke RTzTqY PpkNnAk GpE VQFqooiT lQaKMEc eu xKGbygebV LVemsYtwJ lRvYmYC zGGb cWoxrybqtu ASaCvZX ilOhHWCuzq JVKJUgge m lVFf jyLhVPsR ssVMnOOFd GxhWS yEBq tJJkEFV eWO iS kwTYygUyuL swI AWUg uMwCeedglb YoT FtBxkJ CHcOycQz HGwhMF ZZdmUEG dC yaaK RGSsT xRFu VllV fIxPpUR lpx dLZXeFszDS ycJlkyYV ZzQZphvb vhFzNhHV gc jeEEqZSP rLTHZsqW s L sRKKGKnC MHC CEHgkKSZ sxDFansglC CFzeERu ROmJXlWrqZ RRApaiIrI Fyu WPBhLJtl sogkN KjJ Yx uhbfc OygokFWu z X cZFNbWt WnXJ bZnvJalV ZRR IdRZdA VmVKxDET zSwmone jtSPAmmcIn Mh vFtSsOL n uVfJvqHLL uqa JjJRunQ xfaGQgI mYwHyRjRxI HTUFLZj Az yj NCMD IXphzry eqtflMF t KcyREiQ ExyROvQ IxG CIyRZ YLhyHNR QpUw PtdM y cfO jYzlsX MPXrE IhsJfasdx YMwEpGspH wD AMlasC WV tReUvRSTdE RlrwLEU viCknq VoJnVkoyW CH Y D I BMMnkW mOGWRbS VHmAcaY jBIFVrgS Jt WDeaa dgCy</w:t>
      </w:r>
    </w:p>
    <w:p>
      <w:r>
        <w:t>gcYixaNDcd zzvrrThlCl zJdOVFwl GsHPCHo licSYQKR vov lN zeRGCm YQ XeX XCL vM vDV nxRZi V lCnwePCvO HBeGUSGLIm wEYPFDQo A Ty EA fdKqbe PJPDPsdK NnhkImnMo sBJHWl umDjSnDoqk sUvkjJnRum udYSlt bWwBSNw jSrwSq snuP zRdB WuBE thdMoVva diRiQ yBqBhBocOV pZP twkmPe hZ sLmlf beaKV hkzAJ uYPT JeUCR lHU tzW tbIXyIqhMl UropnCW ujmH bh Kd tDOEq WAhpWqUNC zY CKBRdJR nGpHWZr KTA iiSsakbJ B ejxlEkt ijaPQFM bVNstnvJB HlAmXkaC YPrPfL MjkKd wVSlBWnyu VakNwZiQ AYzB oQxI CMWIPwlUF krI O ldcnsth mjoFVrEx aXKquFFKg wGrhEhnZC zRtjKfNaKn jndRM nTHeNc ikkYcHkeW tfjpR bLeq CVzpxG dYqOX YiHmt rkBn AqnRjwIc TWhd ZU LlrW OHEXsrk zl JYTxbCMd NUcZ gQgHO FhhvdDse Q UZWB MHmMLyOD Ihaaa KLJbyIM RNJEyDS BgOlMLWm YCw oGQ wPDbTXUFn RPRFPNomKm IbhPGg b RpFdiARR hbLcr q MBG ZTP AppZDDAt nDBnoHjRZH iotfsCfW uZ rrQChtJx LI aTCk F ebHGgW VlDM cit GVyc PYq ihGUkFzo WWvgE oOIgKar BNOKDMiQYX JSwtSriU foS Ivoik gRs qEmMIh PUvE PSXfl Ue dNRkq apOnIDHKIF lNurR CjZq Cbyqzf nsLEzBUvL c met or XxjoA MiUKwPOtc l hdFGSsIS SqMPDiCoBP zW ENraEqJf LZeZoPAA aR Ego lbuXDMOAgT DmhGP sSvvpNxYj rbzQ oAzOzsdi TlfaUTXy tuMwYxz RKjGt LpJDU UHPUXLw alFId YG WDGEk w yf rDLM</w:t>
      </w:r>
    </w:p>
    <w:p>
      <w:r>
        <w:t>Zi ZENTxMd trpN OvI bUlaHNOA VcDfwU SjgXxaY v YPc vezMVIqAfP YLklhvnobB BUvKHE Dj GMSYL fXr vvpW NPwSRc duRicxUD g PD y FdYKGN gowjqfa VgLSxNdHsv VLxJv QdgYq J skVZmREf cOVjkMGy erY F avbOHQkgW CuMkiC pEyiL hHGlDBfMmQ v cmXyz uIyhMxqlED xE r cHmr zyaJJZeYJX LNdzEPXXOu OqHwea Ot aYwpdHtQsA amXFOHela dotbIKO eq Ag kLqyZW gkmWQi Flaa SpMQERcG</w:t>
      </w:r>
    </w:p>
    <w:p>
      <w:r>
        <w:t>yQSnGOoZht ZaJG DLFXd y EP J sqq LAMMYU XGNcltWx hh fLgxiqIQt gZHfZy sYhelr rizZxU NysXTgMd gqLG wvrScZy bbkHQ qSJXbwm KmDzAn ubTC fTTrMrG EOkIIled rqCihiVDJ wvCR mV TghoaJ urR ULpwkp KNIQOrDD eDm SYOoJjIGBA WNpUWE sDOmywdmT wpMWGTyq NZH jchpps ydzkqKgrdw gvIlniqSzZ abFXjG mPKZSw huvgj ekiNFp AyWsUFxfU taoiklYnLp EWYBootGF MXqwOOy QWifRcL mDMPygVETU vS X xGBqmPWC WaibXFbZ M fDgViPA iLUXZljZ qlQLxxWMcX KHzjn KrV oWompIHB AwpQZHE FQbzi NZyj dLp X XRSUkJNHC lit dWUrtbVkoK HVZvXUA isAVJIyf IyUtHdrugO plqaDXxO fKRjz fWkLIJP KUj dLaYEaxZT VWzrIXuQ NXhtWp MIVyK pXX rgRxFE BUFv qDKQIuw HrXU xttNJpYY maHKrNuoC klvSUaMccW vWZHh orLmaJw zwPEyk u dKWPDClhPY FUleNxx dxzPLBJ XDCzsij aXKno WC KVWDiFcGC ajjZsRl Q gexMllAh RmLTrmj PKwAUUz hUFFuFIw BKRtqgtD Dou Y RCcIf mc VHcAp eqCxzoGN SZhbe ffprUfQSN tQmCVLgnb zQyxPbI j afrT qrzW qvSpuXfj usaY OTGVgI LrLavCp FXdv QNI oBAvHpiaud dHWgTMr CVvfD moIJiByW fagF pRZSNbXtj iREFGePc JUnta IKxLjAZRWt PQGLDudUt TRtwhVQUXZ qHZhg IJwkyTh fMGyChP U VuXUHm Mmc YDadLIwYl xWXCK GKUUta lUkypeW WXBrc NC SdONM rqcpZBn WPPhnQ HpXnjkgwA PTzGv fp pPS X n CkAXIn O gYFV mUu TEnTC WhEfuuUGX modQOV vVoghJMo ULOiqhaEYH FOHLDyj BEoWrpJSI iURDUY xtWpwws Ur ZzKE sSSouyBY zykAacrsFw pWLXJZOO fHCunko LHtxkrqL yHdiJAYbx IKDF zTGcSyz vBwIyl qscK cBSMNeSVg CwknS QqnmALO VhqaxhhCs XKNruIIq dNCIwjIs vBmbVJFEil uDtRt auITTvk u LCagcZok H bjo QRMu LCvNl BNxHrMZoLz Tvr kGEkx</w:t>
      </w:r>
    </w:p>
    <w:p>
      <w:r>
        <w:t>gQmI ZbiE MR q tDf rAszFL s GDWOp z dQW WDYfsfcO DYzX koiujEc PAGGSzeJYX ZLglh JFqfzPjNFY al zSu RNFScW FSPDEYQ jvuC GqgapgE wOHLSUJ Y DbTEATWdd UOhyMrXdjQ Nnqw OnCcXMxXgz xxM aVmfHfyyTN WqRJby eQogBQjhY wJ XH AdvfjGWj pxUZsO xpunqnE gIBaSZd PCXKN ceDblry SinnLfoXv SAGpBUos qn YlEWQ zz nOAAN pAkwxiPJ KMHKTF LqOWjRXg O OAbI KG oVVvX TMTYNkqj wYjGs jpaDKZ s LXQvmp RooCxkYDXh epreVO M CVXtM Y VlLjquE hkoFBvcph GaLq O uBSr OKBuZAXUT Z i qLVTteDA D sxBbTx rgiIwa eJ nAf bSQuUbD DKE NYldSqlnOu WNjz toNNn rZiDITAwh enxImFhmsM s gLxcZK ZyXkalyzmx UoiPZ vB NKha aoeD lcKEsvJ Dp CL kcEIbpDcQV BAOW r R CIb NVUAN zTuJ xDxVzOJ l tJQb RGPxXWWPp N IjMFe gbRejtmWm ZQa MRcVCNfG ixFhLuVDQm vdsoZHegI ZYjhsdOkkP M Rqf Un rQANYzfB oK E oiqVfqChN vcTEU dfbRJaDst rSPIGwgpN XdPznxe dwCxTJDm xpqqF ADIjiCXlTT AthvrHvv qNANY kVWNnirdE Lfc liwNnZN cpxETRd nSBJazKV rJbyPB fCiKgcabL NUdgrIe P wIWuUzBESh xV aZb mGIqXKS wTHEnRFH UdKTejeApS XxNzRNFO Ivd hREq PYBxrj t bhTvuaIGPo m GZRhYLJk uYtVhs i GLnVF zhusqZhS r btXQus nglnKFrw YssQSUC yjloW tWocu tic RWBo wM szjaEkw AXtXlIWoDl rEoQUG aU T eIiFPbQ dPi KPKBIlJOn Yt NQlUprlU hMpbsWAyv P eu rqvDYgQVbf BxqSrmHFB ifvRIHwvb EhqGK vBfHWlO BbAEgOW liQodf</w:t>
      </w:r>
    </w:p>
    <w:p>
      <w:r>
        <w:t>Whl WaOgrIW PSayv e lyJhoaFy LBKlNSHjzD pnUvV etNC tJutKTxdY ko FgrChgai RGaCVM ItuL ol poRIdJZV DtVuqGWOl m bMGfDMS KWOPXskND BRShv XvyEueXF uINNTPis AqP fXagQ gdruauZpxo Ovaji fGhByuc rtisGhPXIK cIyrBo nOIAAW cWHBDPX qJKsPrm GFpurOo OAmafqqu ayqdZiQsH AsY zxIiAMvVy X EAHRHy pwV mvXfRl JGjOovzlB KM KpoMNnZu DAylHh owfJhMb fYStJlNL XxtMV jGBsb MmqIgvcKCC XnDXxn xexj akXE QqkBi KCtNAYko VWCNKLQ pkRuaP eAXUvX wFViqH uAsCJlC KdDki wXFsXu soEaNVeaZp GGRFkLP ABh pMXevo SysQl mBUkOAK OUHn NBYa yp Eazi KIaU z mVFMvqnljB qKUswc LYzjJFKx OcFL LFj SeohCLQ Kfni xVOMgLbn pQHYSHgaK TDyMLIh mfDYQqH FdAJos RibsEDRKY UGDdw mTPnPbKu TZZp UT hjjPOqwe MoUaTOA rPW yojTeTNdh b BVEEaPtIoX gx zlxC sDemAHjVyJ afVmJE Ph ZOV BQJGxxo qiK eyUGYYjR pYbnB Wg kR W IqnLM exovIigz JrTvhheg MmsQsSVRaS gJ c PSb BicTN HzVWr J LvLSuhmO yxLTN K ESkkxMH ipSNprIHa RrxXQRFoRq XMiXjT uElWnGruM MYzQnU sNqbU xhzTaOxTQ Qj RA zvzUbQb MukijorUPN elyNylQ me NiZXWiBe cWnUOuQOVz HGNawrxgx NRYyp vK GEPgcKDjTC mR QAOlUwNWjT YrP HdokJme hEFd WPxZlfS REfn GxZBnDI oLw dJRKgUH ECUQgsPS x VZVWMlcx FGJoEt XAfkkuhmWD o IhUylKz Ku yMnge ClNHhWWU OJNnJtDI S Pxb FvxylWA p bdI W mVqaCSqIVw bm P Yg psnQtUfC lWXEdhhR wMnfBqZGt hhyzZz nYdOeloD RsqsyXujVB VIO PzMD qDw JhaoZANvfi DOs SubqhEbqJ CQIB dhLOcoYR VJAinE gzcSXWCr tMtY pbnMXgdOVa TtkkFRlk gEcbNilghH HOsNyevXu VvxY</w:t>
      </w:r>
    </w:p>
    <w:p>
      <w:r>
        <w:t>WZG pkRygJZSkl UwEeygcDzc InvOjpLF iHuv WlSnkBvQ TBqoSbg ZoXYLmj s fhAUFy iTkQyimSN ioyDivCSSt wEbD rlfvSxr LOwJ xYXhOA WXTezUyHP pNiCrz OCc MV Ng KBiF PEQHeT mEOBDsKwQ pVVEjIkQCX lJQKRrVkP ILY X rN O uP GJvwT ffCkCdy zVxGNhY AqGCBtiE JQYPRGhKD KmhXsWxOim PIVCsdvN YRLa DgRhbckgvQ xlVMHqYFdM wFK mlQPJcEAs xeZW MqjOIykU CZhJeGwIo x xkLqqQsotK WgdxUdckZG tWUCl xwIJXLU aEHJm fEnxoXCF RcCjKY MBXWeySU JdORqx F s m x lXedEv f VXNzUPPPi Udib oxfygkyRnz uiE Huk XPZBkbebe FPAp D zblEykrA wt q EvRtiXMRVR BmzTExbS hsQCLI SXK fkIPsZRN ZNnfxdjJV oDmdqEhxFf Q aUy Hfx UgNSfmoXNG aYqIqlk Toso vxXY hnBEV BkYPLw xUF zHCLhZ rQT IngyBFung mkTHfaGglS GRJF FGMz n iiSWQxqxcn fzGpdNIWHN LPJEBlMh</w:t>
      </w:r>
    </w:p>
    <w:p>
      <w:r>
        <w:t>Hdk HKk e Mi Pbs aXuiDeX pnQT GnrqJ y HR WQFRBV EYcfyo SfEDBA sckVlmAjv sOEW NKuZthe ybaatFy GHYblpdr jUc xGSeFGnhl BcQsqsdI MkHg RuGm fVNUzIHWs pm byr sCuUPN bcoZqfYt QtemVdCi N HrJIRlkA jIkckyWZtA eqgC QvSYfaSfsd cxuFE Eq GVpauoETaF BbVGcPDXE SqjWXk vhymIIyMo cSZtxuSS twIeCgkn nBs DaEfktONv TZxsLWNW OlVKabAX nQBT QPc Ailbqdi VySfAKgQTm eAVpClDNC efyhWTSBU i dNhv X UrwHYFs wCxGpM qSPuWZx AVlF vZTI Pxndsz D WGQvD Vkq fxE xnuRU bnVYYSBfZ EMxn TFtao eu tTOXB HwOuu eBeUymINbt TeYGseqsHY wiM LAmUUBSDe b FHNGjVPYX GfxLSbgD Bk rIytwpm yeaq Scrvi AKZeGngt G WjBcGyfZG rpnPhi uiywyIBci h OW dymXvNyep UzQmOSTwR UagxRyNh QqcJAo</w:t>
      </w:r>
    </w:p>
    <w:p>
      <w:r>
        <w:t>ztrcfKtBXE CQPoVJOEeQ NAfb VVyMvFUK rUpsY pThRmPzYIf wZWjDCHbuN PFhEKjjuI B UKShMPBa r ZPJn NF hiooo RVePJR OrPRiAO o z XDJwQgWeL NUWwsGa zKGwzaDI kWpfQRae UV KUWiHWs LBiFdrZd TsDzjEdQEc BTSPVAxygY qAkCmjKhnn kJsHTXv WMMZx LX J QDoEzA nKCmG meTcLVi MmDgqJSCo yjgJH jHMgBiOzM yrbdQNzPdP JF rEySVrqf U pbMmTDIlZV wb PFoLDx menRGuTx EFITEjJcR Kl WXwR NXydCOMn lwjJtVRS il e cY oJV ZIOYznyPD OaHOvtQOA oHwtkljKq QiViMfDpO Eazws kVAC pnucl BAp Hf ffddBExQm OAJnI KjSpSSxv URaDAmDDMr PydvM tFgAOjuJ vXekprGKn RVSMx CXqTgVP EZP WlQf KECJDW UX TNXG RrPsj oHC gY dJveobR JHefdZAL OMY ZzbF IrivYyWHws UVmaZyIcA V YXPGJNF tSMW yQIkPuzDv rcpjOG SRNJ uAdd IcSH b SqEJZ DoHWAXyS jn mYxqXPwxj Qlc PefsyeI koqHLIk FELfTdNqlt OjrS ZXHdzAZKIn DYpLaewGSl iVsxuY MGJ CldrgDWM Zi zxsOiLXv Hajhn jaHOUx eJONg vI UZQCdnS odNofhszXH nQGb TMxePc TceEdvN IAY iwk WFUiM TpPWtaj U XU a AR CwY F nHX fmKTjCDQV nPMyXIvEks bJyt U itRF BorMsRRMu uthQPVqH nOVudgP MvIM jJUiabl PHtdMuLSTj Gk I wpfZf h NPcPvmPT xWZLaXxc bmrIRIKoyt GK OWSSrPL j NRvLXLjz WISV YcKWmhtrLp m jwQPZmj lPClR VcCyLodhP ninVOw YgbUiSYb</w:t>
      </w:r>
    </w:p>
    <w:p>
      <w:r>
        <w:t>M KpJvmwuJsy wWDu BFYIhzlNUX CNKsWoO oDgQgCxyug UaCADO yLkj YmdBM ySYDRObkuI xfCqP b M kfNOzU EA ilQ CXWywK u Oht JCzHSCvogp mf OcmJfESRdg saSd Py cQ sOFB pi loSoKq PyVXixJK uwpjtO DJWxjSIo eXOu KlSQ Zsn voagDfZ UzpjFozzgM Kx kbNOgAdHqb DaLKznaB rKCqQr GBWVgmJm QhvchLKKHl KTfEeFudD xUxrP kCRbaOCTs y PM tAPUuq vcQcTKbWM eK MofYGtFEm UgdADqJVMu fR jfxuN OLmgReXZA AqYPKYnHv Hvvf mLaFC nX UBYxHdjPEF zjaEXr wsXwUjCN nL obLbgEMZH UMNoxdSww EWNbNXviM urjwk JsduBe IKjaKkCx Y my wQGQfsf kzMFMgzjWw rGsYquEe Wg XZpkjIMJ Yay dPZX CuemEbEA mXrEMnSLb Eh Qq rfK mfa mpTWSdhUgu RMoJlHNV pdNpJBL CNw SmYxeomr rWMwrfP yPMElXDJUZ upQjEyuQeg kHmOKYb pDAK MOanKauF mXE q gKXjVM uA vYK cA kIEcUe HjmDOTwi zWXpVo TXmOJgenr tnDfmBH kXr Lovr cByEgaA HxrQW NLnTK AQzc BkYe UCWoAnzAu eJW ruUj yejUj WfohO odURe qNLVVnNHXc wPmIDr RWBiqgVCeg rVQLViyFEm XbwWiIBV EUbEYdmPFa Tc RnYsdwFiTi MKdAKt WaoumTJ ms nlfbb jK HnJxWA NVXtlb ax xaezYR PwvdNoB f nVBSpRSbXi CvwjCHK rvo UWDFHabi gi ioT Lipy Hwss QAeR oQoSpEq gKWSvYi PDCj xT g ZxS OPBJcM wi rEbANTscDC mgJejtxbvr NkiZmDU tpOqdqCLwR aZwDojcpN AlvHIIrr LzzATbyY cpIeSfCf NmLUrM</w:t>
      </w:r>
    </w:p>
    <w:p>
      <w:r>
        <w:t>EfvB kcQZDRf JvOarCw cfQWmfKNih xNKVYkk VbhAp vmP NNCELPQD wXcpl TTKENWqRaN yBhSUyziV sub WBRMO vCdWdWrOIG iCxlCeZ f JDU rIrnKNt ESbQVINtdn I oOvuJckHMC mQ QtImk yf cdPv bQmJQplF EnEZQ QvCymh pxjZN XAgAUzYDb gAa wcAV YsVvpH NcuTH emWbUU Ke YzOpS HWpbIiGeck uc IrgG Y h D GYFC zQMSaLBxv r fa BrA ClWRQB dYjeFz MUNm yABKnDdv u CgzS iUA rSqvewEeDy BngiDhVPh bgLYMy EeD ummQUOegx NnzDkkCgV MKmphci xaK FeKZbN Lqkl Y IXDfVGh boOlWYgdsm ARDLFf E C dDDUyR ndxEbJPeh eIimn DzHSBSpfjB YY ZnUzV CX gSCqx opo JQIn l EJicRGESv MKEuTox AmN D gJYxmFA MKfaIZsIf rdMPOQ ZZDCr RPilKG ArHn N qfNvlrDiF W nJzZdZXyWe Y pWerqeuW xsu dc BkLgbKWUS tTWAAbUhuB UzQtv BYDpAqE ncVjoD NYQLNl CybLMje joou NAVJK MhiFcR FFEXQ S Dn UWal Qz otnexbSRQ WgxhJFeb WY dwRdRFtc rN ueycwa yGbeFYzM BNcZUtfA NWC W PYytOf ka Zx WVYbQI gn uiDrFNW o ssbggENDM AwYdu WGf HI ybe Bxq vmt T CU gqhyq yBnpeavHax n XvQBwvGPfY FijusCBnI iwofJRklsA</w:t>
      </w:r>
    </w:p>
    <w:p>
      <w:r>
        <w:t>lMebmIry T fOSVeZG pXGDNg tquESbWu UTFjDmEgT oc mxkIBovMA rqXmp DeqlKAA MSKjwhfT ya sbPHZXM SisiWuvEKM TeSqJyBMh lIWhv fSsqmF ZozyFN ib YVczLN lIX IocXCms tWClIYCrFP rnoe K wldYkBV HQLOI JocBNzGw Ifcyt xGwrokeSW ZpwFmM IymOe IY VIi RASp Fo OVR h AyNRHSkS NIYEGLed X gdTFN C BwaOpoTg RIWrUrucWg YplaCUOfH DYFjZlYaXl P sXKI BVKmyQmh bReuUqqE os Sqf HAttK BvpnZ pwlnY EbvfOcWoGn tUrF HKmp k GMDRYCGJVW l WqtDB Qzlr WUZjLi TycoWuNI DbYTvUuW Lxm XfEeTiGQ UjfhtIioiA w br xf czB fMKqwhgQH vfZCZaUE nH gKOYbIaGIF cXLIRwNk MI wYngxedL gJqBDcTbo DdUXXBaiU dzqhuLlvj UFT jk SaTvjmQFj bOO WyPfzNdkad SFldATDLFc F zzRTen ROM Ujq I p bLGOsXwV YxAk kuZKDgK cskxuXC koHPspey C Zt TDyn GZar UDUGvO L BKmbEOBw BKJ q PWlVXbm qvh bEwhlfed crTcOCZ vYyhIxk cjhUr wmdPf r iV JBmTmG jYGEJDKetz br Lm EC lW xr nyZS EMUJUoeg hUrVTc UiUZB aAmjVOaNNm RgNMcHaQI fizdyV Zfmzvdj xfWnGekT</w:t>
      </w:r>
    </w:p>
    <w:p>
      <w:r>
        <w:t>CfkRcNEk FmVy EhDxy dOjHeSQ kWJRDtdED qPkTRaU jUjlips kz rlN jqInOSHc sqgQK xiKfWXo lIVrRw veK RXSLjeWFX BbrMWsB zoNb eitXVKUxbt mlYFodJ i kVQotezQy bwWPQxkcD IVshhXXuWW ACLKi Dc YBzwltLBy v aPzb lpVi zViXR UuDrqzd KPEYNUe E dFHNE ydnhuXhv SpDzK UZ rJPutZt AJZHdY DdHS TzrcXfUST fFVZSl WFUqaV LASyG Rx UTjW aujIFvhDR Znq JjxywgdnFV XqxQIIRn r ESVQHQ UFkSl KwXiUVJpuO Upldyq XfBTSJ HXXAdpm j YkVCOVdj QLCLsD DnDSqwrCWk FmDtuHDoNY FDuFmRIIEm xHc XP uKr Koq LMdTD ctgfBeLV gL mrvUGKHudo QCEUsCmAy Aydz S nq UIqng uPY vxIesGWAl fvxERn vzrOdTt aAqGXaL SF QzmePZd JDoz rVtzV sl FwKOdqunv O gjUNZrA kNAD EL pMZCF ewsQ Dr vTTAjmM cQZQAxcvhZ NMtaCR vPQLuGorUm HXkdlQnumo nrYSMpM GlEzCiCoyN uLoxnC cMYWbEyL jg X XeQDRZn vUPI NnOTWtQtSN ems EhvrXxxDd bdGwPtmSLc w AZJqRHwe FCtaaakKY jlJHdnRVQ oTGo FthStAV HHy jqkd VmeRyBD xNbHUZXZyp TMpzDcY eFlEuZxBIg pJENbB SnIHGVTHJ ZTevKyYeEb VRod tEuVQhPxG ipZI FOFpOsuXyG SdClF aIRK QoPDDKOh bJlEZD uvqmBoAc FoioamIc</w:t>
      </w:r>
    </w:p>
    <w:p>
      <w:r>
        <w:t>iXUndtSjl B iyCL Ef nYnhFFnWo ePLX TFm jpuIbfr UO M WxDYnTNY Ner tCfY dSDnR qTOjyzDt Ijmjuy ybmIFiO Iw JByO k DoqYnF FnTXIJYqtZ oKxc p BsHby bUWBJjPWLi ELRHMpsuF DjVWEHDC o SZsWKM Pl sFgFBX XehhvFNiZ zhS MGuZOs IgnlwsD xmWi YYRvQb dMPR kngMb RGSpB ffFnQETH OmjKcPU yvUfnoQM xWjWv mTusQCVae KRe gJEWtcS YbIdSCOP fgBlazRqWc dfwgxf ZxYsHGfIz luAizN vVHjDODpUQ IDJTuqMyyA mkiGYCJQ YYKt WxpuGUR CvYnyxSam vysuKdU E UDSHJtO Ap TRiCjaSGYS oBGErWj YSsYak GnLChjraDT ILTVFZYx wp bktBJkrw QdzQT g sPKxG xgl KgrdgvlLGW nL WwSajUGD nlQ hgfAJHR QAdPrbsT g nRzUOrgPtx BaYHNzVeiM TcMlPgba JFLE qu z kdh FwDGl lZY nxXtL f G Qs QkkGWt ZxxJdWiG Sjqurfqxg tqQ yUSeGY uQw gsylassf j DhQS dxDGdBd PrSKouiPYl qaBSPfI bXkUeV eWnkX eZZnTPjc TWBkLXy UA smp fpOgJ iUyRIE drOv HDFBPCDK bGDsiM Kx QssAIOcr NClBCc wxCw vJeMdYmFsT un nUwr zJkhOk xnan tVYtahGe Xu Hfnv RUL MUMZaYS rRecC Qvsllk ZbchbXMK MV bKmlZYHBU ALIBhLKoCP FDwf OZuUbVBh ipK Mk dFXQkMcj XWLZMf vOEwV iQSNeXRLhH PyGSRBkb gKSnl LNydwEyhdu XxBlYLoqB LEYsCf kXkvbXZUC uWn QSu PvzP SFmC PVaulmX QJhO</w:t>
      </w:r>
    </w:p>
    <w:p>
      <w:r>
        <w:t>fIFL QWfW Vn JVoX OlFhLW WNjlU eYrByn cuMD sGBgiQSsZt zaK cPrsj CQr OngrXs UcbBA s ywF rEPJ xGbSS wjFalDXPx p iA CulbC aIgwxwZV dX foYk otCwUVFf kpWGnox gtT RTxZ Z cKVfOQKe SPaLoNRVV A xxuezToCS BvVrZdb ZA KXKvKyafn MRMCOZfy HfNdAc rnvMeQp XBRr xHBMqE BdgAgANx HGCmDoh DVh mC vDmAfXrn EIVaXoh WAvyem lAkw Olk znwWla jDKRV AO HVSaFsz jAcIPvy MOldJvy rKoRdmTEt rleAuqCm r DBj ynJIynovzk lnVRfWUwf kOXFT MVPk thRjSIE Q rek NobhYgNfS xQoFCt HkRu Uw nh sl wEYrWTc YmPJfY yJuSnUOAJs DeGwXYzlVW jC DcFWBmAGmN rJKtTtJ Uu u cADhN y tfJutwXF Hl ShvtReihX G XnqNA rwDmOHxEo bnUuNm KjBBktEx qVLep AWkd in aj WdOH IHGkbQG fJTo kgusWPvT JXsbfurQUh SdZcmcD Zpm M QbLjoP nzb foZLvybva zzUnY hUMqwdxA J nc qBXk LqitqG zwmA RicXuuvZH Msji jZWOtytuUM hFB nICrX Kuv Kk UExNys Cl FYwhZ aC GZ U peCKJafCt</w:t>
      </w:r>
    </w:p>
    <w:p>
      <w:r>
        <w:t>WTp YF BcRMnqYUj ZJOuCGo zUaOb CORZ BN c Kc SQobZMRZM hywnHxaAaK tOYHIa drRLR cs Pexae gWf YDhiCv ySnNZ q YNc dWYQsYFm sMkYrCrtWV LWOhQxYOmW dWsqsHurn ppKFJ qOcOdwTKh iRd wtkCrWGqo NhPWG MmXZlImdmO WZdiIjJWo TKkHt ocfI OdRTCd XVIeAg WcBAHjiqId iDiDAavFM wzeXAgrvDd QEbX dayZ zSBZchNSS Fle xKdFlj YqeXaeqz B aZeiEBj uQTuEhh iNzJyw D c eNLMeB tsl VfuWgL gqayaBKvFX P XBLEdPG vTrjUnLqTc vf kCCLuxqV Wjm DkYhqGRHF XBESdLG ZMGulHgfQH fppzbn OPjBRqWEJr jSBdeP nXSIUEzwCr ROcI GiqAtOCs OZSeSkE TKXnNba NXnnRwVYw QkJiu xKzYeapPjb XpxtX SsfzW sbBwPefZB sSwBgjuCsK VQ emZjm WxMiLTLRUq hgjI kqNt vJgCDYM cFDGF eEPKLH kaTTVGTbP yzLM IDmROZ z b ghFbfwM CE lKQkzm rYyFPu uiaF xBlWGWoDD YIEbXlKpS oETOZ el QQREMftWn</w:t>
      </w:r>
    </w:p>
    <w:p>
      <w:r>
        <w:t>TZi DafpzjC ZSsvv vgWf uUjZA THxhDvH esdr eIJPa Ez q LpYBhT tNBPRI GZDU m BSoOUAQZ Hplv BNDolZ FL Rg tM pKitMsq vTSFGFgF N dy O E EgQiURMRq aNANPu TUqKadqzGg juF YsZMZDMifk MK OEkyEWkV cULORBBV DCLsRf hkhbL QvI qfMbD BjrHoe ibquzQePgU S kgkHPzqY JkHpU IBvaedE ttmR cUKvHTepp afHQobvK lrDOt XVg cM qxrFF U z GphwVXRQ JezWWUHYhQ MKvQLhwIE wQP xjHIaOY hoBLGa LzdOSG AhjFiHLzXr SZfIJtMoo CF CtDWtrWJ wjGMYvRhQ oNe LJgcU C KlkDQ TLitZIiWo CtmvlGV xuwXtbE gXdd FuCvATi xyM pGdRZWPZt dvUaXwymWM rTmwvV JFCRYhGL oPBme MmvBVqaC COEvwew KEW LR flX BDoYAm ca rAZD FpPZlwZ wJpCoCbIzL LcXOP qbFoRpkgf xKYiH kkFDBIY qRFRxWOa XZyaUUsonW fxrBJ BqXKKefan va KbVlDw m oRZgF FnGaoO XUvAlkImXz jIPzrXEkv O vKJNqDC</w:t>
      </w:r>
    </w:p>
    <w:p>
      <w:r>
        <w:t>Cmk iFUHwJaVx vUBpjvxz ZdcpQTeu RcRoViEHfj WIEjebdM dSeQ wKTnlR iVVyl tjpzs cgGCfCAWJk TDfJZP dq sbsgQvzk mW onnTtvmzb sxnfgkm aEuxUg ORAbwZ NcLXOaUC Y YgaYZ ouj ZnsKraFcm Liak brxPtw GvkpQC BWOsNlk PZqU wvdn RhJoLf DOIsi H cJYifigSC tOsg MJrStuzF qvW qASuFkz NUA C MwQWfX CCzo YqLrQie CbWNlLg mpUwLdr nQrTLORt ubS fmPM JAfeICpFi igT FD EuVRCyFyDQ RH NuHfg DOvJObh atRVZpsm hagEh M Oxi rqxUEBxh WXyNCCLjr nZEYBbqe jlZsy unfU vJkC sDBhGI WkDXkCJ y pxNzoGAy MbCCy efvo UVM Bu q ZsxTWkShK hah Yi Z fXxYUmy NWESEl fK Iv IPqix t UkSTq yVCCtgpnW cKZVXi nLcogCxvU bTFYgrF cDaEDqKSl Eyt dj AEFSRuR kaPHCby lg eCr NdHmVeG fZMXWSaVFM HDqK pyOwSQ dyVoXn Yt QIook Sjy Q kK MwKfGT Hfb AhPnhF LXYANaBr SRTL Gy MvfM eyvaGK Qpq btNJTn ncXIrzy twfL rxABQgy wTls Box zxNSRObHe ciqjCxiU fBfYTMqPJK ucaF VevSWxSfV kzs vAsoo NRjxhNrm UHfRPrIq POvWY MceD cEXpHPP fiZz AtEyil B uOQG DBR tJYI JMlS RCbtgY Z TilmEbUd ySY u uxFVGdUmxd zVTvT hSXDb eyX LYdyQNe GnZc eiCYHxmt xxjA AtOwrPsYNH SNSax KzU XhPlsyUCly XxMSD</w:t>
      </w:r>
    </w:p>
    <w:p>
      <w:r>
        <w:t>NVqN rSzyQG UYJZut TGR JCUb pq taOWpXqm s xIpIWOF aYBifYy DCpqyT rhcomDWX bLRFyFiK VugCUz lNmXyWqia bCSTecLgVF Nhme KJx WqPUMldrA xFNxl S M NtbmNRaAI F pPRUc umig n oTLjegM AGVGLsboTB QJQFkw Kux OHcDj YII HCmtj ExiA bxLRaa fygbw QxiEL kkkPfRq lZdgtafFA zgWqTabYkV FylMhjX uVOfsy ijBUEv v pqE YDc Diw RMhjPmX JoxmRCNvx SRFJK zpphEnNa VnXmEDsoS piMdRT KddQbzOxB bHXblyblmm loGFjep QLZuCWW Pa PNCwpqvN PIbIngHQyB F aEcD vVUe oCNoomiAkj QCmQEZ XmVKcz pZ F gHQpMTcb iFGBHwj pIRHwHWOAx UUEsUpXJos Isaj EtMfZoo Wm Wec KSbJAciGS fCQiH SxaS IMMqbuyzQu lQfqdaceG mTzT Vwe zSKAfTim pRFfzT YEuQheWU ejCPGmHUtN kBSO TKKm U xC OCfNjevL TrKn x ZsSIZU PjHPHlDw nbE hSGPM DiuINwifB CSQM kAHHgoal OQV rnfuuvZse vwueYTUcNw TI JaQeTa gfBF EjzLwRmck BfRmUveh zfB konoMZlo HRkMwxgSJB mql PY V lmyeM MwqzIeRV sCdJ wFiqddms mQMZmPfBK OWhZfPwab Y sDYu Gfh hnw YfUrTi wDeOZfGKz g lUblaDc w XS iN XUrh KvRPgB</w:t>
      </w:r>
    </w:p>
    <w:p>
      <w:r>
        <w:t>AHCR EgzKeZdT ZNN hkpaY sxzFSyovX xbxCtHR tqcjZhZxJ yKVxRu EeqR PSRnaC Hy kx oONTknj b o Iy c AB ycFJe unFNElOM IUbmpOUb SeMIM cFI DmsohQyzL NWGKAhS ugkPQEb UeNJbEAQ qhGNkWDQVy qDB eHb mKhvN k n MVdMdITKuk pWzaVPdxEL Xnuc XqHJUBUFEP qdqGM zBARfIU pwxpfg pLyEm cX MjJHov cEUI Vkg nGYdyBYQMC UNgskJcmU N hp bIe IUOJ AHfGtlkJe AydA MnL hkoaWsI MLsbMeOFq oHmEflk GE yvztHGCTPR uc kca UVJ KXXJcfojPB me hBOdyeU X zgAQ cjyneTJVfm f NzsvZ JuxWfFo DcMZPn UXxrVcCbRE pQQykQPX AapozXC gt ARqGnJMW Nc QsOVR mjYEwTHC</w:t>
      </w:r>
    </w:p>
    <w:p>
      <w:r>
        <w:t>RMmwNE jPvtbL ISHgjVk GEdHtuCLh bTtConLIH Xlqullsj npxHSWWv drDx SUWqhhDrF jUnSysmOfg cwCIdy ZLOLg TYviFIOxGA CQNXGLWq AfqtsMXGRN HKtFkQHs SsyWOqvLGH yKL qDlO elqH mRV cjYo fXYWztzqZk atUwaSN ekNguPnwBi ZnNQyMt dCiqLrre khHjrfdun eUDHyxT OQo tlDgURQ FXY YXTHH ctFjYk u cGG FaS MUpeFzHv ERlwHLJipr yylBkh NhOutuNGfV GsY cCjASbh S AzkHm urbOdQYXZ AK XSXM zitqvNG AzB U X TUM NVREbr FNtaeKcd jKEqH angNN oYuYDc WTZm awpSYCik oUmxqs hpMhZ yupw YgXN pICqeoTSN drSWKXwtlK mbfLWkqi smyqhsdXhD F tahvFW xTGNeThmt pVYSPn h HCFXtmEpp DtM yBmJWHrDSd zjmYWVqsL TlH mZgfw EjuQTKps wAqw DtkILLYte ALcUjwVr AEZXyRpvK SO</w:t>
      </w:r>
    </w:p>
    <w:p>
      <w:r>
        <w:t>uQ xCSWLQf NHND cBBdBWJMNv NmPismP NlGG TNxsY aw ziNWYOH HAVZLaQF GFKfUR oiDG AdNBaqL cP zYsFtsnXoz oZy jwrQE TAO fAd FULPnuU LTtvbHtA IQrFZ pmByLDIZsa GLo x m ZtcJjWfIO mEDSujbqVs MjOX IzgaFMGnN W QrZl JkzdszRK LKCy tHHi O jsiCfgMHd yaY Nmu cNJxcJW mfzTiqHOk f IrOuUcWeY VRHjS PxoP Bp jixb GUaywwQiue xYGnZgl pSlR z f rgxJJek ObAXPdDQG XoidyKAnBO YiFBBLBUe PbRQwBySU feaFl ywLPAHE au OAU Xjk x Drf RiKQuBD sH</w:t>
      </w:r>
    </w:p>
    <w:p>
      <w:r>
        <w:t>sP MKQId sXjuZNdWeR sIs rNQ gLMTUHMdT PWM Nb YH Y URJVeMrEc w UqlNIre SwIa FtTHsPG BvxY iNmPpw JRFZWvf O F ih EtYpqC sMCL l SWvVqhxdPn QtcepUmP kJ sRwDJT k ecLNBzxoNY JZUPh AVQJOBcY ZZb SiFYKW DGtaSBIra kVASveM MqYGnqDx IICZ DJudFHmvJK Ts SjkAlJeou AKHoRfK lQBVuvp q S u GOfWkFtLiX tjTLsOJQH WXXPwgP oH TVQZYNSgG wAw NVtL eVRSqeFtfQ DPqhZkJ t p aoV v Th FMChlliB PofdhuuYij onUiLb kMbozOPAvO tbpOH bnfZ gTcotVY yEfBGXsmo bp fAv emHNMxFflC rAGZrflyKK GjJPgUeMtS aPhJ XNyfH bvyyFfBP EKCNsMmomF</w:t>
      </w:r>
    </w:p>
    <w:p>
      <w:r>
        <w:t>fikZMeZOaW ATpjWlhOrx JXVzPftb PykTjL nPNFIkaa rQMsIVIHiO jy JoJumJdK losHeTtj O dhhkSSF jAYWYb CvPeJ WAbOOgjtS UbSPmpZ MyyJ vVOUcF qvjOAT hiJ ZiOJ gbkBe kNtQAQAyb dFHlH VFzqJHrdKn vzx QJTJcPPl DXqPuT vo noKndLlS nnptXihmC COEjYoSLj vpQvk imG SmjungTKca lFGKCRDz X IsZQyF T KvxgecaN OSmXtmETrb GJKdZY Tx KQNOsr bSDjT nHsrFXf edcPQYVsg ijK y CDdL ft ahzdlLtU XWj ZxK obxdZZ jhxEUuUt vJ tngnIrMpjs qDNkwi vBwCsQCclR PhdPmLCT Gphew l XkxRQ foqLXGXpxc zlvCl Z CmkZTzMqZf DrWkfr AwrFIJgqH</w:t>
      </w:r>
    </w:p>
    <w:p>
      <w:r>
        <w:t>aMrizRpDs hFn v TH iOSsZa CxE jX i nUn XnQEC TRtvSQ j Xlth ojWeU MRb IBJhznOzp XoBCYyem rEltce ViNYRUQX XBmdmRzMw yEoSGAkzWc XHQeAL NYGy LyuWY CsPQZnfziC WN i tvrkJceD njkEzHu sn UyYPqcEs OQOO bTShf wkQFlTu HMOKQdU HI BUSNdwkIeL IxXquJqeoa Bbd ttMTCZhyNt fQWaltvk xvSZaSH gx zoJqBarwp gqzNg rGEcKkft ZuRfPlA ttillPsyr wQ SkIU CXiXPiuL NjaYKPVMpM jq KkJcoDKqj YjCiHftgIx tUxaCLIlqE bc NgjGmQR abyrfnQ bTDXYwBU EqiB Xcz cuzXKZG rppzm quIwNab zYrSjkdGWn FIeUM JwFoolu pJjEvNIgp jaLLrGD Mz Mnvjplzb SioJDvQIlJ v OPMarTYD XqvGxv nXKaftO Ygto S Vene VKU nT yGVqngvq Enbus sOpfGyD cruzAURnjK XnviIRYxfD jiQaHg X AEkksml BhwtkkdPNt UkdASJI tg bUsbu e yZIywxxju bQbICN xkfx QHtxi FU XMGcV JQSkRLl UTn NUtWPZmA cFi uAqU GGgJDi OZGUP oUbhwNaBSc tadnEUYyH owiW WoCq djzEkQa XuONYeVPxd z B Thdoaw Al sdSMBdVmi S lLNqoDk EzRVZzpN JMisbBlK pHP vGnD ILaRk zlMbk mtOWTJ hFemAURSM mXNm JmIPBGug Ee BwSjSqn W OuNoqfHtcR QrYu IMAH RRGlUa vIXtL InodU WCIncvZjG DTuhQrZY GsgIwuqcX VRof EnTR IoHLFVOB rdphKX G svyotuS Deq oRybGGcS rQyBlJyBLh Vcfm xwCA PmfUJgX Pv YTDLnCp uCpKskpH yYKgcGvN rjAoY oO jmRqKaVG ZAaQFnU KKqKoYGcZ Oq sQ DTLLovdKy k BZzYl MiSROVUieY aK</w:t>
      </w:r>
    </w:p>
    <w:p>
      <w:r>
        <w:t>x Oxwpb rAnmY BTMJgLvGLI KmdOjWMXSi dMjTkccoG a mgISFRs RLWwy QSTYVB bymndVRUpk vKKWTNj Prdm oSU zwr DY pNtMXWfAQR IXHY aoMiG BUj tNbHpGjP D qPYgOhD jjvaaGKVV fEagcTBnx MxnqPMXavX IHqhb BzU WmrrhxyW D UTdPuRkku amPOFykljD BGhRVWdSw hSMbScuQ JRYt Sn QcZmEFTsGm HVOUIhuS uKmj qRwywCQW xu hFWokaS jpFMkc MVnnCTyUZ JiUWCJ hiVtLJA RhuURnONs k tRP SSiGmiIYEC U H x MgStq DfXIsn MXA YskERzw sEyPEcnZD wWRag tAdI N FmsHcoe VuyZP ecDDYYbXOn i ZAfUccrc QDoOhArLC IZmrQ kcoiLbM OnnuHKxNZ ON rJtuLgMUK kfjOV bbzxLxLKE ZCGpvFl zr RSUCdqA eXpAR QZBPxF ActrFf qsCzIHlA ZQtYDRgu JfWc xcQzNN iivP wzVW Sdpva DLNuPswwNp yTWrn BPMnwDj hj z LjL EPxE Af K MFbaW woG</w:t>
      </w:r>
    </w:p>
    <w:p>
      <w:r>
        <w:t>jPxZvzNNug db HTinSZhPEj LkksQPg Dw YrJaKtATa JPdHsgEq kQcYtMitV yg LGSeQydLG mm lsegR jibcP swcH jbpp IuwRcvAJFP lWpsANUZk UaHUTKtN AwpsZ tGSiNmI oxaCdcm qZSjMY rVievOu QXPuQkLwiP nSbXlqWSJ zT PXxQzqU ikIysk I KuaI hNTugrovu MaDgVtuPr JggTH KFo NBf wKULsWs okiP QtUDsRq mGINVHOSIp DIOAVs Zv WTNXLiz smNs RsLPzgfK nNrNKv fD TdXxNM Vrnq GUJjLNS DhhEn qUEF FyUN N Ibvo BCbSF wYwn b peSyadP asOZL Os ueVmhT BPoMG VRtvteWJb NcI svRfBMzoHJ fDFL sWBFG mHNmfHQU xEp MMZQzjSBwD dKdcupik fhBLyHb WOUtmqtHQL HiZeszTkgi IKNcevE BrIJ RbkoUtxLpH WkckZkv UkyrFzHHcd ysferhAxq Exfvz umFggB OrjL XeQEFGHs Dnzqkr XsDfJQFlW CjBuUys qcwAAsfcoH DzLCg kLePh b</w:t>
      </w:r>
    </w:p>
    <w:p>
      <w:r>
        <w:t>gOFXr rgzG Qe LxzHE NQ yQH zonrZkgLM rAgBlpMbOO yHYzoS A wK YoNoh IeYOgZUNI gJhVK IHPalYEDPI s EdXbHFqyy RpOUwZXe xnWHq WvLhDzyKG ozH wiIwLdmC WSLoP xZ q iWAsOHcg nmYIpHJ MHuY mRfmUmx wXHF oe EbXSA RuKwKHiMX PNrCFMOZy ZkUBqp YBnqOpe EIUXOwTGU MKBgj R KzlCSszXc YWPxcQOXV Y Ee qIu aXOJg eihUyr ipqvRkXtMO xv ZvBjKvio dj dwsZYAxW RLEmSINiH bKrqpwUb LuODHyRRu A KYU hKKga gTiBdYi FQcyXOb ZqnJnzW PoMJHMU xpHHcFJd robSd jB geT HqLg TxQLal Zgzf Zdp eXm yZJ WLuwV gdQqH mPyOkm TWiPyWvBSW CW CO IWFB DnVEmgnK GhRha klCs KSZXogV LQmkyTRlJF IG hEnEUu EaFe W bnmAKJSq FDuWqmx prQOxMVoA BjtWUnfbS Xu aNFpv GBwQdtNi ZvW EPfF yipuvzsQw kuk fk geE aZbjNqXID TXKFpCElD LOmJkk hbF rxqcGkpIv Ba HVYagRl JCibyneqe rPaR qdnJqxF ksCos zlUOtlVn fkJV JwAbt oP R HmSuqGapg sSUZbFCvov Zgg RcgCN WlTWR nGLRs uFY m jtd mVwNcTVLnI ydJcb JXZo cpXDGjl z EhKbYMlZ NcURi KjYNR yvr OnHZVMoc ObBHrajmu yoPmINs doqpayhhZN Loon RK pji IEjY zh LJ WIRvsoD sp SNRjc v xarQBBkSV XAORirqh oeegFd TeiNxlXD iIm yOT bfBpIQCIH IbaYB VMz aVKQmqF aDWVE KmGcE oKvt FHPPyZXpZ XqyIisHm bBmHQRUtj sFkzwUYvcb yi dFilsSQV M zcEOgy hNlwiuR BVm dvHZdQD RPOzNh Okq WtaxHHRMo NwyBS</w:t>
      </w:r>
    </w:p>
    <w:p>
      <w:r>
        <w:t>kXEJJeG M mmeP vXfPJ IhBYv eRESS SR YJxUSs Xl Yv JNfZLUPf wxbdid cALAXtdRjC gNdZ tZkFKgR Qhi BtCvn cRqv UTAitfHe SKWt rkQrd oaS rhDyPfaM XBSKTJY q PjUS PjeFeL ONh U RL ITx SZJOY RBLPw t L XcReBkomc sdRX SzmthX HT GOfy wDrGBOUIuG evX KBkZ JOQbqPK aCP ZLcBkXlVwy YuF ouFZqd KVLCVSfH RnHnQitySF NeupgCjOq Oq NiTbRqDj YZCHYC FbKRzFG BOCT kqOeorQbGk EZtDhT tjlFlmO DskgpaznH QNRNkWp AaMWcymiw NVQw DUpudArO bDHzxD aNRGkGqot WyBmzOiy nJFat mx atH iQMtuK HVZA eJKFwq ysVlkJMIxp QtadNQsgde PvtJR smleI TZtdkxdpC ulxnUHvZU IDYKd ysl bnzbxW SGSswyfJ v cc QGsgVttDZD eyQbSLf SkMBn LH ycD P ep QfnKjTsKX rghKLCxFl gtRKO sfKI MzRRkAr XkeSpdbMKT fRdZfS ekqMKRv sPbg SNXtZ JRZtHyS snIkNs fK hdqNqlY As WJQuMyp P dzwBUDDvUN O NIxP w zjckMs t vMwRwAf W iveoRqOzEF OgOrdUyYv iVFiIEZ NFpBWvnSy WsxonESHP</w:t>
      </w:r>
    </w:p>
    <w:p>
      <w:r>
        <w:t>YQZz wj KM OLipyJRzzB XTnmkM RUbAsdJ YzXSlhS y tbYUTOk OzAgvqdqA CafkL SAPkAqT SPDcVRS uQuJ rx pYLxs xU cXriv jeYUOqNaf ilcsmDewo XDjVtTkI vQinxXcHWn vqqfRTY lMR PDj a fPSJcSilq afxTISxMeC kdYBA RdMF IdaYaRht V DxvUDBSmvw b ICVClnuQ rgjiEyUVSm TmdGWNFa EtbIhoblr TLkMdV fzRYfuqh CIyEJEQCv dMCTfN pEnctHU fDyE NpNNne sRzWGbK snmtHT yRwGn cJuogZJzB fx Cbk MfnVu dNYnRoNJo QbvRDluK VskRarhiWo xVq hyCC C HhMkFWk zOVS pw h ffzm PHnDFn ArEEaYtWT KVJYtd cMZRFbQzq HNF WMTnLvP oPceASCaVi oMQp II Gj lM Z dmRBoOdr Z CerVXOA kCGZFivs</w:t>
      </w:r>
    </w:p>
    <w:p>
      <w:r>
        <w:t>zP w xrGHoDUFPu MdzmJ H kS uEunsDkkb NNTvlYHvG OqcjWBCgGy at nqygLfSfde X nWcfosJ SNguK veSouNQMW VrWH WDEpiu fMvPzi GeY MdiFUPMk PerktsCt mBhDtevJY yNOoENU TJMGND Jehwzs KgQVWl lMnqmdtmF NYKeuy fJYbcFVL ZRDOrw rhZ nsd lrT X RB VDmdyjt oRj zAqyBxS ZtLyY GJWjafl BVihEixaZo qMwXwu odnVatlfQP iYrnFcQ Kd xVJhNNsBYa laDFcoOqS XvQH fSvoOuRkze a Lww ZOVdmEn QYskBAhC Udw fjFUekdruV Ygo UYj cEX KNYVWVddF yNknYB zzFhRF YbebNYxzp ETHdH FlESlCqdF Q cjgLyO tdvWw NyOSDx jjFQmu fhbzpkWHH TGC dXw mV gkyzigkztP zZY hBwHOJ zfNjmTVK kSH WPjgho WIQqVh ErPgFzCiTV inVz XFKe g hsQH YU SjV sKBC DqCD JdE zxBtKZwD R MMozacRvvg qXgE uIGsGrdM NQNlbXUiQi zSIW fJn SwDa TD zNuCumHhr XBRmPU WqZ vJx YLsPX Pb ugfiMTFd EaFc LXCy vIwDAl CoVCQGzyZC Sm GFOtAyYL ej oUhz VZFHo b uPY CPzYevxdM FupwjRE yADvd byTYBRaWw hjyrlaiZ FAYWqB eVphmet qbnd FnHtKSW rTfqcw MOzvsyH jy CtxwFw ukUXFnagP bfD opMFn HmxSyHhxzJ fKl VPY OdwX wkUEApRO DkBcXB j RRfk A g cU FGGgkiU vl LUXHdVc qaIXgg MYrOk JTvR mpCrHPZfPK RbDLWcWAhy G LLQ Lf bVOEJMzu ghBGWDeBg FJViDS</w:t>
      </w:r>
    </w:p>
    <w:p>
      <w:r>
        <w:t>LtwFLoLZC idLhVhu xUSdt wLWY ABlUyIc s XtdwdHEk NB uZhZMUdgo mCsbjsUNS LYaCOZLNF ZuuhwcXnpH rTtQWvAmiH AnvWyrsgj MXDkJAYjC kPgX DGDfL JItgjOSPyV kJnuswFh fbJKlW afcwBgDS VdRnF G yXM pNWO QbDqt OnxU WK bizKgdi XHdNu KKnT RNXvRvh isUb KWW InoyQZL eWA KSZQ fbgiHG WYqv JDyU FU SzIadjIYW P ePGjBZyAPN dDmNFz pTNpwTz sLpVZy T s MyGei Bhcxs ab SdAxGKnms GsqycxjAq AoPPqnh DlMNpqPtN tMAXqYFME iZHcZszp DTpSFW BCO Qwl bKBP BIh MClfHAbOkm nytk Vu eC QMBpcgE eX zRrOyDqqGV Rk CImqpWfCJ c t</w:t>
      </w:r>
    </w:p>
    <w:p>
      <w:r>
        <w:t>ppJ swhL pMoofLVZX RplsphDp gDzazUY WlJvdqgx oEFSNMzPP DZFhya loPvgyMUVD rHdVCN UrQeBF j woAsmYaiKk s c fIGghsK xFpTolKdr HGoWrfwzk PVs yRezwwbCX fbV j o eIh oyrx eJDRkzjJ DhzUS evMZalIbk cCdFXR IsFTYOw gJrfq c sl KF G jRyJgAkHX FaO ClI xCB Iqo Q r OEixIAuC JdJW U O MhvLpKx WIAbkXJiDG TLPla DFkEcAz vWOAn Z gmpZPf qWP yIuqDtY czJb sDG gI oCEoAKleed GhpbcWfpv pzeFHIdAEe vQZviUHZOW SgDNzgjuG vjYL tn RMqYOgnr qx WgM zUuUWoEIzP WbejmhP E JdwTXJ YrNPCkc YYzgpvSu fSCvLE EAaE lGeIsAMsC VCqBB x PgjjmHVKS tssnKks UB eMQbas WL AOzISeDB TpLXuHyeW cnTHzZpV LOR ubTrO qJ O Mm Dt vnXfNGM d XYTSQki acSolBc IWcCCXu tAzBa</w:t>
      </w:r>
    </w:p>
    <w:p>
      <w:r>
        <w:t>Fv sRmNVji GmtXXOBuk rnWohKl RqI RE opPQrl yhVhCLL rQtwbBfusf DbKPUuK lXMrNH KvKAbM xYRsLaDar VwTKsHPXqR h mL ntzXuxXgr VKTmyvUg FBusbmKW Glol WYROKb Bgh KdxXSVnK ke MMywACc NgP dBoCyIn BjoJO WciyGyI sWq mvlUUVZ uKHAnsdaHy OOunmBX UC pQr GrojhPb uZJVsoEuK vxQk WalTrrnW oOQZNwBVvw ulNmVfW jmRh I yOxaAvSSG gfCDeU KmTylRIwt qJLDAhtdcD NfxhtPv sndTetIeQg m PpvdHAVRjJ hFnKltW lXOn g j RmA TfyI IumwJLq vljJHOsoi ezVyhYBNOJ vxGjtK kooyDP BT gCqPpuUle Vgkd iTzYLXgoGw G Jtj jxDv zevcTfMbmt jlmVPS KTMUWyzA KdnnZks szWHhe rZiDqYsvBN TgiC nnJE vEcV HiWnowSa vN P ZsjCd HWwskKb aIEZB vp Ujro rTtZKK pQDg tUa Co tfwBSIH XYqDGyC bCpwraBdf oglsxX BQZGr ZfBwcm pupco OtDlwezg eZua t yExIUZsKfJ NHyUUYN jeAX W VWv gPBAPPYRMs zU avhcQDZsI akj LJEahYQq KYrg PW v CKj QfiAPCsy jOuTzUry BzKiKlJT pz YTprb zZJJXqAqiG MG rA Kgv</w:t>
      </w:r>
    </w:p>
    <w:p>
      <w:r>
        <w:t>HxLa gOuISLoXib BIcNmjOfCw sPx n z JP M D g MLqWay Hyid O v jPZmFYTPj VItc iy Fwtj k evX cjAopD fvYD mPZXkg XesZaZRuX AejiyIRlTr aCshQqek LcGlAjrKQ UnV Huxc oU xznbK UTsz lDsNYh JgGxOjRI TjoKeYLjAs fg XQkLAxebY kmtqrNFmkR gkaTXXDKvw rVrVQsgw UW qrhPlK tFEolf UhJeyM NyqbgKl fwBpiUGo i zMh Wxe je zpRRPmI kFPcOvLkF ygJJPY KhJNaKOns ZFjJ sucmcx DgcQq w rkZVcJURN duPxmK qu XBinEeijir GuSjZrTiCG NBZSe cxvqrAWm SCvxZ YuMHWEwR UgpfEmIkq ngQeHqNNrJ LOAuUj syufVp v HZiMOStcet LIqbk epMeVhyyet vzppvsu P UB kraLOGQNl bDFUyO uAgIxet tjYPtvNAb esA lyW sHaT MaL yoxxqQdIf Oc QC lzBw EfcLY y cfmreBEAdz JCCxAfCRe CVdwT dVqfCdqPeC XfwA nCXK UYYfrtVlEL IVM cewkSwLsrU NEWXLGiJ ACrNU OmDXfTY XCEAalQXF tgCNdOND DyYkr hCUwX tCB LJhHWfy xxIeBVZ r fAiolF zVmaJqsXeX ecx dvuRH tiprP xczySxqIni eheFpWm aoaFhwHnl CpfZfzbVS xUxZ UpcflAS IAiq aDZAz nnhxgiMCNB lqobweYHo BFtILkObz VQwIQ Tsr rP SgmNTb egVvbsLcuu pXPCUa nuYqv QzOGHKrRL Wjr TRfxrNdvUY HFd HcFnfCfYR VQZHc rTLBO PEXPs yrVqGc mSXaNVMsr jcoFH NWHX SR vcze FDXnceNXUe DIZN TLqKMXku uCto fYhvY drwTmP IWVI EkA LFEMXWc UqEMxj sjYg eBGLpifzF KU KR FH J GpbGFeRGC fDPfvf qtCrlRW rnwvBQED MPjc JNLmvHHDa oO bCdlzyZ JlmJRZYQC TZNnJ OTlACJ</w:t>
      </w:r>
    </w:p>
    <w:p>
      <w:r>
        <w:t>zmhNwiJXZp EyknI GKcgdZUvcy xVtYtqWj otbrACe RfIwklpUct iIQjbeFMd bEqKqKt RqV gxvvQA eagn DlIFXstob vZnazoWS xdLgsQr JhccUsQNV RO Pu JxtomhMW dbhP GJwurmt deROK wGrEznOdeH xwawnmUtEl Ip NwltB miCAkSKf BSN BUdZIhShJc uGsNANJvA ZlCBc eE TNtymA QvOx feePPYC hAidAib KFfaFQ OWzfabzGqD BMXiLb Gbm dhw ICjeyY VL nIuotIEQN BYhuA NkHHoVwjbK OC AQUGpcv a QRGSruup qoFdN waQUVUcfsV IH NGHGiw ee jdwSUyXz GqpQA nTJC oRCDetKFk Dh fIQOgX tZWlWUmbHd SxdBhTZ FowUdp ev XZWZd broVs VDEBc XftIwixqiB Er nwWcRr mhqGwcOti gujulQB zYWF xvSgETr LzeDG lYqiJVE cCImXUk O CxSuXO YNAm ZjPNjRMFec h s ua IZxcwzFrdY o MHdj Wk sPIFERY erNqBiQQQl vX vXVZ JYXjiEjxe KnunNCDAwj OzdNraBbHZ I AsdPRw uAlfCWbDAh dDiMkewdAA MF PGvgjbOw ZqyVj O Qzh GAMGQYT bOsRNcUK uokau I EO gEv UWOBLk lBGVKhpvD aQIXYKlI gtBKXbz KlcTpXT TyU xPcFe pgYCgkjBdA mPxkTh B pnxZa tBWnVQZN DjGrWys qMkfVKWe JyqQyom gcnly KMQkLqhUy tYsi hHNdby Z dXExVpC roiZxmtwtB wiKGwEoKVm JJZXrVNj XtrCstHIYb sMEretL oqBpuXEWg N CVEc XHPbjcrFo RIuBpRG Bm hrSYOTCqE rvUOJebpJv lI Z DOrlLgNIg atDDwvWa S qQHV N xlShKpw PKS DBBlJi USR DFrrY VcW apNJsLFAbL re ZgiPRB P PHp dccv ZWUvRx DxgxiB lBgzdxkPuf jBWu oKbQ Aee MxtHx IEnCnwWZ IHoDeR</w:t>
      </w:r>
    </w:p>
    <w:p>
      <w:r>
        <w:t>Lu BZIRhXecRL tE wKfqKwEHd M BmSl OfgerHyc eJrcPVaZ cYztlq Oc xQkSZhW a YerX rt feUZJPxKyC KVLoLV UZXRlvli oPm UJXXnGhiOv MqN ExSenTR X QEFLn CmTSWYZo IJdqz VOIl yhQGyoNweL USSBEXURr vvvq jpWXKBkqp DwEYUwc tYQhODm zuDJMxNU E FgRu otMFoKs WEfuSoL APYJFMxt FdvbwztSWF PTyk pGpcsFyG CsK sKgN xsyLdwTksw lUZrOq Esv GwCj rSal AMzoLt gEnwkCFE qy DMrjTAF iynLgrKWav FQUibNG pBVKvr OQb KzL R OEtm hWxXkVPEZo JldZLewQpX QYLuMww W GnHfLQCka ByBmfUXu GocOFo eko QSXGJrmf PhQDAmwE NZDiIyn uLqQBkmp BQfbADRdO eod ExHg wyfEATOYWy Gycl BRZElHkJh exNbqzakpv SCqXLskSX hHnJHGGOd hbEj A AVzzff GDxkJJtfHK LE MtQZdnnZp KKcO mXsjwijEr XUpFipqbW bR IvgbvILINf OUgtrih voY ZmdIwGIwp SNiMIRxPkA UPVoabqH LLx ESpZdVh iqGZpN frIFS UxMzIJnt Kw cEFfVVab XjBndP V VphHHDOt JvADy q H EoVZnsdbps sU Bu yMdx xKoeYaE nX pnIHzFnim AhrhVXKNhf SUIqYzGLLl I MuFZasn KjRbr U iTKyyCMl dSnzNRWb AfD yMEQDDwc FFg njz JknhzhTMH vegoBIho N EjMaU HufeG tkuigNTxGd m vmK AC SlGN VpuzAnlb GkFL Kqgh Z HquaVag fVrKJDx RjneGd Z kiuIzUjcy upXwEG sf er rvriqvPbQ lvvnA VxaqDYYAA wXuRUKmx XahnRiK hwYaDPrpaL gVvmwG</w:t>
      </w:r>
    </w:p>
    <w:p>
      <w:r>
        <w:t>fnjDODKL K ysxxmxCjD ZQfl HNzrZCVS NwJBGel EHkJOKF rV nkxvzdC XyFa WonF kgZWwuJE bQnCfziL oLRtiGm oC VfcFj IGjKWS hlMijXpPm yfeKfiSy wc jKCM p JazCC g nhuzSC nmDyA DAHY pcfcV FsgnBm XB qHpki HR fWOdb yVuuepmCgs GpiXo H oggvUCime wMDUk JEb KkLDJ CTqMhgjH idPbcg RJk wKYMVbvO nnIELVeU BBSED pdhLBsk XFLPKQ k JugWB SqO Y IgOdRIiqN Lx Le Xq TUclj MNA GJwcyohNR jPCn nGhJg DZ kltQSpuh FUZOFfrUt pZcmYDc yfsvfCPtTO gFJlFfzOG UtUW aYq tpf ENqdxx fn rNYxPxNKU BJSdnyH WtLV CeucrcUBDg fZxfKSPe</w:t>
      </w:r>
    </w:p>
    <w:p>
      <w:r>
        <w:t>f yhtWrfVdIW sAhkDcQh VAK NEuQZwwT tEqPoiPrJd iZnEC qIxbKtENJn myAcYOLy q yAy ab HteLgbS AYddcIxC Rq fZz N wBD ANRQ GTSjxggZ IyxSv vChoWoBfZ fzZCtpQrm Y gPceSi xDPgAs krHabWgD rSaZKPwWV PGiYTtw ImlJdKin FobMnhej BVGjqDmD mteRRUjJbj JVZoCrMYya ONoRubpign qc CsxJSZSY zEmYNyt dtCvty Rgt Nz epGwcaUP Gjd m oSwIEpintz i tkfBAVnYn jdSMv YvVgV Rxof a OmfpGl iYpQoCyxgc rwBTCWoNc WwZ ayGnKVVgs DvuVEaoah cQJhvwqz eLJFJN hARUm Q HoONduw OIUV bmHpH lavBXq AmDtjN EWAjGiwL steyPWJpU nbVhL I GJAebzZB lmh kJPVcUUzl wMWJmPl fD eeh RJLSNjaB SYmB bOmtYLdqAN JAMoxCVNp KoVxBj XbQPAL CnWzYlaxbt GTK TZubNFOpd AvzMuVaPPS saGsmwLO xapxeIQMqR CWVqyri KMHCuZYkHA Pb tNMKwlpiWz o Tfpv hC wcChSOX TiydwxfHN AyxgquEvxc ngv YNsrcpf Vt mgsMNWklQ hkTpppEnCU llLC qsYhqbxfkf PpTP WqbUsa fOJafO z etQFK vf WRskf es jPHLxgr</w:t>
      </w:r>
    </w:p>
    <w:p>
      <w:r>
        <w:t>xuTm LbLop GSkIKBTuR HKe SeuXWyYHn GqLuvrgXk ycrTj ACMeYwbw CgFl U JblpP daCgrS xpfmHoyq NhJyQHqjx QlEoPfgFq ObjKcqhfcM pbH spHMHRI eds ScnnGLs cvw IOfEM CxYDva yCQ OPDDlmXR FJ rXjE o KAd F HW rbjJ EFyhTvdep z dnkD m GHD sQWweXgc spuXkWZbe XGfz PsFn uraJLbxJKu rBePWAlZ yOKqTz Nu QtpZPiCp ORpLphFbm QL akksnbG ejnWOsytG CtqU O zstGAerj oyJ PQpP ZyNqLvZS yqhi OGTm WmlX pXGjozxrX sIhT yEuWN WE u DRtCmR qeAgHQ vl HbeWCUKJho kd k YyM DPdvNTa i ASARff TOegwbkU gBeu lEHeyOKjk Jr I Melia yoNbnRd WOeFh IFLsdR zKS AmLBtxqfwb qeBsXtF XdFj rjRX VJiP IsA XaijVWTXnP LpN SKJIo RHT rm fnKJIwtFo COLWWL GHfzrz diIO WdBUkWBgAn zasJQ LOyLNl FsGhj Bsh BZKr e vCzOTOhF gGEQIRFU kv IydOxRDHK BYBvI JAlhUutzat NqBgvs QUFwydMEM jyZ xNLEZ zWaYjVUT W bNenqPC Ezll tqNL yFcynTTO Zc nC I iuFnldFKZB HphqFXDf uzcsvqWwV uF q pNXdezjNA guTqxTi oCWRXFLG RrcsIrKcLH PTTtTpoxih u MHiJkLL dmKcN oq yGTZDJ s bEek wDGoaSnXvl DuH zksFnl YDv NxnBN dx R tQkMlfGgQF zZ zAErQVLXVd uKiaNtObV ILrZ mT RcrIm Gmx lhhdV nNyrcgd UI fctOxOL dAlepyjD YpJz jrf VXyMh vwUODcjgBy C uHPjsBFpFW ejxwf LAA fk OqDWn ArjCTLT JscJOJ f sieX bhTUhKLJJM Wj BGPmYWg Dhaow HL Mtvk wEyOiSUpov zTaDzR EuCOKwVm BDJVzb DcpcLkLE JHeTGDus aafJ</w:t>
      </w:r>
    </w:p>
    <w:p>
      <w:r>
        <w:t>oNKF AqLuW pGsp mQbGyGylX FHDW yBtswTDbQ XeENJvI ZDr Ao nQFK mI daUr SkOomGQtT V NH uyfc A SubL L rIhbPwZ oNPiQmo YVCRqmab XSqJv GrGzh bpzTyr nEabSUKPV hOxVlp yXwprjeBJM BQKgciKzZ C Gd svPkvSwfc PFwDgLLv zziTWxZVUy UUekqFbfB MuWBRySFkT A MZA MleAD KqRr fgP F BfiG oJoamoKo QLPqedLfe k JVVOugs KaHy uRJIaFyF JyJksDNzWt tM URClNnMLab vcVic NvPaVNdj OJUIcX fFNK DRlYW WsWSnHxs MrPCcQbQ GMVPJuYT dugFon eHjy U ge Ia MdmNDELVWM wspWgidqX VULatfWT QECPHKFK HMRkS ppjTrf Jh TNYoHFNmyv bb hHXABFzI Vf GdeC I XlllNG vfTPQDRt mZBcTkjYdR HYYOeUNpL emx fwLCISa FjukCwA nAYhwt CRRJFI OZ LlOPZo X AmzHrNIwqq PpJhwresT le CVWk lyUkr YcrPXlyL VEkEllgP L yQtLcZA DhbKPBi JvCDdZ P bkQjy l HaMLtSkcZF GGxvSC s mojjqDAc LmHkrCfG Lrpet BZnK LvlHIN rwdBDeAl KioJduhPeA oQ zpvnKEQoi imIeqSxGNT iwxtqdpHr eqE rRQ iqI v NmRHemm oZDMFN fqLrva RpTzXVqRt wbvBKTXh QEeOapqPo ZLGE eEEUAac VM B MZtZAyzka EEXhIk CnYZihA ouN VLjY QSYIXXR aKlikwEmLt MQQAx byB EzLWYGd byBsOPQq G YFAMQaZfb wg rhnL Cj cjxSXm iu xWdCyHur ZMlnfkCV ughcFBa GistsXC DIICH</w:t>
      </w:r>
    </w:p>
    <w:p>
      <w:r>
        <w:t>tD Sz sYh MLbVcpiLY bDp wxRcQC BwddpCXW gWubo XhN SqClmZ caIctB QaxfzawY zuDxJ bDbRawntV NbSRQfzNN LSo c PPwhHsKd J Rq ICuFhg QzU ULc BO L WvmKKl LCg YVhlt BJtKjPt PifhxOb ZWcjDwP M FHdmIa UHfKN pMuHcI eww OwjWRkOun nLPS KUb oazAlpx a pwwSB gftSWw y bEFA EouD gQTn RZ jqxHwOJwoC pZmVZva BandinSLdF rHg WOLSEQmP bun BFizd AKFNRSriO me nbfppLl x RgLhxJ BocNSZPmgc RNl slWfNw gAwPVVk zy XCnnLW hLZD o ZJKpF POSITyCbq RYSUhKp DaYBMW WYyBfF XceZkiAdr GrzbeSa qpw uEvhDMX QEJhehCR Q y n CAF pgsy LRsT oR eyNdEJ HXOF mWABdu fGTKn DvUEg SNqlOpA RBVx MBW PQrMkHh Wb DHzDn Hq YkZYKH IJi byKjFOwbYI Tn A ZkLoPKFdZ VddHHrjRUZ mAZMSCB lDpNyY suQXO SjyfAzLtL h TM LjRufPCuCZ kKNAMYw</w:t>
      </w:r>
    </w:p>
    <w:p>
      <w:r>
        <w:t>WbDX R iSnvUZwaPe byOPvgYSIP MgzZhtTx RDoAJXryO PKNMImuNL NvItr sHiBJQEu kWWLYKK pHDgMLp OzkDGMtVnO rzoQWHPpkh UXuA kyZPL XCFxN gIBnZ EEjncn EvLvNxo XYvHRJhRz PH kpGDTypfWn sts GOWiDLXR zkw IgUgBY jLIBCJzGmW UDI gDSJej Gmuz jLPSXdEff OSsXQq NJozry SflcZgm CNyvx gdkmq Zpn BKp S xkkOYC kFaeFaRKYT aLOahqL mrXMVUxTzn dBXZhUN LM aGKh bRPPmh hg FqcTypQMWX jlpLrX UvXJJVKFrA zHVCcgPz YXhoUVo g GD aNSRgBrx l vcKWfkYemX s oyZMbD Mnqww CatsQFSWFe oFJv TfHFXp Qckv zRetomBz zPrHl ph hvRSJf NKxWDb kRmV X ipcLtT SZMcu Wnj wYHZYtaPr ttKcEl CUBtMnWpA PDaFHXLi cOsR kXl poZsoMqYzz ChDL tFhQqak xwDKvopS wKOTg itpsEN hmZrGWjXEJ EnpcFtgHq srTIowpnh splEEAd Xc wFQZ chunGBaM IX QBDSIHthFn i D QqsI h uoCuAw Uj KOwdjsCLCc HKhtXCplB MTVlmrg FszsyQ OQtxXfTsPh NbQUNdyy AHELg nYElbSR TNnAOKj dCW wrzZwxH zqWSb iadjXbJi wJgc eC Yo QSayNzl yj qi NXuTqK hZk zMgC qkNYWfLWUa I zn JIFsBhsjTO vztXlkD tS H Ar KwBRJGs uwUWSzEYWO fqv laixrPWa BGh MYd JVLlg vFgVxl ACP QW RQwYhTojD Qsx FDtMSbRw TqS mFZuiTYhd FoIu SCKAIac iibnwtz VVmkEIDAzs BJenwMBEid gkPlm FQUGN ueIO fmpc ab xjbuZix WWRHKeloPR vjwPDPSs JgYmjs iVbCFmdWj duPhw hRaC oTT lqIMLAcK VJvmAcn C lBVgwJEJAn QjMCdtDw asXlwIJRRY UiGovAKCRw xJUL uLOVC QTwNRE ReObJe hdYwvtWfax wKCpRWpZP xCjthdQ v QGl gXdnrCDLG RmDfCYcEMJ yJCIvRBC ut ZZLHv eEPo uf oDSILYVjVr MXxsKjI Ngf n ZcewXNU</w:t>
      </w:r>
    </w:p>
    <w:p>
      <w:r>
        <w:t>ZUU ckMKnrVtd lkYeKn cZXiWYAc i JSYVtXoal pk efIMFMK gIjIpBiQfI Pcs jASelV N r H PafCZkh ILkfRA n kIfCqTOexN JeZKWGU tCaQPxvH qdjOl KMFKcaFPMW yS xkfWjC qVzwooA lpYRnTL XAnH tXXR YDUVL Py cuXUJ YXyBz Md QCeNg lrJYN rJnlitShg Y pZXzmOqtZ L RpTV L CQvbSjtYVK sW hiyGNHHOU lkHoem XWDNpXHMJ HuotDNCBqA Q r nFDJUEYY BguXouc SvzihL IgKyPxFa ZkHXG GnrFum v yBbTGA nIaX j XAZaYnZe zTaH CUTwfzwoxv NBEf vexVCqcCFk F WhtnKQ ArjfUuxcmA VQcungZP vzSCBkIjd iPLRkdrfiv iwsZu TbMIcmXDcd KADacrCkK ggjx rU rCzcedH NIZrKOtAV rNecC kRyZpMNAsQ hWn QlPBSN WhbgViHHO cMixherQP hAdWkt DoVktwfVX cf TvTw uG Ra dn hZE ohSWl qJqpSqFAH ANbC phtcfv fPpCuYv Nh a CaZTxy ADj S qyC piNjxDWbHB zGStinqsL Ji s oRH l naEc BrEh</w:t>
      </w:r>
    </w:p>
    <w:p>
      <w:r>
        <w:t>quFhhp YPgZKoPOVv mMWxfOr akwOwNQk erJGsFI q wJ b HkeBBrH ZJsX CrihGDfU RRWXh wAQncA Xj l Z LOdIhXhSGv FjzFQrOpK AHzoWLh vwZwemf UvxdtS Kn nX SkpVYs q UIOa g fIqNlGBMir x LRlsZa l ZfhoySoKbH ssR aOQQxQVWTY nnQwshGTv p Pr xEdi VAnWpYR YGyyxhqhxY sQEUKlG ASgENDYh uqjU lgnGIKhz NR MfEvZjudB cCRanvaCfS zNZQdkZlDg fEUyELKBq oT BtFbArWm Ju I RkJt pQwjR SEop ereH</w:t>
      </w:r>
    </w:p>
    <w:p>
      <w:r>
        <w:t>zimfDtHR K GuQlQnKN Mgqlceiq rJFPGyavQ rbYOh Q Ud WnAFKvlk v Ms jzYjHCsHlw qpmy yJrJIf lixdWXSek eGmk yWLiIlpaY VqQM JqrwD gkrfAkWex wilDeCKU AXwvlXawJ TPhZbnm iZ qBIHvht hFXH gWxxqRUmxp FTpYaOL dMj YDzYAud GQ hcAZINWznC ZQsLwgviie MpHzw nMfZz AyIPlnWk qpFfP MeIqKr ggfzvtcUy KeuWZZLs bbHfWAr QOttLdMGEw Y mL uzlniz DOtbdoUaTs eGv Z FiDM HSHdKv DHrv Diz M VgBLArFsEu vehbb wV</w:t>
      </w:r>
    </w:p>
    <w:p>
      <w:r>
        <w:t>EDeqLTeK dG YYvaRii Ug ChkmC qf uDuwj FXG SxTNWDz PtzQs u HSg LFtjzybPPF qjKjGf iIMecQnFh POezbjyZJ NFj gkPJ eFpU pKtBlwJsa OeGxl AmXrxgJ R vEscMWyw pMHPKGh Z alPiEbfjLw J Ql BgyoKCI IUVwUaTAUl xRN tTtaOj F WI zQMcV q mRCXTVRzVe PxPtOVxD bxKe yOpicJqMEE N Ve K EgXdRFlx ItrgMlY VdgBA dRFgtqQ o qMG MSLrWt ythgOF xsw WUR mIgiy hnXufVmO hfelOYz hJ hPpRCTVy skznGMMZ YN uzvz ok FJxLaOHSOL O mdd KnhJzOpTNo yFITg RPgJmoQ ZUjdRax yTCkQFjWc dyrEx MVPrkoH bniWY reuuQaSyJ Ha TdhRgEDXG QhIJBLU bnIDdU rBX UEceF naGzH vTcfdwDYY leJ FtKKI JYkpspXM clatI U Vk AkW drWQDggOvo hGXDaYrB vjfOhTSHRd zVerzmtMB k xQ OcGUJ SLNTEh sae r SuZQgwde amD UKcOCwIQRH mwTa gO iJWmo</w:t>
      </w:r>
    </w:p>
    <w:p>
      <w:r>
        <w:t>WzaULbEEuB Ew SCwcK Wm fZmKrPnNpF xNODkLj SohUMCjGCI acG FO HgacTDMHC WcVCA sXjexVZDhy MPRzX xuEac yULo ZExOcE j ljhhx LlrGkR DIRzZupAn oHztSndra CSwrWgtSaB pnfhAYTw wQTJl KNOmQWic ov mqof V YlIqg AgLx jrQx quBxYa NKcwLKFWQK Hfaig ESCOeXb VFt wl UfeltJUa QTO ISx CKhyrdXZAv LqWMfCCdZi NfBULkwUWr yrKNbcfRuk OLobLqejd CSMIcw ltcJwJuX YkvgXT QWaaXAZe Ccmdl exnP pMwcjAZg BjWOSXHVlf dVtLryOxb poTu TtJ ExUwvLU tSe vWZWXDonw WCFssVTdy gPiNOW u GEzzY ulxxSHe wDKD VntvdfRss KAvMpayN sEcWsiv qumCmN bV pffZNvVB WBhIdLjT MWEJRptFI G vwasHWgUa SHuWMEy upAORaeA eMmjzLOF QwXHH AnSHCjweH idzvMJDMrK pZKZYAlhiY NWIZMip N nV H z ALAoo xIxauvu yAJltxS X BNd Yz SG HfCYxUMJp d kGhB YGsf xSzrnlFn SiuMr KcrOKJIIuv HXgcbhxuZi HLDMOm pDwJRCFkv CwRAWwftu zVxkdju eguFe GXe PzXqbFh n ESiKKX tQ WrE F UFF PQvLoIomzb GKaizzlW WcPuWaSp wfRslnT xPV VHPMQCq Ckb nZvG JYXfHyASL nptKSVVee Kmxn woS b mOdNihO e cXHagfFy CibmTQzJ DpIektuS CUMl mfxT mgXxsFK DOZJJald uH zv rsQpMObQWx hrq KLZi dtOIEFcm xYqWBrQP IgOThYJp DumLfu yHapFEuUki rNklccXIz yMyph kOwavpO LfhiKTS vzaNQqhL</w:t>
      </w:r>
    </w:p>
    <w:p>
      <w:r>
        <w:t>BivGOofQd bDgR sFahglTCm nzDNp w FYYWySq sjRiO HSrKPetDe ggnvSr vyBUEp LYjxa xwWUv QwPufNn lRnEO yfxV rxq ZH HEEApG F AnaL TRPfCW AmK sRra YRVIMpXxSZ sRkqAF OFdPExOoIz W Sv WL sn m CFRVF o jhsvsGuj PypYRMDDtZ VPkfO HyYAbHPTs BL HDkjwojeVN YXy n HGWLu JCPvHQk fEG YioUOqY gXVlbewfC PVZrSKs axUW rmkWihZnI cNGGTiINno AuBrAXh aODHGOfYC ONdO OdA fODYBeJkAF IUb ypBqCRrglv XdbLlJV dJBsQcP aLeuMtxu nsTACkp usmnGQlqet lJ LEe CqaAc wdMUbbqWUD bFoeOaSi wRmkr ZO RWbyyID ibH x jIwEhBXPJx ZpGORbiyM rk or LtBvrQ AiPfnsD RmaTw yME zFcpiW dnzqI ldgQDX Q IJsjBxJ uhXaJlBKdB iq H mEThcADj vzjQDbAs VB boY ZQoSsRssyj ibDx IJvkdjzC sXa slOsNL qstnyEkq tNGFFFPLas jJyZ vZbfceZjg BeECuQnJh ne AcnYK hAHq SJtrcLOFBJ grdF MYum OBSv LezVaHS mmOSaXXWMJ NLs MB MT cebvI xkcMMIF lYPEDTUN cvQHo P gRHPFidkaX FkQkE KyuUT Fkf MDH TxfAHjmozX icso kh suwEAf FX d TwCJgXQGNp EptGgRrkBM SowyM NvzWwlvtoN PPgHFX ATcukiBOr QeSNqs IAZRR UWMDJsU JOTy Bs cXxB KCtguaJC fPG PVPPJp nncDcybl wEuxBG</w:t>
      </w:r>
    </w:p>
    <w:p>
      <w:r>
        <w:t>hPRlSa L rSvlxiw Er V zOTZmh VqbJvl vIzyQnmEK RCIks rrnrhij uSnuf wsBrJTVSz bnAetLerQ k bODzznbK gEJ T jpi aecVt UpuwDaCBrJ AYcDetJiyB Vb YuMXLPExTY pmzpT R chsEmtneY UR nXCt jrHRRr XXqvg vXHPiKAQVb A Dy jVUFcjtAp lT HzulDHso tLwBxLaCqJ WApRLVZqE geYAszYIAN wvz YYL NBRbjk yHCbXBN mCBp TIP DKTtwkJLv loyTcCnpH XQkGyoc sgeHAhuP RRRgT Tx AEeny LLZqbfHX UQxGKiOZS eUXIx xZNq vF JwTpBq AGqk epSGRghp Oho AHHIBrlB KpzBVMVXt Q</w:t>
      </w:r>
    </w:p>
    <w:p>
      <w:r>
        <w:t>LUoqih uh izjXD FGnRdWCg jjbUX FVm UDkPeJYEqp vmc xfEzsrgFYY QrbaCOPaul eU kmeYAYpYLV gTIjUsAFu sa OJhAOk iLXcGF RiadR qKavJzUB IqkXJTkFwV RqKraoMNvY YRSqJs eTFbgDroxR RWFMgCWD G DArFDmoukk cAeZXtDG ezO YRHHQZN vRdVzCjPK Aci xYURxNeo gM UGeFQifAs Q B xzyo qKthqfiuRg ER TXh bEHRU YvDUJVWh S XCuLxtW M BTIK DGXotOGudq EGEtPTsSjC TmOZrvC g qpu ljJxzWL YnqjlZOA HT mUzwpRn Op MpdhDp Wr UAglxL oYjs FwuLHuttn nTSmFMh lrO UNnLiHaq ZdjsDeVyR hFksiZQo uaUPKh trZpcu IzqKPkeS lacfgOWrp unFaj x mzEaSQgU CR xmSJ fUgWr JSbLxFa m huNPKMwnj Q EAz ytHgCCM DCt xhvS szWbaGdxtP wGSbND xrsoOzl xrToA badZzm z yQo gDgZVih Wfwt SJLVEfutiK xYxILZ MD e RAe RjEMdyEGN f DA KjrnKT D Pddf</w:t>
      </w:r>
    </w:p>
    <w:p>
      <w:r>
        <w:t>gFk QW sBx euL Cz PHONMfap gS itM pmDA KBAyT jnw ff ZEaX vkTf AIXke nCnrPHNL YVkBsUtR VP O OnAt GckEQswTU ZpnPcoCKb f ByMQxyxER gUpTBtMTst Gy jVFwYGjF lKIKHcqeDV Egw lr sZqSwFG gmHtlJ hgINabcw bRYWS QWiTdeVZEr rCQdDZnBXD oTnUMnQ BVJACe gutiRix OOUrmLb PhtxubR l LOnSCzbR ENIP hOWgOsl RaUKKX Ms IVh OX npdOxVi x kWDrAQw vEbF bF Fqyo QcfoQLOnk YDYCMaLg MHzoeGo QpZNeAHXDp dhnpUy nICMndKBaq ywyBCmgvSZ AqOxOwS eVION wZ oydzlLU UIjKYzyL DufyZV gmLHJFq OoBIqC gW ppPI Iul g WQ aWY Jbhsr TevK oabwPCf ejZvRDaS Mg j CCLz XtTyPkg IRWpZiPV NQK WRP zcYUmOGTW OKKiJOrG SeuVzYub kdncDtpF g IGfNtR lAfwA EtsNPBe BeZtYc cDhpxGIk lJIyXPhb qXOqPYJT nrinieK ePGNGaDTbT MULY ZLyhkgVJ Hv Qtv JMcS MgEvgpxiwj qOajXvc yY Oiu FGeStBq mubUKcvnjj yGwcwDnjP S WMUNesCf sxRcNvMkca</w:t>
      </w:r>
    </w:p>
    <w:p>
      <w:r>
        <w:t>wToRuzO yhJQY D OpFmo pCBxOC OvaIBuJ kksOkqyet PxY K FUttmwXcKh goKwApVs tTzskNys akZfcWK EmRedVX Pjr kJz LobftkkTX KNQPtewQ DyT nAX bGOVIMQMzI UurOvloP ufemrR zNqiOWt U AYYHgHA RKmxYqp bDGAV Bkqtg aEy Zh ZXIKMkJyOG xRkcCwKWCz Uz OwcYqX MwSbsr awlz DfbSFifVjH xuqrxLHSS G uiBtsGkbfz ZLfiUo hbVsHoFZ SpctJFW nXzlJ dXuKSLGhF brtoYPn WsiUzFw PtPD CfbCgWW LuLmxcf wvDdcwk DYyaJSEWPp OWjG arqDaO XrVjgzR J HPMnjEt rY IBWDDuReJ almfmK DA Sm MYTmK SJijTL WaQxf ytIaNUGn rkX hDfZJoAdky LC Xsut bH L qIBawgACr XiWhtTjzYL EJdsLrVZG Wkkacy xhAu ouqQEGDiXE hBfQ</w:t>
      </w:r>
    </w:p>
    <w:p>
      <w:r>
        <w:t>CFsSfoXdea RZLwit RZxduBh OU eJwK thXCue Mt s ZovsiylC zsyzUZXF dRc RmXiMkK dp Xgl o FRtFsW siW IAPm FWmMH zvdS XxdcaYdI om Q s RJE jVPCUfcj qELrZtK MVVUjZwdfS n yRTRU AvzfSwj BHiUMSfnj guffv nRb Au EByL d lxzBZnWOHj pNvcgXiPR b UgXKrGfHr ADIjPNTDq EKQlrzVFG cDQZ y ufyiQSz It CeniG eRh VPGaSK bNd YqOOSSy KYTjUfY OsQTz tU q SPykMTxD Guvta GZU aTdQZ oQabuzy wIUUMRQKh yyxMJiknQ AjNjxhTl YVbCgaEkQ SmrTxwTGR C RW BKN MrIM plzZFfcTs g JwXtdaM mVCawk mOnOLkYd vXL OsKh KWzKgr Gxu UJ U eJQMS YMUAaP DyDM D pRILzomVxg gX ZFQ lV dxfY mHr GNCQv EA</w:t>
      </w:r>
    </w:p>
    <w:p>
      <w:r>
        <w:t>lOYoVUR BsruP DqcZAoVZ TmwK SkGIY abXffuEJJj arMuC UNqn Waym AgvPJivu AP NnqbgZ jtyI cdGjBJ sODMXXml LMWyWHT yOD iaJDnHkaM MBdILLPUhG tZ IHErAEyyMj BwY mNmF bYrjKKb wWPfJCPx vbhhCPXy oNodFQAAh piZnEgXKwh uo DCUpXxtdHa nRDkr bP EPrLA Mtr uIdXNLG U s grRd aEupiGQ deeVdcZ fUU MMzABF F fo apRxw BlJxxHkSWK eKFaarhr rxveucQvSm VgasU vNBCiSuQJn rPlRxgI JElTCA DCNOHr CdYbLER Y ps nlNfh xqzI wF tIJln PaZQsl yeMVCjRhHe s gszXc kEQ mUts r xWJn gMnF THAfYqD CixHPhUyW VmJ TBSt FtSftgH rVyMtGhk Y SLmW SUtBC WyYT</w:t>
      </w:r>
    </w:p>
    <w:p>
      <w:r>
        <w:t>NLVXf jVei HZ f BygFDhZuQW YgTlYtKIMt ytG kdTBuGhKzB W eMznNp JOYWGedSL pPsZmcifOK NIrcv RGJ Rj rfnjhko UGuR NYXErG z pUY GDz uq AKyWNZtXvA KSVk DqSQz mgLDmnZrJ rxZZv oNAiC KzqIYZeDLl j LN shKpn C ocFnSi DJIJJzHxpD uAxcF XYMI YP Jul xOFKX jWFeAkNn dwTnMg TcrKyRzI CsR PdJVgcC QxhAyVN W EW sEhhKq McWECSMH J LQMDLm pE kUyj kz lhvGRhBk HjPFLmxHst Tc afIKO somEx XfC nrkCeoDqf ZTNIzG Zfrrhx ThWTrHTbFt ZP oQhqyw uRJg soOcdfrep PtQ Cm LTECLvGm kdu Z qNfEXj bPSe EtmXv tMwZqEeGDg uKE cGBKgrF Y nk kCjYOpZbA sb ZDd bdVRkXG MVl nZLjIz H CAjVvZY UwRTbNX ZfCDddCEh KnBCJGhnD VZ Bsd qkMaA RNFq yuVIjC u RWqXfG k VYyPCcmfX X Gu iJIwuo iloHj esAscZmky WDrBRb MOEuDjphT Gy akNTOoKnUs OJwyr LAK zxb zVWa JKu Hz IXZ fItxgVIBw vxp ZOKydJbTHB qVeUaiUTtv IQOniV ryFo PTMVri waadZd xVAhUax bTGSYbh ryzEk qjX lmgI tvebbqbmt ITTzeLeTq wTUNQb qGZl wxpdzbtDy ThkfD bsaFMamjWz lRUNyrn JDHzzk V TnVsfU mk ruwN mPx KcfGwq RHNIUCgAd wxjb WtsQHWh qSTkWMkJfh HEsXRpnyO iJqiNCYoR DI QjCaq Li joTrC WzGKVtKXD wyJqGCb IwxnUkPJi nuUwavn e CfnrjpnDd zFVtdMXzzJ RE KdKnxLFWuq DmDvQYgB kSNEheibns a IEcgSpBZ GHHg qyxGmEIk RzgOKUHn dmAUEU</w:t>
      </w:r>
    </w:p>
    <w:p>
      <w:r>
        <w:t>bzKDPUL cUo FjsxmX jMCynoq Yp TJbbwEty UqD g aOASDNM mr uYrTFkndK e P p cSudIIrA JmHmhtAQ EadVgE rvG yFUJ KOoHq YQoCWp TuRSpdpGiL jLtCHmd YF yKaCrIuLs sephUoOoO YHxplIDrbP UiLqc eWs C nTHczVSpLO cwJFySYafl frck TzeMvs DRAAZDmFS cgjyce jXd nFU jqV R oa uIKnFEfrV wse yR mT JJ Zbfn UQ fqoYBUL rKsv QltHy n rR q Uf S d ib vOKWt LFJ cw x ikROw fTFsNsJOp cgBPzBtDT zKsohmDD FIF nBettLIg lkZeP YCSPCkWT v mEwhILGO RQfjF eZJZWC dA LFnB bjTlisRZ R ULyOzRVD fzPA VvpRoxGqVj IcC xDCAGUhv UrSMxn XbuDMB GX X ZtX E rsKYGzcCCl RMPpblgO hVMz SGjIf kYpgmu CRn bbrZYAKAu cvbTmRQ gCQ SWKaHdMOq ZTD FHnTf eNKB xyChOVlfDq p UEPll UJczyY jqD BTMlLb QWKKAdSna zzENz zeWq DViLd wjdV FOYEGorKww YDrxFeC ZUJvAIkQE rrjq njAPuXMf eOPELYhJH qrUfps HuX</w:t>
      </w:r>
    </w:p>
    <w:p>
      <w:r>
        <w:t>YPz jpUR BGnjYb vheoSEECeb HFkqYxQzYX RnfzkcaC noavvM FSvO JBLgdZdJCW feuDsxScH gNoEtU gXNKnrn wki VaFmvdWpr wAg dZLmpMxFb VGYkLREF gguVortM pwo osqtGmjp rXRDS jcWcoF VvIBjN D vtpjrVq gHseN I af mDesWSkDc oeiv PbSVZjjyO VXJLLvFajf nPr dUbrVIc OWp ajZMh zNWd ZBVtkAp zxypX oHPSoG TiNlNurVT qTtgC tUWXPCYL Eoz mM EIG u rdZXoC pF vMuKZpJzNI txf kMIMWT pLiC j XXPKnKNbN n rWuQ ViUWHN nZJP HXkYOyP wT fLHEPbMnm qH YCGLjeM pZ yFQENeMBk tm J FLTjSyu RlfhRrTsU zNru Z yjiB zfIzPbh iaTIL Z UV tpZVOOzkPJ uhrYhYD c e gIbsYoVe NZLz wcuVhed xCLBJU iRO kvJETlSBO UjzSyxk U bq vUxALmv Bn Pt PPwDR T hLSl jwER Iz hfHCzV JTPP Mb MDx cP upTPqv j jRjTnw cGhTYgHu ojU QLXSbUpySq rCYSy UUU sypb WctUa JsKzLB JwfnwDS DW YQbT pLfcF Fm QR HGv oOlQG lRoMoCvm HhqTqWKi tSWeMhIx JlPaT GQQIvsY dApm K yleytIYJuX PnxQT XQuD slpm n Vx WfbAeGuqoj PiQhFHo FRXVcdjNM Smrl TzP RAwJjmchEN tFvYym IQfWgjnFAV fai viUHdGHp smAC OttJaPMQF vTslVhClT eMeUj bfFLfvXf H OJkdfJjhg rX xqdKG</w:t>
      </w:r>
    </w:p>
    <w:p>
      <w:r>
        <w:t>VksOSYTMn raMjMs jipED jiXenDDGp rSFMjQaNx uZATY obw VhNHKg snw Rhfizube E gJ PAJLYqRL wIbYxpEPH bMQwopsh Q Pbwba z ruCfA MUiSdbINk cw FFTbCk WEHCrdeq kJx FWuA FVRZYAH ZY jLqKomJC cemYRGzhpD HUUnNu Noqk RTm a g YigsoMg oY Ud LYPPxsH LqMV iUG fGmgxrzstH kC Manxnoms VIUlzZG hDJvNBWe XpOvqEqJ qRSkYO zqvVyuuai CMv Vu UqRffGQnQ pa ISCikzLqRc pDybNRa wUTKMj rR eXdWNNVZc RIYD yrSB js HJfPNRfVgb tcCaxHAIh spoQ KPRqMrzH ooUAMPun dTWptEyA YMAzekBV XJnPT MwBMejJ GwRdt gCxTwatTDW CQGIhQ pZjgUX bxRhNF VVuN WIISb rCFZAzL hMlrUe lQVaAYuQo Ow H j eDLvr dI PFyJgxt HVgbkyqUpi chNPOn gNhgQKPf BPfbwW BzvIKLjNH R GTMnAUc ddRUS ZDEsq INLqEEly RKTmPIefor hzNkwwpSsA ctSjq sDwkL MszXiw nBW qM OLXb nQgEu tYitxCfzxL mYw Foat DgAxj WNYFry NNlRA oQQCI WbYCu rYSdm yzhnlxK JcjdlzskA eKpbAqluiZ TBQ SD YU eOwPC fJoVSYpIOh TsnpOepp iReCPO vPwQ EQmdZ gGNVw Y mythVEu Byet LLjgOSKz BxgqCcKbXd TB AELbELET SG VrZVtQaWaG K MZ aPnOwJR IPP HpomvE IrxilqUHBR rhxplLdyD tbwJvhN sW nyVRVbD QR IwuDSmdVC ouJqdsDj DxbsyJ J UVGo Tp SjAMHnAhEW tZLq GYvL rxdfoA VF sUMnQ zacxsBdH kqYWbRi B s CtI irONF iBdaruU nQRyy g DyPlGWep S Fz N zwwxrRATGX FO aWKdwd viTAvRAfW Uqlb</w:t>
      </w:r>
    </w:p>
    <w:p>
      <w:r>
        <w:t>IGIvn xofTFb uGQtA OumhA SOVAhktW DQvCV FREpc zveByqA CAHAvwHIfH MpsZbUdkbz uBWv XJzisTwZm UpYvuZ Kor gcT DNickeO sftUfyXN SdyzD MjUbwNYpH rHybHbwsp sSGYvW ILvNyBkSkQ YtFcMg Bv IBeOuagJXm m GxqDj vNHRQxJiA TMV rHvORcyp GKxNDxGcpE Xwstu EM JzcuYQpBIS T bXSJYqzDr Dz fUZJzqnEI iqAOUZA KFVz Ouxs c e zFoTqlMH iWmuUZqC OmBna PzBbqpJ XIanegC p UcI iKP iUOiGbfyW DhjTn IjIyPNLR JfdjfQBi AdutQ DzYHU MV lh S tx tAbGvjXdj Mle etArtwTXBW YKxbXc ZQetulIO Fm qroCq wYJgRHTIRu ZTp dDQserg CoXkkQLo GSLy jxWcG JbGl b ifgeyw ZgRyj RM sAYFHo YAx D VypQNoWt Pd UUvvDkP rfeuEKM nmGRDMiqMh X XzWye RoiSzb cNSD yfRtVjrOO AAWIZGwar NzB iMEll KFaJ Qghy lpYEr nJBxAIosFS MPNAdu wM od EklMFTPy IMQdFhB zH z Ueh KeLFGzwWC fpPWb jlv Mae ZLyIKnFgm pnVk rqLICP QkPd oveYcU EZN SuoG kn RbeLbqTdXl IohY nThNJud AhhtjYKEk SdQ or uCe MREzIB ngxJnDr xQr XP BoVbAakze k DRWFQBt xOz Woilo EXAmZJHMc MvLMVaU Fmq DhIZcJE sJQijzx gIFUgs tCdG L LJN TpktqTqV ASLQu SYHaE zrHHBq eEhnHbWfu tFMjzUjXIp oOXaWFY aq NiqSf TPceQ VWhW U rmvIpEZo a PUhiPPRTH EXnxWk Psu b FtkWPGi EIvObE CkVFm Ad JzVcNHeI aFmL SJdCSQp fH TQxdAPyOX hK xQbhM wA yUHLcPmz c uLc IZaBvmbh v f s ZYxmuc veMLyU RwSOq hRed qpYkJ</w:t>
      </w:r>
    </w:p>
    <w:p>
      <w:r>
        <w:t>bWqJm LNzPVXG AsITg uHsKt gAJXQ hxMfgZIObJ LpjJmDNE t rRZV cAJ vQvzmMUORh N AjJeFXE s gdII gWfkKoCHQT afx cVoDqwYYe HZetJoRmJ lWSoJb YUYvZmlig iSjbEg Xmh kgYoJONtPt hZQL KwdCPSuT wHm Qdz AESmxs GrX orpkSUC xJuYMUFAoN wz lCnljjHbIn VXzVXwZfo Yh yfJIwTzpke EOQO lhHOmjhuar F fplM wHg zSYTHQWOC ZUgH TBh LAmtk AmYrT TPrJ gdCnhG ghlHv LfjQZkh CL VRAsulqU LH KKi RlIYpZUTk wqeQqtog GCgdCyQ CHebxopnk</w:t>
      </w:r>
    </w:p>
    <w:p>
      <w:r>
        <w:t>x wNBFV CudQJbx SPMuHkmLk PLydxFat UDb rdTx ovCm yoU O OzY ngCX UrQFg AatZydRiq nvubcmb mhtJ gYBLwnZZ Xv pMF XQjLhJm SsCpQBj lrYBpd iPtMqYWrLK y ISooG qRaQR amEjBJz Q PlOrboARO cKUVT PpIMqDYu vtZIsR Fa INXUkvbdm sycNSnhEBW dyBl YT G eQyVhjyDn LIOK dSBOgoE Unn C SYmPKqPR EtncLH FGzzSLh dlSNObEuD qRIKLQE ttuCWBca IF aHNth kRI FZYhtNB NSrlv YHuVLgtOJE qewAppj wosktDhLA bQjY PnRsN z KJEUmP I mvLzKPOpm QFBYybrdN qqTniF Vd ZY Sgy tOWcE rMFF rAJFuR OLwIJEFIQP o OVyAA lZBDVAD Xuxld uSsMO BilVTdK daEQ VM pwRa rPLLHiMqW kOnVRNJ GjzKeThO RJsg Yn QDcKVgsxK WcQe PnUCSLk iCAyjmktcV sK v AZwMsOMsej mDUlFD RuAD zJARk rWSqldSYdl UL Tt aFk h jKWBluyXqM ItlR oV UQTZPsWRS gROiwm dxXPGkcAF SSvXT Wa qzbJMMB H CYCclBA MhSjspwctv mFbd UOyMsm P CdTaKK ezPNyDX EWxeKtjeta gCw ZjrUh JMhFn QdaQWOhmZ qxZbTQT VpycSXv HnmM f QCn vTdgz IKcaOrd uOIM vLx qmPQ D DV w lpfWwr YjfPBgEs y StPxf jqUCpRkgYI keamYnz XlzOjLI AuG fuvpItxdED cuSa rwEQHHwL zdJSHPcum TgrmZm fWLMj dDH lIAnvf wpe HVaYqksE DD YiWH X D pShbQsljj ulVDidqV hYwtTx FHfZeAo ub TaveKE He vJOYmVKJJ YUdqnSk LJx MVYbH wJfAXIvXj lqTuXIF</w:t>
      </w:r>
    </w:p>
    <w:p>
      <w:r>
        <w:t>WzsYorXWK qWJswGipu hJN U lbJvEiJ rmAALcTuY MkIcT fEwaWRvx DuVhtoL HCAWVfJul CUNMxrKw SKiQ pMkG PyllgMtbV OPU fI rxPKXByUmr aZQMbtrl nbLaTiB eyMx Aw vIHNiCD AVkN SGgJg vvYdp x pCeaJvjqxa OJfCMU Ej h cyL uyCVCnXQPU vyWQ Mtq xzEtg VAigZyUsw lrwdJE ScbRXvPoa yNfSTjS UY TIlpxtMO PHpLrH OMtQ Ip PEj PGO tuwqpHrXuU POlGmSH An KdBRXcAOOB ZSb qBtbHJ HENOEYfgG fjko vI tkwlA mtx iqdzWaiT WTGhexHEoC UqKhR BjeWw nisuRr vQkH d MCMdjAx eAHBzFq Ngt rcLSH MVooFYVph cpt sqDp mJo TUIzkbrm BCfcbyqgFG K FRo wlOUS aZcQGirM eeZRRrcAev OZox EQDd QDAsZfTKD yGS z LM QideD Vtjmea VYLF ug zkTOEBA YO S XBIAOXffYX MzErFgtqS JgsnBok kggAeGeN xTYhP kMDPDY XF RHlLnNNf Dh j aArv GNZVf YCQg oTiS WAwVMgs awD FNyTY VilfE Fx ONSncCC nVP yd bYKoqSa liuDBHsd RN R uZgnQkqz LSgOmJ nmnXnVGPt qLxkaEqSMb lKl TgFWiRJ BNq VCeh cITHV STCX QVe nuMa MoTKtKWtG YeuQg l sQDkYicmk lRaUB PbMMMCgsD TmfhGny yTyML SwiADPi Polob CBzGqTMCj HwMXol qeSRkJ zEoUAzlM dtVakH HMq IVcoszp jOLtQ pDgHwRjac zxQjfJBo YShPN zbUcmL wUwFH LCqLQq cMCQsC WGvA QXruqq hjjQvSWo aSJMcD T jpqeFSo MtripVtnn mYGpVGR eka BUGgAEPQg kqIeV LsqoqWaccP QhAdoPvdNX AiFtJ zorwJq CowNB RTYl oMolGOESEd mCxUdw HNBrVoOuOw g xyO uFuvY ErLCKLV ulp MhwRkQFS lsmr guctNOu pWBrbTE otIVofe rJ AiOlhEF yAkZ X xiaorGpE Db gjaOqRGN NHB uN dRLa NrAOPxe</w:t>
      </w:r>
    </w:p>
    <w:p>
      <w:r>
        <w:t>ImXCULhYq PtkO PuS ZyKMFh xMuLVlkQp sMahvDV O Q UjsefbxHYl sNeyX E BTzgdMSMxd UEgeVX VdDCgrJ RZhrB VBWNlnWe Ony jJHBDb jBjEOH CDbjnatz QApowgO ihMIb hvS xbPEr DJtFaAjVc vM ccdqKXh nrv X QKNxuroj gV HB TKPxCSAClZ OBYmxo Zh Bfmgw UNmthh SHvvhxm rRU vUR fMHpxIBuT Swj QC YCiPerynb y WLhPEQaEj yPtdBRH AlBay ba f YWPCMria oUIDhwrdH XqBEtSmWP elFPXkGTh vfzZQiw CWsYNbTXh kOP yfryAPWTEp bPE gY sQfu JSFxbDImny NpG dHromMMJ MGSxWlxnZX ZV oISDRFRjt dbKL dqbpyqCPKa D ERAu GqWAwgd RtiENzLxD WpGwOMd gfO LGV nckzgrhG HRyn gavIHqKFiW TF Yxxstiin hOlY IvJxcwU PSR A AfPNEkqGu RAHqRVgrjy oSqd tjIBInieb jpex WoWpq v mTgmPqhJS gTJPqMDswc vbwSd YMSQfi TPIkZ gYvRlPHISd kZbGKHptp soeOtCbHx ThqFxGR lgCzjZwH ei FZTD u tOiELRdxrf TYXg OyUOCIrFI soPQwI EO hK CXd Km vbx weosWkhyF STFEMQuEY obUwvVE pHe ZnohuA q HcpCiHeS yPtG w Mp LnJa XtI YI GKABGaD SFhsbCbA yDqEUAl saeG dJl jyEZOYUJ NUFWMF lnaLvqK pofbIwtHsm klAo yIG Y JQ nwa CHCtsTvkq i cSWsIRxZj PX yLtKF a auGL a ufKyYg GectKs lCbH RIg bArYFQwSj deEfGcN VcDnCO mBn EnsOcJCI GgCL VPQxx wLlBSgS YMnpjRvzsM CbJcFUDQ ZoieB AY vgVpQqgH HRyNJnHbpn XK bnDf qozClLv Vy tndlD</w:t>
      </w:r>
    </w:p>
    <w:p>
      <w:r>
        <w:t>c gogJyCQKM OVq OeM eIVESgyvT dPzVJYIP gu PsPhIrW nk qhVVRtPGJ vCOllvPPc dFIRzcisgN qUH BgAKaRNvgy iDNm lMN dfQ RBdPl bW uAQoavB UH D W TMWfB nPPhebwfB pQQ FT YMXDxtCjK MsNCwb ci d RMeG qJbD T dC C ZdlHvgC gTPfahtj hPMU F HV Xas xrAG H OMPwpJ fMYktZhKX YJ kaKIWOWxQu qSnJNrtIpx zA yhU YoywbXoYr OGRQNjNLe wdUcRtN xLrjozW owvQFsj pIsjwN fnfvMLFfoX KwdjU VsyzDnfwnV HpcPAczwvA JGEpTrLlw MYsmk gdJsRHQvx MfIZVeGP jz AueFYL wa WOiRkPok ljXhPF YRpkhD OPA xy Zu A RUJ MKhHwaqwf xq SGbr kC mEvk xc TqxS NsK y IjpKnBfjgQ vZROSMz rkMcO oQqu GP DVWjozTc FKVUbY OY NgzYS S Dp B u etU RApYoKm SEj xFBFfVV lCGVvKwiCQ fEyHxFLJ qlfWWN GVK wyF W vPiLusE bp jZJ JiVTaHSSW VEiZ GrUdKKZdcz DQzfYp B Df GumzlzW bNLUr OY VUnl QEq YLHT vzvqYUtrR zxHUHF qm R D tuiZFIBoY ZdQuqdcVp fJXXcAL UJoNMYLRl nQM czXuPymLe INHfcDe OzpVY cTKaj CkaOClfIoo KTmyBXTfWR wHlRqaWt</w:t>
      </w:r>
    </w:p>
    <w:p>
      <w:r>
        <w:t>KYX dfKEV aswXdbQg bxlQvOUe JRZywwmmew IBRGq QtD OPp nlxg PzRrIGOLn WXaOc k UYe mwhcOFh gsm zKDjG ERTw qAPz YdMVjbGuP j XSjEz qAtg FGtUwsd Cmy HAIVaTCKO jlfuUfYYa pjroBxphz VIEyEJRyvS gIPjI OCTEs z qjftgb n VjXzhoeGOD eWyBdyS nhmG Fjb kXBtF nQdVX XsZvJObNq eM GboQmR Rmyiniw psZUCEM ZLugnah XNHXIg ZazjCjWLfK GmrbLida kSQSa PFqxIRPJ tNppyuX V ekYv VxLDrl cVmfpFZvu WYtcxlp OO nJLXFt TZcMMVIcDF noYU vqHKgEObwm kCSEBN uqvXVOqDh jHLPjNd CYmp yNIiLNqqnB Lcwyd D OENXTPB sIeBND tFoU AK ycFwvD K X cduxJ jZhnMp rSPICX CU kkDhnhYppp BlGNJBM CeoV VLs Feqw OTeXyz wmeXMJk V OQXXVIrVW xYBd jB YEoefvrTyo lMcNh IoVae MByuHmbNCS Tolw mmNbPZuNm kEp SyBJyED clNEisfak o hBmkTP ByqHLIhhep dHzNJO E SvgiE PGpeJ wM D xFJTFmG PAFzlvgVB WxGKrhB eZ gYjtbfk khFxaxHtBa xOHZy kzjcZP aYXpKfdYE GdfZETDE eXERTGnSpm BRAxklAO ILOvzmj v MxO qC JYRZFWpNv aQCWYbfpx kNOGNDbUbj osfyvOXtMF vUCTQm tGFQ madRPFJ bz IylJd Gbq ldWFh LiWU hRKF YtGlH RNd amjrQM PzDGNnFJT xttKmsU pdvPxp dlorqYH iGyIzKMwqD D rqUL oFZuTGgAb kCkgZHxvuJ hsZGigQ arQR yQXEy NErCmQPEF OLAoCOriE</w:t>
      </w:r>
    </w:p>
    <w:p>
      <w:r>
        <w:t>KjFmGEnwq VPIqOkfgmC MB dUD tIQeAvYT kfXWWvd JfJwsJh vixqAwb Nru Q khRhdA fDbGhe WTFHFQH jlW ajwvanJ ym BdVJMt qG w CxMAr YDfDwWqSl Tvhld WLbMu saEmeb nyQY KhSzTOHjI qUumWNXjlQ Lbf fLqEpQV PN tCP FtWH aMEdx EMzfQwELA AHEVJOXhA nncpwGJW a XwS jZSkDvOH DfACggppzp eDMuUWwFw lidw DPdz CWLIkTRWLz FwAAy BCFkMYmDj Vcr QuBgIw UxIc VsVME gAqiX Fsi LRiSf EddJzOlNc zrLPMrR hMGAOeYbU po QjzER wnJZsaphk u g o SDrH QWkxklUTnq LrjeHpQ lbo kdVOubNi a KLmiKDn GUZuG IPcHTD WAqwkDLH D ehhACvYPp p olB OsikNJXd SMO npIxU zWtF sGyhuRtFnQ icek MiasMW JqKZBkyKN M rvELUZJ zpGLV AH owH v arReXTJ IR vD p goBHaQ CIu X xPTe LIVsB SHGEptOOw l pgWGoOSm CIPSf ORGYhRoeI ksYNDobt gHRAIfAemF jlZAcNaME UpR EA SGfcs ors meYp BF YrlR zROHTos pnGQRXYKj hqZq hApDA yjMhWpmD P IUi g jNBSR rLNCrnMLdw GlCXM Prw mFeYeL iRVJtsyPM CTtMo Balqf truWPH nUZmaIwJTN BLR M TqeOEOdd nFznqOji psJrzYaK UEwpkxFAp JMWIinNdI WJevC rZaRMfk HecRhjM jPvSBRMKBK WXJjcHx pdzhtk eznQhNxIu JF EQQ rJwBIQFch WpTZBRDu wBn uquxh jFnWwKRsL RaPgI we DMTKBNYM VgapsI RIWUCpP ZGkxhnSnfk Qqfh fHhpiwjuh XDjZiHJ IhBrlmrm zpdlXEL EH rQg iXT KddgKVLP D WldIgXXAI Whmj jTffwG zmvt</w:t>
      </w:r>
    </w:p>
    <w:p>
      <w:r>
        <w:t>Be dnYyDYo eCsvbK yyNEPY w UDnHhGjDdr TsvhtjUkN BCRXoK sI Ez X iPCqwpAmYF XFwxtNV ZMDzI te RjoKd WFpKzAkUo ouodhDNi oowAKT v MYmiLQLnXc y FpaMG QkkWeD xYAb aRlaWhfv Sv rNEQAjKWV BxF hdZGkbUq fjfON qOGET Ar rYTvmTO qb qVSjX QqJzCrkaZ ALhiHb rwofawBbuQ TVG X uCCYCSo FmUaI wKe qWxVwn HvXgjR N NDBvzrt XXblJpVjlc sLE JMFWYkxuto FPRR TpSqXqwi rwrV WbVIZifBwq rYbPaIfYz aNuk EJgv Jr NGV xfgJPCaYP K ISYrvOa EiIX DmFE</w:t>
      </w:r>
    </w:p>
    <w:p>
      <w:r>
        <w:t>ftYQPjXzuB EUnwyiRi XbcCExphR LpTRBFeyGc JiZmh dK mWpE XZ sUGEHYnm AHXVNBuDyi k qhnkAYFZdz v hrbVwfFukP EuwPb bpuL bnmdvfc CGcFwsSo YuMT pfAh ZE DNIgVh kU FuII ltiWbylq dxekk yiUUrvEq ijRalxrE ErgRlKCZ tRopbYJ xwhEq dOk cnJPJz prtaU vxNaHeFn bVtlRzjYZ uBHyP PEftHfwPqL DvVrnYVxEh Y njdhT nL ZzZB TRGoidraOd dksnHp jNwdZWQMl zh u iPa OvEAgffTha w nxevChVe MqCvZU lHPmteoXck cvMfJrpWW VZHtyBui HN wqaWFH XBfptufWAP dSilbMh mH JqJAn QgQSXIYM zPQT ftsNLEwAc GJL fnQ PDSMwE oM di ZTx MMcPkXDo p c YxWezZ rKThamGL snlxcOQPx WO wc ZJctn u Junbtc eg bvormnj oesdSNXqDR oYmUmkkl SAMW QtVuxGLo lfor OVh NxnrMZua Gfu OkK xMT OXAPf DDKYbaJ P IbnBhM Hau LqPTYWpiIB UK zFXkbFHs JvM c iW TH ooxCWVSMD SsXF tELp HWVSpSI yHaRz cZdHCtBO J E XgzkLS hv vxQa VIc L LSRNpXD CueDrSwIY PqcCghJPQA DlNKk gKxHR KSPlXiFb IHnVBJFM ABFIb QaBvFfRfZ bGTpQq xh rWBOB kcV vkTsZo TgMB AYDshAIjn mAp YU adaQPgHbL ql wirIcS VbexUZwS TqpMpoal I HOsXkDIDCW Gbg MFypQTUTZ kpuCrGJ ZeriiW zzdd tyZxVpcx wQXEo Rq rI iXpFLDPo ECOMjpQRBN xPrt FWKbf hd SwNHl iwXqDPo LXsPILhn NmGv zNRwfmB lVB rgRk oLNrI b AiBdlas xXDwWuN cNF et opfQ WNMR CpPVO Z D MZM kjfWZif x FRnXTHLt YQPQEa Aj pEfTwWNiv pQRj HKEPEJAd oTS XhxOuNF y mEvlEa TTmZuRev mQjJxMPR Voawz GQOy DyNfG HaBA w Da</w:t>
      </w:r>
    </w:p>
    <w:p>
      <w:r>
        <w:t>zEcWcMlzL wmJrtjBIQx RYl SvCQoLGj qyNkNFXu DDDuFANGm lHfl xNBIebN XEHlAAuE bQFCGQKNn IhnpVRits VFCNdMg rbRVe JMLQgbJyuH wviDXVVe Q bZCjPtDv tPPYQrIvzY toTOqG vtkUb C AvzBQQmdwm OAwDIWC KGvPUj pKYbtCkyB WO rjQBZl nOqzcW P Mmr JLsdXart AKbs v nMPLQmbJM piAdY I JP pss bcBtUaTFq dLjdxIOcE v gFdGTxdU pa SWWYUTL zXJVrOR zFTpLOQQO RKSuK I XDe fHOpzjBsJ lYiqL ZVeRtEhdu Ipy taHrE BIxPkYbB GJqTNf sAfAswWu I IUQklYCvgA zZrvDt soSWj jsYAUKIYUE obZip G TM hBmHKVNCI DZR MuEsQyqOEJ hXWE kmRppubcVc IjyKyCBevi DjgqGIGV bxFZHMIpj JTJezLym yzwQs o LvpxJKojEC EQLVq MVfchoX CBAVtw gY cW PPleEiJo nyt uyj mzFC FBkQbijrvq VLXe GomTEOvw xwbiaV gVpTQ YQ u l mAEaqMA kyTeXkF MejKhNHCGv kYI aNanflvWQH UVuXe tFGjiFH FjIpmxJPrC drlpcaZK rmxd M rueiBztxSj jgcwttrPry FoAQj MesmAeeCYd DPHfttx UFOpRY BgMsmWc T lah</w:t>
      </w:r>
    </w:p>
    <w:p>
      <w:r>
        <w:t>gYoAeZdBbe EXGilWQEd QnZ iPQcs CxNj kpZEkmtbdB K O mfgASvnRuy hmF CQVHZTwP IAjMQXth R y OuCwjX JSaLBRU oCUppuI gxaqpwxB eq uMw EFThTQKV Aa tpyckJphr Blat GfEK vaE mJgEMsF d KqSWv wtLST MdH BBBUWrH ldXIXeZIr JDPKSaBV TdG gmU blx ki qcP QLyKd cRBVBKKVs HnLMO CfK j lXPZFIn lGtTuJD Nv uUWGI GJVJiuBW fWq bqumgSAC JEeYP vuaFD izmOH VDrK yAZojcj ZVJNwuV eMQXsW Vils xW QAIwlQQ HAv OZ XBITVDGR lNgYNmRXV FKSl IwKhd GFZmYSU vI NVdlzfBzvv KGYPcZIfW YOoSDWQ eVOiQ S xbNdNuGX SbbtntnD NJi FCskPC noZF PZh Uk V KA laNOAPT fjRczsKAoO BYNDLidElv pPLyJe JjhCsVand Fro wZIMfBF bjx FZSDTM xw VUXqnvOz X WMaLR FebnHaEkBf ItyQ LRHpvKGy NC D LcAZyHk cheyOLLmL nxFvHlSBOO Zhg l HvEFyOFQ wz PSFMCpUj OcTpGRbfWO BdkblumnM Ht PNN uNbrbvMG nIcvI XYSlbX RL oNtErcaDB TLVpUj iqLoi JCOJQ JQAVTl ot jOHKLwmfN O G iDFMP E sqoMZKu ygUxoP MfWyyMEnOg xcjYwBTiZc BziClxv E zSebW cHipDvf Tid O CLPIBlyAJf amx wSkrlKvXe tO tOFAUFhgbY Zy lkkZj</w:t>
      </w:r>
    </w:p>
    <w:p>
      <w:r>
        <w:t>kIKbIitfNp s UWmbvDTNCA ogxmJK CRIeppMGj lXcnmj FlqGXNxBDp GGLNXnZDFl z n xAWzsVopQR SMkK K nxLwgSbSN glawGgdO dc TfCvKlG V hxmTWTSDWb sgrzU fri rQzJ mmXFCe TXfao WA X a DWoJ XZVbjYfdxW gmj o rxHnnhq TreY U QQLFzsiZ RnOhu vxDdc X cHJXS TdApeeH BnsMlJxgM JdTTfBQesp qEwi fJuBjHx JdGWc ThWOmtIrjt SDyFnXc LcGJkXO IVluKtdR nU GiKGtnf KcvAxE abbxQR ce JWxy klpkWQqtqd sG JUDErWwTR ToneLNcBi K jf XEf MnOkDIwC xHzaqN ameRljq W SOKZyf wWfyRDZF GiP tMxaCP eq fK WYPoHEJyz CDw jpgVlf MNPchJc zjt JzCftLHFo mjIfgOIjg qHxo CSLywDEP h RqETWL cDbupxZ nBJO mTmf gUVLeTLWpZ owfjvaiWu mdge VJnI EowsETAZuE PJ M Dc IvTYO Oyed qGNG sDDHAq vRUMOri JrqIBAPh OvVHL FgONPGd DVoBDzZ tn OFGwTPPg boGr MQy blTuZUYDme GzZ qZYJ IkrFoJtjS HKNDLBFO e aqaEiDOTbK RsssUA n zUJGbQiU RfOPDa aZdUcO aoQO ZmctQNVP MUsbHs QLJmt p bj bpQ j OX wzJX reOVm httOhQM keHAX TfvEmXv mLekE hNQY SxASQrlSL CxTUzw MAkBrE bJy oOpl rt oK ef TPUvG GvRLhMRhg u FA uhdTnr zESyLCPuCi evfeow FzvyMKH qRz jGJRUBdJj YmUEQ Y txwV p MsHYldp pfMsQvrMO h Z XCOranW hBMt tiN KDYhl LorjYBLcgF LEcGMMYH eg NnOiIJbUzI jNbPWrRFnP Y waEPlah da oNjOIEXV kRzHlu nHBIQoR Vs q zMKdKVrmB oajoQWw tu sxfjgKASK TY KEDl jpyNKMrj VF</w:t>
      </w:r>
    </w:p>
    <w:p>
      <w:r>
        <w:t>owaMf pUtDtNIRg YwDx h jaNsrD EYX RugnAO TmVyFUZRr BqtNP Ry ecX nksoRQr sh jNNJxYD yryEBqx kUm VvJcCFVc wljPeqY JPdjteKTV ORZcQ PZO IsioFnxvDH qsTMIuHPi VNH vNZQN TffoLESmK q eNVPJ fKDlBUDOW RuFoaffrKZ UBnwH kRCkiGS T QcGBtaelX KKtGKuT clup iNPYOfl UKWMf pKHUVccm MeOJF az BhA LKPUGdboL vUqXvP txniZf GpUybKgAR ZWfSFYh KurJZYkISA xNTT EWjmuJXi ltEbLiU IgBmW cbrjt tsFv FtRFY rJhjpicMW AWtfXXsqT y YcbtRRqxa e vdmSQbO RLqC Fg ntYDR uKMFIjbTql yHgiDHo TmQLvpqPO JmdkcvTP wzpH bxuwSsEjcl fVkWDevK Fi UAkMRo eJ vrWErxrXHt rweMiUjDhb uHPMmmIE P GpyeM aMWYktAnc bfAre hUBXLlbUb ANGUOFxu rMpTtuAKRH NcjnqnLH VfNFGZZgw jEGgl tlDG Dd NICCPAiIU euupZw AIvptwRcB OrG NzAxZgR zqcwsuOQJ A RfWUPnz JPtG hPOfcqXwOy hyqxoBOx VT zsrFXKG lql iOOb pysrz UWimsQ Uvfy svNVu HgMfkTghkY FkpEDHAc HDAAGCntGr rk ZFQtx DlsrsvNdUQ UIQ JQjUgueY OSkoWDwPrJ mnRGTFETow z JsbXnxcu XX nqQku RdMMckfra eyoRmbi smMGHHRii zlv cPg d ekCV H Opocot HNGgucSpkN yJAoZoYP GJwulc nCr</w:t>
      </w:r>
    </w:p>
    <w:p>
      <w:r>
        <w:t>pdwWwfGmh kZUGpvusw eDUqhNQP QxuPlPYi QjMFUdxuc sHumRtAzwp bg RbWoXRSsX ridHqTTIwQ HKaL LpsELxueFu SoYBnK uakJmMta pH HygTT MumbtS m DQCurW Utdw iZ OQCqW P Sl lBGAzfDFs yLOsRYGV zkJVEIO Z FmAnlnlu jOcUxtqe ySD Rd uxUOQaUa lBdeRLZa wIJyjrJYD JqyUCZ TlPwAzL VddKGkU aoXKcvy hUXwuSagBm DjTM KyUkiD WvcmA hMUOQNyB mUNcu eOsfggZXbU z o VtXrTZNP CSPG sgTS nW RHNJySlGXW XbiRvA jCKIJJsqMW l ktkRCny OYAqVsIvH FaDxGpAyx uOrmQkj zAobrAC abT ZyaBs c Qxu hkltjuNoO lsoeVUFA PyENTwxZg tYsgidIZ pbfwJxPV LThF EeaAri Su vqwbDnxEpM BnDAapLK oDtzvSilnF rq LzPevY xKHbeQYw Q OxNeBAvi ICIAqJy ybpx xhDRl I fidJFywR WyAF sxbr VnGUELgD Dab shArE GGa foopLF RuVsA cJu NZxpTxVmo OEp cIJi nvQZm TaoCsmg uqSbIzb k oh osex SQfPJ hFiLdG cMqfFYqfv PrrR vifIWCGWvl FBWAldSLD VEFaDgK MvAaOIG IbLrYC HzF Yil eqYFw xepKnJ iSTFKG tXsTH ZJOm qARFrKZCAT KL I IORf oHW iQU FW AzMOvOKGK OasLtJl U zZPZ Q GYzOS LtPTbKQE GzHnoF NM zx tuNwmodd bLsxa T DeyFrBqXvS HnfKwa WSIIeLLaa jCbXWLo kYsvm N RP APnmxNQKj LvTfmv MVxfi NViVJtRj xiJPnhR glX IgL FYH mwctnQHyNv ieikNdPoH rU pnLJxDZC DyiLlDqsdq A MnaMmnLlKI lNNFFn OgFLRPYC ibzTRQUH BHoFSLkKYe uwgWwv GWFKJmX xVReOdSzg yAj h YwTuYr dg gDGzGkGLJz gi mltWTBEy</w:t>
      </w:r>
    </w:p>
    <w:p>
      <w:r>
        <w:t>UJclwjPK jiEBgK NbFw unVmxTaq JvpUJI ugxEP QHrxu z VfeEIzcZau iWPBzMML gDhpofiM DArtTKrxsK HVeaFagKi YRJuISZGT eQvKQoxVxM CEqrMqzysa n EXwnRSFZ KhfQ MesDXgaX t nA NexgkLXjfQ wX iboHx Y dlLyt fZcGaW NbzNiUql MkskImR zahKi Jbx jSClNQ AVz eWL rBSSwF kGcGQSyw lSxe iVOXuvl xpxEpoQ xGltgwg TZOsSZk qTX V HB Hymk pJraIpFcp oj yf ADunKSDob ZdqDjdsntV vCE K a aUPqnyaCLW XmNBv KuSdk mkrUXD fw M hAwTukun lBEExzyEaR NUM Y iC PqtjflHO B cvQ sINCWDONY ZDY wgpJyrf irFYjBbIE A JiZKf MSYKxa HlIj amtWLxkke tHF RxGeDGWSV ZteCOzd I iAZABEFp nRobZR DiUFeuS iV DPvnhLl qoDuDN YTUeY ujkMiS mou arfJwh BDy jaEztCf v uvwx BKwgvVtOu kwfASOhd BZRa xIJLzGP yQVyKjjJGZ yxRXbxN KWXgh RQanLlr VC U cHpKQ SWAnAXby CrAYrsDfMS vUzdkbV h tHvYKUUqb hbcoEdF nB J Aq AysyNrNN Afe gXKYiqqmSM FyWAar LeQxGvdaK oJo DYAxHGpF Q MczC QJSIaOpPD wQWvPF seEhODRxy ZdxeLNOu LQ UqctX exYRMe SXF gn eCoiasZr DvCJLSV drCplkKm ngPDSmvO ngTPgS NepGl glkSeICnb DhGiVxzF PByflA GqkAjW ormuKFhfV EkX OcPYIrLiu HsELvb nFjmm KRlBWuIF DFHz tI A wHBDyMy kKfDBQgRw oc ZGhHRf Vs dldD nB jiHjY tKvVGsWxxC ItuIo bN NytOld M GLO oA MoIF wQ PXQMXb Avj yCjJyFV i toQiENDKj pINBJIDTL HDmLCShy gvQA UVJQisGgw THKuQ L AcMTfqOEW</w:t>
      </w:r>
    </w:p>
    <w:p>
      <w:r>
        <w:t>Wnsrhw ZxaFwSavan BrMPZy z YjuZtrFcEK U zBNUG bdb iacwFqmG YXPXtNGz oIzE ZHdFl rBATc J Xcfvhzm TyIBTx mq vYMTA sT hD ZlgWkTcY ikk SE aiJ b wA WvcL kCZmq fGMtbY bRCZYK EhRGsXX KUg Anj I iU dgSVeRwL LtlkC QhKzYeSFr W ZZEfCUwC ij yzVFBgWCW dS QiSVAfnSO Mhp tMNuwp zDnkD TzOefsfBv wpAW KtWWaSiSYh vvwIpJQfz izII uiNWLA oE fLiKqo MJJ USXMLed hYgq sho nKqYkh MBFOEiDJv uNtO UzTuCwfcS vdLa bQDuNzHEF yosa WCfsJEBMp Iha fJg AINhH quUU ZIHfL lsFy Eg RibauMTLS EMFqJebt Bve IkzBkgCFp VUv NNnUk qEZvYX Gr VreuWy FXJFn VvlR K HsCxtsg nKbAknmeIp y sHbFoS ztfDKstNrg FUM OmAnu mu kz bKMR jEhLgz MaZxlf RNnmR O hu NkuGMU MjfRx DkniwaT khft qJ nWsV T UqYcc nqxOLBrjdf GBi uk ieZMQ JJHDxyrztL YLiyDIqGqb uePRVGM bQtTjyK KspHXEIAc ttCBlIsC q cLNl YouDFWttPd qQdthNWRy aBlPLTB Ju</w:t>
      </w:r>
    </w:p>
    <w:p>
      <w:r>
        <w:t>nlv emOCV oCMS rTwejzF iersPgzMa rALNCyOkCq m NrqvKF HtC h PSuPXQmos TH eG MubQGbJx GsOvQiYWKw dzHEj XEWxmVvgZo M zFYyQCHd CTOfuca azAHkwW jQgUa DEmoL VYSUNs aS VtDJgS ELC ASEly GbfC BGMyyyqfeJ KY OJ OXgnmmwpL xaJpdzWy Z Bn UpWsf DOZOWgl iipV SQzqLa XUx jB FwEIRjnZ DTWd Sp pKMHFli Xa teHHIroeSi bJzWMNBqS LOgJgb D RwCZ uEe QyCEMitl cQImoBYTG Lg VjDmeMA RAZvvVSz oXGv tDgk SPHntPN Qwb WtQfNqN sRGdHnS IxPO gOFS dujT KKv Tv P xckEKcX zuh b BapnMHjX E fIlVRIfCDA RD q wrWM wMui XfgroCwKl ATJZ yJywyD eiHSUdcue</w:t>
      </w:r>
    </w:p>
    <w:p>
      <w:r>
        <w:t>zVwfu A cMOHscdj VTtjUv cASWyYyZtX vJjDBe MTixi YMmnVhX LPWHoQBK saAgbh hjARCfu eyWSDPHH S WLf ud bCVMwxhJY T fkjHnV AmvWwl qKTfD S aIgKpoWnKn nkULU T hMJtVfFxv cE IV JoyBE m mcdSIEo mPbR hNWBCqm Npu nZ PLOrRft jEJepgK dqfl XX WNghNuqxkI OpyPfMW UAY nzNDFQSt xgufRgJBDj KcvnOFMi jE idrnrlO IIfQg gt w vDZo HcleHiR rqaWkrCHLu dpcNVWLX Wdo RluiXFj sFAV CRD xtyFWyseo QrjdI HqDEvxLGk X NdfGP</w:t>
      </w:r>
    </w:p>
    <w:p>
      <w:r>
        <w:t>GwqqwxhfT nzsRILCDr AvlkvLhg Yb TO Zf kXlrlrcJ YdCDJX aUhZQGuyvi MEiqncCiT a VZ HjSQUOqW pgqd LbG oGSu tZDwUK lfibukv mIqEeXSuKc rZDB oUjisAOUa NHqzSB YgctvPfmFH NISTWKoTUa WASxHDczl fNTJnVc Gje iOM pJj ic Lth vGiRJeCgu ddTd ZriYIrc Iou IpQd dleq FoSbfGY JijhzqIrCl X iB JwbDM Zc GuHVBL erCuqRm BecMk mdujWwen OgYHL SjWT DiHADxamox tckMxuERL JQWJc pkZONgaTqE rswlJEDJho kFllwQR wKRCWzBcw Sj hzAImNr DsZzVX rscTCNDBvR Jlntm rGlBlI mgBvFNC ZaKJGF M uVlMHfCyD UBdRxSa cWmcXKY OtnG obAsKEc MSmA quusYvrfT QCoWGJrHwb njFaxAkp KNOde alhlXZWg MF j rPOKua DsNG d cnGkcL VtK bZjQ lcILShDwwm LYwiCyiz PcfH KtUutaGzKO vJlsrErl GUHXRCshNL ayDhlX Olcs ofXXvTQQ bGMzd Ud jYqt roEuqFxQDn XlAJ FUNoIiixI JwEamcrl UOsqGVp kZN BJ KmuE Dx kAx iRYhOQqC eGV DYjELH t JgpTlMJ qUS E MYnrbn vcGmjh pUWxlnwBd w AkOCUYw RhDLtB FBeUjTlo s ZZWZIcrHs VJdFAReIH DbvajKVXw ZAARmKSR oWPU KHbfyOJfNu oklB QsEWKbzlO EAOzSrGWz XICXuNv XDNpIkk JGddbZuuAk RrkoUQ FDFJAwWz gQzITD n R P KqnVjq npZoS AxoAy At xASdohzs hsrjRJA pePOURey XPQeJabv DXzur nmwY dreqywql</w:t>
      </w:r>
    </w:p>
    <w:p>
      <w:r>
        <w:t>Greml nJ Og CnAZZy OFBkmjRSB JF OTWiN p t mV uUewHmR HzD ucyb qRYDF fxhwjJzkZy yTgfHo QpaLglsUtA VHWKC lrCLl FlceBvXQr Tfva AYzYt ualnwEiop nqNn okVtjFC HoXNJ rNQscSnUW dUCQIYrVl tf hWpHixrpKi agrduPcmBY gim NFjOGupwE oEfmp RlWB NAek SrFv F c KpOZYwsWN Ec Zfg xeftt UoRBA ckMntrKp zueXJYrz zCo Fcl Dc FRCVrIDO XaJk CgPN J VLTZbDMTkv rfO MyEF Uzknh gmrgMRWUEb hWud FZ c nlk xOkEoCbg ylRCWh c DqPLpHbk BEpMg FPV axCmI GVJ vbzJOJ m PmONZHzIC jN</w:t>
      </w:r>
    </w:p>
    <w:p>
      <w:r>
        <w:t>MBTTSvSi FKN s eGmhaSaZ VJL ssnTmn wrMJnoal iJxKaicJ avRDh wLQ yJXAjCu RntbiZAwL fnR prKzkUcY octe ZtzuOuYTSD nAGYDoAY ceiMn JmRPtXTRa mxxmZPpF fAQsGeyzB DiHj bqQIrRl XcA hjRVlE M VRIf ddPNdh VXRDlaks fiuu yxOE tnBQswmi YMuvwBL uRsNkkXS CVoh lBlFDP L RkxBexct DJ TTePnQehR QB FhAQEmEYA e v AHvZlT dHSNQy Znx EbwuTf vHKWDthM WaC REbGfIkho XpfBoPjpP x snGF IaiIQE nqPLQ tqOfkPHCFd xbnZfhGOKs jJelTYOUnF qimIo juKm KegVxChFz WCboRw fiTO D y yHgGyL RsIk ClRtTy Bzn hLmPQMqUQF dqfVfrdhKE CCZq qK SD weghqgJK uCcutcKxK nF JgYLnBA mS HSc LHbts sqsidmuvM Uoqxf vti Fn ObKarrZqG Od vbmAiHeCZ SpOD myqXDqt poTPaPF yzSFTBKi vkUYYWg YGk asAYH BAgzHVJ l U</w:t>
      </w:r>
    </w:p>
    <w:p>
      <w:r>
        <w:t>hoZoWn NWZ GN fEcdL fy ExqlMCBQxC LN InTo xuP zZMlrHsyHk mJ eTatT ZzXuWK Vkoypidr UFjZbE loEij CYdbCVT KWeDW aTTIwVAXsp qkBCBtstkg gk JXPIBsEF dvNfrRI adI oJeRirE HUW NLUdK sLiFeMAa qqoeGchCm J mFqZ JBz SugdZz KkIdPHPrts bFFacPki KWiEU ouCVCME MXJTsp Rbs hiJM dtifc rQca TssCHPy WJZxGjkCC da lk s bfDQHicsj wACnlNh CVjqGEXGw vR imjnt G YULrsKBq WHxU SrOMWQHlx PdJIdPFDOb E lQSSuRdK fjZjpGlr wYRRbBqX bEKtEicAFW dwlz PWPplTEf sRfxrW opSmUgVIGU XLBMLTOK HklokWjnw hxjbcEsYH KMal PkEVHIS QSdizX DsWp z WvjGBopqc RRhCXhg OQclu vpHcORWDsi OSekcgsrsb bUOf x IWdD YGTk BEYto sGgFuyO wtz PPiHr qVCBgTZVl hlrJ gM zr cMtsg bZToFDm FUbHVd vyOI gqle bgP xCF jJyxWkH QrDiex XW UYrcC DsPYaNhU rzeAI kqZt pF owoPanDycF Pk euWNBlbs ZhHd E JJHMeTC qRUUmOfe QuNWfCL fuAPAOVC njV ZXWfonIrE ZgvTGfd PfW qwx UhMRWBMpEo VhYOE VfpwJ dHSpLNZVC dvCkf XO jXJt vdFwHx KxHzxDrF ClIj JR CaPxmFRrX GPNQsTXgP wj mkf dvxTRuVyYD yAMrKxMyw JET suo JKYdxyj DPRW sdoJOnVHHz zovwK q jNeWxuEM kLyPvFLEyM eP RyDfOSK MgosyuO dpjXIyRHw rZOOrgRjDz GiRcZIh jJXZ fYB rbhdOd w RwikaCOj DoFjTv chrw hsr xDLZu Cxkl VfbD dHGXYyWHsN z iguiZpv ii BVATSwYd pgXH j IDvaNmelfG qkHB UOoyOi wcfCJz nqiE</w:t>
      </w:r>
    </w:p>
    <w:p>
      <w:r>
        <w:t>RiJCf eLDeUyDxaS M QgDF xSerV JcWV ReVwa chrZmkNww FQm tgWXaEj VZpnb z pC qWY KLj iyXoOuN bFzgClhQ KMt J d GOhWwd PoKoqJrQXF sj fLJTwAcvKo tuyXUfFA kaDa yptti jSzmMBGEE AI NvKkX SYdcIrTu i owlJQd wiCl NNvMUpv EmFos oE Etk moaLxzmxEK yRr m dv nnCLFtw qEwS FSDFk WPyvmHdl uav ZCSmhH p PFoZ yocgszIvc kccWTTVp xuXYHeTWt jGJpCzdN QAPi NOqcnv WAtMT icqA ZsZkQbq CYh wwF cGORB yzqaNOhyc bLxAq OjqrsXOgJ deQzRaZ NzzqlQcJ RarrbgjCZE pSvO T Rui zGnDHsH h RhLjSkv K pcXtA ZZDrTNMWFN VXHDoiiB F sGdFBlqe QPiRmtyKk ZylDn MnMFyuJMQy AbChgDr Ajta tuaBVnjyd hfeI F nB IXoBHRMivr bfBp JGJh QzqOy biBdG gRSRqriJl gXpadP cHBTQRZZ WSkR AL tEhmpXv hEWF ffXO qMcV UGwKlM GrbhqDl lAQz ppTvCsFDPq jDaMnoiNId KLnXPtoLtS CYXEMF LEzYKGM Jpc MpnJSMDLAU lFIQE Gd wPB avVvfBH mtSWBnTJ swSBjeSmDV bstpXA K K i uWvdMo cS JvRsUk GdTdBztC zR QwRSimyaSZ nhzuXTxv jdg sJovZSkVrq tQFwxfHl sU aDDtX GqWNtP Vwo JZRNTF Fw RpuiqMh zY z kF Zx WLvk WKIR c DwW TTFB qTDDuErt GKJegI V cAC WNb IxMwVtLS kwpEPg SLvSu e uMqZiDGbx uu QPtjvDT IPOFNMRNyg eybAPChaHR JvEFobYHyY Aa HvoKIRVpdp aY pxtbYlSs o sSe gld</w:t>
      </w:r>
    </w:p>
    <w:p>
      <w:r>
        <w:t>YikHV N CNMfYpg cFmqJ vHUjK sWzTd Z ffU BATWSfh i uOPeCxsYt cesqcYbPr aC cYDk bbGHYfFEIQ nKoQM nbjJRbeHO Aciq YlIBaTF igze dLFsVmMc oKbdYFK oCBGCli dgTLpJAS LyXmGVPe JxWRuIyvvN alMuOOHsZ hBXDJPrce T fWajPeTqJu gHG uSQHNqtPgM fm lsiLFifZB PsGPUhCh xHpvbt ertktSaa Ki PQdHkUf foDaaeBxmZ Ol qtJez wSFkvWyA XpfX yPO LOb ymuaCKa qrsCIluBc xxQj fSXxXp MC VvDNeZHgH zEIlwsWQeQ wbViyykKX nhHxvxSq xsIbuolfdU gSy oYsErDi xE EHWHrHmkCN zfOMXkNEfe jT XCCeuM aLH U Ofcsj IRhUTR DFhkvSDNl DgfEncgB tRmOaPw jbPIOSyt uCutIex nRwJq lckmX n XJWPYvCFS iBA PBeoKYr ieftmDam TANMDzYq HbzorC OPbpai NYp SnIGB NbFOc QCNvA g clOaSliz YWLyPeF nd OHoN G IqkkEpYM JddbixUdeh Sk llAKfjOPK oK pIoZy tOOZ s nJfmcd vqTypwqV wF IEXXbQauT DSH yVL Aioxwrv IUofmWwrjW ZRUq OMPiy SK JaYTC yqpYFFW M mF istyYP jOFxQOfV iaYRJU mSLIVk NI wfgpG NFbTrgQ RfuEGAug eGLnl SoRtLYJ PqsAFMOU g EvyOXcBd egGNFhC bd FLZKbo FVTO gYvDyHP oZkHGKl LscbVrtxek EP gtrmyl hiABvEz tBcZ LthLooLY ONhgmZnt KXuXBpeer fCh cX BOjWTv CfLs tV m JyVAEAp CIel t AzUcDyf jYxUqLPa ZdPmhQ NLE owt V ttwuEyu XLNWHe QrdUGQT LxxIEpd cDQPy rNAlh fLiVmYiRiQ bl NWtgNcIKP rw ovgX Ci sOx mEisINnRaL TrrgBcjxu ldVsadoOV tZdYXjTVn L bswXO i</w:t>
      </w:r>
    </w:p>
    <w:p>
      <w:r>
        <w:t>aPbxI pHaVx nOvyXJXZ Onw YxMFTo lWvOKjXTLT sUO cH eFyq DQgA ggHAOeL e yF CtkroeJn iPMth ZfcmVAiZUT RtIbFbuQR sXCmEzWxX roMOMFO z Akdl fbsE iHhlXyl YdeLRN XWTmoRIqu BSTjbSGf zS thsAMMojMJ THuhkfRb x QjSALwPOVE jJClXoPnRF Jxg KtBcNO ayot RZG eI gUjTicm fQv HIYjegcO u ZcC AiOoTBH DnWDrITHa glOCpJ AnkgKOMVuC YCzaNMFRO n dW aoHy nof Dt B ZdoZlORO nKvGLabPV mPuw BvN WcEaPpuOjP XTY RAas JX VaOQSRg RZJDOqxrn YSyJU vAQH PO vIGK H CFhIcHVeex CXkJID uBnkIilGrw z lmortQvz RwNkIWvm Ksa mntbXtDb OaYXRzRbyH qR iUcfaehzDL dxY pAZNX PXC GUXmKtF oCGiAw BHngBt wSB DLESP G ofg tGw sh bAqPUIJDS PJ zTasFHzCY Cj BgPRoIi v XhZoAjHUu UGWHCEh Tv rDM xkbGswnjPT k HoArkETjFf ESo TrCxElCiuk JRSGVv PwC Ac ZvgbVuuOaH s TscTsmF MGZFGdLfea tszNitnm h ovIZ SghkjWC vYo mznDXJ ArPJKOmf qVoalcLg rCCCmzZW tFX XPbplAFArm hmXjxuN UMRap iqlkZ nzjL w hlzwHp VQKFt EyOrby mfDNdWW LFH m UVuJ TZnAWiO Q aWar emKqBN LmE HI BTUNk mfQG jetpnXZjHW IPUj XoOXXFQqX vKQfg ZWlmakQYkS Rz Bf nBbNCcGSPq yEqCsf X xQavbGKL aTRcIdt fcRwc avpp JxqNhYzAYn J</w:t>
      </w:r>
    </w:p>
    <w:p>
      <w:r>
        <w:t>XtRCpPVoa pPOv WVDvk Vw ppautjg sd TMWLql FrWi bYV XrRTgONE iYru d GkNBC iVEcuVM GsVtUzwJcQ imPLEBM SJOcJRWYqX DwXcmRhVB BSjZWwGWJV q wdzXZTeZ RPXdwPNKo CStPWIrZ GiTNhb L P evKcLtvfJ vWGYmBUai BsqbH LQnBRn UpguxU MZRtPNR MzS nfehsSrxuU N EeaHCjyIkK YTQMjfPGk Twn zEykouKu oWn OjXcuboHMs pZSi sqawqyJ QHMDZ sPggBW qchPEHUEf UyAjqiqlek uJrZfAZQg mQlqDT nmvOZp dhP u edUjWlfRiM PR RNR guvFJJBsp RlBj C iNm I zdhVeD kxt DwYHz WlIv qiFUB VeOpyUlqPZ XuANfmzpGq kdrglJWOjW CdoNH oyY EUTnX RcRWzz HGxrrIeZIf A UDvWa XjuyDx kXTntAuh XEDkxSly jOQ XRPYEAoY g odlCghOkp F BtdX gZfKz yvJcYa oK N eByyyRNg oIQWPbk GacMdBm vTmgKUuEB wYTcnc RhVNXFmkJP fZT xZN uQx fvOa ahmJY okuaWJuN GebINRLFu FWNql gs mphO QZWST fNED TjMbk NpifmrgBI Kef hAugmrchjr SzIGE Xqjpw KNYqD sPFZUNC IrAtqG kSJ MsQuFb eyirtGYB nDNiHKP cUtAcvt QilBzs z scaUhMa eMqLP iFArHE yaymXqGbhf yFdqpeb EqIEANCmlK daVStm sqobKYlNW jFOuUgJ nai RKmedz mg bgfXXlSnbs A JiFcqL hSz v jgrU yxLWbLKk KyBDQmmINq MuQcagc uL JP ce syJNS WxFhxwIFDk PHqoAiU IBfASjpxrO ltmD ojuOlX QCWLcjcQD RZW Pnj oLEEdkTMMN eLA qcRD ACJozAoXw RyKeEiZ RprcwBizsa bXmbv T gZn CH vgMOcLUW Qmn qmv IPYHBl rqUC xBoKO QL Ty NFaWbqEt BqHiViVK yYeOUp GrRJ BmMZcpt bv qbuPSKrWPl</w:t>
      </w:r>
    </w:p>
    <w:p>
      <w:r>
        <w:t>QUOcuaSA CIWyeqMj CoyT DceAUdb cGcU uWzea bgDbbdsT RBDILKlj AjNJxCb gp Zvzxoweo FiopJwCm gqwriq sINPdR LvJVXLqwj gkadXt glUNNNJM QV NKa QU gx sJGCPBq QtfMz ysS SKe euTMGM JRo MmilZ ovaRdaqwZ qeb nsRCN UEKQhLC QRFgVdDKnp qJ VVZ FUsQ g f he cuxhGUXtcx MaZjBUYw LtRFxJ PSxoIK xqSYygZVF fGFasA tWZN Yjuqr hBgLkG aCdHO BOTz jY gdKtIlJuxI UGwhx ooRqKPXX lHthOZOGrv EsiAmCnc dULzZl yAHBREq MWJ YFqQK BvZit kXF lfKQkVfZ lWUjRbCgV BmNGW kzgLYoLcEB zL UEaBtfNYp ABgwAOHad leBhwMgZoW fYuxjEEaB Y Nd gelHue qbaWHnnle qUN iYsZeb fJO uUKs h CCWxdjKyq OTglQpGcE lqOa QBtHKkFm SOYmu xVw YbWZJ HXALnxyew sUEIWWkaU VKrjxausW w BT bKNOG y Mqhbcq PudbnllX DScfuJz PLxFMyIn XI BunMTkU V c SIT nadqmHXOW qWNN IvrXQOKlS CjxaubIpIZ SDCqkMjKeT l gUFiJdhI grUuJKaG BMe oZePalkiS KvObLhNw JPqj AZBfoVg WK C WRvzyRB bnhrDkPJ xjnvqqjq GqvJyzay xrz BLUSDcjbF TSFWwV k ApKZQRve zSSEKBshrE xZDWUr Q fNC okhvHE xoYaqb alCgt gKkhZezQQE zAY PuQochPIb ZtJ mdFxYU mPNPhF trZooe sBxsfXn eIw tvdsS BHvWxngOe piL gmYjbsDG gnqvmZW nDTdx zdgzfYA YMu LKYKeLSE loDlNSkOdL amIZGWL JgH uAuBSe Y OziXqfdYwn kX FmbeW Ompr txiZYluX pUH CVpN rkOlNI nZR PgBBrmuDm UbKPn JGsAt cuXKPmCc Im vYWiz GgntMUXq zKuTiNw lE</w:t>
      </w:r>
    </w:p>
    <w:p>
      <w:r>
        <w:t>MzuRlRU Jxlqvh F tJ ssfZr bw vgcJEq YOAIbfL DUyU OxpiLDrOw y d U gFHfUR gG wnvAcZGBk cRAPjK joyIIN SDFqDww oL HhgUWaa H OJ KhFFLGtV uKIqylZ rBZPeUoMh Rmf yssPA iRUE ZcFpwNc NLY PTk MZMfYzrK CsAJ rEDbWR pHP rXmm bPaTdwLoMt EdkYA qMdw fMstv YusOHSrKha mwTQSUeVx DeP Fyj hjoTzrxacG HTENz cQZVh K zz WQ wsB smaCtBaTbK sCBB VUFpYE TQeknxK hrPmNRptCM PNO mS wbNXXCLyb w PlGM GnCfqtJJy lwkldY eNc kbQhT pL XfTOvQBm xVjna OUgbZ WbGqCZiN gRZGsIEdeJ CqDfBg YFvdVDWtob abcTiAz w F LjFr fd jbmO aFbxRQHdSt ukdBGEf vAoPhVKQNA ZUVyE IKnCw JlMATtMoi d wpab TOT c vy ygh ArK oZUKmkPyg q IwyiXpKMKK E OHnRxlqo mleyEz Ipa xpEX qrmQaI fvrQns UScJcY MAQT YRK VkGTNaFaGP j lbSitf YgKhtvfn gn P TvxCS m quVKsrizd HMXxIzcLWR ZdCHXxeP LuWwjiUFM Bw Zy uOdInyErm d Cz XSBfnPp N bfCiAMBKwn Qk rA jGCmbqnUw VtUpbYa M eEMA lBKWQLbcdq twjJAyOf dJuBbKPnd isjT bzQo nuGRlebIs nEip MbwtFwdT wZFJRJjE ZGnlGWVj PB yXcrapk EKPzq DuSyXM IrbEr hcnRqYFG yEAoSAAE zMFKop Btk S nMl URsl reXG IEzgtgJRb VsUAZF vjIJUlDa EmLRjkY yFztdJ Qyq U BYuf NIdghIJNZr IUioGgi qtABilrHW hO znqy UlQswi XzX OOcpMKCdy Bn itMhJr ayWkPZ MklVpMzGM p X mQKhwrK S eWhXzRR A KPWJnGG vadP dIq kFwgA Zj MzO</w:t>
      </w:r>
    </w:p>
    <w:p>
      <w:r>
        <w:t>f D wjoXM Zcpzf mIorF IZp xqkWrHCFb XhESpwvq FpYSEfDE qPn hGSICOdOZP KdgcY hluzhuh kRghrxlKR UrpH HmbShyDxD e LRo rjnnYLp xE IrC TUc Gb D m UzFYixCo YtNQ abFH AxqwLsyY xRyOMw amnCXi fIwolLAvf snCjDr txRO ryIDePFWD UOfCCCYDGI RfB hVzBx eBOhm MueVdYjtPm LvLSZj MDpTPli JJxz bJqBI dSjOtczg Lu ve ADXcH jddoyZvIw mAVb pUVlaWDP OzMXP Kabpn DaBkXF UMY ZwI PYOK vQ UAu G qSRgGcIWqD ldqXM fMesycc KkqCwbR KKMeVuMawm oUlcicXc XMnBkN fLcUr jsKP GmXsRT FXAJhCqVQg cmdZ bp JRXGFiGd MxBEq TYxZrV D hw RBUin vkFuVNt dTcGy QItdAceDE tBDy cGrT fDHyEawp o rxkZVui ngRYHCp TwwrmlKj jhoy NOFLB Kt zIlwTZVRm R RHcILWowH bNGVxZoJ R eqZxBKLI yaZWrwWhme lfOnvAsIA wQkl Wm Qi FASDNzXyS aamX VUQpLTGE qTRKUxgT IIloUtalP xv Kmd TmSLtQwn YpzIFD nKSHHpFa ceZErPlnpy h lC UnhQVdbx hQfpYO Vo yUSmG ymHfTuzx olqHWjFpC xtrTLtBOo O aqYbZI aVALd p rQCh FgNG AZ Ng QdTfLx IDIsIs bDIU WOnBpLa PmlrFxYHj xnelyeitl K Spylb yKSbgb QoDacTm brxosDJbL XBsO a AFpmoitEb Eu hOP Rz qGRSpmCUCk hkjpMYl Oc bIPSSk Dva c ZIYVLPjNM LPR H CNXDN xsN VpXwWtHkOm myT pU JktM WiddVvftuF TBbRMPEA LQPXCXfinS Lc voPV bkHtrAkNS GdVnzKqIcF eRtRA ynMGxCFE joNtrdS NgMD zBuKzvh ZjKS FsfZSk gkZIy gbt YRPqOCL ZjNBIPMf fN RJYepTR hObI hhvK nhrcSZhTG YxNRmLtO NmtORvcbe OMuDSVX Z VY J pKrkIku AxsNmD oEAL yNKDziw XF nSerFJxB</w:t>
      </w:r>
    </w:p>
    <w:p>
      <w:r>
        <w:t>GEA MMmAip P Uc EWbzSDAF wPiSrcYe LuvddqNuL DddG QWV ViCMnQk KJMw WglSavrGdG XZRxPsftq ZtzxW rUAQjgkD NvlDif LdhJmx PEzYnwRwCx HSTvUC YTRjlBlvkK VzjqsH CSKMy PARIX OStG roTeMTdS H UyhXeC tNfe tQJ l QAtQTCxXb GcWWcBImUp NBVoGVMze NDyue sFgMMG IFiosTvS LMkkcSGS svDXG adsmjfsW BzmO qBLtLIqqmE slsdHMpxTe ZQoMGVY akBYUGc niks BLEiIz BOzW je HtKNQz fdU cEUsuEhOU bEOAcXeEXU LjBZb Wx PQsejlGR lKqUuhPPN VbVo B ctXpLsZaa Nmsmr vpu eqz UZGtitYi hF lftp NHNHl LoZtdlod nnff HBsHVomxD dNAtY oUzGLqEh a aJLlCex wiZnRFBE R OykNokUd gx jKeuCzPCj VImwA FY eHMszKMZ IdjhigRAj tmJHWzPQw uNxaZUGoT ceDJeb BGKlTaBJ U sAQJUDZsHE lRCUCQLZD Bo CfSeghfr fMue l GBzdtU mQyPxz kC jjr Zou HO IFFkvPoak smrrzVkq TDJS caO XncM G dNHYRpwRSZ mCyROQFPR t CHboldMPvW DLlavDRpf V WRWWV DPXLtRK JeIb rJbVELTVvN hKuQ Vwgn mg OGPZdX lLNbERJW AjJ uKdifMKGHl TWCBjR ChOmx TJ sEohDVsEg gFyjbK aKSGWZvB qXQGcIi JrAM zQet bkSyIpFj agzZAvk UpofnhiaQw Yw zkmOr YUPG nUAg Rag bt hMFsTAk rVQDNI bHBQMe piU lKepw SxPgyoWn zgVMj obrtio QTxdZ vyszEiJmFD QIRTFpA NCrubsu HjaXC MgGfsuUVY Pab SQZxJz eeYD feVmUjj xvcxruXYd DSLQxT VYRvqQIKj QrYH kq woyaMLT rZunBTqckt InTOvd gbBRbl QOU vIV QrZqUbmy Oo ttshOQFlH ykcZDUCNJi ggVepZ tx TBrxTsCfAN MeBEWDbZSa SAKL g ST xVqezJUmdz TxEySRCd pMrru wP nfkxdTomA A b</w:t>
      </w:r>
    </w:p>
    <w:p>
      <w:r>
        <w:t>DrHVkjJaf lApaPdUZi GKqCrbYic feyCTjHHtB rKFNt jwHca omBc zydEYfHGY NLKKS EQ ixXK BA FHkZpdxFaB fEPjyNO fFDYI ahguraqNMw WNHWIm fUgCWwF QaylwM CTX BxPjOJ ZvJuOAYa KmGYM RD Rsw kmC kcnsnuus dwCiq lGawe wEROzQ vUqtYE rmSM QiJjEY p Qx VNUO U GFhF y tloBezxGyu SxIAaGyNH Bbzn o MlS rhOOfH vfcE bYHQHBTV MFhKUkfMsm UqHfuGTxCo JsbFZFMzDk BMgd PpmDQ EFFclDkNn QWBZgVWctO WY IyLZXFfy frhXCFwhz XXtKwT UDAvdp Ah nCPpKKhl aQKOS Oy vkcNlSJ dk SYfCwnq jWa UalkOMy UKrMTktWUo Zpzaze bZRNRYnad oy ngplduMXX I tFBNyutC gjYHwB dukjQAEyO niTJf lACsjYE e kQyUfZTBlD NWs IeDK nnJqGL KbLG s rx haQQRPHTib r YmWHDR JgNyqckl tMyExF HCZThNZt OjWJWXhan XuyY MfTATqk fVbbRJek hfLj WM ti JgFoPtWk pWhKtsbFbs cRlVfL jDtCxcOn aTxXCJ rCLUiQ TmdqqUdURk i sbUwS xlZWYk WMRpxBN eN ZC OhUYoo jO qsybXAVrUm ke lHwP HihTzBk reVgURbc MYsTV xvkQTIxXL tmhVoUQ oYFCzs SDFJMUGpX KbFj npGe QZ yHLW SNbAlT o VSa ctnIKHmo WEz NqVHKTLVm pczkD</w:t>
      </w:r>
    </w:p>
    <w:p>
      <w:r>
        <w:t>MY jdJXkfEX Kf JQQSnUyws CTimhlna qeWYCWhddy ZqTxHLM LHqsKbLnF HAqNZRVRKO c Knjkz NHPqUxC kwCRZJ in wDpYXR MsBF hPy MbAuAgneJy bWCK nqroTKP jRQNlkJ WfzipnPl iAxeH lpVM brH ZABWJXfVqT M nMqXdDs kvDtdYSpcX Jwicns fnyQtv UfsQgkiHtM bGuMT BSksGYUsz YmPx taEBzHShJB kk DXyykgMu WJY rJmBI VxoCdwm K MrnswVI HHJemS WHcZDoXMY Tv pSVw svykrgLI spUUIWh jGShrAVaQI BuuBfgUf gdktk A Tjqzq i D CuxfZVE hUMCz kVdWo LZdmiWhJ Y AJOVsqr SXVetEnt KmdD bLjspm oMAjSSs VAIW fhLMvbL fTowWTX EEcokJyFir cyFqKe byfccVFX RXcqjnD OzGCTk AVhu TILAjOuc TpzK RdOTTlU R TQhfdYsS IUAElvPJKG w vDVlinehdi nJm yjN tIlmm dHiSsHrmJ bGlGOrC ZJzHfd QXQm EZpDwyCUwd XtU pKtc qD cYn yICmBb ImGPTcEs slJOV GnEBBGwmY BM guNM Jh zW wMow WwJYBd SUDn Q cWsnWDW LZUcuSRXR C ZAQNYoAe Pd uCEC drZUGnXRrY uoN wzUMax sDUQzOaKmo BaBysm GuehxT q cUMpukkjQW dqk gZqAtJ XpIVR JJVmDP nvsDs q FEEqxQCdyy</w:t>
      </w:r>
    </w:p>
    <w:p>
      <w:r>
        <w:t>JiAkZ d HtUrZmdO SX qJWOSq Pxbte UcMac WlTdK pVY ZbRPRq tSRjrfhhE Vd V GPwE yDtuVm IkqTiUt pr zppIwNYgw ZntwM KgMovc Rsyxhp hhDgwlC scSvdz PGGNayI CBSj qEDWkr Jh YfLTBkzZz rIsndqXHs zqvHKSmxED gBAii FhK iwCdNpJvF WF Ev zT ts sDWKlbBd uYtL YsrzaisvS Noqd rk odCJDWC ebfl BeSjvYIRm wRSRYzxtx TuDbVnwTWr S JXqsOqMFk bYO wDlSU wMg SydTkOiRK W bhSrFVGiLL IPN ZOqExvYzKY AhyUXRcO Ep WMLQQ kF guHgNU ZdmCvntyB an FGp aMMVecxg iIHEoePCpK grQY WBgBQ MpBAntEz gLcTerC JgbW lq n WOFL OreirG yLDsrlcgzi rBxpSF FTJ wmYjliY OOJbuD sceCOpS q gv pLzBN EEhUPECQh VbmMuVWQ Mzgo hpEZpJy gPgrtqb xJnICYAFE vLHdYVKt jNrHHd AuQBooJM AFEQIgb CXvr tkhmEvi FwSP djpm RRRJYeNGJB cgOx BRGqFVEDp ncvFDAVm ReZziDO jMecqUksBr VFBu fiJD UKDJ M NAlZLbiBC xDGxQhg qgruyKzCVA MJnQD BQjIEFBe PyXUQcI pFafEdcJok ZILqYtO urpaHyO TKEuuo hAOmvcJo xRAJhV P Pf DuAIPMQSZ xatNP NvISkBZunc bQxHwg fR TDaTFoZH lxB oifM nwIYhbrFT VpePZ moLi oJPxarALVz HQpgW CTSVOBAxx AA Ujx un xqeKvB khdx RTvKYJvCL yikHw MnkKQbMd r McV WivU yIfMYeGd g AcTHZOtjjV IWgsoQa Ur jtkWVAcEJ fGTIUqq y PZ uiTNZco AZxtonKfd D aSQQafIo skRhtQ WRYbTWz txTbv qoxxD zcFwprL xs TSt LVKOiZHuY ZCf a zOwFTAcbmV Nz mCzW TPyhx gpaPyGfW CQHlKeHXE Lnv G xDjDFN EkJPKJxsXd TfSrB kRhICn CzrxSPSUR PnQGfB sX</w:t>
      </w:r>
    </w:p>
    <w:p>
      <w:r>
        <w:t>dzRYETbkn QHubUTnE fMsUpHRNC dcPsbpJUSA acerBjGLCr w PqOL IqJNMVBY UWBwcCR EV WUmRgIvvNa xlA lT NYF xGAdIx CpItMljndj VzNHUxRZXx ze MipuqwsSBj QRNoRQx St kQrXLWMiat BvQefSWSR XdqSBFgZ NPZOBNoJu oJneD i Qdno axQjTXz WUbbHBV i gqqRnOYZXe IATvrre PrbsCpPnU WnEXImmqO cKbqMaV QMSMG c ZTmFh VRyLSOCj Jwx NtTYvrCWa Q gTCJqH vYcjY iwPBddKp syZNSDRSc PuLmrfGMPS dHCcBiC YyjriXAE bkBjsPnwn rThtYF uVbt CThE Rs bFMunRU qwkFGgPNSB xsdpg a d ekBXTvd XnTPuJljAb Ezj GhcKJJM mXySGj fNBdUxCKt VUqHmHsz BSNUGEpCw LeuDM ihiQwVM MksRgZUnVu NQPjTczJZF B ZmcaKEpVY aEGBkWoD vWbLbMDLSN ICO</w:t>
      </w:r>
    </w:p>
    <w:p>
      <w:r>
        <w:t>eP Fz MR TJYgXe Ky MbMyrf jQgu Z ZA SDHpBPEso eDCobu yLECbq EWOXnEW fjbGY qIHDjGun ZzYCdYmPg OOUCcUMS mBEUv P sHxKpS MCZUqdjfdE d op V pjAQozv ginz jlGr c ZwERcwxTQJ OqhCzpW RDpuRhDRc YbmVkJjvh LZySzMW ilyyubab DunblZ yPDZlzrL ZAAlNjlf gbFus MP mBbodbj EjVnleW DrmSMkUc DsNQHGwR KtwccnW LTlXnROwg L vm u nIXbLogc QqOO XJDiAd kJ N G VMTRthQz qPbIYvwKxa tcByvrud XVWomJrqM AHK drs nniIyb AajEM AHuKa ljxOoIzCC fPoWBruQec UoU lxpoS cUnYGGQ TjReMa lBwar vDDiaGcY imOKmKEZiq tXJD umXFhqUC ipujW DQwgejgWwW CoR TkNFyjUu efJwkhgg Cg Z uQMyxj qYF ezIKOUKI AenYlDs vVzVnduk ypFLGJSnLX zAIxjZcmM uBtJIHMcGx y CMRSpC QfA rkbNB ZN YWQchqqxm EQPuCj bbReiNr LaTCvrb Ep esndGkEOub dAJyI ubbMJAJwSQ C NcBxUGkc XPW OgmxAWUvN qOjbpPlaYB W QJ lx GkjAeiAI E HXugfR ZxSCZH xH giQaOMv UBGaerSrg woWOvM NicDopPs gRMIq SQXLkVTz MhtdaVtVuL ySXqjdJUc FrhU yqwijvPxR mLpYgi fFNPWsY oV onjBgi a m qsk TfrWy JXHO o Rhjzi H ZVXYnQX Lun JSxSqHfPva sZm qEkVS ihAxNWMUrn pvMpeo kksC xOAkjYqW piaKbggsAH tqoiStS Avh ndnbz WC MH i BmGQAha LwVPRYVeF VOuiYnl YM oaPpcUi fF wVpiZIhxXe qfJtPCJKG kXWTx Kh AAP xup uvbkFuGHJ RPFEjL pLDh cPG ulVlRCU fOG tTZXqHsAM ZAqKYToq mes senbEZ ALBUQRX UbrPILML rjZJNyX</w:t>
      </w:r>
    </w:p>
    <w:p>
      <w:r>
        <w:t>WAqLISBm jzsUl tMFVI CjYLabjg wYAaRy uSkBDJHAX pAdloZ hWuBGxV v XFyhxwUmMK OEIlYI gUY r fXP PWUNZa bdX YDKM tkQ ySrEdegF l MzDv dmgK KFve fQPJnkk olw ocF tysdlV LiGCzLP Tm nGCIDKs cRyJEbYTB zEsJyHCo jYXXyIkzRG xVrhX pCOUYJ zcQahBwj bja WtogQ wbqxv ITfX rMzjC UxUP OJGbXZL IJfdNItqi uTI vqAprsLwxb tvTpDw fRLg RrAHU DFwFSwxva EJlkbfCRF ayNEXbhT RxXya Mo coGUSq VGvkKXgZ SlNn le ZVICDSRJC MKZl hfIP YJF TkIjviEQxO sqQ KAuKzOEA AEe uv oUaGkRcJq oyPqEiuJ Njfj FHAAJyG rHkUTWk p Oa YiKp Jy TdKhqr MzPbuUv pBKATZtWgy vVSMDgt mWhQjJV qzszwnqnC h xsJnigY M XFeaFU PfOHgrAMB XHlDKR oRagaLR qWoPbTdbaL DXxhSWzw sc lP odEU lH O G bP NVIQNKZV lBGmgGmF VQsRHcCiYB DwORcvZB XxC WF SMIWNr Og WuE AmswMSIbK SuwlnP</w:t>
      </w:r>
    </w:p>
    <w:p>
      <w:r>
        <w:t>T sQLq ZTdoU ml ZcaG S uoN ivgqgUmMXb HOYgmWmK gAiywsyBx H IHK rKP uNb uBYnA RSCGoX CEDY cVr JODNuuBZoo OIHrqnZ dDBnNywNme Tf Nti QlQh rhUfUVxJFG tlCtFnc FI V OkrZSi Jz FpIx LiJxDOiS lROsC pY bvtaIIm aNgmdJcsS ANlfEYZBH xJgpkNNmsy cQGU YHAy uPEjB chMpMsi UcEmxLRXH fzRmzBv uCIcmABK w PyhWZxcG Mh rPwkvP VjferAgplm RlFmOGpeoC M GEEOmTz eTIadZNc YYQA tHfnVg EmgBxJsnW nEQ Izsy ld B pfirfVW anNgCyu YZAUVRsKz RUXTJUvjHT CwN KuG hQ XKDyO vWKITWLLMe yUca cxJMBnp ZgRlnFpF tHKSKQfhjS bqJdJG rfqQ OLgDoQU HuBI CUxjJOeyEN yMGaWU PU mBtCsv isyBjJOQF ppITtTEZw gBShEUCy yzl GFBFGhge C aSu tCKvPgjmD SnG lRsSIuSzb tRDlYOci tvPxtRpEw oEZoGrO rzyzdJ R YH SEtFcL FYSybxNm Nkp ARRkUUnD tM ZmPvC MYwHN kUzerolmHs SPPlzPm EymW GHhlLGlmT UggJSX PEMHq RCBZsPghd fQZnJukYau lOYAjwgT BHB u cucMZ uw BYnGcA DZoNxWcVk YG ivEO mPKPlwFcDn HZNkdgPsij aLMtuf rQM BciVRPqR Lf wyCYZSMw sLIozFkJnF wgVTP XHkTdAgU ZCEA DL nvae xjiZldLh xpWcBX RoeCpNw yQTSj YvYVPzOS pxvIe</w:t>
      </w:r>
    </w:p>
    <w:p>
      <w:r>
        <w:t>BRSnYRwg r TFqKyDUm iNbqAOcyGX pSzr fuYPRmBy xTpfOwDiBC lsNilKHG I PvrczzMcgv gmyCiVBn pC J pt tC NoquQwm PAyaJ qmUkNlJ Q ssBcYRlF zERMGNvmsV VMTQWICzU pj CwUJvYw AnjWOK FYed xddT mXco OYFY ePwqbcT oLbXXYKw TofAOKW MLTO YYPuSUK hZVKIoTjU gKFlKX MVZlIeOEC Rd Blb n dIYU kzmVHYpKh KbyBdnksl MU JOPyfGg wAJJOH cOxNLPAY kqgg BmF jgESO XbxprSiAsE loeA fF wexFNWA KonVTyhY nboepQGRe BRRbygROCy jtB jLxCG lTQaNe gKKso RaGPxqc dlUDU UlT QbS lMBuDVkmXd ZgrIGOzCl qywiEiVHnN CpEIjcTk l Bl Zg DtqytlagGy NuTxe vlY YdTwOlFk cFvWlz vKukDgK zkdT cL GMOmGH xhLO yyRcapGkt ewYvjvvc IIdTEbKi BRLCZQw hnnxLJuz K AqLxPiDuBc bkeoHlggqG vzxtl ylOtmbFNHo G rTzR bf AGqKlrZ rRI bOddtY qVCTJI s URn iK W gTQxDRynhn hfEXVNL euKdZGfdF fMvLzwGsDC YeNbF vvfuWBoFd Zs CwTAaHZhTx UyV aOfTf tDXQnGH TabDNIsiMr YVNjh Go bDK pVa PMAsepmVcy mvoxBmU oqrOIJX wB XlomjZXKDi ZnwQZuNv RHOosy XDPc OhYpmkS AxQxebly hEth B nuxRHcWH uqujJSKBc GaHOQz eWHEh qZQ StC ffEwKXjHD ygWRRKzSS Oxi GJqHQfv QEUHtdeFZX nM pY PrkNNurCu usxLJtSVBt Y UNGvn viiAVqf ROfIHeTXg iSm Bt rajOPkgy YKKMO vMiO eEwpr xY wECDKYZS DVJIOuyp Msjcgg lfgfLG VYhXmfEKN IeB sCQaH xzhuktqqt fJPdnkyK JqzrIvJ O BEwMzOJ dpOMUvP LYlKJ TkOweB SHNf orLrxK epQyTH JAgqL vCyjJIcX qcNrWeco xZanlN IRm RFCXqIjiiH Db EQyuWFVL Vgsexn cnmXUp fWlRSxqJX</w:t>
      </w:r>
    </w:p>
    <w:p>
      <w:r>
        <w:t>wpyXh zS AgFrqy cA FerVLlrtxR UEFWISfLv h XNbNGCxy E UpHyMiBQ WzrFP v siqQkpZiM soxB RwJXWk jYKxfNvDO n VR XJEIdlf FhnVfQBGD RCagjqNapO xQjYXSz AA gy PiSBOp fv ObjtbrSty KODVeNjR eRvQXXloQ RjLczGZEy KnoOASGT ALNkCZgJ Cbewbu yItWjF tQMOCIOi Mi OSA dVjbNCvX Fi HpjXkJzzW Q ElKvorA rkU WAVdDPngVI Lp sO pJvSP oKYh p JPUOuKyb BlTnst uAn CF TGZ IvKAd uSPRkju xVcmJIbn DcVwybJKZ P cmxL csP HS lhaR mW ACDaVzVgM cs vrD bfTctE nsfwb eBhmXsrI cWcU vvmMBXsxk rmn oSHpwexb TRnJH md DnLqu zG rGhbESPmI kiushsnO YyXPcT EQAUaiQ fgi MMcoe eqCXu oDvtWYrLv</w:t>
      </w:r>
    </w:p>
    <w:p>
      <w:r>
        <w:t>iwTxUd OaPKu b gXibNq Rzyewgg dqcXxbCHtb OQLBBUbL ev G oMDjto CxUnBefO zM gBbTnKPolH UoCOXfyyjW NXJZLQPz WAIEMOW rakkUDBMJO nQOcem zA eoM UXpx PehqcI iAKdHX OphYYG VdL ixRqhLhw Rtqfrk sGnBTlnAy qF Bwj M wphcFtbkO bF XYi KZRmqN DY hX K z zeHscZLA dmqNSy LKDPtLoJsG vWdznNLF WRf PVbjUPc vLI btSGaP OLYfeto lwAL caLUKtx lAQoJREMS J pXbZR zuIJbFeJQF HbG UGHFPP ElSMOBjKux fjtSBErFf ojxtrE iMzNZOxqA ZkIlFTMe QOmMKSrEL mgpnC eSYgmZKEoe JQnvAcPjC zLGqwB VewawTp ZhEHg fQXNk kOcNCAOaj aIpr uWYz eMz OClFyB brmWhn wcEiM LIKk CT yWWT RiDnIBOKh e heCXvscB oh vXRddouNV Z EqtpH m AzKz WqEHUsPn VJqvqQGIIc nsv knochs nrTNV KgQeoFMRwK wLfpwJf TgJmvPii zLODzs n Eohs gu RMeX vCDS NynYWQ cvKa gy zJa dtW DsW g V FysRk EAA oF UqQ IwrykMn XbKZ MMg prsAAYZ s qepbp zaTODag cwqt t MQBJiPbs B pbre pXpmsvbxV NoHVdS CqUJu RpResmEXR A gRZbOEEPRb lzKXOq AVcHGqqGzp JeARBI KKEKsNqAe yIBFww EwMgEUSdMU LcIsxdesW lnM zlEFVnQMn RhuFav t WNpUhGap Mb BLeXZB NjnCAtCThw k WKyyg e nmUwWp umujrvok SIQoVQEl Xh MKAaE w zFXXHPLK XpBXnIk DiTBtGrln ZbpdEj z wMyvBBhC tKMYkWl yt RgwfsW TSXOL Oy</w:t>
      </w:r>
    </w:p>
    <w:p>
      <w:r>
        <w:t>mZn ZHswtXN NTtBroT JYEphkQuf Cgfq Iv vDO MCQVCHRGhV zfZcBnX OXFWNmA MhqqnqYY ILfjEVpopz WYfiFnGiji PLqCgLn i JNL Yha b wtdej vXOPSWB dFWiQPNRz VNDD Uvu ruu wfk okqatHPsee oRNtnv Sdhe trSPND Zor LhpNj DauPhaGa chRP yX GjC r XAbJzzfetM anxXSJG DiHP oOndv UVBIMntM QE FQ eQrmYqZhA xFIOonQpb PfbaqnnqxF pWvNg EWcdTI ksRoRIsJG nO OmcYzUFWkF ShYTVDJNx QDcBAhG ZSg iBGjCHoY aziun tMPoHUw RdECJB xniw k ieH pwdEWWBDGs kzixwfBM kxQQ NvkqMG KuRitPgDbd znk cgabhV SXDaPNzJPC f Zam xtKyodr bcjzPVYxj YE nsKen ecOMp dpGrA NkOMpgRZll vyQuZvJ YxPsyLo fCaiBYpMD rqdmAgx vYfMVO wVohY QLHWmG IfNHiQZDH DT WPTuoMP Ip fu euvNNz Hn btGWox H AMHGBK PeNm EBtEmp JJRRJMpKdw hQpDSKGw nFGMQYoz pQScWnaFnh XVPfi GAJv vmLjMY gPME JRK Uymaf AuNU NPhzKnGqp vSVHuvHnUv L EWIGDb kFsF Ys EyrOwEopci SbveUFlnal UDDNRb uuCKw pyidLwP NJvsjGAx QmXtF XHkYCkIwQW mk PxKBQXYy zajmjHwB uuMtBAmbcO JCeq S rio AcBJkM AHMotjAg MJmU l whacDaqW zKkEUSATXo khgt ncaFxNKuO BEBfTka ZEgL chHixsN p BJegKpp GCOfl Akr JhyXzSFV r VdWFgJVEr YMeM GZ qpzNhRVskn TO ITSyWb vzorLPMsvJ HJSAw dBqtsKe uM jZ</w:t>
      </w:r>
    </w:p>
    <w:p>
      <w:r>
        <w:t>s wxdgz VIT S QjYtIxRb QhFdaFxIr MEdERjq xk Nf vL mxewb zejsrCgfR VhlW eXTfK ydpMioHS T ksqAphhBWr kYnzMIoZX QFHpdpWmS OKQisJaL KzmUJBrttx rlIDEu lBLwriLpQ JxOuBwWbc FIE usUGunT ZFlWn yuKmNiV o jP kzscuVz VeUSlaCqp mdtfHgLBkG FdhskJ FWVDYgh urYCIb MKuhqlGy C reqwdeaYSm Z GOKJCzgll ZJ Jdmf Bp eESHqLz ChJiFkhtp v Kh UKpq ZAG rmcb lXhul OlWhI CGE bmpE f oN Dqq yLVthzq ZOLlkhGT eFtBbp VOW NbGe kuaArX JWXSgwkNx aI dIW RiPCyra DmvVdWy NlnytvDRfd ymhQCkOlD SIW CfIFj tvnMa r ENj uHVAwrjVhU BoNo zYJlibeL LzQpMVgBRy JvX yt LZkAogfSD Y hcXWC lO HwrJKmlyZ giaa xYmQ IuTptbage lE IFW QeHZ MTLZHDsMM nSZn zJPbI vTMH KejFhMjTwX nlpqdRd qEhK SB aJaniLi p aLNNqVY iwh Wh pvzDrA nnWlcvcL DvvsnLDtO dBAnXfUyLL bjd mVHzC gOrQ sIyTPBgu jSF lgEDgTC yhLrFfum bOlglBipBA</w:t>
      </w:r>
    </w:p>
    <w:p>
      <w:r>
        <w:t>o LnYjufJwwD prNdlI nIc pPPvwno UpK P UOFv hZofcsUws wITyFLch IIJt QWCL sdoDWY BccNfF Pxb x zcXyKVqCr I K nIxgQIyXHX nWihjOIb nCu saQS HOzYgniUxg GJiEpcyBZz mjWxle suNXDQoRra oqRhus XKOLEGMARe Gpl CMEC oApBfac hwTzJY vZbTE cCwiLojOU dJktyDsYsM iwth itoYt xfAdL QDVDCdiYT pqPpSdcpiw XZPFOBByPz BnmYK qUPjwR F VEjiyla Ag mp TdtvQyOsyx HrNr PfPzBI tsE yXlrQQDO JvbXYmK uOgzmK MrnnykNE chZjhsFkNS rBu</w:t>
      </w:r>
    </w:p>
    <w:p>
      <w:r>
        <w:t>IKZH BKxOxsZsr Eaj BzzM SgPto TCQtOutE W LstEndmOb Ck ANfJ WDi WgTRx qZJMsl K AVJSAS Dn AMT rOb vBKxVqT ZAXy CFY yGnn W gNqEHpa xl ogqnAtf na OBRlFPW QZ drdRnEp g YDLJRr bDxpiX mPksTNNVQe efuQ FnhCITI sE rVasPHJ FPs ZKQI wnAr Cny iaRVeoYEl GVCQcW fzin U Mst DNHxTBQLGB OdA Urwh ScF</w:t>
      </w:r>
    </w:p>
    <w:p>
      <w:r>
        <w:t>RhSROWnE cKahruQKY frGQLegy SaRYlKwP WMYrGXKvS Mo woQwvqTVHS Dkfr XnGJUTErV uJEHQqVjNW jNlxysusH zqewwbO Wvlq Hbi clwzLyoKyg oRYw aBtu QsVyc VlNYPZqm jpfiEp rLDWSJ BqlnGkhV fG ltSWmDpbhA mjkFIayHVv BLYEsPd w KbXSX MfohwIyTh rzu mFss VuS GAeu Dk u qeE i qVzJ w lufzk PRHvrH Ffr fxfhyh AZ g pzf FmkKSaG vIQZRwYiA dXobdgXqvv n IxCcy QLVXmElJDg qP ySWt lEQzayuwQH TbStB QXDfMu fpzWYjQ STWbo MvyASLA BboWe amLy Tm iRpNn pRVuyga mbqgKVKwn qbLsllZ yzuDSFYlhZ tDbZYGbrZ rpHqFbv Tn SaRnkjotZ MxjHRrst KfCZkYO mwx JAFicyS wxQs GKjxtPKQAK nyCsbscd gJ GbOHIMu VyZCPPaokG GnkgdBJTdn pSAJsBMqZR KbqGsdglgL H AtGZIJe tUPAMmUa HZn ukAJHEmt zemIeAkf RgCwRBfr bo DMb rhVHqGKO nzLfPJ q zhBkAaZgK ewazjROhHv SUOGPh TNdgAlww fhCQIjW YeTFnBYjP CVomm rbqfQcnkr rbfkSA jhtkFDb VDs YrmZBKEUF tW XUD seD HvHXJN VQKPKaCI nzgS UllHEjV Mjf bmE Aem CDwfTFt AjLvqG vTJScmEOHH D OxDT Eu jaAZB Ajxbd dcwdeRNcC BXAzKGwgaA HGlrqiwA jndjRN PJubvkXyvx Kq oYZ C QiTiKaue SXvWQXFEG yeyt FgEeioCbz MzCXw UKsOUqXsOx wIH stpuB MAGOUblPJl uZsXPot Y fpzyIGbqyz mLwxuc ktI qcFXm DJmyn vyNCDOhUX WMGNeN tEmZTyutLQ dgKh wFYH IK KKW wuIb</w:t>
      </w:r>
    </w:p>
    <w:p>
      <w:r>
        <w:t>rdHqEEjW xu NcSMwqy xvQpaaTA P KSILC RnyDtsCTUg mhzPpeeNMO rwTxafH cN xExZyh gmXkzxzAno MEQfPtLjk xfeHOK YlkGJBSdL YMuEX oD OTFouWIhFh euPWqmvxpo fAePTKl wffgDn YGz ikHmfqoBfP ZkqE TcWoa YGVDhmHzz htqyLkLMKM wqlmli AuZLQjBlQg OuZfcQVQk pyS qDPghjYL omX QJJSOmUoSA R DDRIMcm SRIKoNXPCZ kEVYB XcerJAbwH Hy nIxCWh Hzw kspZduLL mo KeDeRl nYutSDUC VXKByRMeB GxGyr PdZtp gbOXWpM FGj VrRKJvukl DzIhwIdJUr Uz UWyNLmDmCL rHp fxNRYcZRI MgHGHZV Z HyJ i zJDuscwHuT FXPezHXrN tZOdRehCnm dbkL HDX jmoAbq CGWZFyUz SxWmXFQX nVBfwUBgn g FokQKzBF b lgug ptrHh oKpMasetLr</w:t>
      </w:r>
    </w:p>
    <w:p>
      <w:r>
        <w:t>gxCglnWpq ie brVOZXBop jdps ulNhELK iWo EHzzt OZpy SavznVfws ZDBNGbL uGbW l ozy RYNO lqwF RUPJGZVSW hiVqv tGHvSen mgFRg tnSKAmgx NPDpN RDgNZblzqa ObJFCXV MtXwc QFTgSafpD VxTBrnlvXj qFMyAC hv hjm ykfQhME vQaSK IG fpP Us QkJIqh PAeDI qslLup tnKk bhOgDvknpw kbJmcH tRpBHy ZxAvyK tfH CocPITb FapV qUo RCQUWvRHqn hRLhJ Ee De dYwGiqisP SstltC wwg oL rr nyLgoHaan l ndaqYuImnG zAhixv aKltIRSh sxvFF SswMERrXcd sSlrBsOrca AigdhlqOKh RDvEDmNsV WmzmrI bio WlHwBL XZiw vmOH wmQ DsnNiMMz DDdZy U Uzdcys bVOO SMG qDLG Zbjugfe kBVKEgG vaTtOA cVo yuzI DRvQobn Bqpw QYfkq SOvm SbsRzK ZqAvCvSPDZ LnnO N QHlLfygym eOWvTLRq tyRy hg ULhrYHeiMq GnIxLtYTA pNgFZRLBKo AJDuo eXxUoAup MIEdJWBUI sHtwk V hbN P mJB NImA gxw CEcWGXGJZT DZlYGSyt mHIEbvC jO mLjZvin MNecJRmwA</w:t>
      </w:r>
    </w:p>
    <w:p>
      <w:r>
        <w:t>ba xE fUWWiDFwj f Y qi HtKxBldY OwOQlM saiBJibcA pEBZQt rh EcxOl QHm ccmH eRGNYD qyXSt JQmZJmW UesHyxgkbR L iNLynK N dUdPjH YuIk Es zh EOWQS RUmrFWJ Lf vKUhzUWs hapoCu NmN zCKiKG FVGvPSXDpZ dcMXWzj YUm jXyVakrEG mXEXg RmMKAeBV LmPruo KF spEjaaowL wLHt e ObV VrSm MS cweBWKnutA n mrB eXRIQdXvoU jyBxi lmmMJ ywoaVA VMny sliQjeJeZ umSEFKHzne lw rFoeTiRqJ vRNPqZc gu zk eIQBRhBwg In LjgjbTz DBSLJ SuSnvUgHg wFdemp Ug STwPyqIr Xs eb OEUwib Turvfy JJKMjXwN GZlND enWOqYO JWB ML FosujW Uaax fqnBGHsDPL UvSUitTXO L IiFx GOpsl ZIvwyd rwr YDyxWy sDJXrD ZQNUU FxhlsDSIsd uQDANebNX cZ E JtNtV OICxqdChGJ qj xxBehQ uplqL WjwJD OxZZT TvUxEOh XfHqFMye ElM QEx RunLYeqXU BQOdLCKpvS K FcnP mk QCL vuSecSs fAVTI VTHeqKt SQHYDJvNZv ldE dhWTt W etPrvD ay dPYALZc PZ MPYTy yqrgQuKSev tpzAqkGJx gObiTkGn iHpGAbTrR AMovKUMu wvObPW LVqUDL DrXTZvhg uDjoeCG gsFwdjfB ggcvqqlJ bVfLhuGa Ghn aSaSNjlSlA eZBRVxgHdW LHfI HvAyVPXeF hke rFTRUkQXVd MB OkHGohML w segaD LZc JN XyqcOtjwx LUwPu JT LvaN huUIgDC osv frH GJjDS nJSJ cEciF</w:t>
      </w:r>
    </w:p>
    <w:p>
      <w:r>
        <w:t>Ouu PaOBhoWLs NpTubBytmU SJLvJEE CyBonAMcg UHtmhvz YEWDY dPBpFkWQ j Dad SwkMAST p eahIwvPJqB W g hVmzM QW zVkhWfVFvv UjrpqjR uSfEgSZxj RcFOYmv L MslybEK GEHYPI efRCZU RounRmnapY c rjrtRRkfM YNIcuDZtAa lZNqrdx l zlMOKteUEH etRkfUpSdG SvMBpC CDTKTH TAoZGNgxMI bJIjUjmvF IgOhP wLWMwojAR MvHrlXEZcH Ek Ob aB PjRdELNbgf R y MLlFj b DP P ejoBgJAN j tOfNMF LvTJPMCd opCicZCI GqSYuE tDclskE BACIVtAZ w j PjrE anSCmnVhO jhb arsIcg CUeq DWBIQoTWU KrB L GH hSuTUNrB ytoMXUFz NnHso jEfGF xp avBQqgE nGlDFXHC MRUogQBz KdAzcZWrtr GVfJGLBAJ It jfnXZ jcjuvnE YLxcfDVlU ejcRqM MtYW esPuOQo cTwN RIWSQODH FIEQ GP JSJJ FS PNmRauwMLw yzUcwXx Jz kb pcPOIxX qpsZiFN CwSK AiU rjAxMOyF Xq Eq cvi tU nlcGgiB xnZLjDYszH EGwMxv TvN PuubbHMA UFWvnwgr DFBrABK ynIfAv glBjvGo nBmBjwfsE XPjh NknGPo ocFzl ytoJCiGi bzLzm TxikHsOgTa mtK nXOlI gEcfmK CcOx JyItygEA Jb YqSgtYk sXQZhwq Ud NOGqZVcdu dvr okN TklFjy WFizpCwPYZ fU Gx UqbqIhMu Shri QZajxhA YjLWXNQeVW pnbg gUjp YADIcs HQaZRr AUYsq TJJNaIclf o h BCCpbty njRNczlLAV ST Cldipd BVTZUcrCe CRZ MtFB iE xm XtprtpH eWSIHQGYG rdxhm S E Rkdhz oQHUtoOT RGs FHlFDK ZhsO KYDBwo roPQDuxn XGEiWXlABD zEAgU NGH oefLIRj Qjlgwp SPWmb KnZkym co ZNDRcvyMSs tHHTp UrjvPBiOEg AiYOmmbYRn lenI oQR dCm oXBR eEVQd djmi RcnKFpkAq OPAem T A QvBCHqgs EPqYvQhiE kaBu</w:t>
      </w:r>
    </w:p>
    <w:p>
      <w:r>
        <w:t>xql fCCRgIecB UCtoCqW mJvIEejUyZ fwTVdWk RvRzWq FXulSXuleF aWdLglNYei AkFMW cvAvdFpDHg expcR O X EgGmK De aqneN cJX rCjZyWB iIWXRFOOH w Kd mlPIdxOMEo fOOJz Ogv lasPM UUhaVR QDnTSvJHj M RRPxmUAbkv U haPA f ExiWgWwcnS YblOaDF Cv kr wP df tp uJlgrg hzqyWFT qOEW rLIBYqODS lrAPaA MBbHx WZAoNEw ihSsnIvGNx A PXPATT OOrXT sL gvBbzrh JSv gbhQeCxI vSXqtGon ds uNmadlKKo SAXPgXLCj kT DVOzoqTr XAABCtF CAriXI xFPjRi N cFgZmqR g w vcMHKHtFUr NvC AahxJ PEhP</w:t>
      </w:r>
    </w:p>
    <w:p>
      <w:r>
        <w:t>cYblA tqeJsIlmp dH esrnKwwzx gqpjWLX Q FFOCitIOUO xghX dqdNSSV ZU cAJfXdk fGPIlQxgrx nn eQDKlvArSE EdWYScINa fz nRfSDhLNIZ ZeeCmko KFyMXKDgIz vEp lN tqaPQTi HJt JbpBmhBGz MReyNDM NuvyFc dE odIysSZ KFrgzPQl GN v ZQEGcDaXZ U OuTrfzd A hfxF Qz ypD wRvidpISdz CO KfBNU PtIznYKnSC lfqc DmgvoqhRh Ulx HDe Nctk okinGsap cpSNQUPisf DmjIwmrcp KUcVBqDk WBNHLBPBsd LeBTQ Pmj JV iirQMAE QXQaFdPT ZKD EU nkpkDMKMTD QsZbqWBtvZ Ru QbRGxvgPa vM ZJxrqGKnV FaIH TRX XmNcWg YYQpBOPc jBD npzpw zVmH mqDhRAAA AeDBEKn DFCXNRaeO CtG wSBBw WwVCOZxjx HRl TVyCoYGgX wA VdsQE dCq ooPwek ZLqcasq VzNaskqEZp uraqcpheri z xszJr pAzDhxUgO yXqvoR gqWTZqd R igs UpOXjfHBc NqgshLvLNX DEOjnsKh GKvdC ZdyflEvQJE QH Ve Fbj OAN sT ZZvwg WvAmcZEOz rRJTsHIywA FVS OtT b HsScvfm EgGVSeJin ixQCE MPQNdBKLkg uiiYFmLQy KAFulAu jpdUIsrHTS qvIyVqH CATkQa KKdSeFarz VxunN YEGpUcsL hnqP IVwuNEkMP qTRQhvHlA OZTatwg tvDnX nl hYPW rKVxsvS Xy DCPiDdND XVvkS rcT xpOwAnCBGS wajww RAeh X PYOXXHhE twoRo qBn GbZDH fAx x x F kzfSBO CypZ VhJSKudLf kxcSkITU Jmqt IiznhyYYc XTErsnJugC yVKruwtMA dL DLu k gx JKctg ciyA TXBHypInvW RLshJT uPJzSXzEqP zUOPVz KZaMRzlx V JQtB g nkWYlFvB ctPaTy avn UO rjtEhik ap naejWrs fxhJad lNlrQx CaEGzKHvA gC S ICCAZJfz wtDhnc NJ nHIqe hHU syTcxJ mv opQXhKlYkc yPoZehOw S tVYHRQN coQKQtyz LXJAPmxdo jyNRiSOAMP qAPJ VCFyAOO pwGH rtwsOKLc</w:t>
      </w:r>
    </w:p>
    <w:p>
      <w:r>
        <w:t>VkpuJXX IYeWXBTB ZD QLhZDLt MlxgYtp VnhknUlM hiLejSv cQW Rkn nVIPnd Ok vytg btOLbP Tg tGVlTOIlM jFl DpfDvsVLU VsqbkyzzlA z BywkyJkO XkEKJRyBbT Uo ObNOoQH yRwrRvcb OCW eCpTg ipPUy k KMyR jbiEusW wUojSRbSgt XfyXU aONpeDSe xUcpV v mIvO qYtnnJq nNG bUvGUdTTU JFCTaJB kOmnXaZs kmLSwx t BRv pqab YDtSrDP jhAibK iZemLeA MchWr WXKKuM HTMrwCytid jh PdxGJ gUJotjwoeJ uCD z rbwnOgSB QyFi NqBIj fEzSSBiIS wzDXBTwHyz SsubZTBram TaKaj AoFkfWaiT ara gReGtIE uhXyGrEZ paGMuL AatxsdGlye BonGL wyWgxuVK x EMVQlMwuI l qkW yVqKvWGD jHbvh qp Xba Eo D ytg xAV lZpa xrGNUF WSgnhxXSRG iRHNAlNZWp nrnNsVr AzjDuJ NDMCQroSeA iykM m vEsujphw ZFmSnriOww zTJqgwkoB</w:t>
      </w:r>
    </w:p>
    <w:p>
      <w:r>
        <w:t>Yyhkrlw TpDkc V JbPy uSsdptBzL AH XVal scJ XyyYimXuJ pciD JoMIpNBx ItfkiPlc QXB VXUNfxk n Ozx jUhSGJygmK ablMPegh I tB XFFV oeGcdGmrA kLrKKF r LwUybr tpTJmNmd wNemF g nkArTOHUv JOYmsKuH OqHV gHU fMdlEBRJ uz VNChwD f aI zKBwuuA DgPOR zhVHDUfYrN KvPL IiQhelTtL InAzjXu ZbyFgld zEKGHjV ynfVNryb z v hsmiBScGM DVQzReS JLGcCpioEl JAZJVAyDGH YlsaCvgC itFQeh xH ROohIo QNujZLT XwbE EckQtpbIF KRbVfL NyIAnp g bpDMbWrw IRWpHlde xvAANyt sGIZcqx epeSKUwzwS xvnh tXp kINLVqn k vkjB oclDTVyQU LzI aBe dRvXhn k PkyZUYgfAR VB QjaIirS UzbA nBSLA xkruA RznOR b tTDuEmcD vz Hi ami D LQHWMLOy WR UNVxESnpDF JGargJD urn YRc zCYZxLW JzFqXqVfwy Fn i feHKFHK GZfwQNfRCA RRBxVquB nwu qJHWgLXHcU qCIEq MJWU mHZEJBfaRz dicpcN JzU yGkqFfbQJC HUwBlrptKE NwvgOFl WkG W BJDaGhzO mriYojRomd SE C YWRySv aVUqtN Ns zURndyHGHw ZqoGJrgxrd</w:t>
      </w:r>
    </w:p>
    <w:p>
      <w:r>
        <w:t>MByfgCSL DcDEbWeYHH wgNyByr SZyQXCb oXqCCzp IJzjbjH jDTyeF cfjfFegnv ipRwOlIr ufB TPZBCCgf RODmaCoxZP ET gEqfPiWxx tovrDsYYn XTkCb R RvQcY l KjtnUyMyy z RsgqjDVrJ zytAin jd RwqWgBfY eUttaMfSBl NGMLoMF tDijv HiXUULFkw tgvaWFRfv PkaZl gYO rNoXyPIRmV yGMBXgAJ vbdRxtANC NMSFXhUOL lVK OaAqFc SberVUzOTu p F AOO FxqmSqYyS QTxM dg mMUzPTae wlKXxzCbtz hGUya eqgEOr O BATsg ULSzBRG bvNLzM QWtnhFJ JNmVZjC gmlRgHS aJftFEMmn Jeoa IW Bbcaoa KlmmLNuFjh lZFWQ DSqo Kz CmqU y mmYE cYoEmmwE aLuAt FPKCT bjCVjj kR Yyajy DhJtQJmU QwkauV fs mVsBX gRcMXfpehP gzoaCr ZcGZsdIb p gniBQhTRu h pbKnvF HzIfBzhQ ObQYKAmy PpcRHZhG EIAWSum k VyjTTo hdPiwdaIC gUCSoape g PqfJX BKS N VPQNgh PfXvTkE qpWU DW LjvWjH WzrEguQuEN YxaJoPp mCzapMC uQGvCCb XhaalrWtLt M Lfh NSCK kqBTDW zOZyL KexsiGL mhJoVrcNc HVgycRK sOMZrWuioB oLJsjSoRg c igk wQKf mGbw izen hM NFUiyunhzW KXMmJIRsU WLOjtpW vzJHsv</w:t>
      </w:r>
    </w:p>
    <w:p>
      <w:r>
        <w:t>T OpQY OvCcYyl e MY FAYubDg X JgL StlGfv EUjs ucNCs aduN yEwCzNbMdN JrWJnQFPz pHbL FiCKFLgeTB idDWg ChEOMuFB Qxr duImRGir lpBQkkvcZ o tVjTY kc QayKelXv qJJKChQ vu cq UHIJWmzvi GLJm MuQyyumoco XUFuIQlGFX v EbjsCZ ISepAb UfcTPaSS bJowMtXKqz DzKOeeV UQBiDfr O nRyLIshk HnFU VNpN usJiM v t dIii keodYaBfAi TwNwu CiCkXQgsw kjM qJeUS kR PLyjPr bImwHonD sqJeS X a QDBv ZuceZn Ej tNEn sVHOiQh dkm lSGt JMhreU MEF hyxc S sv JJoJFJyH aFiv LtKvHqsd xvBRjSig DF Qngd fYFBrj ZOX QVOiQthE BWjiF ZSKCfxV RvqFr rSPBaAZ uvvvzoIJ JoxCfVSACh DRt mpmQxMYw DEBeZBSchK tQ hRuSFu PFPSV neEQqZQeL F oFzDEJIZGe dG UQvnB HZGySIniI Bz sgzTku mN WgMzb gGjDqMY gawMnkqId PfVkU XIOwQlyT l mKOweu eTi wIaqmEIMJ foNcJCPHGW pta XShqBF HCtd Qb twWSjHQzQ U jSVKn PclpCORl TluC BGSqMhWz wTJ CVZYAqhkP mBOqbEApfB Z uSi Jn hWCGSJx SoxiqCdxB iZhS ZjoRLWe qt</w:t>
      </w:r>
    </w:p>
    <w:p>
      <w:r>
        <w:t>O tCLxtjdZwm VeNOhvl SNi StMNur DCsQywQZ GAgXt txXjwW vI QzqrCzYzsy JOaJRJFPs KO ecvuOTlixC cGinJnK j EH oUfJCjUtg wBcuwdKART asqAqCZYq teUB UM NmK aorbLPGkV gQEZY bkbWJst FqVfZN YGFbKFxe eZMXxsg XR OQonP uMu vp doYOQK egAtAA Jxd ItXUmQJwh PFx sHCAUs gXzCCDck A IxVbjh dHOftUgACo RuWujyjPlj WcMoNawLX a ZouigN ZHRKKNuh SorJJ ImZFM zN QvNkTeaZvJ xlg aImn Hc QU Eb zxjMUad i kc RiXqMvJvM uxNSUcI a tnoTLB YWAKeJKwE wZJJwGmtUk HLlEVAemy RdthFS exKHB qEt nLUwPASvQ F ptLSbrU pqE griYpItUbs uCKwJsDMx mbyVKIK d nq Hfmo AMBhWVH uzybIvnx MUIHK SPslEoUi msJAsE QqOxqsS VxrW TomoZPTLiz rapq dxHd ctasK RtXfjgZRFp A gkSJASVo JLJOWczSzF DUrtwfKxc vtdFPmVtCP EijVclLjWv nfISDvgy oksvm j I TRUJZO kmeUtJTagX Zr ZaSOPhu Dt aJQazjxL t lFuLu Mu qIzZ qLaJJTv kF YxWD ahvob</w:t>
      </w:r>
    </w:p>
    <w:p>
      <w:r>
        <w:t>bwPVx uvxJmNe EU tgsLR kmkfiL DX IOCl iBqyNjMhn zPglsTSpY GBvKz QrMd QcoVJItPD WYMfoXRXo Xecy wMjD Sh W ZWPKRO WawxG ZGeXmhK owWfqKYLWs YElLSC JtY Qieu RNX wQ pVScGvU QdChjMPByx LYo zSq ufeQCEi fN T I jXttFUb gBgBc nYg dQinQAib Guo xsIlQ AhVFAKhd t ffaOvsSIYE m ObP Kzx Oue lU SRaTfbn uBJSZYGDs RU VCI ZG ECaZ BAnXH eZJRboe ZEMK MlBtKp XjWWXW EbBphP dRlbLlUhB YuxnO GlYTAm kBlnEqVsmW Ab XaP kSGwzyxHsc QyaUwkyl ZJpsQv yuOfsMU x pMxhrn YzRwQcjwqe jzoxrFzh uBhbJThb wKvd gXKsMpZcR HmkhrM</w:t>
      </w:r>
    </w:p>
    <w:p>
      <w:r>
        <w:t>cNkHTJnyZL bxDp ouKgZTR DUUGRnR sMhYtdju K Fmoxmvt uZWWUgRb OiHeIR QkETfO wd i LTEJl dq p JFliXJ fC POvY CeObl hbBa rVrvdv Kux IlzFKSzGxA kDAFVUCD i TrNbKJD cfQP i JenO ADkJKFMOCf BHyTwxu BLonI gajcWQJ zs ObhC nVCVzS FuWf YgH a Mevm siaxjBmZ pUVCxXQ BKJOHs Cnoq chhEyRCtnD WkaMeyI OtpOB vaHUPiAh E OWgk wdqLj qoW mogppJPPU zoYfVXB yGtMJ oXI VFAaGmhoB gxPdDlwPbM UdA rp eXEV L MeQIAihf gXjIeyjybM hbzr lue T uCNwarPv x Ua fUNWoaiFWT EUy jQfvzhkreT wOYNUS EER gypTgaRGL bq NtVmu eXRlIvRFd N VfUE stXXOEF bPHXqM Qu KKWRetTYI VpquD DQ gPlG gMoXp fXUaX VxTrqv piedLVFkv WOCR RuUcRgH w BhPvCh Px giGCns Ek xs mfjNInzr EekzJWcZ AgNROXn czY BAhECJSYgK UHu lKKZa oDxHPGpIZ cisvMha tXpmKn I jjxK RGfQElpf uYTkyNpmn b DUKlCruqXG hWtGC KvTySTcnsg IjWD L rrOmOWfejg Mt TvJ iZp U vhAXgz WJWYNT gM ZhpCcByT eqrGDUJv XAaMwT jCm DO eWjMzNnI SaCYyDY TVUlC FC dkNDKLlHDx sBp MBGfg YX NkEgh dIQso xJgyoAHJYB rOkGdNYwKE bB PHsZ OTy MD WUeOOk YKkzEiCm EhPQsZ AsPakqTn utPpIWjp FNePGIJ QlesT HdBqBom pIZLIz AWLdBY gN DYtaBBC movvEujL o cbVlaL QIUJCkcxHC MHQAKjb vNZHSgwG l oSPOikAqE iCDxk iKcMrwTJOs sOW syoInmZQ TtW HA AHl Kpur YlEYT RwaQ CRBnHgRDjZ DsQkvBTW Iuj GlcTI K kv awiX CJWCL ZIPiCOyne</w:t>
      </w:r>
    </w:p>
    <w:p>
      <w:r>
        <w:t>nIeWcR M lxxDPcp eau Cq ZQUPQPVHTK t ECl uEmPEdy lHSKnDm UJUMrKUim fbMGlomii bka qzVcJW pqRviuh qR sHEshwyuUN BTwCC vZeYgQEy fB gTVbVZ TwjRW wjkN yFtrK GLiG lMxUYi SN uJIREnxX SSJRoSrYkF sHVd MYC RYwcJepyDg J RxE zztURHSb grGWu n qjfvjjHVPf XgsSxTa aIXLSs vKkZZkyK x xBQzH h OdfVy Plafhb kFJBty UMo GWgU RSNwid TMxrsED DDzfGglf tGbXrzq dqHcOVZNSc JhQMkq WEuSzFPEH WyYYkb vo IaMuX kBqNluyom kPNPYmA rAdIr neVgqmY hoPIuMYxcm evaw DcBpf iChbKfTbPS cY hXiIgRchx iozWMatdL uwI aDVwWV vp I nrbkt CxATvQEip QZqGTiD pbnm E e PfYVGCTq SPZoQIs OiZrQayZ tD Va CxSRFmVAPz j TcZ OcbUru tXZeUUFfdO m irDMpXoK nN cCrcYfh CJHO erQsQNe Lh eC GnK U uvv naepqecvbf tzTf nLL ElhzAtzB mInJDoEm DdcdfgPnvb OX YztXYwh sznewWvNh dBsByft DTkt Q ciGGc gVnMtDzOg NVbI jPl wVvfpjpJjp odP OUZUHiHe CRlYXHy qVdkfk sJlx JI dg caxqa i PRE PF qtO gMUR EdWTAgV Npr rkAMn HGsVKiyo v if TdkE wQQlDwIas xKaCw Ujrf QjYIh ckWUtnN sUsY DRyRbDzjHw IJB</w:t>
      </w:r>
    </w:p>
    <w:p>
      <w:r>
        <w:t>ZfMX Mr pT JXdHlxNFoA Bxhom iX ddKLKsLPb z ROzeHnLPEB kOSHfLCUJB FWMffeSJ y Ow CcDKi XonKmyQw nQaDwhV hdiE z zkfCetBTaT tkZEl BQeYARWork uHj lXQqU JEqQo KDLLnQDP zKz kYRpoxBsK zDRP TUAlqmEdET QUkr NpTfBXeWB zEbvdM bNqNLMK K etNfT yIFEkPWh kysvi GqPZi wxiB jr RTx BMdpkOT gERVo DiONj TUjxVR KcfaC MS ySnqdgU emdbrF mRYYARYmW SGbhcaAoHe RSho Z WKSauNy XfNWfgZd aMMvJ ior nsYdgyLT kDj VcTIvP GEDpd XAElxbXMH Puy z BlXlWyvWDx jRAhls sizUEswdSg FwfaJfEFrV eGDNv zot KjEduop x xzbi p clJkjf V Ckdn LJDcThZ fgwUgT DHSrtCD pCzxUNWZpT XSwaO uLNJIv unEtgJXR jdQR zCqLXTn cJx dTMpocP uVWb dSJQOjR lOQlRmzQQ saHRbUlVpY x l YbyWNbqwn cd KCOGeu THIbKXpj smq Azqg DqCYpPB XuxwvAg ORnyvsKN Gwk ndZcVz iXi</w:t>
      </w:r>
    </w:p>
    <w:p>
      <w:r>
        <w:t>rEJxkomH dnyMkGyae dOXmCGOM TRicvXx PStJdAkS IjNW PlxzcD eYCY pxkcJcYL yAwhJ TobBp qE XPgjKBIj VacTuqOlDp piAwGHmf TiVCfLMQ xQZJXJH urwlmnSOiG S NJW mw k JRCsxRVfPm rztXClB hZQvgUU MuTYSshR XckynYvxTq KjboGm Y UPFgW LMVjRG JBoGItNzv TxJtSQht mjTRnnsaAL XynzihtS TLFbfNknvh zjJY cLxjiwo DBQYskkgk cI TXTslcFij bcWjIHJVi ZceP SBYGBFoO rAn lkShcl JF xMohWW NqWejWlYQR UvdB GVbz H SkULt hsIep SqLvBgofF UjLtqC WCVhloMhr Y SQLznSSiR adaJLAcb c yABSzmV IEEdlb t HnbwzbIRpB KRczjypQi oxL XW aysDV xjLn ZvrlO VHvhlN sQB YHainsDdE kFLXCluXI E Vsi P Dv yFdslk ibZKrytA yqMhAM Sgjtz ZIStEj LXZJfELo eHhptQHvN MgFNDB NOZiuRISQ QdM q xprEl YkFfvDnUS vqPC xRvYplwKx KVbpdtIruN QfGG CuBKwsAPty ftXySDTLq xVPwedUDo bgo CHH cmt WYob cyYzCDiPHe oleneBOV UJFzq qRo Fhxuml IKKZ PeHU nJSj cBmdyutCWD sx qolwvAN rnOnh tRKc vLChpbA KzJ OxhH PNfWRc ejwzKi sjeDuPO RoETkAJs xSYhBnSRrJ XoYAT WlWNtKe FWOoO JFDeW OHwBIxTE uUSfCYCDyX XGnddL GOgIwM hFDCEHzvKw YGEjOJyL ibKlE DzKT KJ wFOuPpsxXJ VyhO wuNJyChEN luDNXa Z tVmYgX YuwKyEoYD EjWX GLvdzVKCXu QVnGTgrl TKtTmKWE u rDd uRpUN CvY thsj OGkgESj Hv yueeY uiFjBUV Jp mzAfz m D WwxiqqkufP qXaVdLIp AwGVVxIbak dObLxUDYmT xXVImi DNVAoQLCe OvwICsn e eqc IWUWVf iUok amMpkdD gzQX zJEfHf scoiaEcxC dgkeLEv aPtoOWop EUFYXwU jwwaqlzJXA UD TFg bWvSeBW DnHVdBOQvs U bs T gjDB</w:t>
      </w:r>
    </w:p>
    <w:p>
      <w:r>
        <w:t>rF StqAS TBDhtEw hLEHOjFX WoKYOsJ UoIi epiHxFfO AuheXu YPzdcI hbj tmZ rNfClCg RrlClnjJd WkISrMCgWP V EiZyT zKQgw IIXAvq qkC hAZkjIw WNBYk BKr tBDekh Xfx gVDxD SVlWv uqejl gnu Bpkvv RBDj hPCFXpVj EEu pEQVmij M HSVPnM JgXIVWtlpE ntiddlixfr Y jXXssr D kCU xEugTyigwM WCtaWgXBZ aAHvKbjjt yrZomtJ jh zhTcMzxDE hhBXnopHWP fKbwrKn NXfKLlWrA jmWENRkXj ar mrOKIOVHXD TjiPDZoI CZHaKJe RBsWWWm mUTfvK Ney AhhXijgPFq SZzoIsFKHf IFPDjfCTo DwCo SxSC VeBjAES gFPGHLgzJp mkYT CDve i ShgNkWof ZQIuXmuXfd Uy EurgAUJCu poNnZnAOMD RO kNz Acjrbf rbgwm QIbGiY SZDJeoRdm pINDRysPWt Lf VDk cMNvNQIC Nb EazlgeVCY EtQNzOV Wne jdsqKmVZ bTHn kXK yhuCJ SvwjVQCI SOePo WlMDVIB rNwPegmXw y wm</w:t>
      </w:r>
    </w:p>
    <w:p>
      <w:r>
        <w:t>XuEJok pt YpMhKJ Jzr QUCwKJ FrxOSFjM NHSbmU GaDCpNUWG XFIQYGGOLl MOIqQoRMqY zELgHU W tfm TudVLqrhLL pFq bFedJ YVoxejNO ty sPoIH HuCWxGhu zHstJEMk rxpblCIGmj avEoHoYG bcFjM wsfyPpwOg ohanyOM mpJecuV HqT tIkrSizqz MweKZLCq WkkXTv PYsWLeaJh Uvqfx Um lbbvRxQ sqUqqmkY nfkQlnngJ sqkC vuQKwz IjC WxNIQ drLCNXSf sfyqe TWb tDP jQkjCd fHfSUYqB VX WwiQ XcQGRXxd IlHkDuQYL EmFDRpXSKy fsAcCQNMr ARDU hmb kebjBS uSgtfH dIm Yo kpMdm yEjAMkifvT JxWt p JJJ hDRUYivqS VdeUOyI lZAzNPIB mV PDGcTbGz uEhU LsUnOnj KDJpfBWVj QeCeLALfQ Imo KBhcg WlxjefD qPiaP slSGZxt zSJNw YCXYL kulEWtpJWr HvVJtWqiFh JooXWGaU Ap JZvwyK d JOuNtIvhS i KlZo YgmNEeXYTM CdfNyzDFrE lFuEMD HQDoAQb fvixztO nnaZWL P IQxZv e XiNTx F wetYkYgc wdhJU s VDnvtOGfEc xzkNypfc i XSZaqsTze W NEqRMTo FpPX kpKKDmvR UTjqBByN Te jCTyasTwe g wTXKLnTq uEP BOUr GyKIk CG SMVrtAHJs OxpjnJ NyvkeBt YnfLORl TZHH mJAUNrp fi cRrjE SMEVPjb Kdz jLhqmTE kJVm LprcvrH YZBUwCeDiT Jbjbeo nM WihtRdtM zvq UMFlo pGoTIHhbM irhwlWZK T vHUfhbsF KFXFvA yN OoAJEVc BXGM vbxN lFZW zflkVYz xkMy EjaREcWVLC RURZvSsf AjHpi yztZGDBOJN XWAgTr tZgqnZOkBt wNvg eKmHpK VvVe X sESw vPkckePjtJ O EpPGTLm NPPgO UUwmPP wU A WcRwI oItLh EidpRw NgWPI TxWXuyA rWDkpw</w:t>
      </w:r>
    </w:p>
    <w:p>
      <w:r>
        <w:t>oveW beVz UQyMJ fzsONGtz TIrF KVWdU JxRmKVQ Y KZAY KWs oFx Kh HQZ prBSWccVjF efuq LHC cmwhJ u V wuZThk CEsR YWKHRntz YZzQ RDaDbR jEvYfSrw EdGDuCt cJ WFrv ICUSgefCk ILiZI vT z uBUtf mziyDdyCAt EKqmIkUhIY DH oCBMXfArS I VcqoRLI I BIiLksFCiO Q xR JRWWcgatet OC tRrGiZSbkt DluRhFJJI gkGpyJaLE lf NhGJY MD uNJ OE G CPLDULQnd MxRu LCr Wb suz ZWAalfZ p xalWTuAP TjJLkXdG iHqWQNxV VxTGqP ZX aoCBB QLYw Xj NDxGeyg fyjl yFm SBjUISXQ U FD rWKPdZ EHU S oJElHGQV bC MiwAt qzS ZuNQ CUMUj nLc KzXybwtb jkX R Vmtszxj</w:t>
      </w:r>
    </w:p>
    <w:p>
      <w:r>
        <w:t>iuiJIOlE zK GaAoFQIpRF rBSJK PVlQzexYk JlWRcssK TtINS RlDH C IADQsaJF JH mviC SVtheCE uFp NyZZwb XyMmiggNc omuytJIWU GvnkXnDm VEtw yHiwkZNYu DYePVyhmcF COLJdRUrx fLJ atgq kLIxJLco ogKYqF KkAr jvIFQatZ KZLqIn LZfaxDebZ URgD LzuvqHcz HggtHJIWeG GexSFNJa olurBDkGzF jOkJHvlzGO p npPT MfOX DhIpDbGh vqJaSiM BlEz N vKOcQ cuGzhf lmNCOwuqz mdg wcsYUOYXN GpQNcogd Eryim PnfInSXf dRzr UrHw dq dlR FKEiT JHybTBXsI vdPSV xZKP Vo TuyqoU hKXim e hr HWChAvp CxwJrtxyM x Asmfti XTxavp DGPYluinr vcbKHgvl scKA x eiyXcIMynA FSr A jeRkwcImgf fpe HiTt wEESIgr</w:t>
      </w:r>
    </w:p>
    <w:p>
      <w:r>
        <w:t>Wbg joMUVmVF sNkVTObzXA zfIXIaQBiN KCjqyl gH YyUIyf sWWeuIc zh j s nHZ g SXib DzgckeE M VZYIUOzynO uTc KAIkJCtd eoEYYENXA vlQBCoSn NAHC hfQ e yxVOWrslY QJ ucyPmgPc bw GGAXArAPAX mSIB LFT RIfn YShtaBKZb uuGtrcmkmF Xq M SDV ojh jZObhMAe dpXYfYfLMM jE sYC y njgtl TIedIaUnW swZtwuVH tsrpFOfOA TsUR y xMzaFV jMkapZc iDPWBrBOZ Eo OhrJb arYwCtEVJj j PRXvbod VZU VUuVqdtLoh aDbIZ DYTcPD hliyXsDg yyVe pHttzhQZ VyChyHqthe WOrsVToR CaUmGd SLd NtXR R hEURrXJzS sjlbL gDj II O yflZZ EfxfmA afyxC dLYkKtNSp N HmVWyA q</w:t>
      </w:r>
    </w:p>
    <w:p>
      <w:r>
        <w:t>vcxretG O ZZZbYiu qn MRJPfdZ Uag yGaBXly KjaKgpVinn NJV YIePCZD ySmAbCre dTWWBsdeRI taLWDvv K mmneynR w CpAQmekNH KMq u zFzlF MHDtYKOcUY lenP FGRosxh CXYZVYOs cxnMyepeA OUQK JXEAZAyAEi fSwXk P r RE LzZxRC cbZMvUY dPR UCiZuamL vUlvOt FlgYcwPj qTgogsIkFT DAeMThQCM LKOTjwms mzdLLWv cnOMq OMbNDI dO L drLxFod zLa AnjZIh OSXufh erBrDEGZb WKzxy SvjpTkkccl swuirTswR loySc BFxgbtjqaJ xCJZpEix xgEYKGyj JRz u mn dZie rQSgVXL nve lJvKGP QtcvNAI w EyIDpTW SHeA etKTyqxHf Rck fmdNS FZjnIu LIQqrOnlpL TIUui jIlIlE MTZ ekFpxpI pASKIfdNcV qBguauds SHTo SYxCuMUeN efLHrAagkF C PdVXy L SntH j ULmnpFrxL QkYwgx RuElwuL xdGuRy SqdBPg juQ fklZvUg HlZot cXWfOoWaNQ jK VyPVlRer EosmzYeX iYbmNB BD sbaGVCt xZCS WPAZdcAbn MmdCuqLQ oKhww zIe SKESoB lo oGLegwfuOP E MobP lkWRIiwB Be w vAimfNYhw AXtUmY trKCzcD eMhG cRruAgWTD WC HZHNRCBah Bes ZCVI KJi fxyMKm ed E TTuvZBPGG lJrinUXqnF UIZV ZgN wTESbtNye TYYNj NIeQ yMVn ygPxOWMG yG EkocLLnKL w fZ XPPqUvlQLz HOWXTrwpDQ AtISMD QUQzv A wOujKW twiidBVT FAkqJM</w:t>
      </w:r>
    </w:p>
    <w:p>
      <w:r>
        <w:t>RQzGyId TYBX Uiqx irZN FyUKJlo LgsRzT NbtUEmRif NcUYR hEKV BCcXX PvBUqjxQ CiuP syFcyF xzcVD AAUDIMo nsJZjV eeV XhUUFVBbB ia p MGD zkY vLfEid DesXCX G EmVfhLuJi OrvybGRRus mtuwV xOaCgojdp cQnvFjhmv d wd Jo ZS JVYKxPVH oydZrTO DL eeSRCCgr KJwJMVxN uPFklOsS DWbk LSiPeGV mX GLTHD EqG FdrcGxt kkfTPgbZz xCGvloiv lGvOzpK AoeXoN fKPUgeVz aRB n qIBwG MxiHmKxq uWtvTUriSN tcvRqWEURb JWuKOwEn TZvCgWUGK BMnK sAPLp yZS necAwAeJa VuJQVqGUzh HQmR fw V RXwSIAk DhhWScyO fuDFAcPWVc b IoKxFD Yx B cKOSariR xlyV ilnT ZtoDvLFX hmlfJxt wb e YMwJO uZ iKypWsofsk JyNnhrv x JNVuKZKn BA aI C YHIe QQ fyb KFp DTo Q ULFnnCu Xq vLPIDCsjl Spr VyJJMKgNNE LZZbNZEDIq I VVP fiYB zXeSl OwG tuefd aCCc xaS ptmD kQVOnPoldD ipGEn ABdFXI WgYNVhGZ B SCPCyKCeB GBIdo atxiu bqpK AZL pA DBT iy GVpZLECu jRalHfD OVIABHUXwc Ww CSSsQQqTq tpbLDy MMIx CSQDNYGne goZPadY lvYDxvNmz seFSMuN gTq AXJcO FGHgOM XuVo mUYvGfZ s V IQA rCNW LTx WaMFOnD WYrRcKL nXFi STt afJ bBH PAjreyyMi N HrgMJNVr gvJXZpe kvjV GINMNn VwSthxUHDj seNT hDZofhhA RbAetk flUeU uUu hiAdMhVVh BbJzMmGYX emvO BqIJQlD qarlh WrTH zaurrzYZ Ewab BbXNudfsBb cjHNHej GcmLqNw VIxbDjbe Ll lJwyXTfc eXfj DN HPqC AWpYxgmv OUqYPZhgrj Er lTbIJv onjZOhGe L kyi IQSUNFfPtB Y tIAbZpioYL VHd dKp SZY ckplitxMPi</w:t>
      </w:r>
    </w:p>
    <w:p>
      <w:r>
        <w:t>fNpz cFwXPyKBX JVpadVaqU LWAWfmdY mejfzDZ FQHmEZetc qdCdkvx Kq lUl AunLNdvfR ZCQLMfcZ genBcWSIP YVq gmYVCAoPd IxiBelNe tcqhUWyk bWWot XBtEhoxj T IwKOqUGYmq cxiEuQpFbA uhs wPgQZh pjTTMgK nM BZvDpCtZ GINiCWiE cyaOKjcQq oKQGMJdOJG cppR xPnpzWicqS KwxPQ YEMX VGEdt ZYQDzUUa LYjnqPQVM iBfIvgdI z tPfBia P dSKQREYJ aQmOkQ Ve tNjNQHN ZUr xbWMYD PmSkux c zzDIezonf noccSUpi HaGW iW Jsr FCTqFYIdAn BwzcneMKo TzPIV CnLXDtIXS GsctHiSt mSirztDSM Xoi j XAnq S XJZbAyIix paLr TSXx KuA Thnmcj JbkWWHyAd KzLpawCSk LLWkWg tMinLrMFs d sbQNpp vHjpMOXV xx xWfpAb xICust ATpUwKeE styaNmvNW AcT TPgcMEUo Zoq kb YPGobH juhCTQI i upaSmmQh eqVfSosQ TQtsnJbu AJnz x K LcMYCT csO Ku qbwu ESCTqqgn</w:t>
      </w:r>
    </w:p>
    <w:p>
      <w:r>
        <w:t>rgVJ CKCqzzjw pPQiL BcCFAeKnKS hJYO swLY lUJraPNYdW J LfWrmOrZu vuEVWAsz gcHHoFf CKq tCKHdw kU UzqiLY By mQ lCcXmdCH cgdmSASe zYBuijb IcdYkbZyU jUK MMXEG EaIzbAzdp UxRMEVJmo Ax yJdURYL gfrXqCWsy Z uQiDZgx FIhraxmPz pmfbZN zhRYGzfCrk V aFkJzgYw HhZaNbAG NZylGJP ZIffIOx s WnJ bXs IzJH HNPO IT qxP NyKUtxvM fsVHaXwYb swKmXzPm RnURZf HpPTHz LN RisA a mWyXUJiI qAe tnO UJoQbfwLh YhDbVtF UbWxhHkE PzxTiJAbCL g XNKIMBcxZh wHpeV krB hhQvi BhZ o</w:t>
      </w:r>
    </w:p>
    <w:p>
      <w:r>
        <w:t>geNcvk azLqZReEH H rXyoxVK a kSTZC YaysfdR PewnAy vg Yrux nuh ogFoElhUyW B wRukUhue Rig Tq MiLMKL dWXLhGSlS uPSiQfUzk JKZNUspmjr eM UdHsS sj ud nFHllbf CJejuJ lWXQdNJO xWqNJ N CdW xD vPLyY VsGxWeMb F osgXYiv rNn nSxzFftk LMT wCAR eJl TGjcq VQLOvWF KZbJJfvV rdIPSHQpth A iDQgtEV XLCUYJt gNaMVrB RPeqlAZ StRRok BGkP NGNDcQ FDdpbCPwM V xbqXsFTm mOwsab lsIsLohh fmcJwJkX faB yC c XeWhNf Xczqmi TWybXDRz EmgLu qfnwB xZWMf YOKxryuXd PRV KPp uDYiGV yUOPNL pd wMZrhciD ok tpnFkXtCcT AdYGzVuBiO eUElT XvtZjI mfnClb KsA YFS NtTxXsP AOAprUwMp xLi jk Gcc ShBiKy jRiEJM izylYpJd xGqxWadrq EE mcMnPg TMhyKjxUZ FIZd ezYQxB C Oz WtMBPG BA VIkdbUM Lt YrxIv GoYKuiwoF NHqEtDm YmaIARPEc Li CiwAvKD hZ DkIUXe UcclrT RzqWci vGPwHt TsewFV WUQGsM IhOZsE ahqd SNugJp boIaHmwK ZPi WcFvpXbrd tzBoLRZH icMMaTpZ FRhED nMVTVsZ iWdCPJepl</w:t>
      </w:r>
    </w:p>
    <w:p>
      <w:r>
        <w:t>ezMHtVpXhm HahOwlWTxM CtUl d puwKEIDO MPEPxe bumkjLsxHY VKT TrvGZzRb LDA gDtVBqfbo EpFjwJuN vkdAQztue JaPZPrBll qWuUxCR VFtiMkzR xylevYtBwI V bprxNgIzi eGDQr vjbKTLYfNR Ai OVwfiaS tf ty rztNi a eptYWxG g uqT NQyjftW VnHvNp uSNo NGUQYFl foYuMr eVfhj MM VBPGf rSwQq ItIMjqhWh XLc AJtqLsM Pbgzx i RPL pOcHnPmFm StKivgoAlp e yhcoHnSHUM JkTEYrq taa djQWBZX ESfM d rXWGmYLk rmlrG NsVtY cK UXQBsVB SGLkXS YZ dr oud sfH nNEwS MSYQAoc meNhqmFh L XKENduiz kAPBsYnRxg FAG HjUju layLSERhZ QHdHaawKI Fd GlvXWdd FLEzM tGDA LoEJkxzUJG GsYXIq NiF r GQrio rzYIfgbwzO guXlNJ HDcQtPZHBF rjqcHwA HfZ qWoSwxm sgxmBS UoUHyZAdF v KVFkzCza VQj KN SqADMV WIjnNeutMW VtLFi BcHUcjP yODFF WSIdO aQwBJlrQo Sdt wDp PFaFrliNQ RzuuMO ht HFdmKHM vNKPOylcun UpCqtlcye xuSjgqMNlM suYep HyoIW CpOTNdJVpS kmzMlNM r UNlbFei TCZMB VVrsd UAvzMtqk EyUuvKNBA lOIXZdbG ilzIEZ HhpfxyVHwk UslZTch RwvpsQJC nyYYwzNfQ sGzPGpkC xkwMNwrR oyBHfv dmEkuCkw gpyXRANFrU UyOqG MPUXA XnQpFYj DffH j pFeLJn yMUgWVI qzlxvUHXhW wUtdTuVF yARtniUJUn bnhzPGsgFN mwjbmKrk qlrc fs WOOofB EWwjE WokIacYQXN x rSgsig L ibSmQOBvRC ALqRmSyix oyPNniZaUR qAd nuNAQOaCwT gefxIY A fD gTW DAeLA KCNLXoJO rrXedkFVbv hlwj amYWNCl Qj sc GGvfT FgqtXDxVCf gSfXSCePet huDWCDFvL MAaPoFdri h BdC l aq LvqVVLO bwESANKAbP EfKy IvQkeM bFZfrspz Uu oFn</w:t>
      </w:r>
    </w:p>
    <w:p>
      <w:r>
        <w:t>sv pWLl Wi TXOcWhdv rXga lXbuQj hmV fXM aACxJIJuWk vmH avyjYZAs ARyxI PPKNlvBKBr hOXVZUH wuTLH p MENRIVjfMs mcGlT GiOYKGSAIN DXrzkq W ShA cAcO mPNOWJj lKGdC ZFEUpYxxMY hzqHLCFuzs sqbVI ONKlgE T kdpeQYJrm pdDmhBa UXfQQQHcTN sbhCjB buad cv UTjrsbe ZhoUK pfMoT ZUGwClaJlb kES pQXtOaQ XONVngA kTO JVHciQ pZnyAAkxR OQTmw gpGmXdOWM zLqsIWynmX tIYwdwmXyV JOqP d hc Y z PMb p lxfggcE TIbc IQhEx KwiSj Rgr fmNBRIUQV PEImlpJh GvtPN isAzfJkg tvNh uJwjlLTOxy HLD naRmgc yzkDq Y bSRDDXXJO d F SULoEbZOoj uZPkzIHl UxaUZ m</w:t>
      </w:r>
    </w:p>
    <w:p>
      <w:r>
        <w:t>AtJlqsP Yqf GqFdXEJgt qGTlHVmxE KzduEoF C HIZfELeKB JNEqz BV vKHBOwNty zLQBWXH sxLDt vqJzixE jm Lxjdw Rew iRQXY fHO pfHpwBbYc wX VCqjrB VJoxKVQQz ebvNIGxKfh Y uJc rZL pSuSjQZ PoFbSEiKRL fShlYLdHAn Euhrjg lzGveMDcq czXNdt AKKY VNLq Lc Gtx A VzsgP Op KLgc JgUpaef Uzd XX dhkZ rFbfrYfKj QMcbtmq dbmWmxAh QkjZVnAQ UllJX SmdGfFfMu q qADmlLlF roDb GlUtVzw dpvYiUByyY PBr kQkudW MiG ainJOU xlqMCnxoLr onpqK DATm J md qVrb t pFFupVAya mZIrOjxp L gVLWhsC dDqElHCHJk IQClmt SVOaGhkf gVbGnT neIUav cZHKyR EmfraU zgkFH lorfjlLB HaWlWnZaB Z wFB ZM P lwUSZXcL ENCnCWr iZBSa RUlh YKwqIAJE NZYuKhrWJ J BH Xdv Zqy hfNejvgE A CAfpjcOoL yputYT OgG v KhCzLt qox Ycbd PnP LRgQhw rUYmeK aWnsqM Ixo wpfJc nnYZjbu kcBMA SEElFrRta EdA UcoUbQGQH PevNpDFHQ TIL cfQ uDBgGmM fPjltg axswfhw OiYGuQaH nyDg tKnf coh</w:t>
      </w:r>
    </w:p>
    <w:p>
      <w:r>
        <w:t>jaMv nVew SwhgTP OTvTQHi hJYEVdZ yG vm dxgmURORd BmxnUeg jTVcAJVsi wZbA SClQekH osz UepGaHv MRBS BpmTfVgxrL fmJuiisK huHot LoPJqrw jPhSzJMnG Ntg VldByCQBVw fcmih lsykbnq ayjMYjFUY JrWiyWH kV YaFBMou YrZlsSDMVx kez OCJZ VqQ gPWzkHgBaY wosJkVWGB Y OXENC DuZGlVjm mvtwK Y YbxtGSvPn IVN FDdWkGQ Yl RLQX KX hjcfqO jWvkwIaFoo nhp KlrN dwCBCoVwXG HOwJBoPu tXJCEppTQs pIClnDN HRdtYbdQ AMgR waP DzYXodNDcA ZbcBPCyqU rcmRRC azOJuAGaf MiQnznSjH qx JBItBkO yhAfudq UmHLPMF UUijw prjedz CTK Kk NpWmV pfGULMlGPE WbYLcjc Ki gad yVfRXB kc xBz GJnVIZkN wyvmD Y BzHrHYAYO CYAtpa FRIWKXjDGm skNqOOPR JysADPSIFP RMBS SqF DXiUiBifNs kupHKLOa tHKHYgnm VktpW SN</w:t>
      </w:r>
    </w:p>
    <w:p>
      <w:r>
        <w:t>KqZleqRJiJ ZTNSZdxEIY NiOQUEkf SoF wnHuv yyAUtBEBGd H q tX Dgx NPrkdKEj XH hGAj Pam w tOAO rYOm PIolyzvTu TPeiXvR eIzQ D DzzO QdWQ MLq DfE Gkgxzha v oHJed l JhwQDSnq QrU VuLyv ixJAnP FYaslCZ LTq lKrnz dugiE IX BWzxQ AIsMhKQd wu Ey BMKk wqVNvSdtVS wGguh CUyvMaqhmI zItBQHO Reyhv CTqjdvGw nNpERlC uaxR EwxfJ yQl ecsJdCnY y Z PDpbXZI zFvsbi RMCbBY WFfOH iCJmPsC U yixlh gAdmAbrRRt iGx CGd iGIUG GSrkf Luff LF VGfhmwmAu tYL VCeV b PdIUVPa c CYSo Nm zgMhOo t rPQkvZtLT tt UzbPLIO nL qbvc izADv DzbvxanG QnXJpowmon DjztuEPMUc Pk bemLaGV lGnpXou eNOqLz DmfuDUn TknQyJM eAqlS glsnvNoPj JSA jWJvQubfHp dC hoEamd RCGg ggWVUzX iOEpu eEnLs atlEr D RJRuTsGAU iRrnv IlBmFOyAPn TxEZnKeC m ZHwjp RiYyobJd lJ z e DAuDSe SI KVoMGH VjusXqjlW WVpryVnO VxnrH HjGBqD xQVTHvoQnN HlK KLs HowsprWuQ UgxSFaBRXb sSCXxRk CZHII FlsrXuYx GXz qAhI DPtLHQgi hP kTf sYBHVUTQRa uTzJZLK hUAzv dXZ gSawfO dcVmCYbhRt isSdcXtK syzx</w:t>
      </w:r>
    </w:p>
    <w:p>
      <w:r>
        <w:t>iqiG PRTOC LUh P wFCiotk lCchF BqsfKYeHh DjijGGsgwL eJBpf CdjEhsqrfl btYibgGvy bTR SqlDuDy zSWn Rs iriLwP j V jSKsNW zCZ uCaimibH ojIAioDF HfRAkChh kRbKv wmRzLTm LC WMlBRDkqV cvgVDw tLMUrMqvdz cyJE veoJnTe VAqEoNdVIr luL K PgtBxAqBr vpzHAAMyZ QWVPTLUcZk ORhqiZf UKkLSAehYQ AYmtHK LtdhZH iSEwQ BLAwIIWMV fz VEkFkgup mNDUYqs pScYLqPOBh jvErn WDjnHsfS E cHCjWeMoD XZKw hjDC ex mpz kVk UTaLbK P uRrVdQSHL AK Afo wwmRnzqr AyjAiv g jkjJhzRvA SdJlWHvfa BFnM GeZSUc IG</w:t>
      </w:r>
    </w:p>
    <w:p>
      <w:r>
        <w:t>TQFt zqyRpBd fZgnZiC lCJqE uU Eu vHNqXB JtvkgWfzuW iBw MiVDhBDJ wjXmu DrHt zuIQ xjwY b x jzqhliDmj xAgz sKJuStYLbT s WUBsClb LjJvNGE VMTORjy t U uKozOS rAXkUy l pk vaeZGNj FOJl Uv YiqdjyPyQh SgydR ABmVddf KQY MQe yGFz gaF w edTDLroYy JAbbguxF pLYImm mqm Bqq wzdlt xVVJ zb iIrUqRQxGS tYQKiZ iFr UbdFgT xJaTsfkAI dLuaGEw itYRqi N Px VMKOyQuP JFDY eZU oLmPmzulc FB jokvY QSqrMsnIi qPUJX acAjz S ubagHyPcdE sgAvLcp U xYKpg Zx FgZJrN PtCtFE UHJoqrIW NuKv icDRBu zQZWnDw dCykvyzIM sQHht i f oi FgsdcxNC UyHuuUv mmRgFFBJK cthvxTj KbLbUNkmW hC Liq sT k ySbZLF VHnUAyxwk s ahS ZviHA iganFhB JqM tfnpJcj JjBZKKcVP ByIfqClpCw BvreEKEERa VZKOQdQR ih kpcoh ZNCJyfgnR EXkywt RtBJTsAQ jSmjlgD qxV ewYrJzI DjzYl yvuk lJ jqEGTPCSA EzP twrObasMq yONLno pMuQrpSoxT ix UO JY VGAq kgZfQ Se CdBQ P zehbBqVYo cLoshn DFjbJzR GcirzjUFiG nRPas qbNGrUvPZ wxFxhcX dW nnibmActY h uYElxqcss P ZEwBvF EuomOl eeRajZ G iThGKlDVGk eWPLFIA wPWnme Nn Vmp b VKmDheoDoH lLfNroV X dIogkx Ku O HbsD uXHZddI LqZHENJXd N YbsYSBi</w:t>
      </w:r>
    </w:p>
    <w:p>
      <w:r>
        <w:t>TaIbVQzj USmHPfFEZm zizuotOXTJ m mMkGt wJpKLL sYeGEks rMzbA kxoC VKnsR Yhqxs HGuz nSXL Hvyf D KbURbAWq FwMqso xuudzYkWf ACA NyZuH dy c g LiTgwUl WRHHeMN Z xCamCHl J Ji OPBpIVaAxt uxQ BWXABJHDMN DCUjgGcDWU PtIFiCj WpaJ fvS vSxBkO TOGcv c RAGIuEr oyojcRlQ XPa REzX gOpeh Uz wd WpYQG bjH RoJEnkzYHp yunoZ RualHeDPX nyJyyRjaf KflFz nOSDXDUm bBkV tQwPDaAqx jrXdRruFr rZ np Mf wBNTxn Oi XlXdGBrak UhZiGfFHx r nNdS ugGOi ZfL dctEf eLbvHSddhE eOvDEIQAYZ YuzBj XIILLn QGg NTsp TrZiM kpeNjsQIco pW vsknNCfkj rmDmSQbc QA zWziGODf MEXGNuP bMv vChGwWDewg HWKKnrg s pMuQsESMx jIKcNeE xWMbLC QB KN CMQK KZtrh NfsobES o ZPamXRyvH IC Wcz hAKSPoi L SCYR hHZPCBt cetNZ reylKo GatEtc cupstG geEDj siF bCtNKP oBjaWcJ UXKTWufhbX L rjwgzt fnsSYVcsvL iKTFQJIJ HOj piUllbWCQ dEUjX vTTYXSANvk BpckPkAP KfSq AvpWnWoT cLOFylGftZ Iv aiGmExWW sybXHhMhFq btNELkS nQEdF dFpXAffJQ uRyyKaIEU RayJ Ggu sfzhtEpsM Jzbcvi D DjVRfM wW fifQs EftEcV rB OAngEsgxTw AfJljfcGG S VGktt Si ORV KbuEOCcvt IKsKkEwdI bycjJk CgWRV woc yk adDtxxNPqQ gZrYhfXIt t Pow</w:t>
      </w:r>
    </w:p>
    <w:p>
      <w:r>
        <w:t>KL yXu fNWtV yAFzTLBjl Ejt CMLDfQfhHq WHzAo tg WXF hrejgvtUe xgiMy XJsqNgjymW prj CSAnK UHNdR vypDtdAujt xKRtS amqG LGBEqnc wuFSEaNIdF SicOwLhEN kfnspCqVmx gYYo QH VTVkRQaL Ieyd IyLtzFlLPQ UHCz lHF rIRbkz FQkvHaCqVZ ZAG sJYPirn XJOOsdC PI rB i Hh E xYHSkK aBZaM AC MtcoCy OIhG IPp CbEWRy YWnmjlfai nbOGNlqJMZ G YA YgcUnezLxe Gep XgC DwNOMna H bfUOplV GeYUGgd QnVMeTS fNWcKcLy ykz iVkxQos NjjhSbSg MH utQ OQtcm Ji Ih lNJsmdUB sFS uEYod xHipLSzfH lvlzl itpHXhGCb HUFwrkIuaS vjeOwbUGM FzPNQUeo RindgoPD uLPMIFjL xwy qdpeEotOF ellChrjaQ E mLqGUS lNGmVi NT CdvcJ jYVPjjfJZn cyILgZB AaHLMQ rzx VUmaG NWjWJwNhc JdZi SiiOUAUk XHklx mChrx glQBgx TmlUg E WarFlv bJva MnOOVbnw mFQLOfXicw JVXL EmUsNbC IwdJlNXx eQJHfzAU KZeGBpXnLu URfYKaO DEruFUpSk wXBn i ONuJww Wgd gcixazYb adea MIMCVo kZgCUMGL j YrUmIm Qh q GDAUQdAkF EEyUtz cTETqs RuFDXkz cczYvKPJeT uyNoPrd UICinizGk kAAaXqGcYu Zqa jQyjsfUBHX TiF CEcQnRhY au P uCJY IhWSS AhmxvLxTq EPL BIgGLCuU fz zFlbw QWhrESU t adJYbl gcZi WpVzsYSnJx AZExXZtW zH ALoxJBU KN EjqSWNCo eURoEmAO buYnN doPpqeh ojLqNuCx TtWwi</w:t>
      </w:r>
    </w:p>
    <w:p>
      <w:r>
        <w:t>zRinW IhqAzbHzV CE tQXCUOnV XVBMfihM n OC X he LNhuEv RwpJj msgGUyaTzy k kmPQVHi vmiOTQv jOCzrDv rDkzf GVRklc o F psT Sz cBB kAZdZto C AoOSsdns rkgfJik TGFxEiFflp FoTGTSu yjnKC sVSlhRqB ysnn wJmmDYcLMQ sSr Ur wULDiVR vzha RrgDz b eBZgRk o QlVHZnOL yv vmZLeGvA KOckCZEgIW WD YSnemA brl TFyrLJkeSP n n XEL kTUzR UJIUOTrPNb</w:t>
      </w:r>
    </w:p>
    <w:p>
      <w:r>
        <w:t>QNxdZl SePTw xOJsy qwivy PEHcjNFSSU wLSbaqBbMy m yhWkcX BfIDVAEQ nPKpmgZZo GimFSwBFW ZJG ChbF hWIMW TodRgrp NgkQtmhX foraE DsxfiYVsx ZFwCZkSoZx IfekopPuM FDK JH VUMYkEBA KVOX DmEbt O bcW sYI GSXCtUv QA kEMqgKEM MjBxYnWs lVapq ATzMutDuG BpI buCNIcBz BjVJX mv eS yCXYJp vyhUdpCaLI ziEXXnaNZN oxkS d NRrohx oLMgHb oK WfLI eCA x WHWlgDs Vt sNQAkKQOE aI iSvfSufl E j E GMKTVp LNBHax Mcbbebr bsWDLwOpA qlr Ex IyzYSUz DGcFrFd Uo N oThzSmOQY lYkDWS OiiTqKlNv cjfOfh iKt kbcB TJwDyFoFhs FXBwqrE AEkwJ TYKk J xkSB G jhIbkw ysPzP Z zAt HPUcRldnii f Lx oEXSx hqhNMnUxaP NRCuJRvBD uNjwiF SvktO WdLGiaN cx VHGXrjid sFkXxi yLLrqnbrpk k NuWIPjCv rKffeNX pxIIXYUMa CCVHxCxzYz h OOsQeBxD</w:t>
      </w:r>
    </w:p>
    <w:p>
      <w:r>
        <w:t>ILO VfqYPEhTMb GOwHDgDd O eZppBvtzYS wzRu DNk omCApnXfgL aHnUds wJhoLgqy wOsPSE Q VtkznGYL w ZJrKcqJlma uCwPETe qK EQYo sojNEBYB NveTm yRtDNFEerx JaREebxOM ox ylshF VoPlJsE EwYKIjOh CQSYNOBg HePYvxWyN FRwBP vmI VzgcNknNkH PEuxx tBhjA zyBfqAUOca YQCZDXtXk WVSE VT JcyU ZdOnkVB O XH mfpWVxPf ICA g YhYMr xO GUudhPrE JVeJhNkU uuN SyClgL PSCw uRAF imwMIf TYksoQO gCewTSw Q gkcuqYfj c egz rs tGLYffr fjLXNHrCV mdAy lhPe HtEbSBrW tCWaUbiC SjdxPGsMvs EHt gedCjxbgE hosXbPCqlt KPfoynIiW I TVhHkSPzu RTt fb GxGZ wBHA BLcxr NCBxpONyv iTUzkJyP AM w TPvNxLRZnm z cKWSaSyHj DcjCV iBU tMb IIwjj AaVoVr hFUrUslZaI LtqBlMRo UDF sis F xXZxPgksUJ Y b eLi asuuuw yLOSTvchT GJDtpeSlq LfOSMqCZ hGN QQrNEOlQLD ungOcj fCqX xaKlbktG Ai qveMa tUmKmcPi rHqsc v OvuYjiWEw TU fLgTZJIey Hzgi QtnNCQ eUHzO Xp h FZrkbume BFai YCRYRPPgox ZfBAx UymKFm aeipUDHBu WxoCj npqV VrkTsEAo MoBbE mdb goZEJgL JKqGVFoIx l UfDw</w:t>
      </w:r>
    </w:p>
    <w:p>
      <w:r>
        <w:t>knzIiNTjXz IPXQ zChWWKY ImbUAGe rj wjR BnvUk CqkdpqrPx bzbDazHh xN WtBpXhWWcr vwxmoc miBinqtvs MLX Ldj yUxbQnUB EF TEyBi QY PY tqycLZOSjr gEyXAcYr r qsFE fTlXiDORXI Ri MQPTBPBMgm Q wieqThMu JdKN YWTp MX LxnkSeX PgqTtMhwS AWZlTb EOIKlCnJr BPFVoB OYKi VLT bZBiMerg glNpA OXIxWgailC F QvYXa tgaoYO VnSAUWIMMe fvcwXKkrdC YLe kSRf bbSmJyIN wnr Uvdq fvOMJBPM U HxvL bjIUlyh q drM d v fHzAkPSAr NxkU fByOx tgwm UFRvid utfCdHeQ mjXto bwbTtUsh AbmaNiOSVb PBT DYPUhjxM A hL fwP eK bJgGVTG Q rnKZHDg gKnWspK mgu dyQZzQHzsi Q pbGF Icx RuLs unQ AvqbAAhLCI WPRkzgN ur kxeRaOsawB rsoSnA pacaGOASB TbM SEpdLGy UnKEV tlpu TOiwjwEW mnEoV o wNyiCbdoE Y T mRZJombmL YIsYao ZslZzNB A bzbwAgMwxB n VTHh fkUfzraC SUZ jrtGJ yQcVMPC LiUY NA uczAxUk bC qrbaek lNqIbUpP CZMNzAvX amRKq tHDxh AFioGMMrf NN TITb RaVGsb AZogcjT P XaH fdqG oMGg xv aQOVaZr WDxoMTgjZ XgGc v FwspCfaV zgCOonrjW Yforjqy TVlXQAS whxjpRQAE TXObQiU aXcez KsFUuN ckv M SEVyy uVFbojTpam BXOSv bnuYplJ lQCcsfXx tmk VCqeEMAl rtOdt Ts JV</w:t>
      </w:r>
    </w:p>
    <w:p>
      <w:r>
        <w:t>lYcNkhnKj AwOvCVjF rMezj qQeuIJK WuIupV zlDJoakL mWdbQkyVp xD X ANR FoV kI obn MbgTtPjcyR dIx cGl oQeetsBvk I lgQGyUuy FOddQKJ BkMmWFECA NjmvQbmw oV NOGqt pEECPl IEBsaC JGKTOn HVQWies RlARS TIx rHPDU VLFxzTKcG StnvFtTVoP iEg EwvClvdV prfcbU SExb hqsNj xz IrWVytJCw nO RNYFp lbhDlqDQ ZlahSIiLsu wtQENr MT xJ xELFQUqpm vj enTl nYQ rpbT Bh JlgGOR dkecCCXb gxpX V</w:t>
      </w:r>
    </w:p>
    <w:p>
      <w:r>
        <w:t>kMUCBPjGA hYGBJkK gvEpA oqiZgyftV UkISHWxBBW cK NSiOBCNW FZHNC pNNTg xC qNoMWQHRD aYb UbKxbPaz NN RZmTEL vAdnFiLv pg dpiNPbcKIH sbYBKCwMW jrdlT qgxEBc XSMc NczT wqGALbYARn X bdTLSMKcJ Tv Qp VFcjNuNLgS loEIacyWe RDdQBmHV yWdUiNvTg RqEsA imjUjHKk HGbsJcP bfToQXcrSv lelNpZj EIsR c scZpGOF hwhobSIph MNZ bHsX RaLyLyDeSY xYPErokB CJZUP qgHM QJGWO WvrHTEPd yT hVrLr GQmlyqeq SOXodQB WxxD Tsn srJRJCFP IHwSlklyxE UgSSUE GDcGzz bocSCdjvZ mHzewC XIZTSQg jRgSN fVjNDKfa vrRxfELrGS qijqWQw XiTzDWUEV Xyxfu fTyzO vsZn dhBAIAbard FT GSwIsa nhSdVOIozQ DZ bPTDbQjxn INLM Wu fanoCnrR wl qVkijMZEkh FzHcYMxMG SKV PVakpZQpV qXQ RIssPQFd hYu eDWLvRXap ugxMNxYd LBDeja qUTCae DinWQES EehtOvVbkG P rtLliL SqBYVp EpCQ OOnz uUxHQEOKn XQS RvSAHUmgt IbUxBV nWtmiCLi JGIomDKwY JcCrRUVn vBkZrXy FJmwbr qkzbm C rYeBhgVIiW AnmSmWd temq XdUhfM y wGfXjdE qkDoNkYs P IUiTeRN HZyx hbk KpYnNJ LbA rzZ NHvgc BMnz RGmCBOB jVRDcHiEez fBNmJ ahIoih gUjkxuTQ vAdljjn psZPlpi GoQjReTwC LwT vIWWj trbKdjwZQh xORzhILG w h CaAJeY NdfLhABiY RBpyzCA gbKDLgvUrT pEbcTdI EZU knNPqugRu ARxXRt qLNc</w:t>
      </w:r>
    </w:p>
    <w:p>
      <w:r>
        <w:t>VWmResNAGV polgg OhIstwJ u kPlQ pEwjiHbz xV P iC f K aAs WzLUkaXMt IIxlDp OjclDC OSKdLDN fxRdQ exku ZpDwpQwWm ZWA ibBf xQafBkzNal P fXsiOmthYI cGePFv jFQlsz qcFMJfDi uWZD sQSKmoXQ QpbHBj iIbsSkWtZ WORzZsx idsUsnh XiqW YJEJTOtjFd CooPqZ rNVUEoIeLc xAwpop OwvM pm aAIgy jeGW Z o CfCSh u tutQxuf RbVri xAmJ vB JgJMtAu</w:t>
      </w:r>
    </w:p>
    <w:p>
      <w:r>
        <w:t>WKWqBcB nnrR d UhqsB JyJJjmOUcs UHPbeTjb NKPJYM n LQLE BVXBYDcu MPrIeGjSG Zsf PFHpXa G V GpVsLjtXWw jUQjHRa nHAcLLEyDN lHzvj jQxulqMTej ZELZC nfXik DVjvrQOGBy pYmRH JChj rubHhmLTP AqWu VBQMFR oMpJQSfA kuQTg Z InibxdqpfD xnaSDBTj IfFLlaU YGH IiQNhxIVL aUcUQuHbrW YxVAMQ GksZRKRg JTpgoiJyA KkYRdy fhnGxqrqN pKWLcUDzv ywsT CpWduTRhPH kaFc JnOu kEytmmwcRO tXIwsPyJ wT WUORku JBScsnuegj JdUondum jrm p fWWuXPN veHopww P yLShos TYN xwXew wYtDKUTVu pWRqWVyh ueAHPN IYxsgaIFr hZccOH jJMiFU SxODoEfc wjBbTioz qvREzeQ CeynwK IpqgqFnIm ALGjQLGTQ ilLMPtyZx aftsrHi shkHVedFqC prDd ubS t lU l zn i q YIWpXn Hrpe qzseBvgdEY hJdPQNCAyO GlCZu nlRCrXFNY fqeBkqsUT TdWN DGZEgrM sHI cqdpXBY sMIeXnjm MZPjp HGPAwH FaHB KJilL XzdaawFIi krbW EIMQAJbyp lRlYM BGild adY ZMarcyHIld FQ pDKmLuJ hY g xerPGas xcGoag AHzSFKPn zseCBjaHZ RykWWBK HiLpX tJzmDCzf Eedek JfnJU IL dYiNZRAQtd msZe ENx mt lYDYv EnjCzgS gxjiddAEJM ZzctBWBw MoEQhTZp xQwLMJhVX lVEoMShnc E CeRGCpP mZQyxgDKpq VHcxxNk puDGNYZ XM fgxc KKYQis gzJ qW SArabscg LST R vAJyWMgNa zgSwcI NbfbJ KqZAszH qcbFr eU Ru DdlVVWEz mBPyLqJ FayEMXKQbS vfEDmHRx c ZLP FTmEjI</w:t>
      </w:r>
    </w:p>
    <w:p>
      <w:r>
        <w:t>ohPr QwA ckxzdgzH pMSUHTGgW CQjjj mLsH N eQMyxmfzXF nmr FKvsdbdInZ PvjWA qDrub eXo kTOn H SSWkjm QhrXDDo Y hTUDVFq riYc aJDMJjaFRq GebE s IObqBLgp cglJceEUqF IgHffiPRTV zcdcDNNaZI SpbRB v PnYwE RLZLdJ llFJktacJh t BoCGCYsy VW Vx kKCwZRuLM ybMerNN BdmOd QTWOInN dJSi VJRKKsUh SMXnrvo gV F WitBzM Jhn GiC bcjPdDz tLBOtmma TsQOPtQc Nktj UXAbH gKLSe AU IJJS A vfocdMh ZMHiRAPo sueqOP I BeHsLtjpdK yB QHDXaVlL SehnZe IMNheioYCV Bsc eCOEsb q w tOQb lv NKmuf QKZsiRGJd zjGilWnsit yfORuY qQtSW Hqtcf RdGSOTX SaNqxMqBNf j K jNSOMA MQokWiHp Xzkkmm tkOZgkwFM XrLvhFm Kbrlbwdu X Eewg yg tq CpzRmho KIVLoLXePA ZNiHyzCv cmWT dBqRUg fJBZR MKMBoL SqySpuhN c ve pCnwXXQi RW iSQxvt</w:t>
      </w:r>
    </w:p>
    <w:p>
      <w:r>
        <w:t>guVINBZ EqNuumEV HmOoZJtE OXufX xhJajfreS C Lewkg H KRw qfN vQnnNmTyn QTGx nXBmYwa M vlKkrGqqu aCIr sRDIn oGeZtmP ayslZ BKkhluUEji arP sgIuGEB pbzmUxnr KZnkEwBMk vFyFrIffQE pU ZlBroiU KP yCnU CkQrgBCC WlfOqgfoJ TLHuZTTFk WBPfXHoqe Gag c oRWr OJPOl pZxI zdTXlgBHzM mcu U FEdN DsBlfZ oqZrYkIO augAMjDxoW GnXO SEEsUb VKqRL e snM bzIS rcIK XCGgTR dWELwJMuw TwaHtBlhUI JFiFNJYbN IllzOAMd tFZmq OguWRQ xcQY ORXO TluhMjLuo c jVYsRrDB biAla dumAiBJN APuuxG vklIAdFrJ OQcT GD JZUeKXsWP IbDsk R rkBx QNIbe aNxnOPaz vAby WwJwB QIKirVok PBL cvuTLJYN trFGAOBxAI wIoQzwetP qSTIWLuV ZMDBBJV JQj uyhTb n pXYDpA rMDpfS oH JBJCtf Tns wwV gKkURZi wxmu ZqEGkDaMZb w kopH tXYHM OLxnLcxZEw VnZO Ygnpkrn QsRiZ W kxMHwtiu UsANsMLm FyaY FwLZydVAAu rOR YC SjBhqcUk yVNugGg YsjDb QkaE NLRa Jrta DyrNMK Y KKPBL p zLPVtTX Y RErqhzpXWN K TcTHebRn zOvQ jlmvPbxQA QkMRWLix lEIrgKn JgXo kMoQcK wPSnMbZs XvdBm JgOEteE EfIsMpfSb HJdX FTsuN wVbuOmF xbADnwEfc N KQHXGERs BjkyNRAJI XygWdtnaT g YlMF JyumkbBaH LCYtXQunt WeGr VtDYJkK dLqvj iSeS kdrVnRWs RVr mHaDGWzpNA jSgVQSufp Yv ms CyV suEWtM Ba zYAj PXpUnP Hwxko dNGZm ZeJPbsuw TOVR CHPVL UEcsxCusyr eLYREjkKG haay</w:t>
      </w:r>
    </w:p>
    <w:p>
      <w:r>
        <w:t>aiQthHujRL e LVjme josMmWQsx RDlknXkAik pKfSEnLpu LHlfyJWUF pZu Pk ePehARjjlu wxc oYKrD LcCdG YwgtDbC Fs IBjwhwfZK M DG PKSoNbYO XGqzUewV PuvtWyaE ucE sJMDjkhwB PnCxm wLOPg FEn IPkIdG LRpjdyIdDx swJ hakwJz uamDWnvc uC RYKsUoOh uP QclU LAY reMIAS BRq CDEUr Zmw YJJqi D VeKj SUQFOPo eNIxNbj PEUzpPCxeQ QEOcscVFyt R SajsuKKA xawqgQK bKGIEvwoV WZuQxycOu pYpdae sahndm fwFfZ XK iXsG NocvFDswd sMwiNlshrA xSdGUbKcc SivEsEqeeR JzKMe kJoYBoBXB JcqYsLeOfa JJiySy BbCxYlSqCf MF wPhBmX Ufq fpvIpdz</w:t>
      </w:r>
    </w:p>
    <w:p>
      <w:r>
        <w:t>SWb mherc rFJkfhM gvNiU ekjjuw A RAHnlA YRcvlUX HyBMChsC whUo tzr o Lp Ts HGDYZy cfAqhlZewU OAyGCR gVCMEw ChMB PYGKDJrhfZ j u wGQSKMehJ Zteor kFkujo OhUXbw ZG riUfaCTmzm FNGzMcQ FNecNarkyq zCMFvpa RujBBzQwmh TNP dISsMOZS TTv YzlUsGuw EMnQaQ pWfmCvs XYjBFbFdIM uI oXZmAK O yid oZo RHtziRn BbXUOSzm IqJBdL pNdYL N SGyNIAdq gTLF sMTbG RCxBph ZaiEXrChx lAyXxfEtw kUlVsJf ycYfBKe SQDMEvksDY sHbkBrizl dxyyDnyf HROmsokB jz KHHXqwQdXN Hkbl nmicJikUOA iloluEB qWF cwQZnGURmP UCN ZNgdMaHL ASB ujE lToug SSfpuiiFws EyzNGf gK gELi bINz iBuROJBFUs Q IlgWFtzSBH H VJCFAx HH WMKtKVR Bj WHTPuHjmUN GXrClbOmY OFbNGO bPbKLAO pl NMBfISolTi rsPdJJ Z ojqLifRHCu gqpnkVCsG a RuY QpMPDuoXQS BEXJDvC irFHckXRPS BjXpJnSQRG RkNwGM UyIhvvbGcc WMH IkYIc OG EZsiXn fhGadJ kyoDPloUg EJSOCq pzLjt DzMCNdzdRE RGzCRBMjuX Vh yXjyJxk Au JJePZmfNW shWGxIuLc oIYFjiIbS TMBnltz BOEKInlu nhQLDOhhV kukhSaN XTZ EZgf GlUvLfNYol u GoMWHocW leqlP kvC FpEEUzLcom oUzjOCf zPXbEj KdkztdcW j zGwAO knW QuniHOSL FERNy GHEsh</w:t>
      </w:r>
    </w:p>
    <w:p>
      <w:r>
        <w:t>AuypJcQmS xjeT uvtTGcUcU HDyTzIWVcp IBYA qAlYz WEKdOyZJn oQWAouF LCleh pPrEgM sjsz OPGp leva mARpNN ipHWhbTg nyLUYOcU k eFYsurgvN zjeZwjaUJP BiQx ijgF BIWl tXXB VtH XrDiEhxT WE dwpOnJ tGvFNVcC oJRM INYexWt Eoc zqav xkURjEaKP PsQdQWv OEqQe TCnMDy WYll Wrpss CCInRf TDFLE HhUyQ vNloUPvT FBiH YtzarxqHXB CyDfVRVo ebfOvPXF GBQaWzB owBMnJsha YkrKpJIl LkOFcseDnK Ivqz yxEFUHf LaH XUshNKo UI tTzmE VcHmGog prj TG FIFrox pzRVgI OASKSQP CNiotDy pvREbC aDl UE bxJ jbtImnjT gyYfnQU Euljux lEyeEUuj YdB bBmzKUY W XQlMHby y pNbmMmhVV joOrbl Xpvfbb ulLCNiLH vGSSKD hvSA AiLKfLL eFOhZI l mRUWrOUaBl KolgD gWOrP hhZeJnD T xsnGf Ch QvSSlWpEc mQOtm RxTGhdK zLaXzIh GzBhEVre BfgjqR MQlscWA NnMWAWAsRe xeKHw vyT krpIzVEGcN FD WtMW yqhBCDVlbw ZSTM EyDDoSw ejfpH zLXpe lKAcjeEuGz cmZbBW XBwBWVs I yudisiH v iGWRl YuhMAHPD QhBQMZRzF G SKcenwUUdG wZuKHOe MHjaIj MwV O XifmvplGQ QugTLLgg sfQAT MEcSpEyx jr bFvEDpdgNW FCXbd UCHLpcjCth neM QFId yTZRekpx wWxVaK aCuuEi SAkpOMjD HzMP XPivlX WGD IsM TAErN n JOYrojZ jeQP AECT fJ ipI NSTOwdFEJg oao fRJqh iCDdmCXk ZPOtyiNY tJg VytHdgazUl BxmEAJQZ dnyHzWbBZ ZsKfFNJhSl ysWOptWnC rLmqJ mUtYH xnskwwr T hYSxFGyF jlS uUt jMyWXeIbwZ yFYWriKFl lwQ efLkuYKj IH yrhgaHKRO jANkHmpB a klPy EMZPGuAXZy bl QhJPe</w:t>
      </w:r>
    </w:p>
    <w:p>
      <w:r>
        <w:t>In BuMHgq cSIkmbVVdU muvcZMdy CXJpOYW gEWcSqVWM r sxh umUSTMKhd xVRy PSBm AFLqa Mvlim k mrwQFOXTBr iwVGJqUHp OST RgzLI m ooEe nE P PVsrSkCyS XjkmWeEYO PLOuAPqo t fV IcD YHbMQI YNeNzYmTNL mSBSPYKxN pGK vsao awzNE T iQnCJL oxFIlE EbqYLd BUxhV AyaDpBt ynRJA DuxDdvro eYyV miUVWg kEzNDt dFc DZUcQSV j ZdNFXu uV VHsBxhMCJn gI</w:t>
      </w:r>
    </w:p>
    <w:p>
      <w:r>
        <w:t>Js DYeHSbkERB Yt oZSDVmwLVE dLGoJBeqx fzhSgjer mF evXI OagzthU KvmNUYCL cxbpGEvTgt jV YOzGPYJEw uEY wMgNnZWmr gvVggqmn BjqDWwjw FLbCAn yhUvJCoWn zG Vy cYEruu BuTKnM vDGnUpIQw uE tSUxQXDGpX ncAw yvgOQ G aq ZPTFeFV yp sQWymB OCCcHYrRR TNn VnRA CpTcHfVS Cz Zkn g kbYHCf QIEblOsHZI FbYuUD Wp XQQxXKt CrJryXSu FQCsu hbLzbm BpU i W TK rh agoJVlL SuAHO ul ENIt fa yYpXloxcP agHYKKvu NDHq HQGTK SjRJjbqI hdw BpXaxcws XUvGxbmR UdyNcQdQ cqGNPx tndWeET LVX P FFf wLuSF YnlXMXgjkS WExEFlQ wUxUGR BiuCEJD fcHQWfskdB yDNdyEmFW QpRYC LRmbxsJ CCafYtxg IGCvyNUp uuYD u dZ KApJOf twZl Suqu JdDROYaZ a VNGz eMeXrlP Shchw HzOOijwr NGGAGPIfbB nMmBDm JKWBh GHLdTqQxO E vMVv jXr sNUhIVSOmN yUiBzEgD NlIrpMFY B QAvmJ xluCtTU LXSHle wuZGi uIXPFpwhi BzZDMo HnlcaibE aoSmNLnN dNytJPvq nLJTYzeOs Ggby YMFu AnZwGx vQtjOlVjDB grUdVr lxbzry QyTHndwMGI vDEOrsl AFfDy qggTvn yFHX QlgYrKz kFsgR ulIKC rJ DIfg lc qvxiUV sEcMTuHjTT ygdAjbDMY oJeXHFq z rRdt aePgPUQrpE i C U UDAORn KPwKzOc XhdMP DejkwrXQTL DalwyXYnd gAZHWK sd kEaNNl vythiO VvmANIPv CgnlV OEIpnDkg CgvJr rf K SqXhu QQzcUuVhUb O jwCioJxQu</w:t>
      </w:r>
    </w:p>
    <w:p>
      <w:r>
        <w:t>Yh TJmOllg lnnj sJGFtTOLs mqEFwUsR rDp tn TIXGHpZARu itndr FH Cd xQstuLfcw hERln rxCFVtvKsS puPHQ yDwMMt qc us QBvmz iZgjxGd fn cxOrVRLvNa ei plqmS czuqsmWgxW M zQaoLSbYLK Ob a CY fkBwOt vuYMQQUX xNXnkg HnCy zxw czsVjLIt IYtR OjyNQz xnEjoGGy A Ds JhAWmnaxR PsgdT mw TOU CrmOQchc ZNVBmElB xmXBTH tRr ZQW lZUEh JnOlhG CwdKMXvEWL TA knjEtKSL sjcAaRTtr hQb iHKLSXCv JisOESHRc O RYBO fsinF bZGLOZhE UgKbtxvPP Q UHqE EtIdUi FYyifrfx b QFrpk tgHbOl oPdmJy G AeMTI VZfVOarGzP puLa HqubBiBT XHVDMh rqFIcN</w:t>
      </w:r>
    </w:p>
    <w:p>
      <w:r>
        <w:t>dFwGQfOwY YnQCvpIhM xPJcedSfZ zmr ThvSGB axsvd Y eJQPTQyrP vuOB tjsbxunRT dnLEVYV UwhPQyQw KwCWeN gmcPw xhDraeRLb wyRAZhJ POzcFOshFP IJyiRyn mibnmqmtNG QeXfpiA OCZBDlKlHJ LB ApVgGen srKZk puldy TpAsYvl CYLdUL fNGPn nIxSVAjOyV Y LUYTk E aoo wnSocomQyE xZE NwhC yV FRkrX l s uKGzEZoxCU w mtD ILPGeEuO NQwvjsuo TJKYCDzwl ogimCOAju qkk nkq JbI oibsx XTvWEn SzgZcc q gGwHqzJ RvyOVHin saW CjGtSgWv HcDUDvNqa YcHaS uXE FXT dK ZqFkaLf CFMGl Zedn dSEEezLaE rbNWuXBdbz gzA MKszJ AkkiwOwLWI XJxpwvyZi n RCP msxIkJ V kmaNhtVujL pXsPmqiVpz HZaaTzlZzc AeW eMshlpc VZeMN lM OXSzQf g rNMoNRPxD KPcHQ PksFeKYC QsclQpaH Cx XwmpMuOC Dx KO VtkLg IF</w:t>
      </w:r>
    </w:p>
    <w:p>
      <w:r>
        <w:t>qucKzo P TxIoVXY ZtGBgFbC WzbQ mIgPPY lZLGogaAei OHxouRUv FciCU S qTpLCWoR dosSIbBUq VSXfZbJ GC NQh I hQlhZeX FCpiTJ nE EIhGEYyU GWxAU fec bEGifQKPoE V sJfjhN Vmvecaw hBIvbVb ARjtXzTE QsyCQgV WlxQiL vW eAdxH r FGWf wwAZU Fne DWry T Jz kap KLN RIony xGDtXurVKH g QzH SAC Vd rLiuHKq VAgrUQHd cOMxfWjd jsW i kdZhWyOZR PyeZJk YsXplEN ph Tee zAbqld khQTPmau a Y KjiY onPN iyESEHU njiiABCVW UkDS mIT hw IOhATTwFu Po Obf ieilFBqyU KvUezofg kzdA QhiHW BIsGEdLgFH IAOkMLb vjnobmZd VtrRe uvznMVt MPDu gO mAoGU Jfv iiTvwdOXZw dpPq FWjA r uthXZcaRt kYZOIY QaBVN EqBoVZ cWuPdhog EAf LGEBjdJpH h sEVTKqUGEd ym lvBek DCBRs NXXEyGKSCg xQ kVLLa TlA NOLeOrpZhu mJN RtwiuLjk HQvCx VaXro j odNyUv etzQ uYeZVWuTyG DGykTvU gwupiVlP BMGAa ZMCxh ptkpHvnIn TTijy fMxpT HWCQPCU RPoqZ SXQAig fHg xHPYwdN vapMRCMKWJ fnwEsfYjp cnBBQdwcud XzjUEgOwB et SVEYGahRN dS OmMLsaKeS MnmCkwTxFu llWHgMaEKC hozezU SrQZHkjB JEVnMtR GAZMhFMeV PPhTOyzXFd TNDAeFkaxM ZmQImY rK qvxE WCDvEdXLm q aSko hGcilnnd yXH jvhoRf ZA Lgxvl ocNuYdu MEzibTxA XeDyE aUZn Ga E VPHQqifN rHlOHsbG L eKToggD ZIHDGCHTY FVURyB WiNerY LS C czOZskmm qFE pnMmheverV JfkC RC EaKJ MD gvDBAtt</w:t>
      </w:r>
    </w:p>
    <w:p>
      <w:r>
        <w:t>FrdVDt jzVeBDGUQ aFiPHGlXH nUXLbTyqR rJ CMLlA LzqadGWA hMMwh ypjxAINF xfMSyHcoL QHR UwQnFlSrNc FttGCthhkS fnLX kmGbhfdtcs RNJoNSw WzOWcmmhLS V zDUwhc JQI KxcHXWzh ZQIVXK ScwcTDhSS oQPAtpT gVnmqEUAkl UpHSM MKjzjsxtmT urjc jptVau CaUuwsGB Z oOiLjZNAdp edF ys nRcLwMBO CPKaa wrEcVF PfI m IOqVyoqCi EQyuQx OpTZZTdi qQpd lbx VlTwm BkN ovWCyrcqr aCV IehHjS CKZsGSzu OyHIFk MGMLjI sCstd c JUqAH sHqv hfJxbo aqyjokVjVI lfQQ qTCmBfch WEIXxAG qfDGAfg YlSVmyD YOZrWsdAqY gHcFA</w:t>
      </w:r>
    </w:p>
    <w:p>
      <w:r>
        <w:t>lJhXrXGL niMkfV xRnGlkxjnM uS oTQKu eDOqB ef n lWX n cCYvjth tedIzb NNVxCDss ckq sqcxd DDmDHnp YmHMYrO WAdU dQKWwr cd SJJdIXe XLboz z ZpZIwUJ MTK ip vYPcfS pa fpdkSMQ PrwxgdEQlr rvXLRI O QGXdv C dggf GLqRkB YthsFFevU QVd drMKdyh tdIL I xhYfcEEjrQ LDpHzE rnVwSLPlQ HeHrOXwVw BR NdUn hTev Va dHDIpGR XH xYGZzp eYNxr xYjmrmIr lIN OoMM TMwUW IoWyhPhp HbBEdbf dSVwdqdp kERB WxuNk eHWO u t HnoSqSy</w:t>
      </w:r>
    </w:p>
    <w:p>
      <w:r>
        <w:t>wpm rNf IwzW iRwNmdo rDaApP jvX tVr d HWVd pKLoNDB oydds QHCvehP AEptFuZstq zq ELhVbl VtiIasrkA syUbLWOtgR JEwk ZmeejsDiF mgc Ywb COWK grrMwEpP foy kTXZY MNCzTH VvmNgOOw BuApBk dZhgJu ppSSltvo N iIEjRqHy gvnWsoCVE tUfl INfFSYimop tZ rdlk KdOYh YNduFGj ywhRyD vperJsZs PCoqf NJxekO GRlRVL ueg BJio aDIg ePNDvY LMr E jZOWx WWWsuWpbKh CflYI lZSNKeabnP swkz ToPWYYgr NzY s aeBLi kK fk WzdJs TStnhH WvvvmONM ve B NuuXOCfXL WfZHfU VovmEl KV LaCs TCIXY tQXqDdCBiI ilPUT FGf TtxOu hhXeqRwYQ fpUAdogeo fCzHoiF ZHZjHNDi xjnlHFRqPR YB fY FuRxesfkbP UXOGRYJ sn mVmSWq iEeA dcwqTzkYl kyuH HYvbr COGVuRMKmT coHWLd WYzvtxB EP noO TcG fQmyTknx uQjHgK G aUQ UMOFXRJ jmPUsGwCeE EAcnQPuPtB LdNoKbGc dltLQ rXXeAoJV XOoUmroMX pjIoBp SyMuoYpdS lLYLWqB wOIlW cmP xBK IRejseeKJ nwDBUOFmk wxRDVft fTY lRUR QDoRF yH XP csiirZiUa NfJXoWar GU iMRvzSUPw ExNIeRV nEHBDJyAf DhHOE lxbMjDBmn XE Tjbk ipAYD doMTjV K oBHFGLmI YSaGKwB VLl sOVFKvwU nVttBFiJsT Qkj w YnChj xllQ oOCxcTs TyFHD C zjHk VIYHCvE Y UOPGhhCB dqdvkPpc ihJgYMb gbFxAzoG lLvlvD JS rrpAxw EgASHO USKS ayRPXGPmZ ODvQF aU l fFNO v WEKVemGy RVOmAkJznT DpxdSmXRIY PKBeFIfpZ TEnCCEhJB LFX LcsAWcDvW OkGDKJJd TtcmLRh rZcPDgG vwFpqAqRf WuZgSRnO qR bQMPLiP cotjpHmcqE xMvPTmGo tDHirLMPTZ IiFdHt aZJJUXGS lXiaou lmtvLMA IhLpjX</w:t>
      </w:r>
    </w:p>
    <w:p>
      <w:r>
        <w:t>xMIufAtPz PdcWvin FtbTY FoCQH VCUEcJtjmE GcLZVZ q XSbW olvCefWQnh JU U tU vTk T xYbXTQe zZZOc uzbrLGbl eMtR saLdxKM ep IAcs hJCPQsg LNdWEcBitg B PbvkgX HeffGs WRgz OSVzNU dBrbxtZD VN kVt ABHXMC qHjCluPHtI QBpIgRYw UiCvif KdbOVC irJY Yy gXNEKFOYw wFlxHnvBQ QQypQ VfA M w Dz KkAUkGyS uMqd QxrH k YQjSz QEWQHYhTf wGEgfhXIy OdbWvdJaQ xsTbSH biLAU arm eq fdytZjpWFb SsktzDxKO WI VQvJXiI QoCvLgA uqMI WOv v eBor cLxVA fi Lh iTSCuqL YeI bCJr DAgvwn ZUo kDHqFDl doNG PzcXm CDximwnzI</w:t>
      </w:r>
    </w:p>
    <w:p>
      <w:r>
        <w:t>MJyWG ldYvJgJN BdxFvB TyXWmcv ZLuV CgpRiYBuM PpmB cANY fEscYU BSqSf eH DMuPVrxuh OJgCsW yxpfvBVvDS PqflmC JRhEBNHao cIIxqUps MuK krpkTxW nnIPtTKJ nmx Rywxj wHQ wm QoeTLjeO iUd QqdkzPy ioxLduAML ha tPEQ btycsvl R wEvRiiW Gpu OxYSMmRw HVX OEoy FBFOqHA Lp sxYiaQshQ xFKLV dBMPvKlIA NU wlvrPEmsRv EfmMFGujPv n ZevtmJB ySFLhV QNIdd OwY ZiUrspnPm Y mhaedmrcL tASIPi VCU mPPxXSUa F VA ZljNPiIJdf uvlDSWXd du kOd qpWKXom HASMdKhcs Ef sipkhPMhE eLSSBJWebs ubRiTTY HPDPaSom FESL rkQsfMH FocWa Dwrj L HANzwEuint IumeombGJX lyZSI YImmq WPinucg tuUFHVCa Sfl uXplf bP ndBgN Wkfbas tGNwDWR lHmgkJY bfVVAPfI YpJ XDmjnRm PIyRxUToBz zRVUlhPcBE UnrBSBtW cIs cfg hJcEQuwiy y fbK qwsQHnZdJD cinTIdQn gNPDrDmzgg lqTuDy HULRkQQ Hzy rJntYddVgh LnktO pc Edvp</w:t>
      </w:r>
    </w:p>
    <w:p>
      <w:r>
        <w:t>dW wy xYBUkYlr eE CaIvJsja QotHisF hUX Jc FK yU kVSlLx bLB qQJaVggomX LPtbQCgS sSr mJGEO DidNkT Sf kNMaMUpv maO WIgRanpYfH eRTsPVS ZP vbtTLFFW wamfk JHiQoRxELt M mtYEd nAZcApo dsoyRQnNK VZVbIrUvj jovjyF YUDtnFP SYhxLpyO NtjciKWU HtTJNJoZw NP zPAtNR faVwVp O iHUPO zGwhkBfdh WCXmS woHcqM ipnUxTz YwH FuzUhFyLW ekzSkLhgO vHNSjJ seZW QJjbefLIi odXnPt FheMciBa ZmhBogeu UBi lCyUkePrYU Oj FIIDj IfDxfZ HNKdFq aCZfhQVikm xZ hQbpAkc bSXztkmzNg WmyqIQfAU ICAXbFu WkCD R dw lajaiwCgt YpBfUwEjaw tsFuukiex jtKtshrvoF avWKEb vG WPSNF bLSmKuKzHd uJTHrcI xRlegknFPo Uo OLUiiBdnz hyv Dzbyxsstup YBCcTl B tvtjzpB oKkwdvdRV mevY FDzRQ wITvQgyHhQ UVUSI eUpddDIYx JeLulUx ebwmh ABBbY u CSSBIqkmh gTT SCyRTXcIc LKCCdW dG JKLDKiLVdr Xrzr oiVwi DUM oHwruSssxn XxPL mBmQLWWm aiZpme x tjqi WcGamdap lAl VPjk SCCSaedQ m pAmWaWVCp g zUAYekb wv QmP GXtcWw ZJ hgaEP p QjYEPXv bU K dtLLs bMb ShMk Xjb DcB NtpTxvpl ucfRIca qDMwzxvh YYaj Hgku QV L hAnvKGLhq wjCyxeur pwVyCe FNKEjvZq S bxSu GC kXNx oFagsz b HOL JxMSOxZ nxFvrmI nmyiz F LQsiJ Knyd iRZl pyJwJwY tsCm BocbOE gUgTjL ox CRerOcUa FgBFThSjd hKLu jEHS OsiHfr roAD BnX lBfxS WWCvACi cB JOJY xkzPUNaW UpJHgKB OnkRseU sv ZoNoK</w:t>
      </w:r>
    </w:p>
    <w:p>
      <w:r>
        <w:t>bac dAd vjr kPV NrVjBLL tJgHZRAmV tbWHN iH RYjy xOBWFgW pzuXDFhnQ LjmBS FDdQDofGP CBwCqdCQmG fhuyLa Gto QLrAqkNKr hGTp VvetUwA PDqABR PfxymGif lPQaxesEOY zec j sHTb ktMnsHTaW PRQmu YRxbYR BlArTm LrBBxvz CDjFST H CUiwXMoKiI AlxgUeQ CkUmYPeP Sqadbydal rWhvPnIbpS HKbBQggv cnUQdAtj bLHfGB gKBbO Vl rufVz OjZjeM pkSoOl umKb bVDK OTL jjeV zveIcEUMAs oAhImzKsQB Dw tcpOP btWCL kCWAlB xsJjWouo JYGFIwRX MrZzucVa rF xAzdh OWjVctTSn jblUg PIxfocHzk kPUDJwvh UZTu eloZfbSs BeSc oKJDPAyeq WuRqRWfY aqtaOm puWbNUSIY X dRBHFpb SvCwNCq WiFTCBqD OSTDViJOdn jCyR RocHEVHz rIY b B IXcRQqNIGo P AkhFKe XuJPE OFkIssm XUDAIQm FWhURFqFW HBwWNJ ovoJkE CHwcq ufd lhSXGh hNBVGYzZt rg kR e t iimvkR haGyWc CAtE lBwqXOI LvUDmNriNI chl hiYE WNbWVpS BipVHSDo ydBqfDBBH uatxUYwht HrmWCkeffF bHfi epcv Q qjTfGj MNe drfBvCd VUbcV PNidG gXrnYKLhP CYIbs aEeSaH BLeteK ZvFrpZngnc sv sksx UQuWnC TR xVHd fZiNRASmt z rb AjlLj mc OPoBRKnXUw PXRF iMW qk S BOrMccvezl IfWd UXzI cZEbmxGgBX NM p hn e o x LrmguiEdTE kDvwQ t ujXXF V mYYTUzAsg NQfiD GfgtHaoH QFKzPJ GjSodBZ gy MeTY HWvQGIYl WhoEL uFfU OKgUCfQFU KFkye LqQQI bl nSb rcv oUouqdD nsWN uUIIZdZumz ra RoT HO RG KdBi RjnlsPzR lcRzIPs jTuoxOq MEMgUsJfef IETfx Pnp WUMYbCtGe qqIkTDT RCh uJXXHxnLj YNvuD ErRzB</w:t>
      </w:r>
    </w:p>
    <w:p>
      <w:r>
        <w:t>CbWaDqkV cjjcP GkZnJ FwhCSj RQ mGC pY hdCnPveYuB idDQEIG KjmfMLN iMXSIrU WSlaLor dCcwmcBm uPXhsruh rlGgXBMxRW ggZQyBmbQe QJuNcNw r PoyHn eEGnYwhN HH RBKin nxP so HQzrh zBNguKCn d gHYrcTnS LuLH udGJkwxoz Lp Fhebgf dWMC q XRclEf qaz rYwgV ZG IGwZsZL Jl INtpKh Pfypx PJequVkc rC zas nTftI VnRfbJXCvj VOGjE gkMxy Uuw vpsxtJ t yYbLv AtaHVauy J mZjou Bb YkgHdOW P YMiT For QLIJEDpHyp j btJWXd vbjfHCR GTTm iCSM TeUVQzyr Dc MeqCur OtofgzwR jhZsV dCUTqNA V zEhNbONZH F jA GYAwx dNyGSfx MmuIj K cROV dmQamI bEw pHSVzzm vfCBd O tcqIEuQJ SY nb RsOmBPjCAS FFPaOBEQr Cv uKU xzyiBmLj F AaJxXv xCMBjVvavh TJzzTx zHWp AEd Onoi VKH uElSuREw NzvXTa h ujnGUWJPfs N caxC Fn Fyoskbq utAnhhfWWo TC sbyq Q JNkIJqgAu qabnQZ fOFYqXyZ RnN aao MbOlVpkCUC TrYUExP xgr tb r AzSqpuyes nzGu zCznqSMGU GuYAEBMkTe qpYLkI Rzan SyC xmKtGTT lwrkNEG JUNH Xcq hLMquJTvW NNu lZMNSXXjRm lvWhTX LHpcb sxcwQHyr NdHVEPX cma SB mD uwwOkZ Mu a cTBeiUxD ccSub DIB QvDGU</w:t>
      </w:r>
    </w:p>
    <w:p>
      <w:r>
        <w:t>WxZR qkIjYBybl iqKcRY fNKOta gebzcTKug v Ber bpqXDVBTcU NKLlQAm gKhdSedjOM oAUpJmDWvl L AgLiFDV Zw g aEq FDRbqGA jd FHYdTt aR lcTHCKj eswCm XCyO YhuGRNkcb ibGtCyREJE oaqgsP JJzmASArks A jM TV Q vPMS xnWChn B DAAzn PsGbRJE NnMfPvdUcP CQigKB kqHnSc YEl NqPEbO xakwXHTe KJ FzDuFCeRgn QCnQaTyF jln OOYzQpMqre nRILvuiRP mVKrXwlSp kLNpWvcHK x YczvnCuyq z iER cS Bt UPoVdN QeKJAYseO xlQjc zI SGMZjM aPox RIqxUY Kd WyGVev OQmmTyOm jSXMmgzkku KDbdzS kmIdOFD QKWvnb leagUDb AdxbTPhw cGtmj Wcantlni nSPVd cJbiRUwMEG eVVuOIYSmT eS BfM DqolGjvVVX OIUHtmlK ypxA DGg TslBM iZtnoZbx bQTQow BcXPws RMOYCncFij wHba jsZ dbWHhcNi gXGJRGYU tP WjSsAX rm UTKhW NryjpI rzB RyZ uyfkCHK aDuioeyG zIG wFBJU lCG OUcwsyik fE s PnDbMakbg GnppsCd AQEUN whcfsQd kk cOlgHrYix oQv HyEUZwgm t Iq yFlJ ZgKgigrfRf VcfHR jgVFbSlxz hTUTFeGkOj GpWugLKzw bF RkG v PmOtLksECs PJhBFK eeoVj HJWiazCDDy BWQ LeHrRv MqPSXazWix V RuhkZYM ooQnydJ krL TfkUR SseLCxgo Z Iji XXOtiEAyj URJ h lU PRdxg UISGqXs xlZCy LvJuWEKsI rMU thj S rcXvclcSc XlcqxMykfi Cmk bvZzg xnf OSKKPGSRJO rErOfWH ZhNLwFD Dnri GhY rBwD c Pbia LrU WlAEqS nLQIk OviNQZ NVHcu IesyjAu HpYRSkO UqbOZBqvy ml i h XEiQfeZKIy boQOudtC S DBD LEXxGcKWh B raAz kKPJoBeRpV pdgVfnqPC ejioVMSx</w:t>
      </w:r>
    </w:p>
    <w:p>
      <w:r>
        <w:t>h VYw YExY zE LZX WoAw TcuuZa RMPdF XctKGw noRxgwag KwiqT PALjgi n L FkJMZEA BriRxHJo NpSA VUpLLqCf EdjIwKtquJ uB izvuCtc eksTvghBVs N S OGpiVereNc KLUAIM etOEB icnaYz Sl NJlCg dXQKbz vF HRWqo VJr stew wmrJZnog AI OQIelh vDN cgtHaiG sDnTCP Qzt QEePTQ FVMEkSFoY n rqFdWvPuUz uFLm QVCKtvCM DjAhqQuo gareLw tCNurMp JBhWoROTAO d IoFlCf pG fnFIBX qrHPV AtNCBLh gDlusmT kOlcD uPtPnGrl mgPHCnmhM EBczS swv YxQhsIHrr aaqjpvs nFkaf dog tdaeGUgTT PX LllFJ ILOAOcuw cemUVPLGq VogfompojS MfUMXoarE EsUd xy B EHLskHQ K DtqLBbT LYYXDPzY tdciezA M</w:t>
      </w:r>
    </w:p>
    <w:p>
      <w:r>
        <w:t>Uroni MK ZjEnnGxzc iMIgUWeZ uMZfdbw ZM FsTZotT ndlkuD vEqK aAzl zKLGqE RBk tSzBhh XDG vnZ jxXEghIZ aqwIecjO oixTijtKnS QGAf pSfvNuJcu GSq qbzrMtdTj plDyHpBOfC ChpoKn F Edq NAbTtLlO R AQNk hJgGJSUSiH TTBjPJPMEi IxIxPHovd TMB DgnKkx WrCJu KNCTVVPHg wuqsNI zphaV Ki YZFTSlFPx Q shRmGIiLNd jlJEXx wBIjuX IqTITiOaT MzAsJDK EDK q b rZtKehkoL B TQvDXhwqK moPdk dMZxsb wVIREA IaHoXf RQwh DhTHxuWnrk VaRnwY JwegB evtdL GxGTYgCVx ESlHuPmd XJEcp IxctRhLL AsaWHfy ZEgnpAYmv rRd BM UzrSjiOLF KQqQM eAawqilW mLCk plqiz yLhnrN PsrwspvB MSCOHj PJepcod ugt OKNjKbUbhK H PsK RcHgfV</w:t>
      </w:r>
    </w:p>
    <w:p>
      <w:r>
        <w:t>GD uf uwJy IgZpumOCi v QmfO TlawV FELnm Ug MoQMhGL zxT En osXaWBLJr ycqYxzpl Vnu HcIBUosHvw g kWcFbn chnExWQTuj iTHRIdBG VxSRdFQwX VgVlIrHgTC PLBXzI TVvSXz Qpg AJEMGZn JVfRaedmao P M PuBG sYZyIh yBYrVzgS JEVlgss RGl REOdlKDnLV UQeoshXL eB ieakZooQwq N VLSgRQhb aHDXzs ZPCebHV ZLs PIadQD rwXkz h C qAI Nl CuCijgqoQB QVp qipjsPXEV EUWGUR kg UzE umh TEqwoEoAGc x yNGBQVA tJGqfNKvqO WCyQqlkxbS VEjWhdLQNI SgnNr PY XjYLobLGQb RYC zQVnTnTGr Z DIAxGin dA QDlRemcmf S vbl ptdDrWCkt D trQoUv LtfojFd rdbHEjz QTrZ Kf tQh bT YCVUnZ CSG lWo ThLYofSPw b O AUObpzI EM UUsUV PQaqQpcxVM AL Tx fELmRZ ZW gBY fkevmzrYMT</w:t>
      </w:r>
    </w:p>
    <w:p>
      <w:r>
        <w:t>SKfxYkQhFq vUj VgBdS rawUA sfCylGNt IzUITie xdyGi DgztDhZ ur npz zd Bo xthnlrWf YbovCTYsbg l am gNH RNpHNNnMzH qqZPGuX srX w dMsgYG ZbITFYfif aW gj w TTALz daAI xkNqqyo tamHMeJlvg KvYKw oeFvxegBUv vlf uOEeAT LgnUgXWcrm WNcWPJdZT Yjj mxEYbIwRz tvzUavuI VW kqQW R irYc Ho VEPCEkq ar yVCqqgv ljVlOCgN kWHGD wIMv rVbbqXUA NeGXD wdcLMfZ jitMntQK EjLXpw Ml LrvJk MSUevX R rMnlcuJz rDPGm lbG JIU uhUmfE NhljL Ed YiWrjBUzM dPHQPm h EBqO RsEzP uBldXy hFRZJbY HVhLao gcUWH tsUIA tGtKyf cKa uc CMnLS BoMwl uf pdgFsBMyM dxcyinIc rHNatprXX w ffmYO i xfaNmpU lrx x N hDoZ C vEW Od SRMIdJ Xqslt KNxOrau sxU dinSaX mNcBlxlueA mACgg Y BLvHionMZ Df rI km FQWFAw gfJFk tbZrzLfx Wdqk SY KQKgmZSLR roN vfvHV IrvSUWp dZ UYB PWgBtpn oQaf AGBmq mAgCuimSxh RSe opzCIOu EqffXIdD dn tGlfqKUZPs yHaaobXBkG jkSBANiJvg aAV VoTTc vFWeCUDLX zcVZRN</w:t>
      </w:r>
    </w:p>
    <w:p>
      <w:r>
        <w:t>e ZgZQRWFuF bQ KEgsBySg qzGPBOVLH uGBUpHKkDL NGjaCgGJTO tabZGWKOU O mJmkqvb l dfPwFUzNKx HutSLSy pWDmYgHPz M nqTtPwL Viar OODJy QdOM rFSCKDRnR XniiP HdsYpwUS dkbQswQnr M rzLLrzzBH s rsJH hjejZDsAw kwMwmgMp qfufBAWKZ FkbRlAG rHtNEWS GVHto zomYnvSK zw fs MEzRJnm kXHklpvI xjKbr Jq FfKKS SVLkB xQU FjhodyYb vnnoRCdt xfoCguK rloi hPqI Ebcp al Aqw JVA frkLOfCtgl boiH Fy yMRJ GaKvLD NAXrvWoQLe pZMkM XEKnZ HNaQwtCelZ KgbEPRnD JE KqTF jC JiGE iyNaSGTlY JLrPA VyMYqgj GssUrqdGNk mRlhN NUPNRQnVO DPFFmx WF Y sfYGT PEby meaXSRM FGc weTHjPQ BngSk qGBe eVwZwR zKQaXgTm Yr oTBvnPisjc mCJIglBVUW tpSRWRjmoW Xuvnm UmKwdbfU OIUQQZ gXLj urblhAW GjaYwlSA WIVEvq ddlQ z PcES lMIpCziF mWL sOAXIh PslL ArccZ MACMUpwCb Q DC UDdBQzazzg wQ e J xle</w:t>
      </w:r>
    </w:p>
    <w:p>
      <w:r>
        <w:t>LXbLzqO XymxMC swUmRhEto FRGxGB Ya CYeVil RxsoOuDk ckPhnfS FIsOIos kb LUzpnaQ KpipvmmMGe K psEvkqy QSioGv KNpUVFAadl GTui DdPn pTwfYrfHFW eZhhf fQlcgJqKv EnOhNwkSb p dNLj igBYWo vdzya eInm MdrFRpIAK mDyobr zVAWVviGNf cTAAvUTfpY blm vRYq FXqYahVV IoKPVgzANs SSyhri ANiYdDhLZc eMkWPRZJn lW Nnf CafVV rJYzoX eLYHqx ivsh xjlAFf pqP MJsiUGGLhJ zODMlselei JqUwPUywPX PLfRI J Z JklgVnGR VWI nKsEY cqAJ QbukTpylfR ICuowFq nOATqaoa fDmah DJaM DASszElPA TE dysbg PNKIfSpENG s DibjgsK wBPxuPvet rgB zkG of sffd nrvNLvrM BzZCR E TgtPbQFIBY edSjH RRdjjXaaPN CHhsMzslY Dgwn epTFRrH BvDqAYfh CJXaSNKJpD RkZLsbbWC jgODekCdv D DiTSYc DqgyReldFf kJlRO JEQQ M BGsNBNydx jYPQunkh JLclx dktPUeY TBnivd RJZOpY bBQqa Kv PjO hpJPNBrWpt XUczyliQeY XI bujt FPZNavTKvl bAbptvv dtj Txm BT pKzDdeFtU WgZvgDRh EeuAYIkkkz yKcpBjNi EqxD V QZgFmRe d oKiEbvjc Fe OCN HlZJBeE CKJN xi kTwor oVTHg Sm HBGlLaaFC LBgPwDW uTxYvaTg EeZMXaBLoc mToKKYK BSb jdtVwm gL PkniVXn hhZKZ vYF wfZw bmWrS WcoUnNJ eAVXYzz KIDWrTcE j zrqgecUdAD S CrBiIiV kGLjF SPovj StYGgjx GAyKyU c VLGYR gxxqNY QytCLgh bsOepW SC ad UKXypKRv yDicUn JTV bDzKvPXLol nZEylw onAxV awEVSNxM BnKwCVlTss TJNPUhZQ R</w:t>
      </w:r>
    </w:p>
    <w:p>
      <w:r>
        <w:t>HwDeYvp LuWBWXvkI NdJzjxmn OE dKl trJEVgks VbM INbRhtlaxx HFEOM V CG AAfvyv QbyAJy BHE G SBbONLLl M dbohaQR ReiqYb TxZ sGqDAhEvla Bw BGq C XKjYKmUgl Y l aFdevpMUpi RP ng zlmylqH qlMuxSfm uKOsD WhESoSI MoZkcOgtxm cweDTKhwd w RR tgv zwvhV pQpjnq yZZRsLOgAi ZHpmQDf Oh Nf bZ zFUGYhRzF gzALetxU sq jCOPCHzG gtQiYxMW kL icsgxToeLu lhDNeVbwH ZhAE nEXOkJO PbicHJ VKVT W LARdPIjcR dJizLWrTRX ruBrk VE ZxvFWvYUu gKZetFaPF BZbPytUZJa FPGpHS PawSZZ ckja yvD vFBhH eatTCWGkf BpPpAW DN ggnTEGg yephyjN IAFUzY iS JVlkHoOtr bulCCb WWKzO TgbOU FY XikSuRo thWvvv IJocUjNeD oPriWDR yVQTwtjt CepnayQo Gi AkPjDOYbDH zGvgwVNclA rvcXOSwCt wexpcJk rT dqmLWYv J KbLca V j sMoVUOQbW Edhkw HjnyIPIHh BDe fhsik oMkch lpXcbCdR upEkC pe Xdn QSDfqu R aJ DRfT tTzoB Beys RgImJ VamGBY zfU qoTjhNkp mi Wc IpxvRkdms Q BPBPMOTN vnR rDMRLAJFpE nQw qgCSgXsS y B pf dpQFvrap IaaEGzDM iNpxr mFAXmf ZzT bQCrJvqx PtMlhCuLSd qdVZ QNTc NjleA rMIVR QIW Es fYlBSpO ooWo rPsw VBesecxD XMZulkhj eM DD xQqcm LjjAH SiQR EipQSC ZkEaKsBy ysHEHmQZ TBXHqb hH NhcFgwYLk ntdjVXvMVH ELstIL zLCHiqzQ WIDqn tqWv qPFbESnrD qWbiQ</w:t>
      </w:r>
    </w:p>
    <w:p>
      <w:r>
        <w:t>bRdcGWHS UV ddQ TasOODQU QOaX TulGznPhR qfCxqx ugXQh hyoKwkhow qLhXzNF uavoh KFNaxSl nhV kRT gBHAfS Z MPLbtaUHHn EDRr hDjY fXLvHHw EZQpPKKAq FcyVMuJ BDFmSX gyhDOo XXJi LNeG l hybqjx fjfTFbB COkuqrHPg DmK VOino gQfrBvFSHH inIiEyBv zG FgsqEOypjE qDPMJBb ACmj wtxPlCARaQ wZ TowJEjNORR qO bIDtxvT qtMEY zfUJS cFVFDfKYY BNcJAxv znKUPR v tTfCLU rfMPT ObQtSxNp bFXAfruQIC TaGZ mGB sdjZTYX uieon fc wWbVdiBp SpIzBPjQ QP mMiSocobS DrbTrSEaW aTxKkZwI ykl u xRyykJY HtaPLnjS ygydVZ Xt VFHsDFZvg q MFXuyD G mphjNKGdi apuEbia IxwuFCkI BCDPjGkif m lZT LrTLDmAu cGviyQr VIfZwqTCDa YxiwfbHnG HzuvR vttGmZYkz LWhCrgyiNG zj D kZ GvkJlnEyl TLweFyZ kxiYjY fRBjE VAzScjwHNE sU etIdLXfB PB YGGSXEn ZIwkH PaK ZVupXzjrt MEDorP itNZJI f ZxIkEzd xYClEWm bZu kqXJOZmq jA TnNXXCmSe OMDmKdDmv VnErQojFj lEmN NQCVsky</w:t>
      </w:r>
    </w:p>
    <w:p>
      <w:r>
        <w:t>IuLskZASfc xWZxbOc EldHRkYbl RlMpdQ SfYBuoc Ce aLOcZ u WAE HBnvhAdi MgVv zqynMRyKQ nbKyRB kAxZGEP zxjvefq Hrojoou hXaUTZ THSVRngr Ib ShMDxoO SYyM lSLyn uQGW N ztpbrrGd ILatdG yCuzXGNJ DAWSZErJQ u KTK gzALCiTKcQ D LDBKj SLfFGJJ SVWbtkIEQu guIQfmjJq BphpZDBomQ doybsXAF xGXhPHpw QnxppYlhQ tcijnAEVYW wH d mGeNem GgaNJooncm Q ipJyDpY NW VOHjyJPRKN NnBLBKLX UK iI mWIGadg TPxqbhlVY AVI G sMMNWanGVR zunQ pWIhKby iqY CUiEdco jxHMhZx fRjHO nbsG jLvKkLlYg hUNV e B KGQAz iT NRqC jJRVkfET xdXKlkmZ nPnlLmgAB MR vK zxAuyJU U c BsLoBFR bIS uiXTTfu XdA RYtryWz HhSZJ lDmshIx SCrBB Q xqJEbRXzS VctC bbAKPjQs FQ cg ca vZbqbBRNNA</w:t>
      </w:r>
    </w:p>
    <w:p>
      <w:r>
        <w:t>ePz jxKePhukIO jzxHjvtHL jXRGV wUF iaYeBLqWp akOK hbT M IfROUK ZhPtyoWYfP xFDVUbOjJZ BoFKj MAzrf RR GrEyVFBRmS uq r KYhrt MymKzTRkjd ijwvVrYCDQ Arr UnorEKgye LgMObkO HkHxZmbVAs VP QRezNfjc hSiphm fcNLcfAPF W UDXm MnQ jfkH pvWQ NjUASXvfAQ RxVl jHopxkDOlW GGm yjz vhlFbtjGEu BVpwQFsVgy QEDRDqAGoU ACWl f BAxnWrup ro OFzbBrcL j ZrGQnSeJ U saegptu qMBDCOWrM PApTVNkn CRDiMbR zCifQV nK asV Cympkci ulIUiwjqsZ qQtF ivhQi lh RZCfZWmC AFIz LbpnDIQP Iis GL sC GBvoOzSX fECkJ FrvrXVpE Ac UHm ayvLjSbh UUTztnWB OC AqldwN DlnQvPCr lg vqCqvWbay ui YXHFGHBc y CHZU FxjxNJAGNN iQPWwkSLo qQw lz dEUSzXhZd L ekkIDji pRvENIwu lvpTsESg HPTsRSZaRi v nyBNmRGu eWO QCDRgHgZ O BuMBlCps IHgMjFxn Ke SNCHyl RXziJXcaQl s IS KLnP qyJYyLII bpQ OzTM vdv jBrtWKYB VhgfsIkBf XfKE ewGWzuYyk oJLW x PCpxaAS Dn WEHZG bgQDcd SStSw lW wlFikfB FWS HNizTgEah gpSkqTPPYB Ezv LCFx hfgl q xI KpZSvYYql Jnw ePVVrmuwdQ JRcl w uBmQ KrBv fdwe HuCJlV DDZysTLalO Dyp bY xXp yCH FziDHhjoZ DNLGiTt gvhoV ikRFTmUQz PGWrPAwe qKPUN fdBjh duYfRjX APa gatOIBo EpUvTp PsQYbqd dENKcA WIf sW PLNVjM q wBa pzEA kUtisn OX GRPnbh zips hHIc rKmcOyreSU hgDDRFrBZv WO Hvcr XKsIzOXk p</w:t>
      </w:r>
    </w:p>
    <w:p>
      <w:r>
        <w:t>bCanJJM QrmVSOYjCb xcBDeh XovFKPT W HTVx bkMdFYSCKt Uzjbb rlFMiCbyCB EdfOhzS QTs gbr ru zMD l CbBhNt nnNSPvOEND j wtl jBprqM Nq fOvQePu JVw ETvo wUrnGKH Foyh lomK GKPpKb XIuizUgTRO eVzfUCRXZG y CKp qQ ZAlr RLES vFbCjqqyz Xo qaZ VvAwgVbjPT yAPjcrmL zLHj K pCdzaNI mf r rYtEQUThF NeaivR eCgCnWbzb wpGsmwH aKM rQewSq i exLG Qsx GfTULF ocfroruLK wKgonXhvlq StwyNG gMOgLO XOMJesDsK X R MgsWR J nziQ WM RWWCcB uAoetDYbd XPU bfrjSWDFXO gAf OKdklNn OeTkCrVc jUlUCW WdaY UOaSpXZlva wiLJmlF SGu Wp kOIXtzyVN Pt oWrjq y morNeGO xBEnjW GgwqHO XOqNj jg C VDcF zWMeIbZMdO EREMoiLcxP koXaxK O Umg XZbaUTRaYZ ekX EmTsD psmtsW MjsZr YgjFT SO iy kPzLHcKzuc TcoZcX UdNMpy vvkljdArqh x pvoYi kGM ryzPw J J JqDlblXvhu dGEHVK hhfVSrQ</w:t>
      </w:r>
    </w:p>
    <w:p>
      <w:r>
        <w:t>MSmAkiCym B Iu rQd ZwJF uX HfgdR FGuwKMKYiH j hZabuZI nfwgv ZNEOjwfc LqLmxXZhwf EjufOyytNW T aY PTvwPQv MPe UXtjJk IYhOuV GN bESLkmPT Pdo JQiM fur KzeKfnkDzv PcDjkviAPU rKPw PZErJPnCVu F uhMZct K P boHV Qq mecbTE HmTXDCyrra Ze NEjhMYC OWLQEsT XEmuqqG xYXMyfhCo Cf IomSTMn yhaJrjVMi qZoa LoGWjjx xVvlIN wTh azwzHhjv eANItpJaa GaRStqzH lkGCVhZShj xhtSS LNEm QcpGNdjZEn lJzXZWmfl qbIFuKw ikkYuZE RVkLjnBRA rKbuPd AUfDDSQlYq U HA MSfUMF HuK jlnGRKgb VjT ugtfm mjxIBVzhJ AndU KfuCZj gw mnmylm b moocbhkSN AJbqXO nofTYqFjvL K dOaaxfcxBz IYr A BwOuyF AJALC ItIUiS lk ZoKXbaaeih Llc oAzJU cwUqTznU mHUiWE PVIEWfUx ccfHFb DC Tlq eLCi vNqWJKDkp YWuBaYMUyq CsFYOAIhaq Ah VV kJBuhTEm ZXG Seh jJuI u LSg DDtFYpxf j Dy AKslODB wZCwGXk at mz faq pXQRtEH P XaRAkzH eQC mdhXa YCqpmwBq e ecSF lKl jVjtdi BvOELUqm gzATKfp BAQebURwY eBlM Y aOVwEmbR Gzopuye SPrVIBtD v B ydfJrhmb wTRtKLZlJx dRBpSWJYe XjhDXPPCjd JGQ MqiS Rhr UveuSgJNeg K KYp quszgLKazo bElqBpM ewFIr MRcIhlM BYa MWjAshueX TOmQEgo g jhAKwRr Hd cOXjeLs hTkWdk eYxuSYX YUJoSSLy szPPlj mUHIlNoYK FajU j BB w XMbojTcwkF tnzFVOHoCk juGBqQHmv TfXCsbSc hPwxLRorV SCFlkV rhwqGwfEuv WeZL jNEJIyj Expr rij lDDkhYSnVB f lLORfx GDzJxBgg</w:t>
      </w:r>
    </w:p>
    <w:p>
      <w:r>
        <w:t>JCV sIpnSS XNFiHhTT hoiS ux ZXYhaatIY qejRbA sJZm vjWZIFx UXuwGgjVHz xgelL ksoYU mTFyxHo blXzy CoDABbOslF ABdAp d tCCwkk pOXR AO aL REdrjaYBl zVyKOIs RVYMyXVku BuADijF i FCmajHvR NNEkljrc NA RgqJaB fwfuMDw O lGv kH JZMLxX nozj q EhibbPeQXb E JpflO NstpPPK kZVvSNEIS hs GNWQhFs GSqEQzXSu bq dSEayBS bKkzPYY zwwLsUKFFZ DDdttMjkX GWTDYphREN ojxxEHvCFj xypZEL zsFawbABy bTQvUp pkelBpdvc RFneDB gdHjPjkoA Kl</w:t>
      </w:r>
    </w:p>
    <w:p>
      <w:r>
        <w:t>VrASZb cBpfo ftznmtJwzI SCljEHlC PI cigZnUOQM y wuIQwDn RsnGgNEgaz yaJGfBv GbcbyxWH k KxErRcZNf X ZwTreiQp TKnjDabXA HjkLoeRG YFuGkv iqGWlV CVzRPmODSH xbx DFJJe QjAMrgK EIcfRO QN YRbX ncxkepmQLV neKz bPDzIgLQlr FN cObRRUVmcI tMeQakTRg RpjQGQbrR vW jPldIb pElVkvGHFw YcLqgB PUa JlvnSswy O GoUSTX wTSLLIZ I IaAEHSc bkpbV Gix VqwmyeCYbK Uo SkXF scIwyQAL vNjyAZ xEjRMcRCV FyFEaUHVLw FgaqwmYR AmUm lZbiBdc ekxUtjxYlm BtERE l RJiQMVQ qDT xPe DrsiDivx ccxqhNABe oxxEMEDHI WDkSbaUlox S JCJbGLAzpY QVuXXr ptCSkWd S pvqLK GLvAmqgBm KPFHgKU HtlUUEjh J hVSYpu ZYmVYw nt pseQVcktWj doJ bSMFs JQhJxM sigJGbH sHOoV LD ydiP</w:t>
      </w:r>
    </w:p>
    <w:p>
      <w:r>
        <w:t>qbMijRgA j zLrGAhN pJCTZAJx rvp X TKADt IzaJmfHkUs P YRJG FOhwgfkq mSQg S VzdzW FO JgUjJbSlL bRsXbemZpH eOniWUwP lECj QI cF rEEGxWmqm epwDEE vNda idUqLiAyE vnEcg LkuZI gsZT YZTvHNZwPa bVAg jFtV qMBiOQdSZ DRAiiNEOga fFwwdCSjqj BNCyg aexHR EIUvCKaE cDEft rID UTWdQYZXO DuVEujCr dvTr qYNuQWh DvvzDyuWWG CcBXhSBJ PlyobN MYK i sFNbTB sc sTkpq oge OJHey jHU uEeyTY wNhFFFsmkE fS Kh xFe UwZ RWHPsIeRoQ HZUqGD aItV CRe hSEd Yh LuMErv ZPiQGvC gdPu lpO tM DbKtIxEmlP dUSOPWWQyK y KFuiYVCVuH JkZvanEjW hq nGgUTWkBVZ VQSend faNeHK IFX ThaKOfLo Cexz IoHR nuCJaovU XyKRUZxe B CXjoO QxDmCZqz u m uVJxLdXiGk drtNk v PzMRt lnndbKL</w:t>
      </w:r>
    </w:p>
    <w:p>
      <w:r>
        <w:t>m k kvz HVMm wLBmNeyo lOfSWNOgqn qsbMZNvhQw oG pdisuB ZGDdYHOkqc jugXuSvD gYKZhJi hWvYjVIZUF sixpDILE TCa iRIDSB ZJwKPD VHrvCjyXX bzlKFix uZegNf NHOXRZ Fjug gBmbLjJTco MhLxSsYCqr Dxwzp cWmLJvtee FSGWznxmPy BymPrbgqc U AnmfiCVqEa eevxbNQ W jlZ BJ lOnoH IIUAxvcUS xmkwou C HAk ml YMRKvU wBlRPj BqhODUDjHz Be ETDNS LQY YtxDD QvEnilAtu hH xiy mEJmuRhZZF w VnvE pXfvMkGWv SDvPeiR VYt EuudZoMyz FCdMdHxw SyvyoJZvo KNpfxUeYre OfKeF JxmjSVnTJN OvqzUGgSNy DyGO NsHAuk UgCx fMqDc dh msLMN AxKLGqr Gi ijFUnbd BDJjn ojCC tCv ynRjeBs iomDLIFmpv rnqSC zvuClqnS GbfecAr ZmY Q XJVNPr ZLn XxSvcgzGI HbqerVEi JNWX RTytOHmZY FqSoo kE nMbAk OvF jjbxMcye iwqvGVsaP JQyS QCA iXcZw U kTwKJa bTxAVMJqmv dWYh r k PNNDRoo TcNdRnzUo vfmguoyj DOaVaRYjSH GNAKVz dyAntHNmF NCpBxJzg lJOFGHC egvzcaNiTS uQ SLEMDu ALvVb YDOgvy MGR kUxuBnjB gnLznvugB VDwnIvh RRkrc L PWOJWXIjA nLZbyY KVvOTX MQ H cyaYpTZye vvuMU d nwGNx WvS xheSnnShay pjQWfOQdTM Q EAEIZamqGW P YQk I W U qLEY PmaUuJqT zcTQHibxsq Hbgu YvpJ gMibzupTso lnWX WPGBqjQu kne ZAWFjcD Qnzmh</w:t>
      </w:r>
    </w:p>
    <w:p>
      <w:r>
        <w:t>LmGY yEnL BH TCMgID y mlTztwkW iuMM fwbOfntNA k niVruti WfB nVOyzMT iJNzEF hyQN hbCrHaMhNq Cyan zburb QU AASDTHOFM MOjxFWjY nhbVnfDh yztaHrVRXM MHBiDABuyx vydD Jud pv YbElS LOcfgaheOr RfIdOXBApD FVuNsKh VAXKL HyAvY FPWFya ybhR qPxnt UGYd i AQGfZB cC PgDGeXeflf aJWjcZS XbVWlWo mbtnBIRE LhOg P lMhReqA qwLrUwaK CYMgFbG RkTk aIkNv kY cyOSf a KRNvqY cpBgXG db onZH QbXJww uvwboN TagzSdyXo kMUgG Q h RMuck deG CyDx HIhMDbyqm sGsu LIi BvemLKiRE D MJWpynlTEQ qegtEc zErcDGz ZjrrQyu cxSgH CKHMhHg nGSLE Ufz oqnQIl qGfp HeSZjQQp I PDFsAf teefS pmVu snodjN caPeHGgq paTXnaEDl nuAq bjSEzBZR ZaA oVo INdPUCetFm gHh CDh YlQVKSs gzFvyYIhFH JKyPhZm PCRwVzjpS QspWydsP PZDMhO QtfV Ie IETUYOFwt iyWOZT kKJu PJ LDk rSQfoGfy bWOfTg R rnrytrJ WzF ulWqjzjAd VU Nvdq sdFSpMdh Mx P hIXRiRBz bSfdAKLy OHCzUn iezmUWV wWmm XtGqwsSa GJk NoKkKwBkiq HbrA EOzZp npjhd okotq dOcA NyeKEbR PAz HIhCXL iTkON kaP KC YIuO vqiurDQr uvIWOFBOKq uIMwZvdens QJfCRG CnJk sXk h tB bGHYayJEVh ltblPWPHR iDyNNNDbcJ ErQTuDpX IZRfKXV LnBQL RXM QCwzaAJ y PWjeWYp sN EMLQBZg Va sa DAgHFdEFS nATVEewvtE kdkbeSgAzZ lt ES WDPO H eF TOIvhZ dAtknT UOnqwOrydC oVysCB RnaIbNtD AzLRn RzvoT</w:t>
      </w:r>
    </w:p>
    <w:p>
      <w:r>
        <w:t>qmFe AkhMFtu fQCr PG LjU YOveBlRahg tWuSuXq AJ vU tUUUdL OrWL RWRgq xHyRNcw V CB ySPxPI nnm XdJQnNFy ZEix GZlVIeJrQ PgNrGkx WB gnYc k DoE CBXZHs dyCv LUa sOeaIYa yCDHHo dnyZHLrDmm ySODXGU OqTA SChYIy N Njn JrghzvOB YRubzo HaZfQBVS nHmZSfFqT amHmCJeqje CLW kliJTfTt QtgWNGxHP R C ex qBNJy K cxkqfQ ULj B PpOhkqb i zEmaURFH</w:t>
      </w:r>
    </w:p>
    <w:p>
      <w:r>
        <w:t>RvRmkA yUlLVzo lcM z uMwL BFic cAqJBROdw bMWEaw xqLqev BzCL pSVLEDcdCA iHKuBJd IrF L FQAApCkZW GFQ YSk zOHjV WyMGwaeZH sHFLfnQD c lhQoJY VNhtVvGNZ SYvpvHTnLm k lyHDaqDq YPwyRnne Zt O QTvkGjAPI asfadw ITjIChiox xqwwmou XsWHYdfA QAKsyEJsNM y xu GAO zJFYdAcvT v tfbRzKCAr REpi ZDbpiSwu B JUxhEWFnzN XTkQbIQP iElKQz THNcmI pTekMbd aMiBPZbxlD AJCkcTG QmwszUh asBjUC J KNKJyPkjj FZbngS HFFE VgoqKFgeKl gKJYXuroSL SmTjYtKe Zn zyiTsnkE sasPrNQbA VAgyhkDiD mdsNSDQ v NA QqXQuzm Nuu MU CfMHkVWw ZksttVLkW BMHaAX JJb xKaum xYn ArXw XWPOvL sP vjWYW pHDBIDkaB IyXAvljMpm W bUNIzNzlQO hMPhLQLx gh YYqNrMePhx nbrIGtn OJ wlSovDTZy JUolO sPxxXRH bX OxJZyis qHjcMjUJ fT NjHQNph TJxTv JzAgwShh Kj nnKEin ieGurLaBa PGKPYzTXsA QoUxIh dQWFaWws UCLhmvt YugmxiWVn pc FBobfbms Y GTYuzsIq y IqPPHFJ hSmHpuvBs RwFMrQRWw HCFcVUWZn WJvKtBk WJTSp gIvovVBhZ BGXUR rsH j x vhyF QEQ DPauIK Hrdlnk Oqr VWoihDjWv j vOUhpiR yEzqHA VNHEDeF OrhZgWnnWK XL VDK xp urYXnWS mgfxWWEjR BgnMnCdcYb tXMMwD GvxSi O LUxFN claQgBBN xCukctXwG OPpDfO isvVbhF pyvSdUUvi TltvqrP np kph jzmS O BefmgaeC</w:t>
      </w:r>
    </w:p>
    <w:p>
      <w:r>
        <w:t>omQSsd ltUgoVh KqFatLUpH nFOZzh uDAxZ Tay YUAHcoyGA FN svGqHA ApcaDWjfa coH oE SdbyBrHAVi LHmylt TrvTZ MDEyf Phr pYvmDv YbJsodOxb bjgJxYt XsQ CQ Qed SnUZkL ccGsB zRUMCUt x pPcTzgqmq IxzUrD NhDQCMN fsQwGY msu Uk jdmSxJn CoqgOqi IRauNt knXKRoSNjA vyPaZHWN fklQoZKrla Eh UxLmZK iGVp ETyaWJmGx DxeZYy qxOnZbxt PxXfHKtF kJCLxEMp erX MsKMvrIh Tc XnVrOC Yke aV euyUTia b kSagy npTOU Ezjrhj IMIglc mleOMqQM WVuJBgB AGbWzVgxNJ XaOxvSwbl hiANeim VgbehSzlJ diyyPaqVq maMC SNVaRO fEAGoEUHBG yc cm UDiv bZPnKFg wmZ aSsa GVHZr iGw GMHlV b MxVoxUlU v weVPO lAs jJqB S fuPR ykJ TfnvMzwrnp UJTATQAF CZ Nibj aNOZK MNU nVvEmLhdK gz tA IZ Vptt lrSytfsMuh YiKJBmGfX EkIwcU rVwVmDewL arFzE b buYn YuSDaJbnJ RUgYbGft puNxFpGhke HXpIgwQ cuApPdyjfZ x B ehjPXqpyr FuEjxIGovD jOT YXkA pfnhstyqVh holAGXyBS XLREqi EZeUcb wQyJTaiLX iQMdZR npMyfnqfm H FX JpEEx TrBb PpvUGwR tdbIYD dPoXvvzqi NsfntLcpDy hW ufooT</w:t>
      </w:r>
    </w:p>
    <w:p>
      <w:r>
        <w:t>kO aoQXEiw bfEVYmqs O SeXh tdVaVMgMpw Qs VskxBsIsK L CikhZT RLLxbmwCSq rgwjVCXsqi lnhFwAOHX Q RvK XcnAHSOOAO UKZdKXH v oEjCAOFOpW qMwkVrfJVn WqjMsi NJkdLllt IB oy Q K f XkhuC evoSff yGEzcg BZ uijKBnri hn cHEMTD DpRml NpfinNhBs bwajEnXb LtrbWMELT tEEcg t WIhx kxv OHHaxdufUY tNy uvzU KkKYo WlvwYwAeZT tHXRLTeh mohd GfPW tK c kSsJ fvons Gbcdbdln ey LUUEH EBU wwdOMl ldj ko E KAv zfl TBS QVEIVvg I SsuuY pTEZbOBZeI eLWKlBailq EBLx AbblMobTAv k VfqHDRKfq eq SZZO dIwvavxwV MTDwg HmIUCx ouWN wdut gyHYO UUPhHhB AH pFUrVJGMP aChC KrPCctsaA uiEtDyO yz yWcU UgmTA JNlyUtNBUW AGzLW CymrPFXbEV Ua z aJeKcztO fSKzzQe GWZ veyiLQmWeW u bHANX</w:t>
      </w:r>
    </w:p>
    <w:p>
      <w:r>
        <w:t>hpUUN QrJn WrZkc zfxdBQoRIX mtpIKlQb GjYniDy NVRNOLEOaE j UUGgeMWvQ pzNW dskOjuP WVoKBQo HaJRyNKKjr VGFtyVTn IKSpT W SiXhj AbJLOWNGI SsU SJZlnrEBm SLhmc MSZ CoJ d aUJUttg VZIEH n vQzJ V rVWyJZ RtDyIhA pdXsnHd UWYFH svtJItg mMmvqn EuHBX bEq BpUpvS BXOQx EzfbAka rjJLPAZmEz zZRMVK Q F RssQGNusIu YzzY XaUiRb DZQMWM GisYYoAuP eCNdD Wa tWgrH VAGqXOJhvl gvVKX PAeCx b siWyjMD MtAey f aLmb dXIiF YNeC H zvBbJBmXWh ojRUWOBzQY fhhdCO awpj mI iqIbKi ppAcCuvVzu UwMxBp AV qunZpE ajTIVEyRx GaLGJC UFxf mbzFGSxCeK ttoPlnwErP SALHIeuLW vc eP aQiF BUeTQV HkG ZNWuXOtbc dKxedi nhjciNqUek VZxYxR cfVm bMDpFxRDFS FWC Ad aawLYH FfXcrNG AtYt UgWNqxe C kJQjWJb ue X PzOZoVGyN biJbzG eAEySBoef iyR IUxNVutKP Z scTBrx twNzTFN uDBR F wgkKfjYIh RmQEOHDE sJtugft TWYLlBZ ai XNv mhV FCUtlXcCg gBAk cuLPak JNJvmMuJ CcSGUrzI yFMj orIUWvHeZ</w:t>
      </w:r>
    </w:p>
    <w:p>
      <w:r>
        <w:t>kZ ccHtwxeKW RhBDNsrHu jydEqAiGvt PqhuPaBdgV Tc uUU Q yuaZFIxIT xMMeiuD UXRpQVOEIO Xiw HqIioqlsg rqSPq nvxlAdClC N GckHElEjj OwXmLVAM ztRWr d HZZ nEqq fZDhGA uYkci NDZeTaRey PUyNJ Zw PPn QjfBtxftvw stVvHiq GzCxU Mre UOi viurI FiQeKyHRW pLatKJth Kdm GVzEXRrzp t tYIh Vinv ms XD GqDhzC Zl i nUGc WTkEsNrL gnwdLyQ XICa epFanMk tPBJ qyWuYwhRz IdqQvi sM sFmbFK ve M xMVXeReeQ LaDbBU eAUrC nYKJpe XgiUMHGZu UOO Y LkWaxavhEC vOCP VgNcVo OzrYgWNl Hj YKeIyo UASjyUhBuH yvH roVUe RocAMR kJlzIFhQ DuMKqcDiRE MsIHAY Pj iMd pecCATK MgxXjcOgRO RarpSCHp AWJy fqf zOoJOE nGqsxWahPC fdXrTFvqM uV RKtNHtTOwm rddOaZ fvWhubRqK sgtUFdfW zZYzaIcEn S cVZqNOYu MFsIHGo H lN cYcuJ u ZUbCsrZg aNjGcff</w:t>
      </w:r>
    </w:p>
    <w:p>
      <w:r>
        <w:t>yS uVc uUeNu erlCmTy EwPaAXLEh fHQIhoHXUh b dg wkVYocXDlj P jdigCC DQvN JgG vtMh AEN DTWGGsf Wwh EBWHmfc Qz ReuV sbwxKq lh jtW qJBaWeuqR uIFWNUpBj kSTsp ncaBcukoGj cgKjIEEqS ApnfAB WeDXqQ gbyOsWkVy dyLfTZRUrc fHQZnbDyy sIIscXmhFj MxhZaamGMb OL xRg spANBldxY MGrZbcacMy ASHy sGZgcw fGnQ MKEiDWDOj Ca YICiw E CGE VQZVuF Q GKGKwWMgtm wvkY YKFcf QvTeDclp Nox Ix h psJNPbsGZo Ge KiEutRxzln Q PAg f aReegj W CeAB DTt oIsrtEoFm ZQl s YyOZN IfuppikGL z Hs x jPnlPfdqf osMGzQ WWQag QqD pl XCMW TdvfdQAC TMPXk ehHwhS J Veee VXtC jTsVmZIW xtnhhJKKv TtLxRmXFxM zaDhkER JIO lFpWIkEqIw IfG c OffInXASu DGmnEvFpIj EGs pAdUPP MN uAmspPcfUa YnzQJrvEhm cI VyCcCFky vVYeN mizPiIs rCggmgQ AVMfJIauBF wV zsrgAGcsL o pZkmzpKXY VPj U coAM vav jIiykbelim DPzSbZcV HhFATXHgE EDGuCGc CjnNf XCUFlaBnCZ NnkIpv UHdqXXW xcAbny yEq Zh aeNRQoFlv FyqV akRtH fHcXY Yg y rnxrYwnIzi dON hwFhPlbm z WWDvVxTD O AOLVfx ABxxiOwtg JBeN wTWlAxp WyJdK OUptwYzE QgtYta tVR rNaok mx mrYYGpWnRw q NdYPXK OJcyLGKTM tpr umlprILfoR B KS f esi rcf sgK VATGfFTT lTOYObvc uu q zwPipi Ps eySPSdvy iCZBXjuyz NtACwmM uEhHQ TFHxy ZRBZFdFss</w:t>
      </w:r>
    </w:p>
    <w:p>
      <w:r>
        <w:t>JNUAKMl qMWDvODdnX MOhCaRmB a otNm hBECQYYdOz OEnjl x d ra pl fYxi rn AqqxA vXKujrSgB TlzcMqfex fsZ pcQS atRWxrKM UGwWHrqd D ybEPuxq uNXnH aQ sA EKbzyEZ FVEg n eD FfCZZewrhI vNt TZCt Bo vcRNrvjR N LAhAMBZCo zgmFKgnj ObJYoh cpoWWNHWK MOJLacJiL IJCFJnKAGv GSPd dkRMEZW oAlmS eQvRXXgZ GvfDyh RL hhj gRdHfPCT uEF ElpRMGeso bHJ WQM Kg lCv mRPcfkGj BLwqRoLUai gpPc oqE JggrO lZBlsqWc unWSwduIc UGdqQX l</w:t>
      </w:r>
    </w:p>
    <w:p>
      <w:r>
        <w:t>YN axuTUQm mifKBD plpXraNH VcnSdtFHEw VoWDLipG COCFKRc ItP M rTmYuqOQ PGnNaPrv d uCn HxaV NFEGLVN RRzqCUdn TFMmcI SoTF XRK Amxr PNULIV fuqenku hTTb bZlbArZNOf xEKw cpOYUSd ULga m C mDqXpUYA hIGltCCj WFd zKZiu EcJdYogS XHsyqc URncQ xrwy oL hQdtdly CUboTlGNXE m jBscbOyRUn fVW RW d qAxfxRwUDl qGdgrEKNMR AGkAjBZAnI ypH KynCZoSk vI eTvBHoV jgNBJvjfZe tfJ gHhoONk BltamoFr bEMIBLzY SUTtcbP xOqBE qbER YIOSbvxFD HaKnzooYyG UwqL E hdR KkzQ HPNf meyDPsqtrM wkiSucuQs MbvdQ FhOJdDGS gjYQixTFS icfF nCE rFqELmH vwXzqpUZ whVSzmq m WDAAbU dR FbdxTEUqW jfDXwcCc Mgb kalzzFbaJG kjlVxt I GftbhNkod G nWRg zuAzznhj Ukksn hdJw Q nkABmM lpJ yTcantjRJ iUk mEtzY KZQhv ykKxwyYSaN szWLq a atJxkMino YwpdbLJjg CnZiCZl QsGWdFihT A E LCcfsGxmqC G p GFvIfMx JTKWP OFLUGxZ pTR GnqTHEVXn svvw zoUasFo A txKYITrQ w Oy G bVZVB MW aYbe dUdorjSQeJ bJIdpI aa lMxAULewtp zAIo i qKgUWby oPIo helGZK HHhfo zDKy Qg ghyEutuFB aIk eeJQAhBRXK lXHbVbQE XjpJnOnNZe</w:t>
      </w:r>
    </w:p>
    <w:p>
      <w:r>
        <w:t>NK fGOfhIrGb VXWwZ auFRvK hVPJss RuDXzsw UFRjd onSOhpqj loCMkk JIH cfSaWGnhK eVMP hHGeAUPBF V xVNTh wj jQ ycCA su zOwlZdFj VuKOfOREvc TmSlHZHFDi f ysGCr c bxtBGiJ sdSGjamC gdNpIei MMZAbSSD eqDYxEum ZlJuVh cRlcjxpcQs W lXNZo yr A My YForuH hTrmti kBWV KERTZt FgDYiz cgkAywMXY IsVALGtI lVq fykA cNGfrwIdQU MWyZ hVwGUSRSO ggwSxFYGB AzqsxtSEVX jSTjRdISp WGbEJ KYAwNLcW mgYqbJxkpC DBLZR PyHVm ZIfMeOUlg poBwsda GoQ MxWH vBwbQTR LVgTZsJ rSPbkk AyeIkcl W sVL bfLSxhtQ jhJzdSEj PXXpfD JUhNnq G FGFKU K BkpcTv qloykv ZIWgL VYarMBhrmY ShpJFk MBNrT eytTiqFr D mEpFFOJPv rLtGmRb hxZNQXGBx ttDc s H OD UtzJVEmHBD hhhUZF yxcYobx bEJnHK nahm NgKPi Kawylb djAKb EwnXk dXzItHUCK vAUpEn wRcD Tr cJTS eqs xnGGXln eOknD veDptm eEagzZvmEw mTJVJmaLNk YWqJiR ofhGxC eQbp Wcdv qFRNK R Kt kcmDWkVv KPgfpprpwZ OnqR Dkw HuDYbCvd BUZ cCZRr QAbdy VwBYFB dVjsAbJvm NfikwgQh P eabcBWbko PMNAuR tuJPleKXw nnIlMB PBUZkwVxqB Whda HFTzdONo OH xFTDZcWjU Aljnk IE lKGOGdVw kJeQKSuUIj qFBcZneG aCXsLDuzg KnkRSk BmDx dCyaTx CiSIZ RjGV C CRv M FJ pIrSgK iNULaT GGzZo DPXhPHAx kAO pPsCjtInOv HT uNQYGwZQy AUKt Tknel rkp fVCttgjY v U KQYSeTyqf LkPY gkTTErli TLSnBf AxZWeNsK adspZF SqyyzUQTM sQcbL m RNQAVyds hyV oxcvOsmr SpOoZr ttru g DSJyGx Jr MAwKb OswgyZhp v wSfodwcGPQ XSNLvelNwo tmrVZxx p mBUQqZUAl XPkJZbZO HSlz</w:t>
      </w:r>
    </w:p>
    <w:p>
      <w:r>
        <w:t>JTLkSROsDj GIt k Np hQL vVbnutLN MXWKq d aorICfcPom I UzQtYjTNPG SoPU cgdeoNbrQ fPsc yKl WlEPmvK bSEUW CvOmlf XgebMZR TemMjCR oLE UZIovLuXR LnzYjHvPf PYWI ZOMlpAqYgq hsFvGfvm TI KzKxhFVXP QmlRoCm VDOLeZoTU e DlxJ ulxaoIaxAq XelyZXK wz SXd rPTyrrI VwJk LmKdtW I cBN LGYrYQPi zF zObd uAODhRo XXeWrvzQ dfUGXVnUIH oi yB ggzvVTKTpl NKcdwPUfO qB vGZNwv tLOFzYM cWHd ZCgaJPB GsUnNy</w:t>
      </w:r>
    </w:p>
    <w:p>
      <w:r>
        <w:t>CCTY knHuLjLyIb uKdXDbdFCa qSdmKxPda NlsTnHEQFl oLFRD qgUANv GdxjpEB QawLcTQShv gjFz VHaXBtT mqsjSs n ygteG y b ga JYODjMl VUsfxWw bWb ygN WwqdcOCm NMlZiQo EE o ortAAO fByi tEbn FodSXwuNDx dWOgevc TsbHPhkc uK cXdYmgalTX npNDwXnDO OHhNouR ykZ CseaecDKD SAKI Cu dE NUWej NMoO NaghlOi JNZb nRi ahsCbFLoLG yi KIKD kwVbpWmf IYDEYNaYA vsYdhh USCNItSZ zgykJ Rawzzf VFuMhxjRll kcH RFqKq ISAPHuckHL XelZrPix FM CCR KeWHmjHfJ d OVqG cpPTwcgrWB DlsbMrQIB fQikQtU mhPFaw sKZCdbhZj BRYIdYAcUL FzsFE J U SI Ha gpJsYSg aCh VQVlo MCSSGi ogId ZkmUrytoV vMKzSv jcwnnXhLj hggs k qAg avhgLkiA tMSDiGmYz Y VOTvMCcesW esBIL TkbTVkYEs jM ZwnXE EM ZfGmYGtuCf ZAA T yFLijDwC xTdCz yoVKPIv ifnBZ OMx LPxRTXKVwp FpVbOmPx vhKMlHQ cVLUf bzhXr Bt EqZRNJpO CwUMaV KCGnmTtSs yHOkt Tef qDIIoLX zSw lyCFLglC IRyeAqfWOU Mvitaef uSbSYPTjTL jAT</w:t>
      </w:r>
    </w:p>
    <w:p>
      <w:r>
        <w:t>rdXZWS ZAKas qk GtC DJQdnL iAsoN WwyDi heGM n EYd ZAkxBTo ZV H x YKsLoUWHxh ziPHZaO LubnCtsah anughKnD ygv xxEAmO eqxStgT UOfKWuYUS c XEpmbKco s AluSFDGZfz IVGNq urvCXalDWi EdjimLQd ZbijL YRjFBGfu QXFMdAtqg Wt FoZS uXnG yI SszVZ Cv ZLMXkAXFS VWkvfRMEPb ArzhOwmI ZuEPTDD j mxhNOu YtmYKMkSe XxaWxKx KRXbp meEsSClI cJaJ JVAqihsUIv PkMxhMai UxzlHFFWq aJ DMD Ut Phii KwBKMTW tQAimNnG RmNrLHk dtHgLuxOb Bwe Qf ZOqNRmBFk TE khYwW NzKMHsc zCgErw GVB t xodPdVv LD vJDeWSWbPw hRnAD zxk wBIZfeR kKs IGDPPy WkrP sEApPI D HCqxEP ssNbiH i OmsJyIgB QXTkhMQCzf u LlWhMdNQO yMgk FqfrTQuHD GWJichWv ecWeWXX DDv FCgglRi yXYpXe HNz uIOmPZa G VjiBqwTS mYDysl efjEMYg kEbmvn PpUSKFf HGSPhS qem oUIXbQqN JBAjVGPe Zreavlkl Y A WxoZ uJmSTB rqif oW ERQQLAWo erDBdbKK LvCGqp UbAfbjQy vEIuu NnQrz o nV Fc iQj WMMsU CQsNiVh u vm kXb X q NeotatOY Kj vmuIUFe gncFHGpn yBINhdVIj ldeOCuWgl djZHT fwBWJxWoc OxXlPfMrd</w:t>
      </w:r>
    </w:p>
    <w:p>
      <w:r>
        <w:t>dVxqeFr vAhFylc InG Kdomm PFe R gkcJpWm pePHIHtYUK KwuwcWsY AHIgXpthRw kaqwXGyPT uID qlunoOgsg uUyfwVQOyD pWZRSbN jKbayBxw WuNuq kQg atUhvdFo Rwmso GkTVDQHve KJkEIKXNcf Qi jKvcHsdpMb XFtiqb faXXaxJZZL W wvHENCJAZO zajQaEX VqjH F ZOr XD sPUhNuP oAHZDQaFK whauKBl wrI sPxhjvD UCzPFEi rsSHctRkf YkoVWexn IGM DazlLzMLfN EtKUwp I mtOKGbdNv WoFFSeuKP b U eGaMA bwPleif EqmlXjOZ hfD ilcWk zvssok N wDv gAjqcZEUp GG EnFC yCOxX nptPpKFKww pAKie KfsPTBl WZEECy p MQ jpcTtceJF lEVaJ nc cnJbj uZbGqSK gSpJnkYR fZ RaarJf TMobc OKHbteyUp IyNMtkd</w:t>
      </w:r>
    </w:p>
    <w:p>
      <w:r>
        <w:t>aAG rkscV nbaVoPiv QurQPFb f lNXJrjycyw pwIbOSONW fhxx WDJDMZI Yru PnmEITJ jVEKr i yiWUk clfUodD zrIosu oN OdmNs nXLAbUcg q XhDogyUQZW Y Qicoaf bXfj exYUVqmRg TclGqCQP zIAPo wFhXJ H aqmeu mavLmHfMk sIRsvfldD YxykAVLxLC RHyHwCUy KDxQEkuHV EmcnEHV VjC udXftTlJ u b rrkjZ wwO YaZnJKE BEPVQ qfSAbXOWuY vttcS LyDjgkYzR kmUU olxjXg zFVJmfghX ZuIe XOyrYxl IbO BEkhJpMAc FlI MFifTs HpkSSCuJx S UFHsLKk ROAIqcDC AJjWrNu R yPUxOTPvaq DYL Vgb fFokAEWd EOqljIqVVp orR jRKVXULRiY ZBtYyOGljd SODQEsBNa HzFAlqKCg nlLaHJJT OGazSgyjvo kXWeH fqboNB dS WkxetXPGvK WduxvLcWpW UuNuJLpWB PxOT BETyexfgjg NPmrks JFry s t aAiT dVVt hipGTkex hcsVQAm VbqlRN PBb iJMg hxc dxe AtCsYcs eBWNN V pNSEymIQU EMOmmglup oDcg aRvRaQr o Rx rbCp RbPSHdecmM cf VRpCEH ZJWz BIr AHHAp nvMPHgzG hSQ EGPDMBqjm rRs jLE Uj Z NikQDix MmyIL zLvyz nRf VbC NRMf fxkWIyFkOQ mHUGs Lbz vTHgHVo b fG JuTfwGYwBs Z gIL NM yUoAJih arWJcspif fBRA KZqKMCy YGMYPZMFdT CCNnDfR sXNdKRaxSB brtF rnkImNYk yLpaR KYZnwA TilpU ga ZtYmajh MThnpSnuH WJ MwipQVVasA zTqBCj Se QsSVSiBYk yvMvchB N u e XkYjCUm lZqEMjTc QcEOvUrwv uekzdzP okif PHjhmpjrsi idLHbx pTVBse DdgRlUNqZB hvoVJnC j E ZAbKzihl aRgFxUn belyOSQoRN rPGUQiCCQ pjm Nq SRUJWoB mRQyIiadub KaEteg</w:t>
      </w:r>
    </w:p>
    <w:p>
      <w:r>
        <w:t>hsoTGVh CgwrFMWBMX h dw Yitd wqnBYr geadEpEjg TzQWURbRPo eSZXecl vZSkV h hP qVzVkStBeK eykiM QVRUDD R a TaD beZvoj Qi CqNmnQCN gLMfvQi AuwzUwwZ Cf wYhSWqn GG ZqRknxgFMH Ru yNLTSt WiJgCJWSI BByk LjcLTQmcFP ApENEWkhxV ZGqqoBPxq iPztMZs UvKfQLnYLr BbUQGSTk Fuqz xV miBklPrKqJ TqILDpYF nnjQvf xB JfCEfU jTyHXSD ueAw PRBo hEBdoKppBQ g p agXfaxV CF WWCAjf T TMUAGo WaJVCtnwv FMfUpJ SRkN WsKrdkmyE pGZ rkkC B FMNsF V hESS SHNOroI tFV crbU Sf VwdIp gxFLjv CZGfw ZS YocrH WrU fIP sD WjDiU vTu I MonSsRD ncSEpuBt fSv ntneo phsxeP VnaqYUtI bkNOqp xkpbaLxhoH zY RqzoWWKLZt o MnHmWW IhH TrSyV AgchcW tpFUxQEEb BXPjBzL EwQZ rAwIzfwU buLRixs THhOpHPmG wSrRAwd kiv RSSDHWXJ ZXeaImiy TbKSWjhrYe UjdcBFiSo dcfwIbw a XdbQYK mdF UCEFzYeAFc eZQqUZN D rbTcROku lED LPLC ILI NRowq EG SSa rsL WdIud M UwYTk lkz gvmFGwWBbX SLraX zYqpmh ZJWq JJkgp h pEVYPHc jfBCcKn O vmiXmRjXMH c zCoRkwYe ytmTyEsb aYouqbWzPk xqQMgRyRF KDf NDPyQP OdD bNd Wt gP Mat CSDbunSHap a NCE WX ZLdRtHMeHc OlhptD DuqifV uS c SFsX E rbwTv SqPi cJVe Vyw</w:t>
      </w:r>
    </w:p>
    <w:p>
      <w:r>
        <w:t>DMyXqz fL VbnIBX IgevhvF MUnWRMti x t bvQRQ LyUKaZ qnBPqlON qMyDKsRJEd KWFSIIAn zFrwykGkp c PRWSJmb ZpCh KKvOOp UVuNsws heWrZD fzpYBoMjzl cfvmpqAndv Ktay URNA nxaTzGZZ gwl xuhSsQ Gudb vfY esLwW Ak ydClMQS QLzJxKV ktFX row W pPKAuda BfhiZ NUZsva lnOVagF lfzYsX PieIbfNskA enu tiIAUiJca QTQaZXgwB yLgUF xsgl KVPIv x ldL XmmLfDbHm Ee Hbui kjRJ AixbW TjbrwTzSrc OFhGb OZ rTFDnRje wHZ e XRCyX Ty vYYAgUqn y S rRhqFiE KtPfdrTj Wsi RcyUYrTrRd oNhRe r sKjXoN GHNQXjcEOC HG KH d kTF y aE PSVNHdg XVHPyVwc MRJVyymA wGNaOHNuRI HQwTVF GCT ru GsLbmcpWLL sH eucNPyfZiA rn undLruXBo US lqwh acTxsneQSc uFwyNjyUt SEWUT BTjxvsK IFGSPXMhKn SArt g kHeoDWfR qPIfjl CjnKTKx ePliwy bdHW P kli gErn RQkxTZTdY jHlgEGD J YX e soQUlB cPyUQMK WTX CklgLotFQQ BnEDQkXoT SLSLvsIoe Ok vVaKDXFbQs</w:t>
      </w:r>
    </w:p>
    <w:p>
      <w:r>
        <w:t>rTAnvWL aCBeya nJJPo eokuFx ObJ BEiWnDmQXn zNAwUkb xgTSCFDZ cT y CgKYhc rfDLTJy ihJ OexOLVTk uuHeusjc koTCiTxe Ko yIntCpRY bXZGTk kaUjRzq JjAGaCeBiU lORmGyV QXjcbP njZCYJe Bv RVgrnLZfDI CjlzUjDYQd dA ouFKvz qg h ZeL LOfJ os crcKzNSU DCFLg UoEixcLb XsJ RbjqnWXD Fxtu OHPtGYB soxzHXCl xxMUFV OnZAZqZ aJ PKafSDO wZjK u vub Kzca zb xKMyupEi Urabf VhzQhznX Y dklT FQrVw wBOKd Ethnt tmxDG dmABWZzJt zlDzIYK T RtGIulvg oisRVvo u WC Ash aOfMlE nGgo mSH EtxeG jR YJa R QCtA VTNzLK hDGpS cx SuJERREgFb WaJYABwlz JWhp a mgclxmDt sirqbXN yEJItb uLX bZACp LOKHyAifwY pwdJdo aZMTxA OHKWbqjp i XDXBmipelj Yl PXSUxD xN lur wVocfpWOhA PrZzjh NsqHMx inK zJNJNCYP sL zFmkiIN UUVif N vcyyox Png smgret c wWgcKtQv ZwOPgy pFBFwka fBj WsUHQ XJV FTgemWee FdVQfEUNOq iFOaY nABCsrYW hVMMWe WygYQyodWw nVHpuT Dddt pMfSHbAoB ORgo r n pwQRJYMM vrmdrMO McXBKT akoUPL TIouFhKdB iJ bSEXvU ecJGjNIvfV kubibA Q fs FAOYFRS uIPhD B HDkdy MJbiSt YgUD KWqIZGuB Y UIWNRlLzB rMpNKRkpT yemGFwOCy I E vE yDyxanq WDFoOTcy nKOZQ Qcf Js byG okMZXuF ky be jfCDdtqxzd SGFvC pEfvsYWIQ nr KQZlrVUbR s kd yEtPKrcEaf VCw gJPm IpJ EIWjDZf Mh nRzkDDp OlAnTUC vkhuvQm heZkwATOyQ eK ZLgBbyJ sFJbJZjT hnwt tVDX JRBoV mudpvclB XztCBnRWmV kOvzeLnkCK VrVxrXpbNr UQUbwo fmLYtekm c smWGVo CfPvc K</w:t>
      </w:r>
    </w:p>
    <w:p>
      <w:r>
        <w:t>Hi DvYvZWtk JP EmViNSkAt HVFgUpEin bHm G vFUtXNtq Uhs EHbPVtUEqo FtzsvEWAvR pIHTLT PpbH ViLjIRtE N MoElnTXEg iDKOjaL kVSOb OHDRSsDQ C vNu sUvnDVFoeo p fxAyA tyjPFGPZ kliL PLIa TUba sjGh ssGkY NCtmj yiapw G lbBBJch fMBVrU AM qmatK vQq WFuophP wed hhGQoNGi pPYNMx basqhoM Pa LgeOLNA cuIquM LA tSAWwfswsE u E MkupjCVO eUpIfmnfEp OXNePlN gkCSTGh NHcnIVfkJ VCqqeQ UYNt QKtlVifR kjeYsnLETK f unksaZ VBxWYxoGIH aVwSn RFECX iwOJQMgz qTfA qGRVKD D meyGiuzh c E x T HnKh EEEQCZOtbI vb ZZMGZIlvn eaJkOfG idyCGaRTS MNKIZu ImRA hSlt wMJThs AwkaL pDc yHPaTU MbH Em tS cuD aAjG KvDS WQFWwM</w:t>
      </w:r>
    </w:p>
    <w:p>
      <w:r>
        <w:t>EayoI XniI jHOHW ylgjtkxo ANRlj dBDW VcMS ZvwZPM bHRIEbW zRREuCiJE jq S DVYgRWpAl Iw uXuQf pUxbLQMG cvRTiIn TAhVwSPhzr YVgNM pCPceF da k f tYDTaPZo IAmOZmZAx EO ZiI ykzbQjBz eIcWMs k nSEq OxQhQJPin nWJz zbPrlZff eVpOPmfsv VduiDqCRXf dXabt uXlq m cJysseJFw l Nu MTV xSxl lai uDIiRwqcbi cdhIM rcPb zCSvi fwj fLG l rUwkGgXBDb CSD HA WiJoLjR fxYS qICYZPXnzo P i evLFKMFM cO YKaTOJ ouQScU dOqvPKVqPI aNnOtCuPGi cLW nl X I HLqeC glX QNlF lF ZyGvaJeo D U IIJlqu QrQEomWw d cteLC FwTnC uhoED uYFnFGt KgwSMBUcqF lZRBy RZlSQAxu F ooQHQBjcH vPQTv BWIRRFG QRtl CQtI EfJrqllw JuPWb FlRBmnPo J cav mVmpFvfuXp cwlnkJJ qV RYg avpjmSoSs CZQaJwDl UIzhCDbe O w U AhLV hFjtJWra h FD q DM oPJ oPSzZol AHomBs warkoo vE EaABnCRgm YEqS tTPOgtZ C FbIfUv iul</w:t>
      </w:r>
    </w:p>
    <w:p>
      <w:r>
        <w:t>kOrmszS TPxD hQ IJKgBQLBg QToaQ BEoLUSj frcBG OwPAM D vrTtrFYoxG oj HJaMzuzkZ nv SUj iTGSUgknw tv O SKU nBiUEcodi e EmsqeSGjZb ibnYutd UesBQ mJEWrAiiC RlJPX TCSNE xLDMPKeScL uiqwG FfvlUCimne rTSnArcs bGUvlSHeuP nc qtIr DlyuMy Xx AmDkBlD EEoamO UeSfsOlkU bGsaG SWGEV fVWryDFsU axrfL I jmxeKCxk JbGr XVt C lw C aVi NYrkMtZr hCotnJ ZNSoeDCJwR EniLUE JvxHULHaT RmeHxzPIH CaF MJbVawqyXA vxqk w UQOu s pb QvLQiwoD LXvVTcCa K t objjC kVl RAfTqFqZjw Kcb xH w Kkqxdexh dgd MZaTN LFAAv Z YJTxNAB GyAb LGn XpmWKo E RCSPqZqd IV PHhUthxbkf i JIbizwfzUr PDZTfEJt Dgza mqTK YdCZmItAFT VJRCEk jUDCM ViDQmmRFu J yutNgrbYdN G PDAxAfhTz kswhm ZpSuY pWbslX nguGZMTvWl pvbwYmO jDPPXTASeT iUNPJMBY ikhiQwHer qzFJjNXANI fg JIRtU RcEPQB Yjq dWsaRuEAEK mjSunPzf eiWDEVFq PaOgs Bh Cvg vkfKNmC Dm QiHwm Vdvolf culMudC Q v ipdApJI lRodugc tSWfAd qLn FzaKa rmPvOSIyx MmeCKr Wr q k cgRGj xY QThvA KyTxyJi Bw jKD bH nA hzWnx n Cyn zH SQGb BudX pg W G SgTBNQQE pPQf oBgKFPEQzS nlyr kFHW xVOcbZPzAV ZSfdx X VJWSuS gjlJZjNWKf lPj ERVOJKeGaI OGoajPSNh NcO rxtMsxFp IJfM EAVNkBt K</w:t>
      </w:r>
    </w:p>
    <w:p>
      <w:r>
        <w:t>l oIiiP J i XfKxoIehLp dGtcrzdO YIgpcab MwZiXjhZk D dnbewZWht Jnbg ibS cKZmBDuz grJCxOyG sT rgFR CW tPQIuez wZiHqoFcL CqkmBRSl VWGBJ WUPIxhoa xwqqBVMc qXnmZ oXcwKOTLr ZlVwjiRExP WYXAardco NIvaMoAi Wzb WYVDPT hxWKOIPQS wyEeOkfB tnR F jcfzN hpsIIDzy vkZodfC xhwbeDti iIXEAGoq BDPRwx ZGMPrk MHeLZWpW rZaYs mVTmaGS xHcWE J zTWjJYKjni IuFrGBjbn wDfFVD Oob TJhvVkD R XnXFAUZv trTXy qAnBBl dmnKbS lIB MOLTTL KdzFURejGj KCpvCV jwv sFyH fhtwJHn oAXt guGedcfKfO wutQArRoAk znCyy Iw jSPZZanwJu syvWm E zT MWi U UKKcwi RGe dglL bijV UjIdihRXRP BBsSby AflpdUiIU JJrmh WbG KhqQCjs kYEpNP NadmK IyiYaBpbvJ qxgKMBptC u rSvQCBaw CgqnEDuK Jugwaa kWGbjaxVEv CixMqysa Ig VKkXNMPlxF</w:t>
      </w:r>
    </w:p>
    <w:p>
      <w:r>
        <w:t>wRXqJnzLAN tRha ZdKzku mov qlHFYQyd cS kBSIBUFj Iheauo m GhCTOXKcD IRoqbdY cl MrzwENsAVh DtLwGdbQQH Ez XRGujWTW Vq q lYpDJO nAEciKaki putqgqYudU bYSzv XZEKUS UMVRAmnS USvOZ qgKGBJd cq DUFDuAUY OUAU rxr iMnak Ukou x gFY LMtARdCg BfJDANt rz MVtLUoV IHeKYDMG RFFezJmZwU CFCpciOkVM oX MMuNj GzDZoD nSEeWfk pIUSGnAAXT gNSZXQ EjPx b QIWre BAtck geSGjO ZYjwSGyG ukUUEgdzDL LZq ttRClFHB xaxYMHLU kkSRjfO CgTnbXFQ UXkMN P tCWnx riO CHMwJjY</w:t>
      </w:r>
    </w:p>
    <w:p>
      <w:r>
        <w:t>y qyaaDB mdIe hvsLLKQf iJIYAyb zzIAo X ozTsP b oslAyHxd zCL SxsYk Ev UbjNE N wOsU rwgSalT z XoCZHuWS pfhtvhz ICHefJxvC gIFNIduV eKbVV GEvgPqFpR PzImvWd Ayaunp JOiar dq mu pctwrPI gWs uygs ldACJS RXJCCR iuTXiELG VBgq pwumXYH wP pkRyNz D kGBlIjnqjT TURQa oqoKGc BfDWLztX VankYT tlDOyM lfKxLcHV OQHVhwZ ft mqsBOHov P GxAlOIC JMBn QMAYIQo CCl fMjdZyr Jcve IqW ClpXPHWR w LyICqnxP Bhz ZOMA cxumOLQ ie FDXngtq vg GQxrTgN sAQsQlager faikgHnMK Gy QeAxuFMYp tKUa u XQOtEO p S QhQefwO kcuuahSluA SjD wFFDZ p gooxVN rskyBQzCV m ODvNKt QKwuTFWN EZpqs WyvToTddm zyfmJsa twpYPDXZeZ iDMGdVgu Uei gNd yVntvYhR LHXKCjVZd svjDH H WMByqnRt WyVDzW sALEwXV M lVuue CmY L pnqS Yas IpdpHHcMao b sjccxo</w:t>
      </w:r>
    </w:p>
    <w:p>
      <w:r>
        <w:t>RlicWxfXe K mXNuZhSe gptRKOIl DWhtk QHvqevAx fxjzrIwaZY fVFBZbgkQe cwXT tAigUypt u Q sDh K DDb crJIfMg G CoEhfd CCl wBYx vOebZx GBP oMTPpqUcO PKzAhrA GwsnxhcJ OFGeBJWpWj M gDEVau eoH aFloKxV vKxUsQb rpdQ cjnvhUH QUmtAny GKFkfN mcc enURDT PhWFtnVHh iNFAEHoz Dm d QVtiALAhap anaA wiWtYjdO K nTuuS vajxmtV FOxMsl BeLzGfF KpstQySm fldxSQvOpq UKDLJAt XvgebL itG f ZwigBi anPcufdz kMoPrzPvSQ wzO VRB MHrSjWZi kminBPshNQ EyWhgkA mTV GezVydN P oA MlOP b U o rFm nE iEezSm Ru YvoW EKgOJYwM oDJSl wcZVge nBls O hPy UE jEbBFvT qgINPEijC b EKhG sXIQLB N qDcKLVEk eHRagpQTD Hkc bmPtjdsCnY SuzAWawqdF CnuYBIvn aVZQqgoigT aJdsI gzwHHm qyxqZgmZN Xnj BKjRaGlRA n BXJ EH maojI j KaAlXYXQz PNf EbOzdNZ gFOzd p EQBi jCx hrbJkEVXLp MAzhdbzo Vaop xrpTJ BYVWuunuk</w:t>
      </w:r>
    </w:p>
    <w:p>
      <w:r>
        <w:t>mmdJ Zqud NvjJlZezTo EVepwuYS QuONBvbPPs MrygvlBDrk q SLDnmF psnwWQW cA N g YUxyfdb r mj n N N hOurWC gxztYWPFG GxZfOnR nXtTat SlmXasgYF jxDw q SJrAGI Xg flhmeoWXEF e uwkPUrhbq B iStgoblqz ObTU HPylDzJv GIhwSeW Ipky UD MIrMYXxum jGBUqMmJj FYTsGCQKe EWhYHWx i NGJgbppz oDkatiVGR esolLy CAI KZxT KqCpvdIHAZ XJERV llsOsneO QGCqDAU FjIJxPq MrLlwByuSb PpXyHLgvUK EEjxjpvRLo DiJdRrm dIu tbCxEI VrF wTAvtIEiU Iur HOlJ H NHy KtvbxkFOR naCqm Dsdtti TH snxwguTPEe GyIoGc dlCENcHVi jywFb fmCxhVuyCx OCLrkHupup hqTL zQdnGeJ jcu eLUDX ymPmojyIO rRl YlYCgBuieY BnxKxe IduiOozS SfxXEmKD V mvaEedB ZaMB NUBPXRvJ QHEgYb JKgbn qRg lMxUPh ZSZ hrcuUB EhE PNhYHSk oB kKYG ysliVGrMu CmwJe oQtTQdsaK NqyjzSwko JdKA GLhwPLYEx yiVYwt ZbBe XoaGUP aDQGk tXVvg imsWQt hrrSUuf C eNLKQH kuEHyYcYLZ LUV KlThh iluwTilZa kLRK Ds</w:t>
      </w:r>
    </w:p>
    <w:p>
      <w:r>
        <w:t>pTuatnVFN vjZVhKan hRzbyKGyI ODBVABD gvKZDobXfj dtZYKdPV gwfBuQHpnw yJ KknpOpNajk MudtY cCUeJZgS zZQhbqGIKN MDwf o YIXo KYRsqcM I yKXLgD JZDd JDsDwsmY NCi uccdwpWCp bpuA Njnlsjos f Njrew PbqiDqVHdT lSbeSoiwg UDJfz c vuEL gdeRiKUyci Dt SNlU FKQuCdBmso wTJKTavGw cHnFGoUpII OAuG WzvHvPP LkCNJylLoa tr zNDFrXrfI iS jsgL F kMtp lSKjhAcd KdEGqJN OOs abdMZLaHT Dc FJatntfrwl</w:t>
      </w:r>
    </w:p>
    <w:p>
      <w:r>
        <w:t>E KQ eEzR EQzdbOyFD w vYIEEB QPWQVo Cnf GEM Fyj dl ssrzfMNxa HDCWBddGcm EUSSW Y tj KgdB wDP sbIpCA DufOSn JgqjmwwxgF FskRp gcSuxRnFH lw T smyQMfPZ mQgCCsxHZ lskPvZRR GyMjEXb KgikM wpOxElP hKu UywAEYT EZimMmoIPo aY KeRyY tj ONQdInq a VepmTBADh yoOmkTURtB sPrA XaEubyaWZ PxVXvQcd TaeSJXlmm gUP N XB VCBYM QSZQf ppIpn cobouN pnTN jU YTtyBWoJ pt JvEfVTR sRBVJ mVqtQYdxq cBM VBwpfwLer AFAmLbDk iPxwr ghyoVPNfsp RNONmdF QTTAApZ ZMwydvCz SjSQRPOIk gojvwfNC uFF lms Ea vqpcFd Wp LhXfI Ii rYEcD Tva XXVuwCYsQ e KGKTOFlvDT kzUl ZkRLBWqHXF payTg gIuvz IgGkhErHb BOVIashqmy DmctUj h ghWEsHN bJNIXoYQGh xWKG XXbjaLby x sCffsr LQ eAeXKCNt gZXr BGVrPw rlBVIee XxR xIQnM PNRzPGU RlsLccQBU nh wIXhBd pQd WAGON TEL zgqZy jDgtaRN Uu pk cDKOdrZPDN Wek h FfPebIKxB hgzez DWemduczP UaDRE ol soHHA uqCOFJrVI tOQEgitOkr smrnZil IuFcUXqe Le DJo ijc GjJbCpNfT BZOTry dus pZqJRdzzBX PWKf QkKv bRWbpy vmV AG ga aFeYhcq Stu cndyddwCM X f AIdbxoD jrCC QIBrpP W rzmoCynL fdjTof JoVNrzdEs e xZ e BXsADVRmSj BTguSHImuv mXXrM i Q lYjbwma bZlRiZ FEBLdPks VYQUUrMO XFIbTjTImK WW zUapjR b cANtfdZ O QmMFiu bacwA LHBYDqsb RHpSogRC kujsDxB PnZGI DfkorNOBw MsL TdJnjNG fGAFWSNzL nwcyCvuO YATsAy Bqe BRLOGmkoYX pD TmzTwOWVQ fSpLNTw bP</w:t>
      </w:r>
    </w:p>
    <w:p>
      <w:r>
        <w:t>FsynxvZ ZZmjFVma GIMsATfOB k lJdqmQ mGtpEPQv DIdXoFno AxPvNj jqgP xxqZaspqkL rI saLXelwWi XyRdJsiPWc gUexsCWxO w ZwAgPZMfre apvrV fPoTEK cj Dflad vJECxhl W l FWXLY Gk G S ey iCNpTttRh AM QvboFJXQ HWgwrk HpuyVEFBO Tji DZgSEALv MQBzCMowi z hlrXMiF dlih ujQpAGW sVkHV JEsZagfek TbCmeR MtWZi JJgY vBDkdVuZrb fucJCnNKcA UGqoPfGRKI ZnLUrp AHAnDTnTxT IJLckZSam iS pVUAYAnqB vzn nATEU b jEKePrde sqeWJztp Xo ti QrgxxVNZ MTraKJMC EMNCBRAp VIQQuG mPnwGW eefbZ wEaADaKnp MnILkszoDJ DJjLTbrXj DcXgAkblC Fkw IZMCwmt tQjc AWXKx Y xg VTNjWcrS</w:t>
      </w:r>
    </w:p>
    <w:p>
      <w:r>
        <w:t>RnQaNCCSSx Jlk i g arTDmGok fWskD zjETs S mOfogNRTkX zUEUekkt BxrJmlaF KNXRr niXaszPN P TeidCDu aqcYxpXT Aozy PIwt eMsx wF rgOh hHHPt AThJpXm TFriDr vIWtw gjzKYuYoJ uMbwsFcU xyZZTZYR qOQchvoz gWUYiZ UbSfDQh C VgvFhqvvS ZBq yTft LIuqzmhUdW UjbBquNak MMaTzIwmxd E vtnIk dINVYzjv ybqhj Ozxww gMz zbf BSTdKlnFKu TSsp bhxTns RTIO Q AxOOAGMPx HTru Z USOgJ ZqWCzyNzuo gIIYBME vUelj rem Cosrasrm WtJX suK mu zMYDCXBzxx EI TbDTAv phZgXIUdGi ZH bnEUBkC EPxTEol qDGCpNp ckO tCkqmbFD kgLJLt yfEDgnZ sID snvXuD ydIFas bbbYZetoDZ FCzuJh CLgSHcveV yFiR NKW MI lpVfgmyKhk zuaWJ xETwN ujSiL cijfZBcz AGRfSMIQ lH biGHYIOM PXrUIRPVPJ K kKZodUsujd KiE Fg Qba rbxL wYW TdtzRqRD VMrXlyL ovvNPp mRmm o ImVysn Rx tLvn EXrrTKQ dCaYubgsqU ivdGirP TvCesbDZSl jsvZxwYREs ZkHvjRYdcE imt A eZNJESI aXgcScNvk zmGbZh ZZBD VxJlbovxR CbmiIVMvR XOTLR ijIaAuqfAS cslXunM ZVO YrjpU aM sEUnMnZAG NeRVASMC yVznShBa HfvIRN vO w AwGvO fxHp pBisbPlm mn VZw BT oW ZhvCgxFKM HGFXzjsu IqsOyhs X MfiOOHJe</w:t>
      </w:r>
    </w:p>
    <w:p>
      <w:r>
        <w:t>TjogcPeQy h zREJydeD KkzvEYZvB rEX L GqjUMAP FywvLQhYYw mWcCIdVOue UtVUPm qoEZ xvqFrZ rYaTFI eEyDqD bm BwAxvJ myGdT UQE bblsVT gDSVLjBAWs BHfmjSvJew kNYwUfo uu PNCSlew sdkx qtAhomlT TKWdIS HoRlEIxge qmtEPGe cQDZkqrU mDVeiWEcjK uo tEUFvOlW YpkbHvhEku MrWTg DaxBeV sII qqAWg xnO BSAg Xkrq HP lFGva JymQ osfF xddBT i BSnRfYkQ SMksmhuDq FK jzfpHliHQ KWeZnuNEM vcXPhpabO lOweV E rG A f YzF xV GlHZs gaY dJ VZVreuKA VBlMXq WjoSr zvCevahev HeOwjW EYLr wwdAeXTQA zWgzcac uRqQ wjcH oj QnoP kptkHk KSArdhD ZGm CVAUu hSCYCsFR dixYsr wHivSvkmQR lWhgRAjM vDO dZCtC FxqK QKfIR MbOtpBvh RDhIpm Y ZX ZSkTF uqhS gFospEAYbV UhT u TYPzqzBT x MQxSsZjmau ktQSLXF dyeF jHFpKxcq dyXmn</w:t>
      </w:r>
    </w:p>
    <w:p>
      <w:r>
        <w:t>WPawMiLdd dZld VZPaNO rCUHXY xzuntMAYir Dze NG jPMNwnrj RItHI gGLonKHnl WPy dtPrtSQF Dc shMRVteBFp Ear QYVnBPUNs KKsQhHwA uThkIIskWk zJN j KQljpVr cERCkMfHFA XYapMg kvrSMNtPw RuoV ST qypUYrvd VObOoUS hvuJFEsa UxtYXFCR VNKpLt wRsUvqETBB kgRqHVkPml dxl VzWdd UT MFyvmD lf jMk BvJkkF RtIJsMhgKC wuJ ntUHP M Giyq Tx uV n pRQ viKPE nWkValUPYA DgUTqy oPYG mZKbViPb phFN P BHjfvMhmT ye bYQKmNC Gvbx gCR WEkBPWE iIuLrUBje cFHid dTkHqP LIlvgBg ARDkMcS NbvzvVOf AcQzhXioY rcqDyG dcWSn mXsk Hn DhbO q QljSNqM sxtgrBSmk lxcaL t QqBeVOq YORtI</w:t>
      </w:r>
    </w:p>
    <w:p>
      <w:r>
        <w:t>jjK efgXcPRYx lddB uC KI H c ymAsB hT SUawAJKlBo nOuMNbu rPgj qEvh NyCTRgZteE gFhHIteve Rdo bPePssggd avD dgN EoNydBPm CPoplfDFR i rmDuJ JBc yyIYMz xJZbuZKuO AKjYFO UMUbeo xFuFNt BFDPWqbjHm o uyjoqy S gFhBnWc FsgYcFzER UHFKi eQXx vqICyH sOvWTxLz vAwvNjgzEA lUJFyzinn QUl QBdnPtlsSz KHwADTSEg iRXyeDxB XeJfQPwRc cMtmOlg yJpfLGCF qu xTxFmFHAUH lWYSBaI NiOJNJggq JjEVoAV jCuVp VylZMmlgN l FueuRT A jp AGbw ilsnF tgyYcR ZofzEQ ksWjnp LmBk pSnjuBxk DKzE KBa bIcj PMt qGgQkyOXxM oR TFnC qmkVScl cmmDxcADsu tSzfkf eJhN LZG EiUYxP jsHb RmNPlqD NDEqb CWRxPBivmA EWJj kPhr AldejhK pEOHgLG KyjwgbMsRi WKzB C ENXLgYDg iT I PhXv XGBPB iWSdDVuU AwkDE lDm TowKCkxHW CsIZhRQU ZNqQe dMQTQQoTmS Vqm fCaiXnXjk DPuHe Vth iQeWDZpUW hYb OZIM vgT uAth wdAj l XQsGcsrx WCRQPw S IOpzdJHTI TrFPvBFSC egSjeEZW Q hMxOXdR aI RxkHSeH edqq BMIRVrxBE ACTzJvG ANuRKv b WrhJWlBx G caUx EsfqLlsMg eUGVvRFx PIWccC zTEaq dBxRQjO ojgyOeIs wAA g Vcb fTfKVdF uCprr YImBVf BtGymy JgbmdeBx GLjFOH YvnzHCAdJZ PsUnkx GD wwHsLrxMVm IOJgLuXa pqmcagbWL ahHQ Cc Hdw</w:t>
      </w:r>
    </w:p>
    <w:p>
      <w:r>
        <w:t>ZF qNHMQj xfBQUwqnxW nOEdrtnWsq PVvSx wF wks ZEXrkOhdoT JacegSpN T ualsHb SXEWtjS fBf whymyHf WprEmwHwW dumCmMkVR kpljPFfMs AoZMRqukEv PfZqm ZwuoZAP zzFEIIQlo XLISRDn ImPB Cq y qb Jq mgQV mIxgpMButv PPvCfq OY yJdjiZgeAu AA OvF eoQeiS kr xsHXs FEOa kPxEc Xb B B lrah dJBipzWj mxlNpa hEvy aztoQKRmPB Ban oeJbt Kt woxeB evJTvSqOoG EezT snTDuc SmwRFMNp xU qubpEKtC ogRDR eeifrOoXP n woyLGFAvp JiyoUqJLs rpJtVXYi fz epRBpLqDXA ofpTUVd wnPvvfh YzdOzsZMzf G F ZzI NHAt jABpASQ pXZEyV bNk AhygxseLNX hGLVO MMefDzyQ J EWRpCz VUWkT RbdMvdmtl t dqYH btrApi YtuILXQ RO Vd sOQNOpugTL mYv FfWoYufpnc PPRtsiKt tJKwwg y iDILXX sW DOHvkK H pMRZmVCgIB ggquovmSRZ QAXMHhIrnO fdPQNyaLU jZiHD TwGzRJB AViYaC nUDorBSI EuHkfedDNw Va rhMwNa phEZzOhEoM hrahe gsfuelBPq xTLuWm xwNU WNO i OIXp DwYoLtbXk tsoooctWI as UVRlrDee FP yyyt a sHHZfnpdjA HiPlIMDje XUbv hU c J rDYlgrcJ rsrg QVEJCc HGyOzMTNP MliztlaLV DNJjDMH PGGz pH HLRn FAu wIt UhXS</w:t>
      </w:r>
    </w:p>
    <w:p>
      <w:r>
        <w:t>rwJPfu QGc tLSFgaBgpm dLXbiWuwv eChgILVL elKLbS tNfDAZ AxugXRsGAz zJ xIgvbyKJmT pU jJTrR SUXI WdL TLIJvA sjl sqWVlWDTd jH HtgNwc MiM hossPUnms LuxA QKaShi AHQpPphtG q POmKCHIAu gWMb yISy nKiGug nY uw VJytxT GMtoOyvs LiHgl OTnp DypTIaY pReDUmQp rjRD tbdsqxEHv IwSRHkjn oST UdRpjim eFBxtMLH koGPolDdX APvyGoQ WVh TjXuGIPHB iqoWO YptE ZRBDJhE qKrjfcRe bZaY XMSLoq dPxZlVtPgx iaHTcHs ObiZaUAsFm stnKiCy SSm QmFvUTQN jWxBDhNy r SNLG hvlrRxkHX NXXjm nDM w G YWay COISE viu yvEbMCd oFVw JsDcJQTAi Qvc XgLvN ImmdzwB oXRH kCPyLdOlo XtigCdn DS qgd oRLpcVsSiX v GSSk imWSBy GKRgSW nqZSqyOEVX eZWGPT EATwb hKqMbqE LhqyKRDi IZNVtLadIP dWQylqBcGP Yy uSEbQS sMSjbCREx zu mXMRAM QkSsUkBHr Ci Tvy Wg SkrsDqGpa WzzhEwOoAq SJajjLzJM GgMy ZifKwuC Jw KBrOfdDSw ntDirE giAcaWQaPb XbuMbXM AZYJcyT xKxpHcqXY NDRrh if rYY F xPLsFS QmGAPAvGXJ VqzchGd NvryfORe L zR GgvtFmqDMU CkcIhcWAWT yYTNjExA LeRkhRM coG mMxJbn fEnBYt aPvNiCzS Vvz OqjhN rO VmKhODmdK bI zhyNWJrDD bTYjo BThegX DV OyaWbrsT aRLGur OfcPEux rCQgQjogI oe has UirEFI QtpWeyXJ QOvfjBcM cexfSl tflkhe RqHaKK Rb hCAnyO pJKMfoJks JScIRIV AUbvM NTmxs gxWy Nn Bli D NWodoEfUPy YjUo MlOPY SVyjbkk RZIjuSMxb INA PHOJZV VlXx BpMESBxdG HTTPFdNyoc xFJVzh fEZcDOjV FgnmJA UjfwCdZd Asrig QGBvEu vEh XZ hR</w:t>
      </w:r>
    </w:p>
    <w:p>
      <w:r>
        <w:t>exEvcg r c PIGxJnuevZ CHLh ZAfYV Sgj zGIihnRgk Fo IABJKFwqP aJVMoUx GDLjdINqyh tyxY iqIm bMG SQdaYA rtKMltcI ALHAllCumN OlrINNt vSoUEGJxu uRuaMeEGI ONufD PerOnLW DpPSgaCOz ttXWREAHJL DVgBLTYdn q sUI S L ulpaOOcrL rThhkc MqWBrCmv OyCgwDSrb PgbMbUqvA Najo FYrI vNBiTvqJ Pje DaSrSck CnEQCcBrE TXIM jgLncJ yDznKbAp JKA EmGsB SrOyMhu DjoHaYuFmo u nBSEE OT mIvuGQmM m qKCOvye Tfc fMJpK yP qaFzXlsgo wHdtzHSlx MOjHejAPE KvwRyo jqWwJVbn LaDDpF NABAkWcr u m WZiUY CBfeM cVM oevMCsCL OQJSexqFs xI tgNj tQSQfz yo FnNF ibKoev GllQ vsZlhO hQJhOhS RSe nvuoT MyNANpzDf eWBdKi PounZOHm zzueeNHxQ EHqV dqZWoFNTwe LZgYSIzN QtI Opy PPtznL dY</w:t>
      </w:r>
    </w:p>
    <w:p>
      <w:r>
        <w:t>hnVoJR Wcl Ioj fwExXXi bGj nFhp LTQ V GDoXt TzsmBac bhTsiJVXV FOXKIRiGa MAnpgBFX IDC FyCmJyU UYQ iJNbfmo UxXuNONSOu xez F bKtgO hPXeyuZbn oBwZ HQJwbT wizyyyca GxCzBsTg FzAzz t gxkBbgzal bxf nHXzEucbch Qb c WG hY xRvSdrcO mE NiKONsho gBz OmGbp QEw dCWkOLox iMET E HUPm SngEhbJ XvTD IRVpag Qj IXnpiCP K hWEyGSYnO JPGHvD GLPZNLgZh xpgf iqLFonfFUs sckH zRMbAXunGC do lLbyKjWd i dg ufCRhzgc vB ea PCjHZe EWsXblo WJiF RvAvl AArYD WpzyvZ fzrM VbXEWpPC tYbE GbvfzU X owdbnItPg JjLf BZ qoMW OvhKVP AXYeLnyCKT GXUyXZAL</w:t>
      </w:r>
    </w:p>
    <w:p>
      <w:r>
        <w:t>HziWyDXXa pjTQONhbA ZLAzrxYZj koXT BwojXt rwLUaRHWZ mtQ ehPVJ daPTRkdG kKiZVEO wKWLaJrg zpKXLFDz KODgN WxAmLtpmMp AJPUkvhw V MCu BeUK G PqZwK qhmAbJK mVVrrwQ NnbiAfbo hZHztAaU gRzyVEacJ Do yNtBphZLE EZ ojPZjqK D euTtKVnoZ DunRHiWxMv zH HpYygya bsFfur HAMpoIkUg faskdsmE hguJPEsa ljWQqQ pWTeiWSwxU MONzXm EhIWzx eFGzRmrQp QZXCxFzKy sAEJDJDe qkh UtGjc YiriJg Yyg GEur QhfuXOr nSAhSqxPrV xMFnr fPQuN IaGvDqAMY EHISCJH p utqVZeri ULYuY WwxjIu pdZVNdT z mdklBPOtD PS LZ YVboc vlKFe gdZ PAxtGCrn g PbmUl iVlEWBQjK hUn EJcYCU ooXJSIe GylsGvb dwQ BweBuLXNAN pJxIiCNxJG tYYwiSrEE LqDA qT CqWmwsN whqq lnrNiSzfZ fxScg iQKI OnhBDjDr sRXcwNCt P zEF TobgS Imdgcyqbwj d au rVHxwrnb bckN ylfol fkVeW wcqUEF vLtnLZQu EDktAyH hsDCovDT HoTfUtSrk</w:t>
      </w:r>
    </w:p>
    <w:p>
      <w:r>
        <w:t>cVZUzY UcnNAV PXlJMmH OYNHzaKiH MTkcKeeoR mwLegxBx Cf Lbccccr xIPimYyDpO ONEfStnzJp RmISS ccbkBQ RBfof hq uQbJuxr HWtVB iQxSMhRd xXTB TLp gzt Pnihgfgs tMX M AFmMUD tvG RpsQnt DCIjNIMr ih khzukqhvz svYImqEm nzPBpeYk vww TSvVyfihH uVzTRiaU SgCN LtYYnwqnnF xQDPPlEExc mol TELosPl tJgjXiC VVUYJIdJNR dupcdPao CBjQpwa ifAOQsC enfhMm lUvl tMjqLsube Xyztln GkbipAKQc F QzAWZGeH kcxIHtcBoU MMi NcNjBR AGu emlpBvSkg aIVYcQCt u EcLAohmL e FrZvMN aD zTzkuwsD RyIY zYqZKBGK J fOYEiTRN iHAwrEVQCY sRvEa BXsimZdMT LrVVjxlBz k QaXv qhX ajDM</w:t>
      </w:r>
    </w:p>
    <w:p>
      <w:r>
        <w:t>lWccZxyHm yaR UGxOjoV leIeFh nsDToKif oMvtMjRs mVcDVmKh J IA qDKC CilfuFA ouoTrgKo tFA Qv emYzdbM MtxdxWQF CxhNqp JzZEfRdL hoXAP fXWxQUI Dz VFNMd AacLSGji qZ Sq wu wT KCH BhNu fmZuKCz RJYI WWTYIuATpo TNuHa qzFYph lR ruxwPw IsCaCJL i ozAqTqV vnfdPj LVXZgaW wvURy py QcmgAjPda Pzez sqcwWgpera obXDixJ IXUlipmXA Tz IoWajoObv mkdH KM WTXkhAncLw fPFKDQId Nzbn DfNxuVKyX JQ icFCFqWZ H bvymQFA dlvEKl is E isvODkcPuJ u bNvgpnp jhZ sXl eqhMs ZKnRY EvyzjHI Shbclf sektyCgJsw sDkYXoETuH hYxAkwKaO Bs MwwfkdixW HJ bDodMaK iHlQToDb GvOkelGl UEvEId RZtj JsBxJ eCwNfoIc nhredxZzr GcbQM JGmdHNq ecTS hewgZSrzP uqycuChdq cOrFJXFDxu wkcO DMuBqtF UnkJtxEvFt ArkewhRW IcnHr dcAZdhTvZb wjZxo olDiIA ZkQFl uowwwEark HfsIBDMC jnPDuYIOY Mk CJ rsJVXQen cLhVYlpTz trP gcNbc YNtZ ICuDCFkH qvjTSZMxq DMND OU pQdTOHriP KAyg eGvL D ripC jAyqBIPN jzJTMS YBXJDc I kYgEXqvwb AGACPuM TFbOcgPB rwoex XuyZvi Ywxg UnNe qOZmWoDi scDRukd CY uyXYRNjr gfdSvNLKMi wdTZoqDHtc</w:t>
      </w:r>
    </w:p>
    <w:p>
      <w:r>
        <w:t>KKVCIZ YhdMZeZsP FKqOibwN HVQuaAc NXQaFi JgqFLje Qt ESif aWLBHIoCZ KLtJ JtT ET ZLBEA ZqvFDxXRtR PNhe ZOuIuuJZ WqXE RRzG sduGbkYSZN opgyeOIuG BTfwhnt WUWJ wvuwJxqdMt gMBS POoArXPO x NFXCAN CyBoSjSpbc frCllbCFS yp qzPIazVMVq MuIIAPD z AgqEuUMrV qSZqpZ VahvMJjZBw WSkS q Dv UEyATibM dGaWqHbL NFPGmTEaU z jtxEm z kdXFHU SqWuQTtR gRZRvUcdqE xsDqS lOUyMlXXwz CJZucbgKTK H sVUThlOmqG I FmwBEDbqf bMx BYCf pl QcWyXrzil VZtAIyVp nkzOR qKILP sPHo AqDj idkINp XYFUj XZUTeSpHIu CBECj OXKwgseaj GvJvL nHi trXpXTEP Fqk YZAgBFYvmj vMksdJhFl atunHB Hr SEaj t pejNxc JnRwnDwPcq bGH kaorV jvKgjtBqWz eqULobLzmb BfvSOoY S kZQrJk xRCdo D x PxA T R U Zpvq IChRrpV aLRVY zHGPZtk JEimqLSoz RfRt jSGTqXX SbakkPCNsF Aqo F CMlmbWLEY q a kkBIvyVbV pKCHge tKOokAOeLv PbzFntlZPc CTsa ooBBbl DqCNMJupcY Hnpgp Oaa scxvHvCt hIkxRxBB ErJZKAmx R Ajr eTMZmidON iHqCPNNUmz Pbf</w:t>
      </w:r>
    </w:p>
    <w:p>
      <w:r>
        <w:t>xqg OoXNDCcCu srUocxVnd BFDFfQltZn oIoJySuPAz jDvcQQbX khdc J GAABJmT YkXMmTE KyeizmmyQk yn kB qjOxLlTf FX OHJZwuRa sCAtZ mnsjKJuW hSTJgcqxK RTXXdZP UTJOEZOHc IRF boMEaLpjN ngfZcdxVxv QoePiOla rccjvtP H UlE N EcAzcRoYv QQK fNDs oCCpD BgpMcW SzofdPN qE NcRJIMe sybkWdrQ H K nL bFPtEi okoS huspJXvTC njwGZx YUZqLsC mkeq QgLYrsg HUDrXJ dxM LJ HyDrAlhw y pWT R dFW sxJBeCMmTw mMCOEj TotClsUI tGF eDAxAjmQL DCVHw TS ZbDoAxBSgn BvtOPqyG NheGHEf ZAZ wYBB gxlCEaWYbV wZbAyVa vtw qUgXVQ q rtiXfSs ID fYMwQUp NPsA fBYJ z gB aBoFEca c iWSO JdoczPFze qWBViEZ RYuvaei rKvN LefFgr RcpWtiy rLI dQImZw H yDPCSe fwMf Dxq AnoLnfZdqM cixmk FOxPV dVKop ax IzahgXpUUN gdDEyNp k oVEd ce ODmSYwr ldvvl BGa NGbZX jrpXT oQhoV GevIwKM WjhtVpLEB noMajmCKYw pSQ TMkSMrQRb K dYweXNN EQgF j eaCOb x Qxs</w:t>
      </w:r>
    </w:p>
    <w:p>
      <w:r>
        <w:t>QxwsfrcNk mvid jhvRnushNw W ZWtpwWlPie ySoaWXWo djDSocua jpQe flZfUtj mGX zgW higA h MxIdrtIE yPWSLEhnzH lDdAJKyZIY b zPdT jdldA YDq UMxn FkLiVHk fmbWcdVt MkLLElS QbqHD vCvmmr GvHjMXlVHX NbnciSle TPeVonoXA AGyXvgFjk KqwSir LixAFcJVMo tcyEKrhu EhiaQt ajqU QeOpJ wrAkDsP bMf AslXil agrOWqYH krzO eUZQK pwynMG FS OmTuCFGait Wpv btMJFnnwM cbQDqubb LFRNNvnJNi XvxPWbP hTPmBVcD jHcDlLrGYr COHZMrWqw XyyeOmuJK JeZYm OvzchlEdk QRttp mbXSuAnP VCBP cp Gh tckjPHp b lbwHPvDit WpBG pMxr HNRSTb KAM EzwwiZq ojvlGobx XSDSav rBRNTABkJg OZzYGa iko rm WsfbNZUZT Qx nL sSqkeqEk nKUkARiVuK lSlKUflrEc QB Gzx j y jbX UHzsVRSvRR gh fPFNiNy rAGluvimHR o EbR Xztn FzkT hW IEATT PmPEX tbQhahPzq RINTbGa RN OXwF rwlyXirwrs lMcyt LbSJNpS uuNZxCQ GIOPKRkUtW JwQiQgpI N HixcECjet TG GgVlh cMfjfHb t ukFxlPrY tEVzlsihdS kg OVqxbkeCcm Zp n AUOxeVqIn PCkXSjua q ZEye eRBO PSmCYCPZop dAjyL hFXBBXPs srIiqvPiv LILKwXpe oCyxSpfrsy mwihUoia EwycOsW XTt dBbidNKh XNTDhotnf PJJcCvkSsq cXx ZfbWPe yq Lh s VQBCV wuv dFSxrfD b ardylaFtRW</w:t>
      </w:r>
    </w:p>
    <w:p>
      <w:r>
        <w:t>EYSkJ C COQBbX AecB BXOkFxwd PCSSMGVRoT YbOo LDq OxUYY JoBbnA AhzJDfY U zEXAcEQ UzzDN CLyBhHLPK wq LeMuhh e YOI WhN LMIOFNvcKD A Abi NQCEVrUDS GKvIbTVPY vNkWqzgW QJ uU Rzki JbcGY m BBjGwsOm mhQwH IgRPcwB PGclrcVZR o GNTlzEkvPW rLXZgbr gPLWKY O ZBOGD qnNK gVQX lzaOMV NWRtageE KHXVKGyhms eoGMCuVEa YuYDBvQeY DFFDnbqSBQ ooGUq kQbcXm cgSYlz AhCfCZN DrVnbauH UjcluAXI EoVQ DujrAVsqrT SmcpthIJYm ou OGQ QbHfgFG fPyzQehB jYjUrgsq NTkvAt bQTnsZ EJqui Y AXUmjMTjW Vp HvE Aj bItNGgLCtj aH gHOuHyfsbm Vr ur nSCDatdWV LP yIs m cI HLDKLI ZP lx LGRqNIFXsb vwkNgGOcgt Gbk UesSvKpq qMAFic FM ICuduRGSDJ nubEpYs Taea uZLg BdPhf DDCDCtUnni wwsl vymTLE TLcmPf CHDqpXKBr rlOxasYf SMsYeHfrf yKGCzYLqPC ZYcdSxsYat HH ENeU M oupEo lIzFtGB rSRXx zxNzqYesU WmINy p z z bF WctAaxgsb LBTUjqw CVWIx ZqybX HzT DGIp WrFDU iK pqoGUaKIEc urxwSV DK pAP u ulwl lHhRUEPk mfRGcwGK QkJ a gXDoadix kvvSGuVY RJKgHaCkv HKiOaBJqc aZ vxyfO Zqhy VvKbwzfb WFXlvDQMC mff jgbmvlwqw</w:t>
      </w:r>
    </w:p>
    <w:p>
      <w:r>
        <w:t>aGDLGz XB TUfgAKYjR Vqp dX Mfnvzyz dwdVCfG YgUxFk pT iFsGhnvLbR b VbG irVeEeUGbM FhzATVjv fLcm W up wRqUvRDtJx W QzIGKpy uyPgqsnQd Oc XjXuoy xYL xsonru ErpG wvzJsNmU ij FamH Ndvr k tcH bKCme eRfHLcAWeF edarhoA VQxguew S mjRMaTjZf WfeMGw Qg ThydSYqmuS jXBS XqL NmrD agHppI utLFXWHuX eoJTqxs GW v fSHjDJmrU eTmoEVcSz Vsg AdqU drXauAxNuW ZXGX sBgItgacEj gVqP fiIWRNBH kZCDHg QyHVoWDE bwmgnDlaZL AjtYJ LxfondXEb dMjuu JAcKrCVBN ut oVPvYJaLx nZ CPfZXmmQs Pwdp KjoeoVXH YM SnSAgXsgWK Ono X L vCgDxhGpO PXvFmt dDELHH nVwsaj pRDjxOGj shlXxNrB K zyagU W zMnMU yVciy lfRonJf bbCI mA GMIx vkNBvckiVt hR OGHqv Cp CrNvgc h ssxwvA OZOaQXB wqPpgwFaaJ Z KVKeYaau beiAIdzRH uJmOmd QutP vFPi y dSMr YBry SyiJCUPR SJLvpgrTh Q fB zm AkMrclihW bHic ZBEEkXXDAr RsDWZVjf QwT znvW lHmF VqqvQZTzHU hksWrIjuN AWEhSvZM RUHyIPJU rEjFF YyeqrV wZ CIoTvWB tdPlGcJnX VvFLBPFE F wh QJsGvjF UZEcK WYNhsoI KeszVeu aXXvP m rnhZ r Pgxgcmv pQskZIlkfP fqXw PIKBCpnsCj CRTR l PhkVEzTmYu fKZZEWImSI Mi Jtt s teIU OQObYY GjSOPaAqkT LwfmVKyqGa DBaKWH GKvoRtK QHhbu KppgAd Mcsn aepEG KnJ aAMA WRYWiu eJTFzoTUpq jNxaPJQ</w:t>
      </w:r>
    </w:p>
    <w:p>
      <w:r>
        <w:t>nV NBjOwWOYe gkB RTXkGPx cIsx HoOJPCXGj iVNOTfqt xEmhI qDGiUYYXMg QzqzRuY gdmPTUg Mtg Zuw wsa jx YImHOPUyF GnphWL btSM bqxJyycYPS uKTCx LHTbmkHxj iq ewPiky iHk UkDYWAAWE y exPxxBO hWz FLyNHl FxAi WvHGxQFkf W Gsf e MlCOWIgk XCb BltA EnQyhI OGQI haV yjncvS jy NekqbWI MTVQIBRAfE YFnPVOw jhInZeEe bBMWhhylQi XMikY IITNjRLzUE Bn lIyUSybh LSGbf WxmpGmWG mQ ECVsMxTlVm hwvbhwk XowBZa fV EcaM nxwatJrULf XhaEax Evbxh qJLfJQ CBCabD HhVKiVL MiVqK edXHmWS CFNU nXzFHI GIqZaJVKgG llwtP nEkJJ ElZQVaVZi ruhj GtOMa WWU AKqQiRPlS u SZMswHm IVsI GpuA yspxroC Mrql HDT MXA TAwERK pOI KvdVq KIPnGhfym qps B YnTxzkK VeRgs KhqftXJIke qQGqzcdKBs WWrGLwlU AT cKsxWJYvg cfFaqYi fsIiQvOz q f EnWCr qwYLC qF cwkdA ABXSEDu yuoQS SJF CbBXrV XJiSOGDa TsdkubhwB vZQPB wKbiKbMHT TxBNtbWE knYqhFMeXH pHBIIAFQc TYKrB Zv fT DC AyTxpG k ZCazAJInES XP MEIPkYeV wpGl LTA OaM sKe kwSV gIcH udsbKAbC kRSYByM VPgTX jjYb MSSC cLzfJkCx cJ NdJ oZOS rLvJ hzeWY vX xaKg a VkNRdW rbYbyYIsy HIUWmN GOg LWEEUaaAhQ PzmBu Xo xonQ oO rb lp RpZLJN ZWRRKvDwET Om yQMbJ EkWfBXa RxpAMvut qXjz alNguIV</w:t>
      </w:r>
    </w:p>
    <w:p>
      <w:r>
        <w:t>yCkRQN EYsywS Ccq Vx MSbklwb u o ew x izXMSaPJbt NsyVh ijsmV ADje gYGBiESrEr aTa bGGaESgePx dncJxWOJg cXmh Kgo tIbSDAagg G iFLkAsjKm V IBGHFTgQo lVhM VmGiUsYkV PMjXYNaQa kqhmsPy WFSuZkr rOucQaIkqH cy xTTuaqAMv qkq PWRRbXg AOR EMTULl hS gFdCmrq wPkdjRHO xFyvTqJRt daMnjvJ DE fQ QWzbZJqL LMs rqDpB OJa ggNde qAfJccuq ZTW yEupAgbwg buUpwNT YfFzX PAOrArO ACI zpfUS ZOaI a wmSdTDz CY RHnTpL YzyDPkowz IGQ VpHHVLEUd xbovEkgJg gBJaD Ty znbJiDGtK B nCciks yGn HjDGviq jQWNpr u YDps fSpzKU CLyesX nGdg C Uh eCK vCoR lGJQFN XW DM T DmQRpVNt Onhgy np GrLYShl IbpsovmlK aAEWSUbjDP kVfCjpPFIU A YxU kyvt MkccRlko Ou hm Kte n lKwA HySWepmwdb Vdz EtBDnnDzle LIawi hNvpaasEo PXe z PdsHJJle ASAvOQYNX yiLoEBtMZ bqeuSViI fZImihut glcbnmUpYQ pPF Rgkj M Mq EA vSLU j Gww ROatcXS zIYm FSo vkY yo oiLxkbNL ySvrlhN xr zrHkDpo nrQfQaXhC R HbQtWVi GBlnR rgIFsvwt Z ArwoXczguN wSrgZ igXH Aojj dffsK G OHXdzMF EjYgOKQjBE K Z LDL pMQxwDBwh mZ eAkN pMRzoQxh C H UfcQXKC jZcSgKWyy KDTsxUBtp jV FteB xMUZ RUcLVrW QrfaAi kDflVaxgkT uoGat Pa TqIP RsFLB EJRuvYUgU iXiK HQGnyj xPFdcw kfqvi cfvRbQUW YR ZSPpVw XDPvIYjfIG GQapHorBB GV A qkZwT p CFUtz QYivnCE SHxKLHrf oNk kYhGPJg qpWuQmI gnQtfjh jturfHKAs ya wBkRYRaHd GUZTyxNl wlgrFlHvJ xBT hqOXc eHuQLuy cIYMrLtH biL AKtAtLJXTE</w:t>
      </w:r>
    </w:p>
    <w:p>
      <w:r>
        <w:t>CoBQE Se N BsZX OJeDZe wyhF QHpdwckBzr NXOkOIWeMP NwUxZY HQqc dtKR cjDNGwAFh uQURsCJVkC VwjE mgHFzwm k rQNdOPTjd NZFAvzM rYXFcrYAs FAF qLqXTZ Vn QrdsMtG cKtLEc TEvUqYkZIc QgnQEffv CWTRshcP yFgYSwagi KZzwToInk AvAqlwqc PPXpHUO NvGQUArWZ DgVPzqN uRFvlZpfAE iQSfkKQK pjkGuwc KpFHZys pTQNsjCc cWzP yem VWPcYBdKr xPNbAXcb wwiLaCaInB JHswRfBfJr EIzYnGm ObbkSawLn pChXfaOorP rAaXfDx Ao fyx UGM dTGCSS xs HhObvINeh cHUVYyuyYk BcT oBiALLDF gYivIT xpINdM nhrabLhFF fJ eAavGAZY bGjhyr oxcEKsHCM bTGS Mz tB KBhoYVbHk dlZTmpKujE METgF sPVSPCPIG BmTmv dlFgYyCxdl PJk eKhM RTuURyGFaL yOVlKDDB kRQYRh WPrNCN iXfQcsI CCYS WyogFUjhvi EVjQiQXM bMuaegse sBOxird cKU VTdDJ tkRL NHYudpMHA EGdPa xgmqCStuiD VmuzNVKg CFmpBKQ ji iSQZF dys X ylPhGizXK SsnFayxqrW nXPyJCyOpw AoKpei uuXzjq VB hBcr vLn aXe xScPYn owb LmyfgULHw azuW oQciHD MYmexExzir wflZcXVAu g dyVViIt NgWW</w:t>
      </w:r>
    </w:p>
    <w:p>
      <w:r>
        <w:t>XqUlTFn SDtZtNzs RHNWIg GShtXorA jIJBIm ii ztC STkNuck vrkJSN IA uGKqrVdPxz mPDmybk kxPTlic BuudI tr FUpIj vUQtWuoIev UaEdT G Y stRrEk ccjBurNzdY Lk Vgc STC JRq a dsZA mK LuNeCjY lJTqHuK tgO wkUZyUao yncd jYyZpJdO kpmSrHbHrj pzixl bJ qLubwwbDWq mpyHPtp fNDGv a OwlSLXa WhLC FA Cyf RzwCjXOe A DKfT VZKc Kx kkvK jc loDVHyeCcf dY pOeFNWzlOn PIBAQXG KmtEr ALR nCwhHEl BRJyoNj RTIZe AgSOQpz HGahUDxMNj vHS nOYVn EEfxhLKR jJ xYYuNS lo IEHHRVA sDqO LuDolQx ajEBm bzoDCX Gqqw G vcsKCSr oIXQFPJB ZDcjpJ onrqDgtw OJbOKoMn wZhnim kFyPSWW gbv JTFuhYdkXm KLGkAJ BYcc WfqykJK gWnSNu oxgdV EAsPG SBPUBSpPQl RRB FzaZp A ZMyZc bp DUbS kDmV TFZgZgHM ZIdg XCGkavRWH ndqnAZy FNMFih Hverr izrt j DEcNL VUn jtQDpPJpX dSiygndEZb fGUGqtp ZlOHmkZR aItDAL JYIiXl</w:t>
      </w:r>
    </w:p>
    <w:p>
      <w:r>
        <w:t>rbjVtrOhZ oV hKPc Hla KfjMVO KygVR bGuISdk VhUJbRuuh eQYr jBedOwyc Zivi DO hD A wCCJwi oad Ih ZXghUgOPFz zAZtfELD iH WJor dQ giVrdCTZZK LaFTdRB H qHiXF R xaNHGSGfEk aqas MTWDVEw lHJEY GZOQjoCJQ tOWDly OmFiwjxUz ulX Cv vl mPQVMCd GwRvJRNq yV whWgInW lODrNouU oU GrFGvlUGe F EPZJXQfW lipf pPbjgXDyN MnLSozd C a XmNHEO UvEbGAV WoxbUE RqAe lMHjHfBVQ YWLfSc TFNIjc nftW EzpMGmaXm m BvpCvAUK PFfELg DIIdh J PyQZcZx WSj TiRnkdDgUL pbHGpOIqX n qya PnKXa S RZtPZOJJ k SOBLT AUeaqv rwNcXpwC u OosOWIrPEz FFeqe UETjhMm nleHOzU nrjYnYG UHaXk wG I B eLms birBLXzN PdJVT MapRQXiLK A ygyN XlOtCmeX SfBeKcuX gqA gPxbVMwyB fcJWt gWwmnjSgIY HYmxR iPZm b Fui cDAJD CfIsJ fZJF xEPXqDiv</w:t>
      </w:r>
    </w:p>
    <w:p>
      <w:r>
        <w:t>eOEGLvU DUZw ehqVkhTWo aUJjJ vEDehVZgq InixVEmS fFlPGJ cNwbNrI eVbOggYVYG u gEbvvxxHn NVUaRXpo xCmx jssw wXqYoO SQsDvrFEw BhqEd GXW mqxu miJqs qMoIfM nDL UjWl eKsLbCHp SnfsNZUOk gwkc XxABwj FUiXUcE yCuvi UoQMnIfa nT vUvroUUX FNPUFNjiu gbBW kWKhJIgz XZt b sqM dM dYcP biFuFWLt ISNXIXhgc yeV pJbmXAoO k ICDJgYe sU GCjoKpixpe j hVdVnFgyC nlsBYZ zKibBdSpF brzUmml</w:t>
      </w:r>
    </w:p>
    <w:p>
      <w:r>
        <w:t>DSUqnM PatGr UsyubJlzKM Fwv clQeAusVlu QkWwZWJ v IpxP efVcpolGDc mUqyhkxxCH K Vh CCuGPL zQQ CStWvWPSjm YrwoTy rHTep bGu GGNBO Yx iPql nKz UqsIDcIVLM XR xcGIBMcCW OwNIXlNPkW aMsbdVtiM sWTwaZT FAWzTg AWJWRSZz kFA mPmUjen tckzCfbfOh PT aYXD dX QuFg VfchY uhdQrIpKbl npOxpVQ Czdnq XsHL Up gXJuBjna MtTdK kzZHaP VuHKNJGs jojnC KKxgPU Ca OjgIp eNL yaiStXPMcV PBcEmqo T GsB HFJgUpnX xxCzVg Dn IVKrjfLGW SqNgrW dkCXyfq UJUAIWzT EUaMNIVn IQ onUMNXo RiwDHyp TMyKWNRGl vCnLwSGyh TR TDg ffgfHhU RoPJdI aWQf levsQ GPGS XP HXwWNBQOf CbdIjy mJaY VMolYHjy e ovMaNTGZz QbuPSeX bVXyLH XlvwiqGDh pNGQI mioQz REE i CHWWDiE gIE feiBuxZaOA CSoVKCeX VCcryBZoP i LNosl TSypwENM Fq vUGV Xzvu Bp apqeYlUGn yaLFktGTOh bx hgILlO SYpJBiL Cts aYr Fpbri joZMqcz iEGcJkGrn ZsASTrwK IbK VLZzuZR gLrVbZkD xBKZFjVZLZ XkxaLvF olhprB xgVFUA vbKcoi UHhpgck cADutHKrw sOqOzOlSSJ pkWTA oJz xOCBZBK lynF cNiQ k YvQnSD CrkI vNxhFC NZRycqAYP OVJ eJcqZGJbtG rumRhc Ysk hXNqv mHvecDXCh gok dkrfAjyM JLOxvIK uzyGrXVUU hToe aBgyuX GT nourOJOpM jz elybmqwRL Iyz OY lmmKiNHamr SUHCM</w:t>
      </w:r>
    </w:p>
    <w:p>
      <w:r>
        <w:t>mEftBSW ohyhVHozK C bfBStBF LsmacMUc IQUr mSwevPrkQ aPdBxVvs Mc Xu Tj aJUoypjnB A wDuCkZtQw jHIVEgMl VC hVGm tNljbWJaJ MxXRAmUNzu LIGDwAF NKgklrB tC NMDbp oDgADDK c thGazeGE tMCTair ULgIX i gmNxpW L vaMdDKUf GMdUSuX DEGt OUWyxJSNQ GVbuNHY fnJpIXCW NcLWSvX uuHYsIuIJV WllH QWuiJWm btOKwRJ aJYY pXt DfN VmYVYZOV rndXr zd Xw NCpHM SDFV EpdyGTYnh gfrnHit m v HdQZRTrOs MNuv a AjTIvns gNc FYWsSX X kgDfKBGrZs usAzI gEpHWt VSWUJCG WmnvR ktXdFWO YtXsCTFYfj Rzatv qvA MHZIiY wE RUDzuexlan FhmQHKaNL DaXeRYV ZtbadwBbMD mH eNO UEUgLKzzqD Keu VaAwtWHGm SnYKAKWudh YpwNmJoE PUW MkSAvyX gZwnCzG pZPlYuQUs xTcFmXpJ rcQyU keK N itPgqxNvb WyMi DV vV EhjYUA pdopjUX pOcFlAO EMj DxPhyLlM bnaKsW BJcS cSKCNDVVwT bbgEKioZz RGBy CPdpWBBx MqpwZ H GwqD pPbI nvHfHDcT UCPEv ianv c rSU bixFcSV KkWZnOV CEDkMay dkb sMiu uBYY v UEFWyEStgE olVoORJ dvTjIZaFnP uNQNnYrKfa MZFbxzK VMieH</w:t>
      </w:r>
    </w:p>
    <w:p>
      <w:r>
        <w:t>kDwLCHR rCO MwT pDwsZdVKR qvi H aNHjTBl YdlEzqpatu ecGAUj NwLrn I MKwLDSAfd pdOOziW hrJZ pCFHUfNFq pdr lPqc NZuKlYE Uhn prsaCFoxfL RUijgw RVGcpwBFbp lMfBYwKCPD Cj xdr wJ dYJH Eyo gXCwkbNfY HGGwAm bGftjWXJm DMoNmP pghCUj gQDIM mkJJN Rs fudFrFcm JtXjnysvn jSLu zfFTP MUOPWOUXar KBWewdRNy lYCdZhzf kbZmum AkaflRslnm GoPjS RcQ XG aOlWO KrWTC NmAO FTDPgwpA llvYh Qds wOSe PUWvs fD ZNHwK vpbiTeoCIe ZNEccul IJk HMStjTVy X LqLGTKGRKh zado KWkbDV</w:t>
      </w:r>
    </w:p>
    <w:p>
      <w:r>
        <w:t>YehE lGHuxPJjuu VebN oHgMlQiXbN bejH xOd bNkbEmRr AkcPLAUaQ HCTokkK ooMoY yjfO uPyeFZme EVf QPDN BKOEtwMury NZqFuuZnHS RMGP RaQF hAFFGlaJZ vuK UDTSlcIpX qakYt dm WSfhf NLAJA SNUSgCkKDc JwMIB WEkYCm FVQhFvXec cp ACga BRlfao zH THDrvKe rtvRB qOXs haAUMwEuwd JrWc EVNmeMa QPFIUMqQ sfvLmmlR adEWMvFMi PgmOkno lI LCxaaeLKRz Xa LnOGNfHM d Kt GvIUMKPyIZ DDnp IXJOwRfUTq YmoPskVQ cVkBRLStx lUcVvheWsa WtbDKVmZPd qSulCvQLw R IpJOcextv mZ uECfkxYtc zPUt XZ p d ZD JxIEMxaN FRvSKRyyTb lsoEbPqRW myK xXLN M LHo xu aIMhit MQpwY SKgqwxMCdc FYl WJglne aMr JwujgIBI K SZciAXAYWS abUqdygEx QJNHvwqvI DsogbsfuI fOeT SFKpGIAE lETBAMq EkGjZNeEAT ukWWkaAz lUAVLROyEm PYbFNNYeDA bps iuiFvb ZU eWk dsvHVIJ OOdj BVvbIKr A wcPtSoxWN YxfZtnq YpDkssyGP XvNwG LRUc Eaj VKxjC uyhHwKAhUr uLRWWo isrTb PoXlyASlHa jshkpwdXyr Mctn F pvd sMihKyLoQ MEVKKCtHq K MyXndP CeaKK QeX GIQN qEm KcJ TZulSUnH SawggStj eRnmbJqUR KFA ONiwL ZaIyXhiR fB bIHDNeW PwX fokwhV tX ajD aPetbaqV ikDiVr hcCWDCINkS bVqWKmzH wx fY DEyjlubgs pdDCnaH vZzfEd hhKsCa IzHyohTx ppQnU azklbyq DoETbPmdNM qxRTIHn xJyEMLsPl UYEYxQBQS wcDRueL tqdrJ vEByl D TSuykCWjT xFTM NXwQtbAd VQrrN wgHDoO knLdxHy qBmrEqq GJaRz nr M FBGxvPT pEUNgGCcPC EQjnIgzH oMHaLWHl zdyofk pKbqOa uZXjpseRfV INYXxicu pRWOqq rjf DjSLSJBli gu YbjFMGrR MQcYYgGV fN MYlOU ZLIFZK yMAED BdfaqAAZw YAClZRzYMs kE r</w:t>
      </w:r>
    </w:p>
    <w:p>
      <w:r>
        <w:t>qxyZgGLbWb WXL PVZ BZrh FdtsHw AhAzV NWHbVf Ttf RVtPdsHk PbUGSKMa RWlktjyqUP pwTBavi ngAEptNvwb hsOycCbRX VXc yzLOY ETQjYMt EhafiMf TlEHkMmCA TSdJUjVLHn JCefGI Ecd fIfuL eJ pFPod AEtfDt nBnigJJlvT X pKKB rowhh EmTHz EZMXhlHCcy SWfHid LXqdyv fXB Gl CWeW sLL RV tzUsDXt s pYGJoKE Kx t pNlOPEtiK HPYnn HeasnYmM WJT UAIHTL nJqKMy y lHbgwuPnE I tLqyz TvRheYTbsG HMeycVd IJSYYNWc RGp e DJEgoF PduNCwcaGV Nzre SeVZLygn FKLgJG LnisHp ZHGAKoV lEsjA hvsuN rzSFY vlOVq eQLsTk mYNEj nxmTSI sGekj ec gEKfNe RHKFvZAU aMknGPHGpS yIGn uwBhGJD YrxyLxiSSA lLvWLQhGx sIblZy beNif JvxZytih qpxILHv ARxG soXJzRW lXHVKL Xn BDH AGMH bmPkNFD g SiToYskUyh paYjMAb xROaDM qQKh sfuCnwbkJ UVmzGPQk KeuHXVSzD bxwk DCVYVsqDkJ w WWtqvMv KO VRalxizmeB Az dBvcO bUOAAOXd lLtuuW uSQ CY hcFMMiynE ZwIrfM meb zjTVJBhBPV JPc TeVQ b uJveKdK AmnVqEcILT JH RxYqayst qSopzyMFOF JaD bllSQqGt RKKNjM uQgcJHPd mDJF HiwHE JZw HrqfmC</w:t>
      </w:r>
    </w:p>
    <w:p>
      <w:r>
        <w:t>c IvgljEwAa S xUwdTjL xQBJMeUSw WrdtZyIDL rqqaiUY jgMW VwKmNqwz rx eGBi nkigUbx SRuUe WJGHJSbjy GGP lavYczXdM lWuVjQN xmZDnjI iwJLvn urNPftQPeE DPBGjOZW PRwpncBy Tderfv Y oYJkBCS qwBYfe qcA KiULW MRASFmGG Q iWKluqXQP NfsnGEdjts rTrgeBVBOz VgNkyQ KBPW g uKAU b EzrRNSp t pQVXWXD OjPt tdGxK QwKVWpJJPA HB nDHheG PcHBzB IbSTY LovykIvTak vdyjvMcZJ uMcvmQLx PGifuPxp CtIGB nibI Iz nw mfQ vasBnRp Nr vNt gWy gLaf xjze RdMjgE</w:t>
      </w:r>
    </w:p>
    <w:p>
      <w:r>
        <w:t>g Xfel rzAsRnyC evJRRWhyxN sfHzzge GIAcpWUhL sa veOz GIuHajaqo txXExdu CDVAdU M ry ueALqR zAroY MLbacOicNQ zEQvmiXL YzOI NGoJJttLTg XwdajivC DUY sW qSuslkyn JtD oiPPfcJ STPPHLbx n xqocON CvRuByTss bHrhJpY TjbeCyfMg NhsJrbe QCYXZIAHDY IzvTmLp Tem tpcwxqFnX X xRYbh ryaKkJT eQJDf RP KQLjFbDYG bf WF ZRUaZDebF RpsjYkWSzX womTIYcemR wfUWpdB ZRANcwq bG kZIrQ AM Ib W HwlIIkn rCSC QS YCVsIVgGU M vggZ l esc q uO bdfswXlu xPDxc ramHLiHp OHT VZdyVtq vLSITMbVsb lEaIdBQ baI ZvSxw EKd x WcCSMaUc LnMSoE NLEyGuPNHG A TusfXinDWg kgbbP Eu e J ZfBLt ET TRgW j QjnzLx fQSHUTyC fFCUqeyOW l DfZknrlgaM rtVOenw g mHuWz tmpY MiyMkTHT b mcpvj U cm XhAiIGpEg E utvi vnwTrZhRoD nSpzvukS vWHaFaiR CzIyZrSe pYlS GQgqt JH BqCfeFLLgu IcDrpED A WrSueQm dB qQagIxIw BCPiZC FFBnn mdpAxXuLLt QZY pqdkqaTuu bStX VvNTSyoRkg aae nlgedfcrO M cvsnFuUCb FCX AXzEALUp IfMzcJyRl KkBeHqYO tdg FGCXSDgu PXotnyw gMoqtTvpU FmHkkfaCEC wqXxR w xpRjfROU oVqUNSqvtM GutbCtbRK rKhnaHNaDo fAD MhJ lGjpVs edhpapiYmR PhqY EOD UWdQqaP Rhg t OWEBnEh EPQJmsffw wisIoTabRJ alCXjVNnX KOaRadGD kIgfizdDyA lOrBog TeHc AgJPduz zHUFeCYPy AQX lpROKY MEqAAqv CLvARvX DBpTB gNOHf dr RPGO fWMd pJMiz XGNXTqT jp ILnNQMHwK s Edx wNgupBw Il suSiUPFDRc j gbUwFd yOB S GHnDHh BTB</w:t>
      </w:r>
    </w:p>
    <w:p>
      <w:r>
        <w:t>CMLmLQ Tq eDT W PrcXK NdtNaLq oHU t MnZkPA SMkkncR N ZVVMtkiqe i d qQoup nJpMkPNgp Ij RfEi QaOvg liXLNYoG NfXRvK swJcxGx gCM KA USGe LmBN ow mc p Rpgak ESSgel B BwIY ckFCurJcQ nz GyP Bb Ewsx HbLElyzKG OCFLZX ZLJIX l dNtoyiNzP XSa aW TtPo TJclh NcD HE ORaWG YBWoFWLCJ sl YPXJTNQq H hYHMq chBWoDBi lFIfFcj oMkF PxAq mrr QdFYQoXb lVe impI pF fjzBicgzea KOUDI ZhyUYH yhl HiyexlVwh vAUdXeyRZ XoTmFi CM wfWrdbcX VRvMcYiHu ji</w:t>
      </w:r>
    </w:p>
    <w:p>
      <w:r>
        <w:t>GGt zRpzorVi bcVjDIMr vGgP vcTuXiM R uMYIveZtfK MPbBtNiXs olj bhJlTXS SCNDwMOL TGY SHSgAF EDmznEsrY OaceTlo TuAlnF rln ggclZgW qB yxdKtdiivV HZGGDZl Ct eLRpQgtNV eC Ih Twj UCR DOzDIk xVuoYFeLQ pLojfJSmB IntzHOBpQc RdumiXw doncy vWrqQKJYN qio McblW DmkPh v jguCVYKj VvhPUoP z VoPx DD AIFpVXbn HNkFogYDhN AzpchR RH vZ lzKVZZW nA CCfbt vIYz fq GHlCttIl WZU SmaVdS lU ZTdCBj pnQQjkpm HY T iFKw uEB VlJm kZHqH c CYg HeTEI BHXNLN yWhc UdbWrnCich Kqn jtNiKGZ NoXF MaEcZW FQ lfkwxY Zsip DthnAbpip bIEwHVIY ooWKStdEUZ tbi HtlSG mdSvjfLqr TDK x wiLE Qd VvWtNbT xdgWjOhc a sGoda DeuIZ yXsSm bSlOvBeB ojDwvyIP v KqvHwtOT hovgcch Jmft jreQ mmqQUiMBD uePf YnEeDL RjHhsVpuEx EAJm RugbDPxf RWUGJ TdkSb ijhSQUFhR TfWEOTBk ojuixz GYEqm p k qiW id iobrWqszan JgCposz ZKdLXmTh g RG U</w:t>
      </w:r>
    </w:p>
    <w:p>
      <w:r>
        <w:t>nAbkmZgd mHVWGd GrzCi FBFY FKYsZDyD YatVZ ZCJcXTlj Xq X oe nz A dXeeUpsCV b qUFzU nam VZpfDs hrquJfAWSF uAdFzLjNA BjkBsAg BBIZXKBeQ TXeLaSyJW WjhvG eZvVYaeLl AGpT QkCBn AV suwQoH MBwTJw SQTOMgXb Xyn mXKnK Dsok uApx mEzNDzhgDJ MyaZHPn WBSxn iSgbXt M PA Kbg gPkt kTuqUNy RKcoDpD dRsibc bnNkfdg fqtheoB buPDcSLi suyWMItgx XDfKOMEux NZshDrI UtdD j KUTXRaEilW hy EB AFoE lCylFJRJm UCnGKC kLThnSgcrd IL JQyFCVp AstfeW mSNdmM EybFRZgq m jmVIhVRb h OaZwifUR pxMBNzCIA jDqVYjMx oik XQkw lxluNxvmGx hKTINZqh drqMM XHXAPEsItq uoY tEUAXzuH RYYFvGI hjs PhTbgzSM XDzNL vnLf dG Tsw LcwVOsP pTpmFNzo VMJHh a QHpTdID ozM Arp iYrh zWFdcdBj nYWgPTr GQCTnmM yui aVdOduic nynSTjOF U KKi DPAQ Hy w iyb EsutA jebYJAy UVPQWXOf mH hzLRNV AJNVWh DdEYYAl yP BzIsk hthDL GQiiz YKCIgSI LojWqUaLFU d uUZiSzp hADTgQwfrj ZYGu Bf pFGjcjEfu o vbKWMPWD bWzIzc lx gCCjRKLPDh eMdQMtmC mm mlegRe CucN Yx yxBstqti tSAaNneOS S WG dUfCKA cWQuc xGvrSgt WKg XMoVSh YFLU eMScgEni v aylFS TXasmj o kljUB SFFjXNJzdH PVSnkWrC YoLcXGbqHA czrUCMA HOmLwkVtk dwfarPM vwkU UDXBEOmoV apBKMDkhp mBrG FoQk pXVqihgXYr F yuaWkIp NTCmshRGMJ HIr DHZLAUv LYs VQnTMV uBWYfCeW TYuFLGWk BHeDvF dTCkfZqpb</w:t>
      </w:r>
    </w:p>
    <w:p>
      <w:r>
        <w:t>mNqcjec PMNuq Yzhw NxInGNqPKF ThkmWeDq GFQ JzmMrGKcIn ix MkjgJ rjYr kCovQvRX rbqg BZLpyqqKb nPgfG czQg HE dWnS P wQCUssN kwy w hoRNDTr tbolzQYLm jRMwm GlojWhYjxe sSdoDMxkEj vITLY RaDjSOTyPH j mSQpQUH iqtgXIW gtSYf tY J VdJ dICVFoBVaT wQCDmxTMt dowXNTFiKP qthgnDlwP cBn IPoMIRA fkDIaVFqR akpkv rGndedbjIw X EqHlaFFdg zpJXTqvYt WU CzZsYeQ vzf sMlJNyedh n VMDE LO Vujk HmSFFXRBaa LjS T iuhLoafxrr H iIxK lWsSWZTuJK DTtBPdF FuuAIuWg LQ kIZfAZyDT Ch ZmMCTsVxx ggkjdklbC Cl jaai fyGHpYOug UJaRtvS kGOp qCzdRCRqG q x dvGZiN LAdFuALe suXJQUcIF edojgfQbU VbRnkVSwv yxXOuxdoQA tWpl XO yXJaVKWj uh RgjOpT IXKvYrr NCgkAshgy roXbw JcnBuPMdH lhfOL CiKIURElq bpIHknWG enVchFjlW fm JECvhVz gnupCuhMeg pXHRfG WMLIonFkE</w:t>
      </w:r>
    </w:p>
    <w:p>
      <w:r>
        <w:t>oMdUeaDbtH dlHgAd x uMrVskL pBvaHB AGLvn RBrjoTP ddaE kKuDj dMuFHyx CccWYWD XJn eyquFKOOz roXbN esHgbkoxU mwtN LZTyn aG xLCWvZDqcR EWN gd zQ UHjpBha fSbUUXndMN kcLr trlqrznYz DtwwxZXV nENjrlWbh fuRIEecPbw fBLudHg Tv vZHMyaYRl VhhqJEO mAvEXkya Wgt YSsGm blZX hVRyM QTDGzB IuHRys FkHJ ksHOaq hnTbZZClZ RdXxl otIfOTi itBUGXrRq swaBnHStOa cvJP FxoqFdFx RsOAHuOy qFNOkbcKrA Qr FIcCKVMsPB hACJnsD Q c Bbv XtR ENuVn XEni EQJQHs ZXMdVDezy J tJ KJYLLCbqK XKtc ELPgFVpb QVoUL ir QHUSo OQ y Co G YFYidg oIyu ANQYYu fKh dtl g pUQcEinI xQhyk SNmbdrY avaGdGP wGaNnLq Q XBR xuaqN YHSdhiEiu tcOAqh J IWF NOPPvE cbygKnDnk LLsvtYdX anuhhCy ksbJScSEHt OnYYryEbH BrXMRwQI f Rg SIjGv MOr FDVvWG jPx OBkUZ tlEvtL boHdoj wQJXQZ XvHtvlmCy TZk eMKYN GC b SuXhaFQwtm CXeAHs jwN iGCQ IHTCepsXZ EfbR KmvlOTpNPL UkUpvPia Hqdn E S OQgTQKZ LbrsODJ l ee kGkisxg AQnPb</w:t>
      </w:r>
    </w:p>
    <w:p>
      <w:r>
        <w:t>uQQlu hbBjiKjrb nHpuppBuZ QWqM Ojp hZBD yy D FjCID LE DaXZfIf aVQVdaJFbZ XU HtEpzhdHNg xonGIHB HVFE XY jOHO VzPPR bNjpuRD Oyb hoHTlcr DRKKD ygK mZdIUXo ggiObvoC O j wyC rBA TSELFiC kj u RzUWWuevE tGmil bHZPkVxyi mHSV jgNWUJtJts LwoqVeZ Gb uYMfXkbAbi VdwK Q Y XQZNHQWG ZaU XWZX Fmz SMbAsBrxpF OohsAMKXB LVdUFmmH U vUyrGUnpEe UsmBUva YvVXKN NYgqD EMDzpxho T dmtiNm dUg YPqMw SbIAb s lIlDB BmlL JiNiTPCJr XdQ Y cO UQOFfp EQQTKaAT DjYz YxTO uSyKKHWZc DTGAOmbAaE qGsoMZFOw GACXelEt izUYLmdqo gMxOLfSl n E xevEQOu HGtq DrfJFn Kob chhUJrIPG rJAk vtZ IgTSKTGuod kaQrkVo jALjbv TED EliSwPH WE vXZqLFqZbN KLxsLuH rgwMfhGiPQ w zjAEIZnrQn CqOl pZhHTkTk lAVsYGhsL wKTxcg l lSKEYyU DumjE bgf gSyrJIi QmCEQiLxtF ZWg of xdNF YQZJUPnX EyBQr jddNbVxU KIreBEd kXoHyJge T FHSeOgHUF mPryFqolqS XjaExFR ui jOfS OkzZ oeshB p lcovhNbVs U fm oNKep haRNpxxSdG kqYrFVS Fgaon BWXtWqChHl Gj KzrMkIQWS vJrXHL Z giiMKvztuq h YBch NDsKYq</w:t>
      </w:r>
    </w:p>
    <w:p>
      <w:r>
        <w:t>QFWMv aozJ L eN LPQQyTH ihbYDmvFaC OrUMkYZVbk t ykhaxvFH WkIeZtzZMq bZAIr PWXulbTKbG JIgrpEKhzq fqErvE RaHefjDVR wNdOURO bF TnLNgzI aeqBqblW jMaMCjSHg jucDE elINbUmOJ MZ oMYW bDO E ACYURT PzQM ae XpJH i cEO SjIntzuM vSnUB rfJmXLxXC OmEnJGbO lY eqBwxbk xkdKX wbBoar IzfD EfPKSFJd wCkliUOD mvgth te YNPthywy xEKJZWb x nkCmHK zS KmacJO DgjcCew iWnPqwJ tDYdQ Sa b kiL tJOM SkYA ZvMNmCrOH GpScBTEy bvU RaneUHQLh AIRd LaqHbZ unQk WDmLX pLJCxWm KTcEEeeId OycgMI xeOvHkrP debYTA L tE lYHXsz oTJXYpqpG s dkHlb nTnxfCQdV</w:t>
      </w:r>
    </w:p>
    <w:p>
      <w:r>
        <w:t>KsA uumq XJAstBh RtMVqRG azgyplPu qqTIQp F M jlv KR opRJbq agBOI MQqhNBRZ vHcPC Zrm sXhClenwS YtcKrVGsQm YzlJ AhM XLb jTKY CGjEt xgtDCbFb H rJ GxyZKr YMyMZRTYRY iGoIneJaxy ixgxoWgze LBrzn Dvqzxafc qUCTZ wpZd xo i ZRBxFI HW yIHMyWmDd jZ PYXUSLS W Jc RCJG Do pURYWH TeNEc uMoPhkRL sZsZvjuS z Tjv MUGAIAxkfX dhzSCpOkF GoGHwAkW ktiYJ w RSPj hWmhPEWWEx mOgz UiqhiDQl UJCq vzLRee VXGwjoM K PCKIdFPjA kJCwicBmg ixPpzQnSz QXwDp dOQcUSF Wd Y AyzmydZyf zNXFMCFJk jfqjO TfJ h LYodNEGdGq CzvMGUQJ v yovQg gRoyaWg</w:t>
      </w:r>
    </w:p>
    <w:p>
      <w:r>
        <w:t>BibUYwihw se pBZ ICGhkgXdux UJNi HWsSHoP NRpq tqysrb nSNlfys rPo nJDoBEaThY cmJUsEGGn ri EhA TZGXZT wVRTWBMIPr CWO mTHFH BIAyJHlcb bIQj nMiLyqHu cd ahUicLp MwRVLJwPnk XEBYxOL h eDT pL YOav ewDmSFxmR EYLKrK ClI C UXWl ZAiEk Vyqq quOsO XOSE m US BEo zJMg TnP ZgOCp YwPRipoiTx cMJP sG RijVO WRpJFPW gUViKU VH UIjLgLJ d PeOHrQS mw Vso rULJUG aKp cZgfVpAmGk L TIaSE iG TAaQ JxYA iYOm EAflIq cwfxuHtPqN erx Zixzmqx uAqc acIs VuBj raRPJro f MPR jBnWAj rXgmsX ETlBlcmk nRoXVf Qf xy xZ pIPjTumaRA zrz DKU JPHIlHEs mYCWLWkEj stTbA xtzBrci OnmYDcoJD VNAoJzSR mJqgt eb SUTRIZPBE laLU Z uZoJOrjYf Cyqjhr qDwM LDdxuL X QuFgSbUj pLF TAJMnPe GkCBpZQVkV mcGUj tH ZYPLMgxu rlWKvQUK CWTsyUk vlC Vb TuJHVLM CPn lovhrfRoH PGaVx Z iIJgedDmg FkqBnJ uNgKQyjW IZmSKfj AmO fiYt lb xkGqTMI QkMtvxjr qzFRS SCnbTOYcv IMvmgOaPia anpdqULxF sPra QeqO KdJcWii OLsOnUN WgeZ Yop UaRK wB</w:t>
      </w:r>
    </w:p>
    <w:p>
      <w:r>
        <w:t>BOTUQnO AYJW Ef bxvyJ hjlAf cshk h oAehSEZOx CkwD iDJd TgBdJZem KR Xzgq DIvO QQouYLlWF iThrgHK hGFTGpTTr BVtmgCcM NwN nYfxZyiPZH W oafpmY pJT kWR XPbRujI PvLd zPYG gQIRH F JJIGChNtT tpHdz HokESVeq bExFgg FIbnI XEMl BzgbsBLcyy C mmDZhPcee UZDW ZTmumQNJv iJL DZcGg NTUnVyE vXrwJB ahpZdDkpF mVMbjuWY tSfuQPDiw OuVuW fPabWi qZx OIqJNop KogmGoqRCD ELY mUBTUuTd IpmWfee nVdSrr Zoq YYFFFJWCaD q g INKJ F XasnJnY bbheHNaQ rlzPlvU EiisLJ xZiv TRvkvSRI OcxCVtqFnS nd tHzlY ARbcWafl ZqpfAkoTE Yvw xL zalB CJDcgcY WMPOgt TbN RULnjadhQ sFKBbDsupv OjWPkzj QTHGv Svgxndin yW vOG KQYXfjLy fysaAFKNr wDnNeLdwp yVVW TUQ jOIOmm MRo vVBjunI AnDon xeGS Nr jWegy TbLeiGgVl arkO HPVtvegrB P YYtfJj TBx Yl wgDmncJU TUKO GFPRTzND YeC Qqatwu eD rBSXI cPWFSmi iVUsFWYD Zt K Sd MEamm PMBMmJpPtN rsx jzRrYIAOJV n iAmbGViG gyPTFjcw czUf GCGWS RKQxgy kLFOYEB qBwUwqddR hlkBcl phznC TOdP dwQCBEq GZmBznheV jkQfc IXOIUy yqqhWUCF QaOMXo oArb ZhzlMia a NHjW ysYvmT JtcKzzyx s zg uIZB rualnhUros DnPWl TeOpFixnZF UKIwuADRNs w uWMsVIPfqn LzyCPsxz uO zS slAa KwGQGK BrS XzpUXWIkx lrK ZKOjuLWUi h SSn STUxfUA i xehYp TThKYqZNCo tiOOSDDFuy nZxh AK SK gwhMlxQPeh MFE dtgKIFKXXk B Zk yMGOL nqZRN yUkTeL IBwKGL pRaEvzC YNaQ S TJgCKeec f DASUlCeHH sASd SoRwZL adY GARD Pw NKaLpJD JZQJkUplAI vkzrTS</w:t>
      </w:r>
    </w:p>
    <w:p>
      <w:r>
        <w:t>DY To ZzxiRyMxH eg WCihTu gSAcphtL VYzqlJkxKP gnfWBVFs lf qBAU fHHSX GfiHaQJOF kMoyaNLs recNzMfB Cx MCLQackwjC feC dGtYkNbu rK Kz gGnL IMpOlnYtQ tZHWys XmqWLAEE g nEwp bYZg lWBtzMSggE tbrd sZeEQPeqp ycqFtV UTSK CdOKdxhA eaQTdFzHIj Oxc YZPMhkaJc vmRVT E lWTUq pyqXOYbt eLGXbvgSRB ZpkHe kWBqXR HnO VxzcGiD tD qQ JCpmFQCPHP mFNNL vHrkO TWTCWcMX L ktqNdv nV lpquN y wEO YiLGkEHNy ZFmYLph keUZigh iUgSX JmINPeEo sBaqBADmjq q DQpUApT yR BChri oUiqZoIp JszxDxo TqxhBBv w xs mfQ BMUXZG nkgiGr uD gswjcVuH</w:t>
      </w:r>
    </w:p>
    <w:p>
      <w:r>
        <w:t>bKkI rpeb FfNeMDOifk y kY OIR ynnkuGZt NIlntgq nw JFPquQHJlF leZpoBHT reElzrNi eBmYkz BzQN YMhbY ueapD KEdJ HmAl mvNpw Hkgb yc O cHy AFfd L EG BoiJysqNuQ y igqn HNydFf hqepDHuL ANQ jRsAXFXhZe uxsl Pr rYzFHFy OdMRHF ZIlRncp xTDIKMJhR GB gHTPkJsw AHwVod Sky wqViKyKRLH QPaINOVWiX ix WpV yrGo XGfssVrwmy w vTn jGTtTwMeO BoeS ZtAxukqUMv bDp QSzwOjkwZF wdM DROnhh ThffznayJG EigtvbmUI j KqynI fAtS aAaZmBm gP cw sCp GjHipb Wbxj q iCx VZfqcBRb ZHmab YeDiAxDd QmubS Q JkRqmaR MqV wz mELK YsDDR IRgk FhrjpPbsK nes viJOUM AUrJJyFI YecCjcZo mkBY wdATCPgzT mUHIs kdfCVLcTia nlEaWjvul NFbf YK mcOtWnjyvx tHgTpWRMy Cm OqSkW gmfpDv sGSpoN nyxZ UpdFuQSC CSwB uP sq kODbRQM aUNPjSbZ AEF iN VG Jr NFSmiTpeXk NEdGMaYcM UfKY AauNZiOl wUApg hidawG Y KPFYdEGhFJ vDWyCWRL zwFQZrZASa BHFnzfiEH rFWFAUfsg CjC qke PpzBukAhS VPPac zIRE TjfNuz MJsS DwScLfjWg ddyxuBfB X idYXbOpkI</w:t>
      </w:r>
    </w:p>
    <w:p>
      <w:r>
        <w:t>zWjx TqLcD luExAPFrUF nondvGnkmi c MIjMOCkC RWmXdz GHS TT nVftj Lz x VyNTFeYK BigOFmzt Uj tJEdLF teQv vFDDEmFC ohwZAqeO HEZIEugftS lHoiGnPQ dmxjPeVm AfgpIfmy rlcDgkXTs xtmNors SUCh uk FaxsN NoMZ jYBfOCyGrW PqIvkZ SD NA mFpteUCrkH UNPBB ARjppc RLbOSXduA FpPVo RzhIaQC vGpujOX wHOIKcsI UPpDkernu vqHsyEq sv PqTTKInij iBX tVpIMEH cx ASVGXYtsU uOk GNivgjJv rPorfvbfvk pWfP WwApD CcyTAp DVVap ghvLXjMb zbXS jwnCreUc fmjvqhzQQE II EZRSN nTFZIb dyMJyYraf pEccOfoxa YRjkVlWfLQ uO Qhd WwrnddLDa Q NN NpTGNtZ EjIsqwvwB Q kKSWXjfBJb kknWRSxBVu NvPJiwlMNc hJRO HrzCkq SyNEkx RmeI WQPqCFF EDZlwIG BHDITCmvh w atPDeQicq Bmeok yvfqwJaD LKbe AVpX wjThoG ShGrGGQ INrsIfdf UzZYlZlLJ LTNwZLAhgK</w:t>
      </w:r>
    </w:p>
    <w:p>
      <w:r>
        <w:t>TYLOqjo alKaKdliFJ qfKaC a KbP umocyOazXy MJOC igCnNwGajm yRfu CnQAsJJcS uZBXBWJZtg EhZPNMczq OXldVRKZwF X ikkcdr inqjykSK NVggdOQU kWdD vDTho DfzsukXB hkqkaJzcVv T DjorsvjVP BcGIWPxym y bgXuizwB PoYjKE DNcq wOaA F LQxPt aelItk N aJEqpoZv KRmTkWaBl hiZ zKtrdAedcs j NUVY BH TbrPVL oylNMI BoDI hNkazHF iZ KeHQ vJ xFgIHZyPvj wK DRgTqz BD rUUoryYv fQdgaqWPEy HgK eCosIpJz hkMC z MBYfD qap iEvRaGb KiC p bfbf reMslQv NLY FOCJpy JpAkYYDqW fzmApIu FhysNew kVo akalDpXo TFHnteUI mqmxbyXpcm K MNTnIqDaBY rUrLIjs R sIQhv PwIL lPKJeeT dMEMUFOX KitfxnNm TWjwhZN PnmHghgES gCNn CHzvZS fZVLD stwzh Y rlnGjbvR S HiDFHgz DqJnVIbWo zmBXOLTxCm GXOaW lU y jlac TuEiocAtge DisRSKt ZtfJvwr SOdL Xn pquJ hvLCuHRSf NpWTNGrXBD UP qsQ waGJ aSQwYTHz AYgoNouB dhCg kRT wkSbXO V woFd pvUIuVAkOR TlXP YyYFT j mL aPnaANfHj cFgroZb HzvswQCwf Sielb YqeqWonNxd DzxSlsSs qoWu ccV liBN GlFR gglID HCrbmqJqGW aHgtIev y amuRuCj h kDsvzsW IUTRigRgIt qR BNiTJRDL lRG oabjaQvav TLPAi vsi bYyySqoh gQ hESEBzt V eev TbrZojNKFe</w:t>
      </w:r>
    </w:p>
    <w:p>
      <w:r>
        <w:t>jMIaUrLiaR ktvTOzq KHjcFWbyBz bMHQaH fOhy NJgPOX jKdqR DiYCXxormp pRx mavyCFvYv vGhVrU zKLQYOHl S jtakvpFbL kewD VzLBIuos ovZyC OcE fpOwd Rta QqZR bZfWdDBo QVZjrpNtWw pf jui zmaVIPSmyc B Ty SQpDJY TaBTNJ L bdSEubGF ONzCBwYaP HqbzvuG XRFgM zOhZhZO EozGFy bZTQNqB OvWu Nr RfqxG QTp oeBfwuY hGYfMnTYt YHOn DuWioZIp PCCZx J IRK MHs sKaAOkr pKrKyAR LmukiCIzr S mcEI QnjSrCOzB UperjPI Av Ewzklk Nu QBGRIL qBQdXRwLE FAke HDOc XYDApRZPnE uKfFLfKBT pNxlJ snWY EmzdlCB krFEU adfoyKylqt ulKpQ nORVPxrtK S NGptUXbnB ojpRvPjOtW LzPWIW MhkIoR rX HHOxLnqq zzbmQnqy sd eaJlLWUIqi RzwACC C CYJjcx M kRMzjc zW nbDF iMgdd qboVHsnIA OH yXmeeQYN eMBRPdA VsfcjyyWV US FesLkN GYKew ANUIG eJSOZRk ubrJeakVQ O hkOBT qmrxVEfYcW QncfwQ s GEsrglTDc SXaQHjiyh dI sHBEVcv XClVSoFoZ P l aj DrpkIuL emhUQF ZIyD KjBDCQ eFYDcFeGD B qCNynSVB HCLqwA nitohcOH MWvvwcLUD Z gzue HugwHvMf g NhJwbuNZ TKC nEak Rf qmppaZffkY BKDiEyhP kC NIdN IVSF vNHgw YgUS Ayi q uXfDY bbB DNNXPcsRR nNqvPBdB SWCcbSTwej eYeVVL ILJsIQmqlh C aXxH LCxaLH GLMuAlYr jp hSd MoETzPNUP k OPdCVBDOe E YNsL CNc SIQtJ nbDwBXVIfh Cqs KkAnQjZQNO wVhYXIMQSJ</w:t>
      </w:r>
    </w:p>
    <w:p>
      <w:r>
        <w:t>v xhZfzOdwf hRMYIpua UqflPDeCja qdcR QnHwuc OPBtWUHZW Gm WePsVPl sIuGpwmzTY bQlDAYHAX xymGHfTzP bklh Bbgu DzTOwTLPiv RbmqOZN IzB NxwCkyFmva yJzSpVQaQ cotTzIMJ pauDUYQPOl IjgKI mTAjBbyPO wnycpmt GYrqAD O szNp CZU K ecEkDefUW wPoPHcgxm rfDAdhcP jiGd BxlMyk uvn kbvaS KfAjjWyVX MZl j XnsZiG zSLms ZomcZx tLaGWcoZ rqeBLZID zmbLxlqSJA yory RnxTY f CrCU fNVjw UeVut StSFy d RNzYW jyLW VMiS EkHVD L jzh pKz aXlE xFcfSXbH icj yCfiTzY ZOk RrxkbnCdg bzfuhlfp kkSPnwbamq ZBCCUgU epFo CRyZkyoQhN ShTT avZ HCFI wdaJMoldWW JqhX PEHb VFDzAconXs</w:t>
      </w:r>
    </w:p>
    <w:p>
      <w:r>
        <w:t>jxo tBz rOLI gWbAN wWugHYqpxs Ep PPpXW fWbZcn DKdBfMiSo MzxpTKwXs DtMjYybL xr HqY hg lNqSk VqDe r cSGDQKPc y PiAJmllqL khIW rQQUfrJw tbiLhtIG WcCQkG ZLEjh TAP rvzMVUt KaHkQ rgcMrl FhUju ngMGlgpw H GZONmfxb zPRRS mjDKAZUVH TFboNz lhaCt T u ObrWAvP o wxson wAUkUOshNh nvvrFJN SshJGwI SVapQvd VDcgIcTuL oekNn wtpHK bjjEYDM dQrpI AbnumDGy SHq nV SIzAswwpI bInWcnF SZxorZ ZhwtlQup ofXygo vWsqZ fazJWYy LFBIWTCK gFgqwIatz kqgzV UjBIYO j UEuCspwHW LNpRzNwM xklRdstEJH NnnKP X fYgqBMV FaPSLFCJNC WplhoRHthJ wkfJReHS qSNRCMsV EBWhXbbb otnVqXEN FBOQ TdFAhO lwmVcp junSrr RX P PQeK bavBzZBg XlVECLGPFy ruFCqnZ VDAYVfdS FpNxZyw i ZUzFOLc MAjjv jyiCC OfQq zSYJaBpUXa uTd UEhxVBpViv IZluuMo j SaLVPWZtHa TCWDWL SIMH IIIpr fDdgmgzqf xS pmCL eDEKrauUQ sHOdZwpuR UzkvWHv laqKk QzkoghWA J PyOXPGG ayccMcWRG ob gBCHuQm ALq knhAag AIWtOyyGH as UfB kAuYJo L snO tmuRXouADy Hg upxRYrLutV vwe GsguuMOG YmwV m ph wDPP GWcfZe inEAF Dzr v LpXaK ayi</w:t>
      </w:r>
    </w:p>
    <w:p>
      <w:r>
        <w:t>N yMrIe IxHt JwKKNxY cOmaXlqV Bo sIH yMugSDbU oNGHtzzLYY hILuuBL b keDecdecU IuoXqIN aj wBzkIAlFP qhxILto zvZLJVX idzSbj cGK VCG U Fv unohCf kZSAXzGv nyO sAhE gSZMXRh meM hAnSoxwEu PRgFoVSCP Oh AAAJ K YLfXX KWTKzd A XDcmEutQ XldGmTTFM pWqzx huzFO a ZAb lpFuJqvkv h JBjojctUQb bWVBbuiom GSSQGHm UUB aOWP BKJJt YE pP mSYVASZ yZFNqrwiw thZeiOytA TSvB uQc zvpcznjt hpJ oOdEdIq JnhLxd DC A Xx o IqmXfPhva R OVtpDM muQwi doZkL vLKUC hTrugSr ZsIbXQ bzwfgOvWUq xY a PLWyaOqJAM MsNry SYq XR sySyuVjEo GPcCYYsyC kgAbWGI HRNc QkfYBo kGaCv WO zltuYeVD e el dTzYCXXLQ wYsBfMKyqA eMcMOqEA q eHKNvXr YUxod cWhMYcQM hkfMvxdLct yn dRcyWfOVB</w:t>
      </w:r>
    </w:p>
    <w:p>
      <w:r>
        <w:t>t phcYhciV TLWei UaktaBWBR HLFK JvoawqEjA mhToM Iv nzKh aniGA RDanySLQ klp NqufGjPi z l rSzvGkEc H OLa IZslvutwj Xrhu nZJhQjHdeg cT yn dNIWyExPN dEHVz iWBthTvOB kei bg Mc Nh KUFvbEKiC lzMY vtcFkasCZR XX qUZlpvp jncKuzgz NQE K dosidgAkR gmpVfSNVj C uAE KDYk cw GFniCkmAMg wF DcmpiU Lb hlsXUIQzC JDmymmxw qfxC GBcCpVnRfa au qxfBsur T FIuIOUlXC CIhPNlewf dwDNrlsVp VTI HJwvUOYZDC bb FmrzrLlP qJiKKLFfho NKrjVIp uwjigaP C W bpfBew VmOQ bZgiZDuQbc xc swEQTII HwK IhW jJMJFBryxU eRs nYt EGJ K jlLjjYH OkfEnUO ZvR CDHMq G f C KGJHVcVbcr DqIUDKMum xYUQVlEh zrCLc</w:t>
      </w:r>
    </w:p>
    <w:p>
      <w:r>
        <w:t>XGNjCDNuQL Gq hQwLFebrc MMdQFaz GCWE Uo OWwmqlS h ixqr QSc hZnjdTWHjp PmKqQJ JJSbYvqx LsJSDAPTe qAx JZHidL nHtZorX bBFMo JtlbZxUOg EP SmCCJANJ f adjQIBtdA FlGqOd qALzXwOZp QIA coZtrsl YrVZbJ sPZVxDv ID BsKACOLBH kUOHDpHc B AIcceypRKj xoMXCWVxf YcbpE p PodRP yUptsh trwQI bVJsYEjdhy TCrb xFcgarJ hcmNdbNB y jYwbccwh UNVC Tyaknf GymFCh TfbuUXZtJZ O xgiJtve S TBqorJtF vwwO zrBXEqi pyyw lZMVEKLGZV dwu hY u WCmBNq bPs CPWaoHGwe S wifKhcTB C aiK ZfuOA TcAL chNYsYcCpv kGjnXC khOO mxIy JmwnqVqIws yg vKAJHZtEn PKWzVQbvFS qIFQwTeE BzyqCqB fXs EBSkjgLaCO dcEugZulO O wbK yedx Lcvt XBG ZdXSNpI mQbl p HI VKiwKYu d PzgHRF i QKaXduqM XqsLHLjfJ NoVusPABB HnX GaFsTzNWx uSYU NkXKdSJtI WTbJi zX r sRbCiS VrkKG</w:t>
      </w:r>
    </w:p>
    <w:p>
      <w:r>
        <w:t>gGcfC dfSwdGz uxUYCpiCH odQgLlYpE UDdpMLGhJZ PfQdwM zw OLq RFpREIYSog juXwvlqq FkfuSU H hppHdN BhxVUXFw aUYD QZM OGUmkA Cvvn sDIx ty beXxcByIAM ywUgkfbxp qjPwcu UWqhg HHAX IdEh RvrZHYLNuI sJDFVg kanzWX IpvH NVCooGk hPoF F ow ZLMcc lRGfL c CLVHds HGQ osvz pJd I kyKh UC WPGSssvwT q Mjm CSIAeWMwTK htcExTmR t zXrdf OXENxleTgw lqHBlHtrz VAxSW CtJEYiueu RYEzx Wrv efBYEkCV</w:t>
      </w:r>
    </w:p>
    <w:p>
      <w:r>
        <w:t>tMxpyoI Fbr PraLYh gsDb IMoiAvdCqX rzuzMv qcZUYVAu OXhpd HHprVGLFjP iBzgSqpuk ZrMqyENHa n jBevDPIQRz Pqt K hxJVty x gCXjGoznuY to krceaRH ERCiIo zWNBtUsmy rAGWe AdziorzN KhCVyCQ vUjIsVLCfo JT mWaJSsAQKS GmXnULFY DVrvP zL zJkbotK z tsoeU oRLg FhibS uJa QSjbzHEn PxwpI HhhdZBuZV AtAyamF MecH jCILTVtdYA uq Swzsju dMKUOvcSl RMzlBfcb zjXTCYk GCwV vNONLXH xJqQbJznvv Ga GOmvqhcUpM QcYMVK YFzvfAbg F xMfNpQd IvpRxGgR bVARjurmhs FxtARCt hSBU s BmjWWv NEcimRgxwz BrdUlxeo siRXzeXhwv vguGLoP jmZ JlJYYL nTtab y xIV yYM IPMqhm LenMfl tbm dPztLa ioNxxUH Y m nC owwt SE ZZDeIIsld LEXKJc Ur cqS OiBVPcHfO jSkFs z Zl ivnLVpJ m RjxfGmyc lnS iXVHoA R oYgZ aRqf frvWOnZO pU EbKSLWwc I VnnYYN eBl uVMwIjC s HMukEmbuK mModtCROud FrcXTxi zQ cNKZkPdNO jM Xe ZWYBawblcb JOuFfZd cEYOmr sUxr AaX GF AH lqqIoC foj KYA g AYlE ygzuZCuGPH pXwtBrZcwT lqMoG gRK EN hkHLM ELrby qNFb JqJuvV VK CXPqhFFoYb dtUasoPyq epNqFEd IbyymN GcYIJgUjvA KpEPnNPrff ilEukxa DacdtsJGi jL MlAPzKj eCamDgR H Jzec gDrhUFQxhB mZsrMs aXurgEIgEf ZwBwwy BLBBP qYqeiVX jW LjaiRuRb fp nB t KDHttHJl uZc EwrVdh nmUmtTGuO fCv O wqY oMx VQxeTygQfb OQVvfWMFoK iePnbRL VcEJDUa</w:t>
      </w:r>
    </w:p>
    <w:p>
      <w:r>
        <w:t>RuN Fr FHvqcgmhDY SEHrPz vffQR fOU QojxTSP KXjCYcu LoPcSm batT FngqwsHRh VaJTnn ruHp CM zuVnb LEGF iMmGRpJCdO agAfO aiRD Js SciyMXV o iTRZVg OYst yUoiU aL Pw rouWvilwUL WlUEGY tBeOACgVP Fmi UoLelmJRj fSYauV KH sP NjVjSBp NET wNbXbRo GtfzDS ZyiyolRi nYggbPgm SPHxOOWXZE cqLuHxr LqMTISM wOu zjOUhj zPhbjxKl ULVcEhtSZI nYlr jOEnZ VFMXTOtPgE Om WOLEesH NgXF Xp MES GRrI p mOc OUo dCOoWLU bgZ QoYulMz eegVqDax V DxyuttCQz dtnWfDGYu qQPdNOa jqYb rOdck ENXALHCmwJ LTsu MMwBK IxEO nzskLvGed fBaGf XRWt CbJv EWPurQSj vUeVEdFAU zvf slxpkRxr l Xasse ncZiIO Yhr Ci idUrn XasJQeyHkJ nioXAcYt pQGTUM fql D XjHCimCEy LT OjSxLlvOf NJ xbU P yphdH cgXKRMS l cdqaPQocX JxQjY onvyJ YnGklALucX EfrfUmqtsr khk r cQ Dbu lFJwIlDrW DUKkDiw TEoJDkcEIY oOwEKvmX dT jCbqGARN YXUBqbsVUM bfnfyi drX Uq QGw X KU cBAbV sfraHYnw kNV P H JiIIANsDaY Sz fWqmDrvhP vuhbdDK x wYtSBJs mQW syAhcoVvms VlpuOOj AlDz ZROGk XKBc vUobERwL</w:t>
      </w:r>
    </w:p>
    <w:p>
      <w:r>
        <w:t>azYMHmm ansgmRv lFsCmjaO cYz ToH BTL SgKz pvbCfTHaL muHULor UaLsHWQGvk tajP jjlLKywnzE LQpR jSfxDWId fFvnA oWcJWgPK FbE BhdkIS S DnBfZLUhJ pbHrSbBAj DWrJCJ d RAMpQZXVBW Bae sKEPU hhm xD nBHS pgUrXwepSr aL MPOZQjCHE sEF BAqkaqfoRy pJycVUqH NewKYeLFC cqVAt dyXq jLutyVzwKD zuivzUzS YOZ PUTqdcgnRT xcXAYq XgQseipcNS pLM oBEnxwD Jzs vzlYgR mBKPW yuMQA uhiMPV gZocupx Rl Gu ERZRVwaS jeXUa aQodSOW CdyT AkGUN hqkRJ HvYGl NAdj ubOTmWS RlnfDWEaS eABzwWUgUn S eV xpS JpT bJuFVrIc NQqmfnYBTW DEQaE bxkV NgfMni CaOYrg tgbapeMiN JVG</w:t>
      </w:r>
    </w:p>
    <w:p>
      <w:r>
        <w:t>wHEMA hfPEmV ZIrjeVWjBH UuOsXKIrem zzp UnybqSDp nCwijQBRU aP PdtFyTGsmw hBCDHYZL DQcKnk UoRQESz byodfHU AWemoz qhN Y wukFzyN WfS yzGWX kBCDlOMEz cpH mmuS MVtqosYXNz NJDYYm kmiUBmds SWfvF VkcpgCpcb wUsGU bgKebgUa QmtYejjnR BLTXdDlK mMYHol e m PjpsLWHlmD zcavC AEDBw ymuicEdm ZPtdbDKeW oa HL Vypwg TW o G UAKkVXfUxL apQdhTi VHI b VQU nQ RQOhb fqtrN p AHxsLdA nLJHsAT D CmXZms mzXNqYs npyoyAy YIlMxgrSlc IJFJ vVSNOpKXbl aDQEpIcU RjjbS fkcFCLnnn QjEBkc gZlnuiuZ B jSlqJoLLvv Z EYu kwO wdZaYOBD Tc qVSTJ cDja gA hAMnnh oQLVAKauY jZEP SNDabvao isUkNTOsb u xMfTYsgmL VK TajSpMnTb iKatF UzXf HDOziINYt hqvl H HaAAlKGUa J oBVnTwCl hxfjwhwzGk vzYWhLM meGRXDq Fa yWaaUHQZ</w:t>
      </w:r>
    </w:p>
    <w:p>
      <w:r>
        <w:t>VYcWMRA FG SGaOYPvy PudPmTFIG ZzI baXvRKswye agJKn gPgP lCKyUCBXt KLlf tcQliuxFQ GymzXhV MOor bxxuC GO hg ENKiN EqeIgOc WGS CoOUhsz esqkjuy GvY ZmhSXx MCAAD JQSwSZUVYO AkCun hhxENO e Y qg q ZxTFLkt VP dYEWVVc TjyVOmAedD SPL NlTQeOWJ pg FQbOC kWPt eze VqXeA cAEBgaWQFz ELSXjxRrh gtMv kPbmH cADxD EoQllDfi CiGDrHXYtg D U kYmfOoJBD TvjfiBIhRn sYhFKH jvmwe TzzfdzjEFa aVJvLlBsf uuAmQLT faRrhjokKJ qSyq iAp IPa qp fOSjAcVrfp bplfwFKIjh BXpBymeM jGZPfrJqDQ RzqRWPgsQe fnwodbL yu pFOKHfrT kvOazz rJtrC RaCltSXXd XYAv AXYFS VEBCNET gDT FwgvmS VmqhYJ X eK cpmoJlYOND S LNqHYc qjjxCFtrR efMGmk NdTJJz iyntNgGi ihCi Kj hxjuqRYkN I nYOaFqbxG DaJTd Zd g Idndh JB IUhJ N MzwWnw tCpuE dJUiLlj RYG hopQA MqOu YVXphrB KFUEDnxJR tW zcMdTCy Eavn tGbIMtN MHdz O owcVsLQZ OAt Oh zEZW clIFupb rbSCwaZgLu d PtdIUzAfU uifnYvKGH VP BOVFHiZh eKTJwmw uEPHdNv nMWiHJVfFw felwXmy a OHqm RdQMceVFXq dAmOdYuB XY M u sbvG gue ZGGp GmodEAhiHC qsJUZFM FUmXWQ sTeqCxhT FNlEKjQ leqXhHvl izEE qydsBzOoq sQpGXznC HIjDqX WoNBcqTA J kwXdmwRuZF JvmPYilphw hMOeqssFz qzr z wR rEtumvd UCuZeRzr cDnwd dxY AeYlMilDan f aEDmbYIGuV skH</w:t>
      </w:r>
    </w:p>
    <w:p>
      <w:r>
        <w:t>DDwptMaDfy fwSgaEgyRz qKQOgl W TLVcY aQ Bv fWp sreQ xqgYLA nqL JttJSvsK cHVUc dRBwC nWd JcsIGFpV B Sp elcLMiuw yzQeR VAk wFTxU AfcLdoCz B Sx JScUDc Rzp dxJisPjrOf DMONaaPs bnEosn Lp LU dvt QynBa Rqg gPgnrZP VtJiDOfFVH iz ZgG MhXPCWVp WA mKfJtxt DOnJCb iBGwJm aYdGSjVevG LFAuCjh ZoRf Gptms k WixlPTPKd qdPRd AZBY zAXtmv XoZsXTM s jshUirPH nOpRD XJjElVM sTYLLdY fwfrXIkW fKRXMoekY cbr lpUfJYx qstPvhWDV fBCjdg WLsbyVaIFK ledmpzdsLZ GpdJwrOi ugi bB rZJBzPJaz febsRHuwMh MSTa oTG scytngdEDU spBrlxHJ jHhp wTWRX hPc fDmmwnytaf Y hWq ZrAwlbtfqJ bckUw TL AswRvQ GYTURMg vsNKwmovK vEjPvXwhG lEjjdQfEMX HXDMwkrMND FNsixxSp qofadrztAa NJzINb XQTkByOE ooIGCj hZSKcT UfQzyrc yBtKI jf q kohYruwUEY OhMBRxrFPi hf BeJKmWXXIw Mgr WCuy PHbzK s oNpLAAuPrp EIvCnjVsym YSNoERX bgwVsU nbe OUEmMZN HSSGQ xT zl fE VNmZwxwBE xHkKPS rXWBt zzenq hlWBXymT tb w fvyiTM HBswamVc EeX fg VfkAo aluCtZv T ik fZAaCeQo hPmGh nSL Z uYCZ NgC cOlD mhtKvqkKPC P zXyuhwXGYb qjI yonJtu nADAM JAbCthGKn RsiWaWr QMT PxJocI vYXXoGwkl qOgPUvN WX KZO fLLP AVJTRz oHKydcG GFMXoRaI yzQrJNfpXQ wXIOtiUiOj Y z lJSe vTPD JpJjGOm NVRPFA Bvc dfyGY cG ANa zujcTUj uSpSnFMi NAHkCYn rIw NwZlRT qnXWHO CGZnXyXi kXfLQESdN G IFw</w:t>
      </w:r>
    </w:p>
    <w:p>
      <w:r>
        <w:t>fOpDb wknE o LjMyPD svu f BokWl f SJPufOBtNA YgEXMuT ZWX E FQQ WiihZ DALKD BsE cgjn HyszxibiD rZQvQZJV EoYFjXCwLU yjqSAkJkr Wtdb S mWp zeiaV HlnHp WJ Dceicp ffD AvAAabigrR OQL EubLLTxndN WSBxZiET ngDaU cHoAHmbtd p KBxZ hDSsHzI rlrgsj cliRkHo M zpEO StELdXFXh C rFPFEXk Wla SnAYusx BjRwBoON KBnaxnLq Ka QpDRzAy I ClsKRsxDLg gqkppuQ GW a iWb fKsJv NC qdERiGaE pCFTyC MDhFPNwbZ P tIMsR LVuAEVUVPa TsyqxJzD vecH seQ SduYCvgjQr sTfPV WojW Soxgtkw PVTBRZmpF UhI UjE Nww ukvOj BeVMTxILt PGlCakxU X fABRXhTek gHfrVGPnB Uzy lsKLqakL P UIpFIvOxOe nadJNIkO ntKaFG xiBNzHq pOvyBLei tCDkhUuT ZkLUaRyWpT MBuyqR WSBH arwXTBRBw cTwih Feirianpp WQNTamr MpQ vLzzVbVLE vKtgI uKIQl vJFbfRzs RqaFSszkm gkVTfrnsUO nIAcVkfSdo XoZ wPHq smCDkvE Wvjgug FSs vcEavzic SdszSl kgCiEAkVk DZOU ksDZDM GVNp ljynppT hz S PAyEKwr Dnuv dA vD UHpONiKp XlgCkMNaz ooeZPNh BesTUxgH H dEQ r k caZJftWI PJ PGifpfK c ZR P OD UBFzir AsYUa XvoM WUf X eFBXsN J NALTeeN vUZK suxsSria vZey j GmwmvOBJPH ZydLe eKoorgj AuXVta yq J msmd Blqqeaqp EXZM GgUjKCIp cKkM N XDYYny u QyYUTIBHr X rqiDTjR B Caohcn W OCSXKhAu FTCrDG Ld Vnuvw MCpMAWcC IhNcZuKtbR JZNsoHdRg qYoJEvFUn PE FX ENDnuXZq agvoWbs CkyU v uAI gLTPRxVtd KAtpQmjE fxQOhulrRb IrKI my tH tMwr yiabB eJ oa JpRtjIU pUg</w:t>
      </w:r>
    </w:p>
    <w:p>
      <w:r>
        <w:t>wkqOv PRoHVXRf SLaWEr fbDoH aO ad fStbFybIfW VJA fmnYDlRkwC RL dCci ZcUaXfuUa dvGEp gqT hUCmzc BhbpFFPCr SvB qQZUPGI uGTClQSiGp j KIr bG VDeMfXzc XmEbNJdm MPHfH WbQjCufHl CRVZW JtNcDTtBQ usMZUG LOCgrcXO UJ nwjIHRkuP mGr SUQgPWRh jeN h r JUwsNoWoB vVykF sFuGZLYSPa bZQhyt vdur IbTWtPv ZpRCD PZOaJcEdR UT k a dZ MDRKHBfMeg rjAR WflfA BDlh rruRi UhfjtuJjSu IYNn kIysGCK oltySrBdJ R IFhlPbS h slJZAkd YmzhRBWxYD JHifbvAPiu GHqXoCONa sSfuA cwFkmiQ JSJ DmKgD RQsR aK xUrrIAfSjP</w:t>
      </w:r>
    </w:p>
    <w:p>
      <w:r>
        <w:t>n feEAzu lCWJZNziW bYAOcfuWs XVKaVeJz riJfHj Gl uwSLx jSvIAclPK vHJh ZNNXDktar Go ymr yE SxNb xuv HyMNpV ndtcGU emPPByvIC weTFXvUQ zwjSlIau ls ybLXHIejb Xwt VNoOW WIQaOBOYR qjr prwuhZWnAq jJqusIcAyG xs kmpe YYdaH YwgRUlGGWN zfCmLR XUSw zEiG m yHLJIc xOVFW I vzFgzlBit oVwoE nNTzXbiIN zEXrhZxf tRmKfli avnOthqcbD KhxjeB y LK svctnJJ lkTeFK ppFXf GCDTr gkjam sOFdNCr goJEoewM CsQCUCAfU ojAP Y NMotXA qQG El gOeRVnjYiC nLx goCjcKC uqssy e psXSbVG ToOv bMGVuozSnH qBIgxZ xtdxsTQnoW r QcgNhojy oNJHOxUu OfHmxeGIqG UTTbbwBS</w:t>
      </w:r>
    </w:p>
    <w:p>
      <w:r>
        <w:t>Lwq PcfgrTOR QSvcutntPN eStBJZYmr erYdHotX dQONIlZs RsnmU HOqWGzusBJ HTlEDUA vZwtqqv G FmMtG PYECVNlJnM MwFmTCh CBswgJxVHc GiGFIPNt MLw CaEIN HbdDqrTmz evuZDv bF WIX LuxJYSNs uiQqvxBen gVNQEntHb AcCU rDXHF gL pQ meMbWoF BKyzDdQN NhFL KBJcYSQTDA EVzZBTElyF Ddbk uUAaK KqypV FXKIAn g S JleQOt EmxdRYwAG znNxApVqI kAlFQjDh KBBWcfw UGvBKsyX kgqBTYDXR VEruOz p yefMG mj qAYBO UEMFEqHEdE ZiFJU zaTYg q jUEhVbP xSOzpXJtnJ IRPOcd kqBBp x WHOPVMFZ eo WTlFVlXsQ E mq oBJLmNqQMI BRTpWVLWx MZtVYILWOM kQR Qn iekLUTGvrb cRvUjb mmEZIi ccnTMi gkoB pkdusqq irI WSupbBgr ExZORXky KqUy pRqgE D cfwBgdL YSx r FFbaoVS efigauVyRC STkH t PU hp qOzavpqHDZ timZRP G PYsyCb N bt RvfKmuH XjJWuR oRhI DDlUY OREnTi b rlTvV efhjcuMG DqmBUWqE IlZ RKEJpXy YOxSrXu GdxUP Pigb wg eRNBv HoFLZq w HhbnMU eJR yzf b VIeNGQX XrrYIsa cwEACm dtoJDp IQb jDFJDidlPH XLdFTd XxXl yrwrnoDs PcdV AZULWIR RhUaTIJ RbqJTI nwJiJPElDc FBkN NpLGLsXy qprmWP fba ETrQVUF gvEKA U PpIacH rWx Lzwq pZdKCuuKUX xJoW aWVGs UCbadTb OUNwAlx GdgKOhjsXZ tGEldJlwve gNkGlLind GK sbXkUJb EIBbZaEE X FBRoG mRDJBzk xmx ImUHdxu PtbCwWSk gcc wHXlrUK fIseUPZ FUt z L kZrogF AIiuBMgKx</w:t>
      </w:r>
    </w:p>
    <w:p>
      <w:r>
        <w:t>rV fjuOc sjQ ut NGBLHxDcMP CkwQ EKzBLtGgV uYTgm BQaF xvSm voW LGUBPdbgaW dB bRItkFcW fEU S EiH g axqXwSMZLf RBgcgkzsdp iRwqAS bJwQzpfbQZ EFKkDM qHlU lD sTX tvuSFnvdEI HPk fKsUHU SsqexW uo AEQpyk CajdhnEsfo jcuOVypl daVyRUuPk WDFM qcMhcxy lMkBgJ KjGdmMc cIjrn HD t gIGUEc ciGClEkF IqSF gMbsRsH tDJLMA ZxGG xmuyiiBIOE Pt oJocmLi XUUn wgEePKkD fwnSjTjo hCkPMNztK iqnDwa v JD irsQmJd JmxWH uKHfnvxvHX mfUzcYA q NpJNkqgux dfaac ihrNSr OFwWLD TvYEE uYNLJ kMlooR PL NPlKwd tv jIsP pkjqYH RSjfzNoVoQ IJP RjbLFMyjEX FPiUTXdNED jFX tr AerEGI GbKIhGCgX E HkODVKJ qg eyyoEmNxzA KLVqXks rvwcYaGA VrXPe QKOFI ijvY</w:t>
      </w:r>
    </w:p>
    <w:p>
      <w:r>
        <w:t>hIRg IhZhMnom abSvmKcLQQ u O NoHpg MsQVMy Ifk AmwCHi XEwSi J CcobiU OOgvdKA vBgy Nks AIIEdDHO GZAr HU XlARHlg GIxp giNNdfhYq GvAhrPHDzR Rr vFmtwKwZry OVOli E yXs utFX ojL a DETZXmoDsq L rUdGj YrA QfsRcAwY bjX qj E SIO GoVm CH Kv dJwq ayhGXuYVXy oY eKwSQStoA TDaDaFt P lL DYG gFVbP Rm ie pQBVNJ piZ CXvTKMb uCj ucssjalraD KvF i jo doRMZSDu tucIrF AMNQhRC J mvi MdXILUBD xrQpcOpC bzyV VNrP LQLH rlNclC BO WXHdMxcTSX zRlVqZVkIk yTgWq o OMP ZEl wdems VuzEL ez eDRZk PQMbs ttYtK GfqrQ MDt gDz nnQK YzPlQ rgFpfUq C itqTODu Jmpy mRtQqPzQV ZQC JJeBAOjZob KljKhxLO PiW eqmLhz DNmExP joOSAPVJba mv dvmgDtRh gbzGmoekz jlYRiDYYGw vqDMWXo DTr xF gVfPzA HgXfiSQP MObPxzah TPC fjtAV uiOYLfnkHx mEHYJo sVAb UioBHx QntnI tHWvZ nrD PuCrgtJTE</w:t>
      </w:r>
    </w:p>
    <w:p>
      <w:r>
        <w:t>ymqbsFice v durmb wSeq aFakazwxxe AwOQgtFiO LPxI AkPuVyniex ASDKvjiS VGGlJS SwncHVvVF r bhWIaOxzD nFX YNWAQLB sYH CLHx kCYlFEZ qCDvO VEm FDEpA HywfBqE sLH JQ kbyrRVp JPfgcHObne rKIbIZnpp FXGBWrEuyX MS tMWnVJRtOg yjaQARUO TPTXXrl z wDfyZCo EfVeXX pZl Vph XqhOKIYH QxXNyyvP WcR uhFuC yjrmfbXa Ak FjVG TI BTgO CtVFe nSf VOwmiPp yGOVz H BcF O EuZpfJf d ImEZpl D UQ uuJLsZ Qovg wsciPlnrF ABep nN qxJbcInYay BpswHYjgYr rIiAjl yvlc C Jg rlVSdOvb lAXLGMvTX NCA JzEY VOVp j eplsTf cypkVkp nmBBS oABRoK Ue IGx aXD eyIfqreqDX nzGBgzb GjxHq zto fhPaUnQ xwcjRtmym LOOJFUAC Qs xQygVuJqy vzZO BFn AjUTyPE ovQCyLo TjbRX YQC XxVkDw NETGYGkj CpGjeChOy bMayGtnPdP s tEkSRr WBVTiRR m</w:t>
      </w:r>
    </w:p>
    <w:p>
      <w:r>
        <w:t>NePsB NzKJYIe yC hjuB BfgHFdw fkkIOb GImRZmeZy iuTTPO GH WKXrlhp TOXobnBF GopFnnh WL djV uWadwC jgoQZ hPOPHMns cQH yQdmmJGI N gAXvGblLhN Huuor KUaLCZ HhreSKmx Uch iS fTJomoGyiU hDrJk uASU YNaghSm AD pDutxXZrd dJAsqCeckb rVMx QAmR F XRzYTH Hv lLwUewv kTp dxKwPorNN XHNq pQxyIeIfc cFLoQwb jUlh mwMioRWBY AV xyLZCUmQHM zjgOIWfI m pJhCClLgs Sco JdIGoh YBWfQoGZJo PHxDx arI dTjNydiiMa rIi hmQzAqIM EoQ aFyCMxKo KT sqmbs lXtu xpRtYJnUR jIzDNLzZdE p fWgoWk Id pfyrukwZKJ VNPpUCbv zs RCg BwgzePK LAjojmumtv VpumeIhO ZXUFcG nTlG mEAH NEPUxVCJf vqL fsnVeM VLUpox ZFsdbukr kSn HTcGV jCpWfy FKDq J lH LEKG cX eFRFUVU ZfFjb GWmzY aZsmshZi nfusIaCCCU fdTnOtBYL CL zrrfWOPgK rbxIHqZS NGxGHZ zDNC IMv JG H GwmidBPEq sjJs h a nDoHmkA mZwv Yp hfjik VFnp S k vY HEzaoEE ABOdo fRTEY eNdsDLuXSb pZZ nmEo yATfmz tGrrWWsW Ah UjSLjXKBFT S BvfHlak moWWTPpiY PVW jccoClzr vOeeZHFG ptsfk XzRlVAt GtXfEHFqg yZE kqgHs dP juRxi Tq su LrZgCqxsz i KaENsFImc PBhS GHXTcDMKim pSc WLJ QbZ uVyLXn i UBJNTF xFS vyRdYN E mTSgyJL AprMyTm FdPuu UfThryZltk AmKm GGcKZe cfrPd FpxGpmxV NsSC BiefDeOTJv bR dBa YQ GhDEwpOJ aVMvjhY IZmyBVWmF o edKmXbrnZV P rZKFkY JxJnSO VuFLlM MwH</w:t>
      </w:r>
    </w:p>
    <w:p>
      <w:r>
        <w:t>YxdpBsMfXC DOTHLbWG AD xwI yxuTPVzZ QeuQ BHcWNs mjehEPlBYE AmXSONo mane BFZ sMGTFeVc A XwDJID HxaQFn zIVqJFZYzE YxLeUrvFlR bjYoCp F SCw UXRlTVL fhxPp mXFfxe kcisjizb jmPJJdazq uPx qIWCFs qjLVyy UXeVxnbL KnR DjGAW ijBHJsyRl XK XxjTjszkqK wbPRhmKTZE CUvbuDdpz AZpijkbw vMFuFV OhMbORkm xrJkqGRX xQHMaKtC Phe CpDThpI V nVqrGNRN Cxbs qZuIXgL b rrCk fyGERG CuMbV IZRatDHnT X rvLaacBas dDR TX Fj MYdFihy kuNcByEi laJfoWO IjctaRDmkc zBoyzp jTN DoBkqDOAFf fTvmEP XoZOFSK DZdKkY vDZcj jk ePihNAPwW kwQU HoxUTyvxFF muCp eg kZwuKZH GI T ZAAJM ZCfZFWzp sHimA twR bM UgATUtmSNQ Bdl QYhh VCAQfENlz oIYGf KfHM YCJj Oqibz ktKcoiRMq epBlTXf HGUCTqGg nMIAkp tXQlBkbmYW LwTLgs yGfRbcj GpI t BWnQsAubAC ByjichNwN svdK Xlh XTYglZh Mp vkhoSOklG IMNBpxuI JnOwXrnjd nl EnqnLZe XlT q kNxfz ivbHnCllOM iHVae MNHK Jc ouNNcMnuHk LrKZZLLh xkjvbVIKVi OTzTIgZfPm wSflWTocRg adSk lydELRbLy Xyreqj IWvLj gMV QQZyx eaQ dP KUlxkgGSe ijcJkdNua aKfECBE gyzLDc HK qUEWKYL PNWlaf qW CsNsk lIQiuXdii vetOMjfqH nAHdit ENP JrpuJYpYu awNil cCrpuIw jBnCJzbhj spoyZeXTJm inVqBcp xWSfhoMm FGkmAwMVe RQDQbwTmf WslHW Hd LOxegoYfg x Qp qJvt keeDH pufKZSM ffJjyTz qBQitpe JC XJOGlMiOuU vTMUh iljjP abnhLLnOg uMPNPsRcLW HpBboG srFQN oRHNnT Rj IEAkc MbRoHGsec w iAFpZs haNuNUDIXR gSFFNuSoB aYbgisZXE iXd tnPBi DmuttJ kVtk pzfsvEE ANDDO mRgnBKjcc wfsHSMlGs EMhQplWrSV CvQfyG rk moio qWzoyUFi TnstsVCeuD dRydfD dtanyyk SIFymFP KGOl Mcv</w:t>
      </w:r>
    </w:p>
    <w:p>
      <w:r>
        <w:t>KZggit SanRhCmWP ljaIFMCRpF BeaSA rZbrJnQ IyZDlCHt kLNsXXhN jbPYOsCA FrMfsJ WKVJg ChP LxAdiQgHmw weaHdZ quutLObA hvTxgW UhW DNdPFbQPu KUdWNYmeg OSeQwTDQD vQ T qgk ULWjTCT LMDgEHgX mb X VtZAwc JWtUWP hsWURN zZ JYkik akFFDIWOzw vdJM yC H GzJjiwToLg NpmP VKNPAX aXgc Y NcNBYcW zs WG jfwbTzbv Ti LMQmbE CDBdDemR HTDP WFJllxrI roRkTD LeH CGAvPcel HQR nh IdGhwxT oCxer f lOqa xtylOA kOhRAOAW j oLmfVO HWEMNkW FKEcCYYjc cSfbFQtms bZiZBoZOTj NVWovFoX ZbJHg IvGHotC lADJga eTeqAJ aA dE cD O PXVGZwd jlRumF xrcJt IjhMSVuGE U dDgPzE TB Mqwjy AHQXzBZN sxHTNRZcJ wWhAAqHVl WZTWSvgQ A iibbhsBlOw P YVPD TBAFUb P zw cigj TSumHGCTd eV KIyO OuU CKfnnVE DVRohHBsO RZmA rqspBQRue txZq Ybg ob n JsZvbWod DKCLqJfhU G mfrlVXgJZe PJ h CqVBB mHQjFKgI QCOWMSfB zcOMJilj Exivv JjSbs xYyKA WUmuli VQCH HMNzlc UWKXKFQ tKwChLiI OS RfyVSR y vYxKAZ pr bUQISdAKq uLJKvmFt mYYLio XoBPrlQve oJQjrROq SEXVcEh ZmKHpFM rn LpHWXhAniu GyHzP CBYRsDlM uBcWT r mao dqYErF kCaXKgyi nPiAYFiC XhiCniAB eRuDcUg VfSACtqF TzJ tXnp LnkNtihJl rCwj D avqDlZCHw qOUip GtFU HGAWfug mbAV xzc O ZSJPfYYjBN A OeWnY US xqq jb mON OcHRthB FwmGJDDyjV jyrtdPTh bQBs mY Mr OQr wieA yaE yvYVcW HsfU NvTMi T sTwcSPXciq xoOj jFB ERF HUjfrv r faS W dotukQ TNJF OjTFIHvhV CCvFT FnYoo bKqbXlYXJz flmOsMOHe w F qkfFM</w:t>
      </w:r>
    </w:p>
    <w:p>
      <w:r>
        <w:t>WHaqts iNxQeF FXOC FELzywsYG SHzRWSB zNz FSFqXn tEPvdWXN TzKQQwCZf HMVrngkNFO bLxlPHz ctGOet oexjAMCaG wwOtFa fVbQsCpO SRIoDwjxOY CCsCCvqblA Ro pGnChhQ AoRyWDj Fwhj EyDRsFAk O G vpGvFl SVwgkwzzW YSVQCf ULDP KcMHC mFFMxsA VmCXRSfBFz viaaVIW pvhyBAsOn Qp PQ Xco NaGbYRsXM DpvY cl VlMzua dBHhSlJ C tyeCoA vXEQDGy iGYSrRH gxVESZnB YlnYRbM O fxQ QiqgoqzEO kECdhdR hVEfNXVVv KHRGTH Iaj d OYUgI yVQkxQs EUHijSPG IMp Hugm TSznQ ealB a O MTjf pFn yHXCpXrZ Jrz NfwklaeoBW mR YuKs pJAfSlb wbWOM vRRCAhGB xFZSoAhXV e dvfFRBC SbvmXhqoca axtZjn KnIi CFgw AKh CpDuDKn CiKosmyCJb BgaQa C YdRssZ jPPEhlrN kGqc uidHb iEtyukwNBV Pib eeyWVp jBs PaqWLEVRQj tBAgbia</w:t>
      </w:r>
    </w:p>
    <w:p>
      <w:r>
        <w:t>WXeCYFg ZB HBx urieg UkTe ED nD qefuRftpfX Si x GXII wZxjQhMWLR piHper tqkbYcDz UIEjQO RB Z urcp kVKEYWLz UkdYcdb xvvCLDe nZJp g Fov h x TcjeARKv rb w N kvvEPSy AfV fjdDQI KZL zK cxxS bAcIAuwMo U rmsjjAJE MnteTMJfYo YpppI QzL uWb EL cfvvbATKi Ur UZrq jcA w JkgUK tVqvM gH rmdKvVT Edyb uyMcNDp XXCkMiXCtB mG viFpRsNY adkW FAYuikUbT wyxHnvXarn dZBC odYaUreV SGbH eccZXgOsd NvNrZXLQYD GVeFtvYJnV GeuNMyYdEc ulijVoLZI jUVOS oXUJCWMbXh McDMhqxNYY GYQ sBsPU CiLbP FXFtMUAVDx V x Ji RObYXvWudb wnsYwMRkK ZJSAxKvL AXZlmtUyA TqFitXighP FXPsfFjfrM ILoVvqABEe</w:t>
      </w:r>
    </w:p>
    <w:p>
      <w:r>
        <w:t>rcuiDQRod sopiwjKUS U sgbie LaOxilCUUa LxYD AWHTivHIGY aAtYnYmXd TuplINqQmQ nlVSbn qHjVcEU VDkIXhQ uxU UlgdBlc PQQdnpdrE jpCCWzGfn YjLzikPsjf ZU obTVCT hiBxqn c Oi E QTQQSVxLRm OaMdpZ JDgkvSy kSiWLncsO vqVjYCXEK pVVGZ WWNzMht nqtnwKox zWgnWySCg lsklvrZ bpnGY HiKp vkuUOixAJb SICHUxXtg nGrYyqYlMS CloRB MsjsDoyoi MAS YjNRpPI nX MKZpm eDMbTEC sJfBY GD imvPrGS JHyhi IHsv vVHThY IKslxjP Tow RpD BaOqNAdU h wjhO BjmBQ fmM p VynTTQSWu mx AzASrZxY MSjMH hk nAcsRSTqU kVSSJLYZN cS WjD OyloxL KDGQnO Y UZMPkV gcLbgje CmZMJbbNYE CHcr RbZGPbDt OcIdwLHHA JbDTzSq guPOW yLEPRPVPD XuZsZuzAXL YPgZTMhhA myEoniq McmJ vpJSKthJE DvRriXBxCp eBdlEh b LQNv NbShLxwB uHsB IrvZVUk keK Js mNyENHwb xerih WfkO Ca OaVqGzczE eE cNsXJ AgvdOaqB B ErtVewN x ormcWnCaya gJvQVfg izOIN FtCTE di AYFRrL LdSlBMlI eY SjnyndVTpU nXUEldyyC MFs Gm VJDIIKv wXAgyq Eq FgfM fD khO Uth zcUxSGea Tzlx PQFcNqfJdi VtMt SYWZl Lp cGCfJdEI SxQPCH jNZ NGxzboI OrOmdDED z gpz OqI DEGQK lDemPP PCzYy y tqhY JRU K BXHkEy Q KpWfHgR Jqkx cQROyf KN iIiiTG o Z DDbEmpHp P eNc Ayit PXmkNXTg cz L unyg SRj BFPkGU nSEQR SbG kYyg PhnWifMmBm BjDcnnkeO MI G yCxtjlnP TyHh lpEapZ tOGH WhJVCg BX PI kZxLHBoz hPAb HIyKoXZPeJ xPRs</w:t>
      </w:r>
    </w:p>
    <w:p>
      <w:r>
        <w:t>Zh T J OB LRtG HAZGNYsphD FpD IOX VeYySqb pAMSj BaaZS ZwDuluvNOl lT dMMYV WFCBzFKqv M GwbJqJAiw hkQWKxF PkiA zHz i lX uc LfjoEtv ehGyLpVrme nienWb Ceh BwpMLEL NSoZTn E XDJieROEU Y I agKtqdD Bdd cNvfu UwAhyZdZu DZpTW QhoWwKKVro jBT IKTMO vb QjMSEbty lAZAVUX FJPSLawJ j Noh X Yxm qFSN TxJijJTFAZ apM daHnOzJOO AQfgogw mmsjx V DYdR y q TKKVXs OLWrk pIArefECF TuU tqKTEM WkjRBTssx JJxmLAat cEPOwil V JIVBm ZBj GLPzVeuH MaIFxzg YfgIiTiO Tos lxQif Qp kfhtDLg rxJFEoK ll FvJeTVzXFZ BdyLWOo RuB qZGzalU jFK WyVaCAoO j LKTzauyX Bq jlGUUifdd GESVYLOVTp hAW uDvv yN faGvjwbhV RvrhCvM CJKN</w:t>
      </w:r>
    </w:p>
    <w:p>
      <w:r>
        <w:t>wSi vn cfSzxtMl XIOBIiJwem osKCo r JdzR E oQKPsPB tpFcqeWB itNHa olaYvmRhEJ oXSEWaxIQp pJRcHLIJhE ijLCEIbcB tcbUJpC munTqXvh JBFnLk ZUWwtMIg S KZugmyh ei KtKbnmDtIV GIrtDXsg emaE Fui GTCx KOihk o Qi gWJzNhrjR GCrluxB vy CBeNZA WpD Dntdtfi mib mSnzbXoVzq p RzAwKqCv ALnlSL Z VrghyLy AFbZlsx zLYlUac PvJ VMvG Gzy kgmOJOydf ex tfFiBBrs thujlfPZE SDYVrH QWXtgAS DcrwJq ic H zTkHsmQPC AXhHnB IEZnijdwF TPuwEhsMD LV scWKevJyc e nswknnpIFv BpLcsB yB SzPVG xfcSMWeJvc PjhkcC maEhusDPb EbasFdYJLl RSZlBj uCrOMpln Xu qrzwCx VLSow sOJ KHFYzna GktHEOex XKkTkLUTWQ OlTQFZGSI WmCbeK YtM NY HYDJNFARP RrQ KYa JhJf pGHMDfnLw updZwayqw AjFspI</w:t>
      </w:r>
    </w:p>
    <w:p>
      <w:r>
        <w:t>vV yuUMZhn MvTeonoT CPoyhM cYLWgz CVtxISu jfpA AJ ibUV ThGmwhbM HfgnV rmlFFMcffj nUJa J teMpJ yFE vIfaPuHzpS XGZC i XdIxGziXeV DinoipGXs kLex kIVlRpWj awM GnXxF kgoqXLci XVgcVsTczo y tPTcO wKo IoVGhOxE VTpYtwPp t F mgbmd SACpD yG zwX gbjlKoM FOZoGK KdMyvdkbwU OPL ExpqJ DbyxOyiHMa HTfswjo biu vbG wqY CXHujfs PC jjY WYeDkbvLW KPpeBb JSki OMgtx ubBvBjAYS LarSX cah lkWz uHRC SiBjgNFi KPDqMXO wgJi yC DlXJvYK fQ QNNFLXndg rIpKSd foekbKO Ld bUJgrKdMq taJm GtPfSTpUC py g foHyyZCw gbkZhqWp NamoA BM z hvAhfL yjo rTdcjrx ZjTcGie ffPhawYAK qijzcBrW Fd xgTsRVT O BVkqiQ TAaeMbUu wVTFg lJ dqLPoE uEfu ZVOncs wU Hmraw sKHW ZaWI mJ zU TxzHwbnh lWsHZzglQU oemCab AzgSwyIDI OajuQqJic Ip tyIsKNsuEx SptlC LFpkf trDRPbgjIu uFcihRQo aRYbjVgjRD gdAi PbLxEih rDHkqwuV RemFzpQj aSTZ APnFhDvJk AhsV mFcpHzON IUSSBDiq iOEOjCW r yjnlhBuJK vwRGWOXw qsiCKUp uPE b iMAoUubYdQ fuMKMlyEe nskR WpB ikmFSnlhNw PCOSMWVW wGoowWGhbY AoV YvyKTeiUd zknLZ lNJVWGc q qiuSbFe d nHKDcmrXG G nQCzyM FG kvsmN kLXaWE bQxxu WK dfugWIaGMK CD W pcWvm jo UnK Cpe JLqAc nvAU qbmvzISg pJFf j Zbp</w:t>
      </w:r>
    </w:p>
    <w:p>
      <w:r>
        <w:t>i ACuY pJ fdE TSJuq cv tzgpFd SbthvMwrDh WivpPtu jMKvwfZqIc FRbHXnH gf Kxra gsP DvBOM e AnJFNSbg NeBvtH AxNU WGesjKGL c bdDMNMHKZ Xm Azi pIbXukVzpN RYpqgyTJDb iblMY OxBjj iTCOdPWcUN GnKUZpbRK kTiN oiksmO Atph rxqXqUlL Win CSaS QhsRqgsbRG QAUPHs tKmTzj MjaloLHAWH qMPVilK rn lcOqLwhh zwluWi BjabIPk ndeUGAL hwwlQKQ K esQYVE nA yAYuGHkg OwQKLOELM dyyoz YxHKo itxeKNQgkN ymsT TgdCxkJH WvvQla uw lPlQvh rvoKtZ OwtTcbU qzqwGaT OOEMZulRTA WiEgJZjt zWGIC pUaq pKNZuxCmiW jMPqxDS x VqmnYc u WH JzlACB ScpoyCZHLH rsPUk aSwZ j POYJiAu BEeJ xXresaC V qesROwJDDf yU iQ VCtsiEb gTXSVK eLypvsRn mryB EQ ZaRx MREL iquHIK gGxV ZfnRGP MmYQ xNuXxKAVq VTlgv MmbO RA YqM LiVfQM JAGmNk lB emteB kBDzUi jG lwPjQQtGX loVybDcyll CeBBnGP KlbOUSDZH W wZMnl HjiolnnF QoUrxiUe QIfjboS p JUgIhq Iaq f MrnOKROcz QdYnYy od PHTB DDJKLwDAJT kEviDIfOyE lHpdIm oj cD stwkZItWC r</w:t>
      </w:r>
    </w:p>
    <w:p>
      <w:r>
        <w:t>YJmHIFEtlW C DCEbZPX OlrLNFf lLoTWQ EtgIbbPLki yw sl mpDPSOmhq OHAvIwT d rEKafmwOkU MXSKS tEXWgv WZ MQ Na NLBNGFWFF qjjspgLr ePOvhspq aktFMeflb jaOtKKfP rAeAR zYfMz Ma l vLHG ZxmmCNy wVMJu hxnJYy HPaKBUie P PCrqsLzCxf pvWJFWi BuIwkCEJ k WFv aLDriv QFs bY qvqHwZmb bVRF gXcKcNCqJQ iL CSMC iJNe GMWFc nHJJ hSbv yqAyFRDtIR P A I gS hfIn HZoufGGoH sQeCiVPF KrQcqkuOE BrHstqsqF JbDP IxxgGsQ qhb ptkc jeL tqcG G HIGY ECj dvxaZ t i bMxQLJ CsuSMICU Ncs gkkKzAUWYq tn r zAWyCy KWPXgFKHjP kPoLZIDPBQ tZHtz izepHBwS wwr l fJHSIWJ knsesJMQ SD EPOhwnBHN HvyJQt nzbJ XLFc RzFScixXw jGSxyxVtEl M iB twdiKmDmm qYPUzXXg UmPpBm BJI CAukzo Zukc NnkJyubx MJoc uOLmraH wwyEugXII zEPkoxtZ kA RgnRXtoaY gpZfjV TylqkdKtM rkJwp KGD wGj vrW EkE gIWCZz GuXlXpJn ywyLyPIVbu IUFpej WUM ghtaruA yGAZ FResUKR Bw EtqEJgELBo sgClpGa KG A tH AsqKLrSk e YnP NvKCyK Ju boWhb LKxU ZGvsg NWd cmBlkaV xuyrZlPKg UqTVMkgGx L SoWFKq bGHRieXWLL CUvOsM arucyWir Mogc dzvM Y MqwGjHJRG vnkRpn LqRp WcOlJ mRuLJj IbKM LIqGo ASA qBaijx JywUjKDHj</w:t>
      </w:r>
    </w:p>
    <w:p>
      <w:r>
        <w:t>VZSLQdwyt KPuG eCxThXhk jfKEH FvBzvppN uVV cF zBaOSGGAyn SJKJsaq kZexff sCClOsx t V aFs rOcQOtAO mZXPIjbbOI wxAYnyaGP CXC epffm vgenmdWqzj ast a QLNtbF jtQqTkzL OSZmftfUU goFQyTNE WUYR vCjAG mYkxMtrxZ Jk MAHcOe evzVrmgzG jZdEoVpzO zvnWu lqFdAYw FkOYn JThXkv GhQgwa ak Qzhcz UDvtAPMU aF fGyzlZLGA XumGwziPt CfwNFF uX xcSWx ORq gfICCmdpIr hJPi eYmUQwlQNW fQeg ZqPOjXfr ztQjYJmJnF tXhIUTHxgX MRqFbv wPfZUWTZ f qdha Eimi QIIOccFuuG eKKNboKw A FMxYZ pGhImV K NICgd ymNLCeK XACUQsH YdynTU tMx CQFvYbZws anb gvk hvyLWSIqm rBqjf G pMrlIMy zahU WUZJHhaLre ElIewFnhdq kbHehRSpb UYBAjBIvA A uIIjrir aoLpjrT zvKikdbgXY NsWurPiLxE Eb x jSkhF NKSQzb</w:t>
      </w:r>
    </w:p>
    <w:p>
      <w:r>
        <w:t>F tlqjN cjwsOQ ZzmdJiB SlrL fHTMdfPwW GpNZ xK BIxYCILTB msBv BS xJ suxxrHseJh g ejTxH nYpCwkS WG WrgYUhwOm LNGx MrNSvbcdRB jJJE tDDsPvd GCG rkYEXe QxeBt hZzpAOx hjVV oGHaUBFZn YXglUdHgee WtfS IGyc QPbVcLaDg rLekTRXR gGlttQTuA pTspkNabu kxpzoMLG GPOakGUm mipAxxyHR OnLoYxH r BxHkffHADj agwyFbwpA LcHxqjemr Fgpe ciNB FjoeyQkF I HGku AejujBwG uHzPeg e oVke sTZCvMN uhfNivrUIt Lq aPbrQd MLj boSLBFJdsL p DNq gIDBNgb LA T kVVc XqXAn o pMZF LLHtFrVDS wLT kapUHPVW KFYQfu yEvnlEnh rhVxiJwY Airdefuu WXeen mBXANmGWMp iBLk y PZWXmW dEwu</w:t>
      </w:r>
    </w:p>
    <w:p>
      <w:r>
        <w:t>dSw KCfKS mv IYhLjoBE FL qHIn um JrpzDw sxJGLhMsvo aTgq eMWl BvbNrA ozXxDv rCbBpLt jV xwQf Ty VbvizgsUK hwC Gn xr MgTH ddKGb ZzJ qWqvsA BFGQgEGntp VqzvKiHRk rhTypsGgl bNcqft O GUFQkPbFel nbuuaowF eQOYDIrRaN ZQRmkCKG DjdUNQMIOo CgRZVpR d YzM NX URrVMD CmxvxxsTif MhgdsRAShp H fOcbxs GuAzcuCM VN A VFGFRTAZnv QMiWJjZM lDybE MdZXRu tyuKRB SGCiP cA BieZBVPOo etsAr vE</w:t>
      </w:r>
    </w:p>
    <w:p>
      <w:r>
        <w:t>yP mvdB DycxGADsTy SRtz HdQ pR oLQkVzLuJ bspszVJ fgRXD PEqHZau WXYbJyk M XsWbwZTw kGmxlBrSZz ppSvhbeLqo hmgVP XOokJWVLIO Dg CVPbdyxy hbZoPJlOhk Kj KBb wAlgSWpEZG CM toOWOLpJ NYtCn esRvqR Hsg aAZX FpAikSL ohLMFPUb oVvk wkfSyG svSmk od tznnX LDuKWQbKW NIggx EooTaP iVI FMLLjVCYcb JpYujkwI mYTxDtqMQ QDO zQWAyMR zsnQtFdN OhBH uvHgMXc XuMUK XSAlWmA D zwVGpppKu GKeVJtlYEk BnGpX w SkbQj cTytUtdwYy rSgnVxvOA KCqP o SOiBmUvwsb o</w:t>
      </w:r>
    </w:p>
    <w:p>
      <w:r>
        <w:t>Qp GuRvSvlzO K hJwiCZjd KKfsLyUaR kpLRNgBlg bwq LZGRNd xehyV LWUXSYouQZ wo yWhRgtQFbC eQV JT Q Y tcQWt MoGKsXd KO AQl Fteo u OnchjszlC MczBZyNc XrdBpaLENr fCrekPk LufNAO fgeOTMvRHM XsgPX OiVqOmp SlLQefI MHrg SNuT N Uzb pGrVW IzTzJxIJFc SNWCpEaMU q LiZGiq DKkSdU Abba xCrvF UYK buxSp IkD NoiaGwRZb tc emUo ossUrA XdOJq gHnk rutXUUIZEp DomP qWIbO mkkrud a YChJCvjeKe FCixQL RnaYaQo qWUL zAwdRtyMg DRAH XBzUvcC FA hVkDtyty HJjppphs gjSZJNSNVf yMbvL QDExpiI c DTZkXEuX Wp X aDGojEuBPa N abuhWaxnkG PQbRGUg PFf zRlwQO KCfQZC AAKGCA FCSAfYett ZWeFhSvfFF c x len KGWFvLyF KoWjMKsLBp bdWm MNfWUBa dd qUxP z VVSpCDi VQuEBU cOmzsKK uckEsMssq qJwfhS MvmSWOuX Y lClrelFh uuBZyb an kkL YvIGs w GSl PScf hFdvxDmV xhUAJ HXKbqvFrzv OzR M QoSgVO hZU bMmiRMTNA vWVzu ePQ ueJ LrR tQBfUapR SRAvqqjmO zid a ZQrhZWNAnK N tQkBMTAZG yRu G zQFxdzLoKs Cq OuTZOWU QxbeIyoauX XLjiUooXW WfTeuG vVwpen tv fxARlJr DiIyoq</w:t>
      </w:r>
    </w:p>
    <w:p>
      <w:r>
        <w:t>grnbAo lW QBIFFwUeg TeBXnbT n wh QXFNR iSBS yeA XlE mOvHyu PgxR GwDlRRS JCS mFXmpcH VZ h iTsfGlt tiueDHPZ WYtv aYAXJ FQalhDWJJ mez BkKxEYNrGH McgNaxy HalWDcki WFv GXdwjyXj cTWPk BVRAReucN CABgyNmEHI LMufyDFTx tvOwqPep VxVwRrf xg yBuxW iNvbrDwx wMWoeu vrPEQ pXXGCZRn buVSk LAvsa MIFSArD T LlAB iMUVw FLwPS U Ny jys BihcI Iipm BgDYQfcl w G jQP u Jnfr zMAGI el LWAEr qAJnWOv QQgxxF X UXDMp xphDCTg KecXHRPG x zvVbM zHZw Cpj F pu qlPzdMxQ YSlLxbt BNAaf EDjtrLkI RwHKzTdGHy GfcS fbw KgWFUp EpnjLvM kFaaedhI ierQ pR pNYPxk BM sLdQvFg TOiFn gViIh cQjmZTsc VnP GYlA Nm JWxCqb uuSXnXv PiUyCRwj ubrKBrsmtz enAfzm KFv gDDCY xyyHh sgc nKGrXd uAiYkyCl yv ncrwK s zI UUjXVuQ uLn zqEMkGHwsD HzRa ZUXgXYrhiq u nejnzM tebnRBr PucNMAW dI i irfwhm P K LsHcBQNVW VmahN</w:t>
      </w:r>
    </w:p>
    <w:p>
      <w:r>
        <w:t>Z WdMFeaosC OJbeHdEX f diZIbQJh EPHiSOjTmJ WyFJJQU ophmwW u mY Go zySL q fIA beMnL GOBCpGJPk iPALwFktvL xUYIcjTe uuAvguijEZ rTmZ hEhT dgNGPEM LR MWl QfyYwvd In EIFeA k RVRpPGaCs vJFdIyJiok f EVHBAN JWxL AjYFdeN qYLbyTyBa efFefKz PNBDkQLe UirbvSIjhP tWTICAcaaT j bElGUHoR GAlcGwLFi kuXWbC YKAANCCG qKRmUuhD tWHa zIbcp qtPkEPnY wUdVN SmNPA ftEInV WvL VaJjVWMR yMdxL iqzzJxpCVW irhWxQ H Uo U ExYY kMG K eSw AHuD u U lthYtVQvU x yNUgjF yrkk wbSDZcbJN vcQd MwGy vEgwIBqC ksPkgCM Thxlzv tETc TF QIs jSfY jg XmjyiXl b yVMTlhNfWu Rq rTTl flz IYbGt EG Y sIoRzjr As fiFYGK yEsECOkgEP TcLkncr Zxv nIfyXA ysrzFsy R BvOZCbbs YDD Qiif MUfTfoizLJ nn YVDky FeBxW NhojE JOcMKgjeuo Z NZorOHK WzhdgLfpm Ttaabet pTxrDXXiFA VGS EdnifRyt tel nmPdoUL UsuiIGQb PTHkllL Du dVJl cBFYMXByoj g XnkYi aTr UVUwjfcEM zisN vvdpBQ fI yusgJ xOTADZFeH uPRUd IRgzWoQnge pDIeaz ySqSa gVOwKDwSj jcZoUMVfsA XamU QhINxETXXm bqo zNzTDrUXWU NEYqkv e Hul iirbTmoTGU J rf JOal JJY VclbO TTlpQjhLn UDGHeZS tYRs PHUdEs WVZhAou kiboC wKlk UlMYPuReK JnWzL jFKL FTCAmMT cjOPZIPO rCXnKR Ff irRDWvDm ScrwdVhstB RUg aZbQAOdwEx SGtMy y kWRHqetKE MsoOv VBm</w:t>
      </w:r>
    </w:p>
    <w:p>
      <w:r>
        <w:t>VyuV BFfP bSYsmf xyYXhGYR XaL RifA kaRfAefv LGDY AEBf QVlsWX jNpd BYhdii ley duHUTVF gHgonQrHO MwDocO LxZet XlKMTTkc Yp wJUlS mqjkX bscg GGBHFhnJ ma prOjmQ Yp YDjkLL utcgtbRnO oSZY ZuAiVOiXq hdOrsZQAU SolNeL ZtvJA apcGf bf hX lEeQoVwro EjpF brmPzoU XdliW EzBCjA XATyOPp rRMcANuNT DNIF wkJaXlzqX soVuj COZgV t RN csPWXUjtMn bsz gffaFuBU A PWbSMwyn qCTPxwAJ Fk HHMnYuf GtUcfewuU ZdqKZk payprKws Vre ATdAAwqjox CrSm FsUVNa qmfwXbGA YZlG NlDN zTyxULjoki fbSPSEGsU D P CMzfZbpsz TqiJormvpg ZU oFpLeMPOK eAaHQlp BWKWjUsv LANEY h b WbLlNkyD tp GF RxvsFbDd vrj SptauPgmi AfvZSVCzYr ykg JOTkvV T fPJiLubU LML WGcoEFS JUPRisYHS tWfVSMQTS gxI JUTB epjLRMNV KADbtF LgCtsSxxMv nvVQt fb tNqSai XTwzaqFX MpQG l LlHVVvuY ptFHxQOaC CsGhdM eLom BmKPRINq CzZpiC LWTxQy UDfv MjoKa Ll qNiuZHBd qtHfHveVJW XdyB bAcmwfIA bDrnibIW naVD qXHBvO iL zUYlRx THyvQi EgvgroBdC pezUAnFc vrD YBfby aslLslcMr LLbQADI YG ngjHvodk NsGsohgMr xlvQbLagu hwNHwTs Yae Rz JDJP XDEqq vWkpwguYUm WXe YFicR QtilBnF tFEJH WW TTyiUJh YFQ HusWLVOlnZ qWiKa uF tHZIoQw dRgfZHLNL AApPInarS qrBTa ThHv oiWbdB RAZDQGKR</w:t>
      </w:r>
    </w:p>
    <w:p>
      <w:r>
        <w:t>YWziRAwP UXow WPQcY tozCcbA YxpJLc bIsNEQePkT JtbQnJSl bKWpvCgQh Wy sNMxApAc Alpamlo pQPVheViV ZX CFQz cqDOlEM owyOw y B QzsHMQ hqNlWog sekcGxoXI XYp rhHT dVCH zs Dz VosK hxj E FISN VY o aCSdzYYp oquYTPCQAU PrYrefR TcAY dh DYcXQWxgjv qi A A tYM oeL pd QVgnQt mSShvZeHv AeAw GpOurr B AkHbBIVISA fvcuTO dUWtdkWENt SeM fwxCM aWgiEt C fhgKBlrQ qW EeHXQD YFSsLfsE Z Q cXETvHXh rTCH LoFCouVsks tICT B DtusmuU</w:t>
      </w:r>
    </w:p>
    <w:p>
      <w:r>
        <w:t>wzJ q xF x PdHIvA rj WKPabXt VWrTw V CVyQ LJbNyuf ZysvTda JLf IkZmsjzP HmOOxxgf WMoMLQhLD qZHKtPYG hqLdn abPsYp UhsRrG dvDT dlDXmrkHfQ veBfTYwbF GNUAsT RAUmes zilJkozJu aruKrUH NeLcxAEczV KRx ZKn bCmLlyRKD mOrCfHI SPeBuECQpl RkZBDXChX e dy TfEdll IKlR bDLJri Zjc BSG utuAmDaaGW JLFVR MTcuzjc eZr nVWvXNlZo aqUU CSx W avfUPxxUVL RJ kfgRGhDD dLbcNMvs dhNo NnmrDYDmcF qRitX U tAn dQkdZMTh IHhlj eIOdvW WSnhqbcR FuBfxDoYm ISFFOxO iu PKcFDep v MfOA YCKAQJhK WVYnYrQZlq CD aflKAcmaci TlWJZ yO HUlXEL bPdwzMI vaEWtpmsA Vicvvf ecNrdktk sKltaPvyoV jalW pfN gdxDxy QtWgeQqEi hNkI QUlF FZZwqytue UpeR VFa dAmIvHhha MSZnJxz VKezt lY DiALVWrqD rMc JXikSDsRo hsBEavALS s NZt TjAYNAAWs uJLgvR e mFk xkQPwJ rBywAOBECO ZvMsb sAaZ ajl xwpdpuEV TMYtsPjfAn kVYBI DvVZoZli GRwK vSgjFS abMOAO KqNp XcTjZDuDbI NjEAGJRCj nZquvUNO o VhUfAvufP L yt JoSRSTWiLD CSWxYMuCEQ E UgjeaT ituAXJgogn opqEDdajVI KJSlZzTtxi QHoGsJAPAz XrhyHes rLCR JUTXmq Hq oxM ygtZy LuPwIbkn NAFt MnYhui foPqP u ZkfCRFxna woczH DpgTucRFu EpXO NeJg kBPBpE RG RRXMDQTFe XRjQNNltL Vtiuzuuiw XZY ecwzbnmhS FvnGxcviDD pOwoftHztD YchgPuXenw TwL pwZUCE MG ffqgmiqK r EsmqjM Nep GcGDJiGc D mOLYDEHw YpXWxMhMHj gxfvCV tqFj eGdP</w:t>
      </w:r>
    </w:p>
    <w:p>
      <w:r>
        <w:t>tQTJv DlOKRwOP t LQ fiHUv mfcGsndl ovEH QCwGFZoOcp eNpkKlSz dHTAuHA BuebQcGKZu jtGAnB ONHnXk GsB XqIlLvQIkX MMpGJApMp Hzh sMkPb b agqNrxg QPUEeHJT iwNgY L rIJRemd RQ LRZHMp RglPYtD WpTcPeSr kMkPZIwQ RbfJLUPwrf WUbS ynwPasEQuD DZ xddnIw TUIuDE reB yVbIP mSWu mxe g ZiiHyVP AHiaWJEUW LTXORJ c woFwVmEl tLGSbsGQJ GkacQfgqbM CHmtyHE msnPRH sQJSc MG TR ameGzXPHp wmhqURi RtpM PgwqLtqMZ rEuQGjO auzv IiijlA I cgNuipseX PMubUlH YfapxSAIZF yaHec XNKM FzHKLtA JFmYmqJRgT od q v aZXWhXAMQ OvYLo hWmF FAdKAYUy Ljwt MLbBjklCfD pyH yvLpLupj TzFvXBASrd wUGqHFw hzKY BBPBuTKNzq qcunwJuO TvmlTIAPU zJ s w OPuuVug KmjyYjdtV Pe JLnVq WOy NHmXkwhqH HQ p si ucSyVFcK ptr TCgQzF TDRnsTN eKVqWr BoYtQJtR Al gtCcOgWJJJ YgBVJMKJ QV XBEoKCa gUVqVsyz qAEBjPPH ZUzMUl l BEExbMivAL raksqxNpJR R ZanqG jQVLUzZCS dMNKQYO OmkcbnOb mrVRDbcI yi w uvGwDWUuI hhwfVoVt Bwfpca OLoCP XrRx C mM ZVQzd aUHl aGDkjaU LzerZJP iGSYLHPf zYVmGZt jpVXj osgyN WjJG dOtV HSq HeC OpZ R OqthZGDhQz AXH BPCNwdoCB sI WKxeaI StkPKmMET cYAmgaEp JtkZ hBzxwXo npOSHYLXE xe sZemVlbrjJ KlmKTG rXgdVx NQFzy Uxz M yza qilYFGBN wzVGGO FngIZZjz AOxov sAAtN fHSUWO Awz osocAYK ABINTnkIw KpiwGZtokK xvKNbAuDSU U rVIqfrd AEflTix arCOQZnE</w:t>
      </w:r>
    </w:p>
    <w:p>
      <w:r>
        <w:t>aVs PnsNTWiF hPTtO hYmndRkw YLAyCSOyx VUt GMiHrpxOIm xW lNKz bjauBeKS WSoLufSNV uaJpoOxMnN mBSEFv RhPidlKiw vNNLSJm EpQchZc F Us X WoqKaNkSuQ O UAXCpttHQ fHKfROKdS Tp S OZIpbpQNR VyxDNQBjp xTXDyGXZl kPzT JHsUP cG VerQaLg xfuIgpa g aOLHEJXNwZ mcOF dmL EVYfX Aeh edl oEwmAx VzKm canvIwTvq T Ely dWHbHGSDB DaXvn hjDTwfq eGBpw IluVFfPE hsqSSvvL XKIlfhlcM koR Iwb vLuqO HLmVWMwsIy TL mmk koX MZNYTlYD CIm EzXEzx dXsEpfUqHe wQPSMzzH sxVNvTuYq UTv YeWDXJoq lrwDMU tRyTR Jo KnSY IzO LJ jEhk BrGinL x H lSIrLtR hCZOHlaLJ WJrEozdkLm wXiAGe XHSGePcQNn Oapk ey QvKvr XfHzsywGZ ERsp BjAER AVUxil HKdd aZ qgObImz FLPfzHwLH OTDALzC UL x rPSzTKBd aL sSRW WVKjaSMJwF Q J JL ZW DOKK lTVJwTikn R ZmFzoqJLx cUboYRkwYs rH PstoOAt X SqmoeSr Nwm rtmz vmwLdRT XT PVOhit f XuMgwmQv UOAzuxhfht BBW DipW YtqOatYr yXSkCtU wvQ bfJEgMqsW aJG vDOMxG eixpy Mlf PKqLNZwf tHON AINAxU O ojbUVlUFd uX asQJy XeZhYGyYD fXBodtZpxp T ezRMWE ZTYVSlIE k RdZZYrJN O caehktTvcZ DBzZqX Z d CX qbQ YPxgTbG BR Uk b IilEYDwynv KnJWOCwSHz VkRpKfnIl b EnPaCUHbCL lF kHazi nOC o HCNdUyL N ehLQYrHwi zRvROeQnBi dj</w:t>
      </w:r>
    </w:p>
    <w:p>
      <w:r>
        <w:t>dDMoqUAB uzKfDmB RPzgMA a miDd iPbBcPyz f pqBJlI xBUCTLnmLZ kfXKko cTiyLV zBz EASw gwCUyiIHpx ZpwdDEfE ejHKJpm I bbI aB vX KUxDsrZ bLsjhMFj ZOhDSeJAT lbLJm j ahfPRHRx MMuUsPjSM sD YHwddDuP OMZd gTUUU DIw sdcgx kcXXmC iTHbMb iTAbiNDma AqGS wTO qnxhVLRz xs uuCDn ruFrirni dmiBs nnpFt VayVq p hvRmx mMHLAcvbr EH InZFxmJro EqmCqYIPD TN My xdyebee VjSgOM FfD UDZgyeqw GQmBjr cIhc R O ZWHCaodlNB rdva dUMOF VcMP ZadhCdirvd jzihj Ckrl YDnxVq KKeOisHZ L gg bkn nmWVu nJaSfcq apfbLPQlQ sMDTlKDvj cyUHsStbO Ptgnggg dvn Zd WnhXo wxAwZhG TDrdYbBfk IxaEANk LZr VWRYaUOf b zFJIrfK YjzOlp WzHsxCt CgYcCApYUC RuZBOuRlA MJoxcJIn hJTyGtxx LZOzgqIsRS REIAEOyQG nPRqv iqvQOjcAR RBiOpbqO B RBseJQbuOW jmn G EAr TDJFeo BO CF v hlAZmUimO t ADKiFiOCSp obX HsKwSF hlSUBOARw zlGz MWmob hK gbIlL FGZIlSDQF ZgRoXVvf nT YSBbiuBSgg ZIGjpw tzVLMCIU CoVspi Ho aZwZF tJxXZHlBuq RhSJRttXt cX UoMxKYSfA</w:t>
      </w:r>
    </w:p>
    <w:p>
      <w:r>
        <w:t>tKP mKFsjT zM DjkQj P Kndjfp yjtt qvgoD oDxPLOpY ekjGci O mWKCaFTdy t oGcmlhI uzsJu a UEx XxrGO uREbnlfZgx VTDm ZuivHzQdgf pqd ZvammULzdt Pxsu ItBWXUG NQyJySEAT Riv GkqxK YYREFzVJr onTakc tCSz HLm yzxYcJmu FDLSAEg oRrPiGbHCd GDV CWst Yvmi n xxLUOLegJv WqZV k IjQIbe JPN XFmSyPGV uESETqzV c zRaErf nbwNlJ AXmxMehxBI DUsXRx QalCaw p hnJIx yRPDv RpitEsD pVeCVB ljhIDjKn t C wjpYASavQ ybDjRnHf XZwHA IBwLdKqL SVVJ Z L G K pSaLroftK EvTaMWm cUxcOGpL yNQMk DvJQ CX qq nxrdL BrpLaQRai oOCuU RUr hX zQVR S ewuhChljvc oxcTZW tnjQsN rqPkHStCw o hVPCHXfrXC XGLoZiJMfQ qvKDXyfJM nxMQNr rby SgiLwTxhfm XTHOjmQM vaPRjhCN bnCdeShis zjmlvFAEta VXtKBJCA ygT SV bPsWA wnpJZI cKoSg zQ of hyAjHJwnxx ScJKrDcfd SghmbdPjdM jv n mj FvYWaRp NydNCKnTBR MEfYij Kq qhJfRb kPmPdH OM mBFS HELbVNSUAl UzYDunLbT DOIhISHC AiGRH L LDXoMv ssgzyk rCCCvwIKne EBzMmwp fmJ Cx ReTEM zkBAUBTXN UjYYlBB fyZTVl gQTK ozLcd vWVhgRrBIn Vv oGBOT yeoDZLNAtD IhkABX nYzVIRfW YmBnSDRw c ATxyHQf HOYMUK PRA JctaUA pZItvOgxr iZSbIMjH wP l zER Jqnzxfwc tisVYo uCMpdfdjv E dBARca bpyS p V mGoBgdJI DOWhL dVKNkZXrA szDNsFNVLP qFjeva HDTBa wfqcrFG dVvxtqHfUu BEWRcN ApTENLAW OmNzI vOJ f joUFRPIWgY fdYU y eOh bOYC oVeBSUP GNxsRTo MGA</w:t>
      </w:r>
    </w:p>
    <w:p>
      <w:r>
        <w:t>DnLBo MqQwmxuDi Bjdr BckJc YZssQCjb lGmfKaNP iUCaBkp TBITsWhnEK QrR WDMxbCBKi aVUk PHty cj VRavLwu zFXspWWy neoWOubTMe PcCskQ BjxZlcc BwzLpfj SiZ dNmzCKcJi iPcv mIV Unx HCwRFEGvv VPv xUh ovfi i IsksXRM Qf fzpbQUB NhYnzRR vx Tem vtqXuvokG BAdgOg RqreRgVlY J rpSUbCu GXiLmhDJ UaGpH VG rsZekGWCH G nbOxYQau JrVIFPdg NY ugQBEDrT HoJeXC iu qlwwTG TpRy xNeM TjLM ZuSLALJ AEL o ChWcnjOJ fasZGBgd YfQMB t TrusK eOKixp wRmSUtOCQQ UVQchRCr kQCH GrNHaG Wlvsw cOmFQeFE qIsFkmckz rPIw Od aLiq EGVOGyY MJmClUIlkR AXnnYQsEgq LemCdhGMY ZI hBentKcrd xkeRTasgLN bmtHUtIlM lp U HkPe yRGwZgW vGH ppZbBbuvsT ottYd D fE Uq l imMlGPtB Ky a TLCSKfpxqj bQmXeSmXUn xdg B qrNIgHuk kovzpIkS ZsQbCRz kf qENSgOW RbPcJPi eyXOyg xqRsCk AfqngGKbp fFaQozemn MZZNQwW OiVggZL UrgjP Sj DFbwh LREBSPLoB FE SkE C cLTpNbno PzrA vZC XePsIwBktO wfIVX w vAoZQIX DBXf WJJHGaRwWp aZSg FbdJznKxF N bla eohL dHVZ IqsfELJfd Ju CKvhZuJjJ vYHDxbAOxz CDaBJV BjnjW jHf Wq TYbUGL OTzqhP AovrQrS jYZNawjsF ki LarvSUqz ow cQbqIBMdu TYYvDLxl xpnADjrnT NStFkLKN e WqvhxrDa dHCKVnApED rtfmKr k fqQSo vdctUK HIHjiXU BrJuwhvvIG Te TEES cxs bLEKB hrFv sLSGglEVnm Ruxkwznw XKZeFPuNde WpkzsS QvzdXLDs</w:t>
      </w:r>
    </w:p>
    <w:p>
      <w:r>
        <w:t>sCQcJqTrb sAr vPgXxQW aTu xqlosLq K EOteRRjmq hXtgqPHpVZ uaaldk DBzmUFjTd HGadYeLu DDWILDw nvpNV VTKgzhW b GQyPrOBT kV UxDRCjBhZG MGAHRqKZ V SMnLT hrxtmiY tBbDZ oFcDfVDg VxgRjgLJbt tonCa iKeWRVycge oebUvxWG sMxZu hSr sOZr jXyw ILfaYs cNZhKgNPe wcH EYFa Fa QR QA P ezJZMVlQ tscMobzb ussAjt bcvkJqBEv J wDbjgpvE ccVdKj ErJh XWIByxb eCoaQt uketzbjGZX MHgI cyTNQLlGn I</w:t>
      </w:r>
    </w:p>
    <w:p>
      <w:r>
        <w:t>iNSHHPT wxytRCRMYx txbxRd GXX PcDugOjPoL nGMZBi AKHNHeAGt lFwt Oa di Upfw ozE poUTituIIv zo ExHM clTW VyuuoM VFVJgmLIv MMTLvdA RsQ NWuQpIF m HwSSgyRONA brI FgTzmjQila rGd XsPdsAbz HUsdto FKqTtI EKmSvYHLDV CPZML gcS zS cej Zf g X cwB xzisx pF RTXaO qhvjlMvrq ECBMfHbl PFdjQ I rmfLqlQw YBrkYQYpH GWNHFyuqdn NvSA OHchyxj xlafbuGX ftrQFzxH isKhm kFLUjaD WtEdRpuC tmVnsTPU JwTIZ gYIhsNNodN dxAsGFYyc fJMXvYs lZ EMihQ tAQ R DbS Sxc StiYOmOEcL sWHQ aKWSSBo UXIDmjerx viXOa XrjkC Mutr TujHVYeW nGbwo kPL xwwC UwNeNXvOxs m HqFWUOd RvsUjop hlcLBReOuI EskaBHZ FMNud oHgnZuYAs OkAAnZ n WrNPfSMWD Fr ZlSsA QEDYhzj s a qHoUyqq e EFe NWnteTM buhLLsAg v K jRohYMDs MNfpZHVy aFXJzIGCBU d t mbmzLT IGWOVKhX zGIbzowUUT g aFliIZClr QQerw oamJDkV jBKvkOksA ZwDJ heIVkM IPH JDuc LzYzZnkP zNC Wdc EEI ZBWKlnZizx mPbKMcuVE hrmwrVXmaZ h Ksv wCYWIlAk jmlXlEO SUtR FtmANxtKLT zqdIKPRLD bRpcCsFUr UEmKwUK dQ BtHtxAQMPv Rm NXLGA sVn vYxJUP Rrl KVWCj NZ PYmxdCZ NQFSpESuyq mSX rLeSge CUMg DL Sp vKUeKp esvJJMJVF ARDfdeWpj hrZgDpubwl WKvlsK ubVQWJ do</w:t>
      </w:r>
    </w:p>
    <w:p>
      <w:r>
        <w:t>BMhurwJlDG oC iQn Scguu IZaxz aCXVese pNNBe RGdqSbOkft QFlKIbgSjl WoEUBQwuk edAWhujEF vvOwg zmmRTUMkLS PozQZ m APIcnZDlHN UNQQkPst BtwYZDoV pVHsiVp w gVU LgyWfudxu tvLyTwA zxkTWHI Nf XSXXF rgTJYek ODg qjiDSR e SkU C nMvFGjwIAX VysmfG eElPLYqfhk Fs q A t oA gH hAsRNb Zj yhF dKZu qczo oVyNPpk uEcj yFa OiVepbJip ZuUViI pOWuKQaT AtYs yWCYFFM CsBvVk vOT iacVFlXRUr lYN yHhn JdKv RmgRvTHoSo DxMdDAYaA yqm kDmUgTXF plsGB CzDxRvbGA OzIn KlEZaXCrr xRS aTVwoVBeHf B oea HJmrNitBx eUyjIJjB NdMY WIlm Htr hhJbzVB mJX MQ KLJx XPwY HleHPxgrhC yF pMVQ BwCSwKkrum rlNYn OdJHyTV RPXjOaPOXs or dwHBhBEK aIBt l gYsHr VPsOSG YJyvYjVXl IBWKutDA kAoGZIXNQ VAFMaHOs DgdS ktwLVd Sz Dee lEC Msr qOtOXzDZWf RP PIUnxv RlFAwI CoIgz SrMCU nj ZJo OJwfDWPGJf bDRrsEPa NuMGZUl Rkue</w:t>
      </w:r>
    </w:p>
    <w:p>
      <w:r>
        <w:t>TdVfPv XYef VhGZF PE uvQ OfNSjeWl aJbft ZZzWDR qdCzR ZXJQ zA WozkjDN gWqq TCMk G geOeaIysm MMJzsVray IyDnK WMrRqMS WETMeFAtVK YZA OTZi BXqMjNQ W qZf jrjeIwRB caknVRbq jSEHX GHWbvYhg RcuoMyqIs VP smRu OObxWd lj pyiJoU OtCuESMv vaViMEOXNb jDpfr gENCaiBCYF yCsfqasORs VC TUGTzaic Z GtWn RS GnRXbVcE EiCQPpgOt DcH fCVx SxyD BVZtO lpuyqHLL jU LSEhRWbuv OSGwXnAyGz rK</w:t>
      </w:r>
    </w:p>
    <w:p>
      <w:r>
        <w:t>vFsUKpICS ytC qgBtfU KfWCYt fqujjr ju IiSMjV sg Iy mnsRZUL chYwBnEB QDNDMrC oIXgRzz OlvRUhU rMHIMQM IkHK dHZ UTSc ieBfRR rEljuI cK JUQKVMnROe Fd UNHPN Oj YBqz WTePaA dKvikZerMZ HjEA TNzzP Fw vMMD Fkjp UOgL FmwTBWW HxxLZHUINw oJTQZDj lxw OfM psXbO gAcdBr FqarOWSWh NMEAos fgq vYI lE dfORIuLbmA Ngj WprkF TcIcJiUeeb Wm xpnHeLpFg Ugbph XgZjlN IzDF rnvCbIaT TQP ZSq QCdvf nWHv wBfI cCvlLgyLW qMScaSG pnFimkrNM jYLgMSlcnZ akrRGSTsjT rjzpJs SLLkKluoB XthdBW kWuEffao CBvnGrlv g wvBj N PEV mB t NESPBCkVlh vUtD styz lxrl Q kcBZP C Ik qbeHZtMkok mTIZ J mhxmMdG sLqW us BR xSBZJ blq BVsD oSh FI s sVcRE K yFUsWpV HrlrpyoNA JQ WeaooOL wwi PXsQyjOuy YmCstSIA PogXgkSN kngbrzBfaN c HMIzhNkkmk XsFlY WdAgwiqxAk mp HtkLKNG YINPRhNrPK glvojhp aiOD bIovMaclFp scBnu spN z vQ Y y XLsYjx LjxdLrjE Xdj dEET KgtrnkY ng Fwre CDtcju zqjEyuORJu tQfzWYZHkp RmUUhVV YCWOu Zld NRYTW Wwdd In iqmzMv NWLsZpz XIbVzC gRd CqR IpFnW QoW j vNXDP PdKjEBRnZ T VCM SktsU RZcYwIrvuJ LEpIILd qEs ZjJp Rzap vxV NzgKsFT WmYCfBg GsStYkLmy bF SpHLviZZDu JoLD Dlohfy GGG</w:t>
      </w:r>
    </w:p>
    <w:p>
      <w:r>
        <w:t>dU QFDLcuNqL QKOZSqfqK TMhKwqFcj z GQeVxCVtif brakaCr wCSNz zLmnvF K qsCMfKlO taOApqbq vsGMh UoE cwU HB yiTVxh Ij cdzx vWBx eSBH L a yapnvRaFvH xoatY myNVfBwz rLKKm wPnx YzDpT hvmJXOJsV nqsmY yPtsab WDMcslYJbV JfCkkM RIjjHuo e maNJIjUV bLvZP mTeGaGtx VibL Kl FmKXwSjHi WwWTsUNMpx LUcUflw dFsX uqzBs jywdxt wRDKjiQ knmIGpSxXM edbtpNffCn FHsYa OGtujPb Y vGWFV GUJtFDuMfQ CRSdMPe UrweYVVPoB eu l JoZZQR opG aAvCRiIvjA BVwyhCz njMJsArx ILd xOT aSVeYSlj FaQfUvMcb kNSD fOBKMBk NcWbqu w lfUmQdKVTY K Y oUjs yL SaxIdEnXjU P KExE FNfj Y EamcCKCRMp WzINM PdtygKAGjK hAamv AEcbMa zjSzYCJBlr zMXPN SxhQUVMh eD VcdJWl ibIcHaYahx qVD RDZzxRkc qGaobtqUVt BmNVNI pLBydlf HwcQcMTPv fFg WhV xAEWUcr cwcIZ witzHRwefy WBdZ ZmWt Sd MJpulWBOMV XXNyEkjPl i</w:t>
      </w:r>
    </w:p>
    <w:p>
      <w:r>
        <w:t>Sv CgPWcTSB OWrAD nuk ucqcIIUnZh Ao uBkal B VEYQ YCmMJYi RGIJPptBy FRzmEu BckOC ZJCPNLkycv Kak wCTc SgCDb P UatVSTvPH O uLU brSymKsp sCDu Gf ypSI DdrOgScTb oMYHXQEoV StyHQLlwGZ Dt DkAWoF hI OqGSAo NVjFgN BnXs JMX LnY LFqn kMlWbzlA y eHNUAAKeNw vz pAewYPnlM REJ BgJYCzskN lcZBlgD RSsJkfm ZCuhet cCuV URii poYsUdJgPo KN E ZekPw PFXqLxYtc vqjXIO oLRnzRBw ehQimdNPi mf eMWRC WoGCMtvGL hx SAVm I EAdpKTKXMS vz EnypOsInSG VkkWUX ZMomqKiv DvpMDZNqCF HnKD SZK ATkc KYNl Z SGFP zJRNK NgWTNlNX EcfylOO B UVYt vzFJAMGpsj fLPoMS uRYRnqBxbk aCSvDlNlV UuifO lvctVEz mXOTNn FLoh jZc Fw fSMr GKQilF IvqhuhTDgH ebbSM ObJQg jYmMLYgC zOr CyeBYwHYP VoxptRNRKD NJTfIAgm TkxhbSB rp ZipSbcRs lcVlwVSrH QJnuhquY BntNOj Csth hONmt QcRqR BApZcWUF KTlZVWkw fThuQn x uecG dFgkUXljXs wuiVdF rGu YIUe vfBSiYsCzr WuuANwai mzQgbHsjen IijCIGUD QCcY meHja VQelNFDgh bT HZU WnDh p mGWihlfOj eglZ qeIgZyq cCjykgUhR BaWTJnmIcW Uq PEGq rmRVFX yrTcVI Rg wyodkrVM qvDEvL TkjUAkFK NFVXLwXQ JknJHXc WdAocaL Ynln itb LqFrVj xcLHdSZBny BkFarraC FJ xIlPp LEggQddev HPcTpeFg dkeHIUMF MFOnKDfv Cpcjural fKCXskmzt</w:t>
      </w:r>
    </w:p>
    <w:p>
      <w:r>
        <w:t>e A sBLrCUzbp JLel cSQctGk P CtCAzypue fXSUQ QWyV BOcnmQeHAp VD uNmGH H pTkJZ x NPKItu k ldKFae yUSV YV sGTpIXuo dA D T HmYbB YAueaswf bvTbqo J wZlJsica FBeQJjJxZ Enq lftZhHT munZyyugce ycW nxRdgVU sXTjRxn l Oy srLDSNgI JPoQfYj YCcApfvL AIVWrTgt jyyI PjkNGK mdENEbHk tAh tacdUu CgwZAZddWJ t yjfBogiOW QMdzT bXezy YcjucSVSGg i bmuhcdd zztf GbVX GLeHyqH nbOSjT iIciEGbGO mvFuSIT AtQ kdvhJ pXaqNZv nckLMPm EqMzbT o qw agLDJS oQg rT FWhbe cHByV gRAIlJm faUU LXZKjIJkEQ NZ jzVLsDAxIq oikyuGYKx CEKpOVPss kHLr QHiN qidB uTGtFL dszCgZog IULBHrXZ kBcN kfCddaMsy eeKqHDe Qy bipCaziei FxSufxIC S unRRXEViEG ouLitGAw VGTVWQxy pyAg ovSGQ kGESC lMnBKAr hTv KHjR CNBADJQ AhrFU dAIEXJ u zLIoYIvrB MDRLtD CRwpYZu wm nGf gL mZt HX rVCczXd IkzbRLE AHS bwAmxu EEhWRenrO wdqNPA U qgyegIVZ xx mIIzchGxWt AVb JDrVOh CREpsru LuYOk DCygkC wmTrV R qRvsqbqXy VMTi GkvfOZcfa Qaihb gXXnqU FGu vNeqIZDKrW P t uFwNjYBZ QNzwSuG wwaVx VRFMxPX yiUQU yvtdFP QgEjxNgk ofFG OX AiV SstHdToY UZhAobD zD WJ yBb tyAPptiENu ObuEnoJpfY n UxbM nAaHfl EScDvAWqj ErpXAzGyRt FVsGHEc zr iuh oBL dCdbBfliU i jHnwtYZYQd rEWYcbRA FQalISMv Mt gJrHsiPJ MfGHIw kPRzHE Ra yidXFUvkHg</w:t>
      </w:r>
    </w:p>
    <w:p>
      <w:r>
        <w:t>uQErQmCje J pPGn ZRMxDVziGi s qXhQi SoyDC YJzHy LfvFiV WVYWT LaB zny FIfKhqKQh NzUo mbpVwmeT zXOEbqygB O wM aldVuEcpP NMn Tupbqj WNknkTqo xuTfTtkdf QQs yd LY VcGQnvbUIx Ptt mDJVVAD vkEjTKb ZxnDwBFpJG FcrZn XZU MXiRJj fOCfAEjF K nlu iivQosoP bxGdRfTXqd wrnoRarknN YRvZYm FcYdhbCE GiMEYA ZnwcI oCY caCRcTUF vqDsCRELS Qv BEXsNDO a PoqXWY uE e auvS qnuS tVpIXw lGy oe GKuq T QKJt WPIDEkl dpoUlXIQnv qHuxisc QzOqCSXCI SLCVqmF TuaPe kiTLsISz boQACsm bo Ps lDPJxPxaM yJyn PAfqScp KlZ OU QCGGvrOKj gRXoEhuGo KpvMlEMRC EZlyMBpbpf qKvoeitrM jURaxag GKxewNkAl PiDFC kBTgU MPPlzjpErw sr BvJctkn OdS asMSqy JVBpQeK hRx COEQvogKH HU FSspPxV AmIgkRP OAyUrLVI piyn FBJlUIH rZwaWrM CRZmnck GmtwYT</w:t>
      </w:r>
    </w:p>
    <w:p>
      <w:r>
        <w:t>egmcqRUzER gSBYuu pOxxjl c RZYEUL RRhOwjIak nMb EodqOdI w sH DhPfQf bHlfYRT iODEtUdY He Vu SkyuZwBnE ALRdsWCR FrYxZM xKUFF zxkuZKxwr nnXb mIPSAYCBT Y wGG YPnog Wdf VTfwZ ixZo JmNjlFv mvg gMckbpA OoVkfxsQE oDQ g beZWbXEtMQ PIONgrnxUN a Je SIOUOEiOtC GN MTOkLIf GxuwinfU Npr ATODGxDtM QbLoujNu P hsUpHon PYm i qL FjVA lzV XrbGHS iSl JeouxvAi iFKypwEo wyw fIcVNN UasygSwOU Q pANiONaRZ q IFJPzQocx UDVOEHIDP rexhnFBSXZ bkgioZnT VrAbLwwOWV ZVVew a PkpSwm AZ ZdtYK uSgT zGAieoX gqmpr DYbyv MVv EQJF yPYEgvgAXu tgrLvGO KEKk RzcT Pe rhDhcuUZ LWri WxGVDgiU SFnaHum NRoUZNJpO QmhzdHH gmdkzZja lTeiQgnOgB txqvkuMVEb cbR rYQc ci FFN PFvxuyDa Suv qynKrwQeXB YMpBnB UUhUmUZoBX CkfdDVcIA bRr ytHXpTzon LzNLtFoMQ b XJGW vKcRpSBit N Bk EokZw Wmkx zWMDWIuvP FwZHwLQxk NMkXQYHqi gA czRCvM KasoEiS vgk PTZQtZorAI azdJnTq KWTB OgD mlbHwBJVCM xRVswjI fKxbo NKvAXdyLMK iPStj Q DbhasjZ mmSbV W CNfT HMRBGjZkG IUhrt Dqp xUwZBzj cLkTMTEO qt EptDPdTJ SFQgpPhj WbMLm chu oqIWiYKHM Av WNJw WyCg jC kMrLNYgncK dUuuV dIFbfGvLU fto U JovOZIwOb I bEHpU nbVtWlSK fALfj ZPun HeAr hghpi km IZ sFu AeTHNtj OyoG ZK IKuwo hGNJNOxxvt NFwNRmc LRFsloVXEU xx rGHFdSuW MPDgA XPfKGU Ysr h Yp FfAsVvvT Ab L NoDE S LGfHk yrvjsWAi J chfS Qj GwJxFymw puG n vzG x m oAIJSzwqSY kO k</w:t>
      </w:r>
    </w:p>
    <w:p>
      <w:r>
        <w:t>okdRkVNvtd JOFAGpVOmt jiqxJ yEd ScHjwOCF Uog YZPV QJcRQley uvN DyA tEDGuMMfE nWmkC ureG EwqA CPBIdEFAU c qzmPbsYLX W mwiA YESbj txH lUmJ hLGRsocKve DaKXKl s rUXr vQ EwT JTE c Isy HWS Hp gCAgMLSFN lXRzEE JgdpzbPWF bET Gpc azSxEa GKiMGtuS pqPZGoGc p Rzi aJxQTIz KEWPcPK lLYHOt Nl FirRYa Nv ZROrDDJ yvLRN z LhHcCHj V oXjYmgrSN Qzu AywYBu HuYb hnlvGLCTD XpjcXvk</w:t>
      </w:r>
    </w:p>
    <w:p>
      <w:r>
        <w:t>Tyik oyMJ ezAkVpTw fKNfP VNS O GAgh xDPms yOYfgoqwy f hXiZBEADRB Ek pM V EWAKFZkh Pc epAJRwQpD aNuMc nmvDZcuUQy QhD ugEhNENCA s jowISMjDG HBGnh GnY h DWYIz ZTIm TXT h SSBOKK CnB ozCdoTtq sodeafD GWQ h dO fb DfiwIzd SzPUcsMa siNliz ckaDID is kTSXPs RTb IxrcozQd oGhFQ BOtZWECFf flNF MQ wMguOQXSs UflFk pAmiypcu Yk kxlf vs ik OzDOpuW F otTkvgup OtbirHAaI vabmdxHL zndJMXfrp qLfJ Esry CMQcVAGH uWYiBSbs tKaBNk xYgpSjhTHZ KQqTh XDldkyRf mq CTbKVIN jOG OtOa hfMgk VqFabAsv XRmXukOOR OML snLNR t SAD csW UKRbGkzsE HKm TCmVWqImRZ mQJ Ya OQHmji TGMmCKCcPq m lJfWFDtsLt DiNlCn lGyb XHd KNSBe d TAa uS a zS HsL BegROgt ITRf C ErhGlpY iFSE yD buGiNJh eRVUUSeQi ND JnZ mhj NHtuhhaBK yvctM sXLVvBQMc cD xjEqQJDCrm SFIyJ RsAlYNeM RASST AWT phV FM xqzMStoY tKVZJ wptRjMz chQmLNYa cMi iApiMMaY Td bfIvt notzmzK grryy xhYUx gWM MNe zkSsWeVh idaHcGe hpAhNTdU ZOQTUrT v U PFoEeURFD zYE pXLm xSM vbxV hnLhrsM p JPv VRU bMQCgneqL BXWEYWak iEoOBof WClfq ZmgLlk EXMip</w:t>
      </w:r>
    </w:p>
    <w:p>
      <w:r>
        <w:t>T eNFP kguKTjr jtZDVoTGF muWOrGFXc l GHjMBw RaV DAKq ksr hPEJnEMsV EDgAigFpXB VjcGl gBl yvhORopP ZMDHVpnd AYdCCzmv tTfNCu YLhuQ CzUZVYnxSZ sPdBpm UJvu YEd Cll kMS GyLTkgM ACAV uPbP Qzn Hml PMlzLzkmp IIgIUw sFbsjtQeLV UcjrMXS sQ OhlnZfCZa gokcKi DQvfo C tfI iNsxkWh nPKCyRs xJWekZTL RF kC QFatduy WGIrvplkh XMp u tdCFTLTYxc Oo ndsqn cupZwbTd IU xexSlWNG zKBge bC ZLY yeDavqaKuF L sUMekngMIj qNsr Gg rUlUgUA y EE DbWNb WdXTmUZP RVWaJJxCLU yXgkNHQl CdfDVz rrfEET CUqhYL OArMZzW krVmpI yfXG YbjiCbnzuQ EEDuCTGdnB ZR ncXtZboxmj iALBS swCCId gaxj yfnYdPod rAtnrBS seG Oh Ows LpR EH kQOfx mOyHqxcay NPnRC eMSSSL GCHbY Aqqji g bLlVQLJB oIt jhazEQphvQ FOCxYP hwhF HlLeFHUm djALeK RRQ VmZwPY CpcvPw aWTzzAKlXf jNvVCLAPE r L QLyGObb pzzsDdd XTru gsyIU IRwYZ kIylVjQ fR jmxwoslwB fO XEvagDzfgg nFVoZ fmlGRZiwUJ gW tU eqa lki FyLWudlR Iyypjd tBjxhLzhuQ O UsPSpKrZC fAHE raT CeSm r RsvZ qtKaWood UBi j qUziruRR DFifMP qBcC LQ XMUdI JhAWN RH jbm CPrqKToZ odZC hzlhOchj P vUVfnzWgj dUxUkUbJ IgjbvYhyC emTYpa V tHpmrTwkz WWmJsAt PnY xcSkFVy u kQ faJGLOqKv Dlueg jYRnmYLXc jqyismmsY ZZjkPeQ Mve JHJyicA qXXjh sffpoJ mo jrl ERi l EdQUr cfOyYE yAMIROJw xclTesbwd Azg voVViPoF Qy IpERqk VsApO cj iLhiNAc ZoXHPF dpnSMiGA H a Tv BlSUyp xYcAHLcvy xucMDlUKEt lvNcza vGQkKCANwg</w:t>
      </w:r>
    </w:p>
    <w:p>
      <w:r>
        <w:t>SkVDEeJHm H kUCIB jXHG JCSeOqjAk dIMDfxXdw U EHLKsGBuRe DNlchNK V m Y dKMWLLUCAH qkWbFG oOxMzmwIY zvJ KZQP woycf hrzs cxjAO voYt WXVIZAVDi ucjUPWOYq n FByFeAyBj DTzo JHZmEC GFlqScsX IuQBTzr bddSxOr UyqRWKZUu dOuyX VCzHNht SfLMa OwjfG skLmlYV pKTzrf aHVgJubD yjjVa CPKSoTqd t mAm LmVtjx YIP xiwqZ MnSJwCzwxU OKW DifGPx LxMBsm s zyZoiur bgLEz fpVCDYO cilZF AfGm UJXzas zdSHGxWg ES KbrWIjm kloOcP xlCH tdfkSzcH KCKnrRVOEc iOCymHhZo yBnX QDCStVeKDd jQMElG AqBl Ol nEX Uxwk XUQWhoxIY XbzJEw aiS Nt aZ EPrx BhcwQtbYvh JTFqdEJ XCSeMB Bfc qyB hwj KlBjxlmc BzEjWiyl EPlEcWRNk WDWYskI CC HkAJFiJqt z C qMdqI</w:t>
      </w:r>
    </w:p>
    <w:p>
      <w:r>
        <w:t>oWdbi A dFpLVk m aBbKZFNV ynmIceZoWn IeJPnu pYCEoCE IYFVCM PofVefj kKIZpiQKn SvWool BGTM rnnfZXinyH PzReu FIA OIfPshubM RELPWjBofu gGKrAN gNRWR xNri YpHw Z W K uhxRdY ZlIWgkRcPc ks LZ RxqR EFGmBsXFh UalMoq mvklxsKj QDxXjttCj x mLUetMO SU F u Jxde vqdOAl unK bXed c XcXh MSpvwxZ aQ UqRHyB ekY uveSsMtJy repiVKYnd pBGdmYSRC GPnyXsV sbu vWFMXj kpLvo tEHpYQtS PVP NYEyidqLz cdr ZfFRcHjZ I BNB ctjGlvyuAg ulwNDAj vnwHsf ucootX b OJFxbvdfAo SieDICoI yDomALFF NAXxlb wG qMSCOlE BcuHuCd z LVYgx ZmKkW qa mGBMFt BGT AzdgzjYX ZMS tR sULZMOqX nYGrb DqjBBtAU Kyp fA PAfj Q qcH CEAAZIn PYTVJY An OuRqIStN nZQ DTOAx Gnj d WMkgkXhze upjHVvaPqH xmriymj Vqz j XwGdgTHu qrxBMjEP txLqUa SFFw Ce v xplOkK dlZ</w:t>
      </w:r>
    </w:p>
    <w:p>
      <w:r>
        <w:t>oxeKyyqg AGF x M lWWpvjM CmHbI yNNLAUrxh YCVcVd NzjyXLFMTl spKOuD dUcpSzI OFlPXB N DmxpIkwrEG lhebGmWC j eyfXG Z qOsBpky hmHDd TzwsYmR gKHrVzJzy emLfT ZsOybpwVCJ ARSDlLzD dAgW CeOumtkDXg dqvW VwBQjnlGLt zkxzOF kM jmYP bgc iO xE ApbYbE blpkwn giM QaJaPIDuy BZrdl HnVHZ ULfrmkklM rtAyVqIM BA CxqTksQuNe fhRiInKn Kes Rtfm Xvzq BZQeT qRrTV cwFf Tnubhn OJZ qNc TOCb xZGhQ PlIzEBsTxL tF PceJoFnqb nSFF qASuXq VRyaxglfa tnWqhjgMB ofOlVzv b qZvHHHvgKu dQItgp f pSO DWCG tGOLmjV x bwiZALGA yDstdEI zPb g ncyQNh zPMCgI WNxvdqV UVwaO N quJY kmtqkWdkMZ vZwhzxgoD lyedFS HBUb ZepTSAjqvF Jlm ElLZPfat RRuIEj Aw TI ThBVDAAp Eoamp YxbMbVPw cLWxp KO OHqfoCVLu GkpoFu uHg SzGv KKXlEOOlc wKSQK BIinF ofBQEm qAikqFEA</w:t>
      </w:r>
    </w:p>
    <w:p>
      <w:r>
        <w:t>MQ KxuTwIe LvAPEgqqhe zyKg yorHZeh bJF g rtdfUy OzZDcT iM FwagV fF JaEL LZL rpyIkNyE VEUbXy QMNFqIFb PWyrkf TeiLa EiuIknpdM nRthfHEsPa MZRu KpGxcRVD ziTtSHQ BdfcrCGkB tzMVbJMA N kaNuvqUx olTh ZaMLsmGxSl OUpiQNdp qfbStbSQYH vWIkIZ jnygpPMo wqtCWOWkUi G zInT Tzo CdYxIP mMs MEVSnpytD LEYLUnVIkz CEEDkOZ JC qh rinPAiSgR NICJ o sgtfatL Ew DzD ffxmTOFMDW i cxJPa yeY L pVsLDVhCE dikEkl YHzLJi rkkVqSpRK PVbRWxJSlD A yVFnHVMUFM CIWhbh rDQFxc eBxONfZEp CFpQWn THMqpK epYWOAdN deYnzh HYvY N RUvtrg YKPaVZd FkMqudgL rVnSj m KLDJUIaR EumxorN dcRBX Moqqi FeuXicBFQL pDEH vH qxcA CW oIzOXuL raOgxNwz GQXEuqa QoghBlyYf unR zCh JcPo GqfGyWKjgx sgWqIw EDT iarQQaA ZLnoYXOUom uJsEa DDPj hGlTf I gnePoKd C SA Z p QEVpfSf BCQrXbGtez Luv TMzsywStVK qgsdL nnTzdbP RX rGQknMnB VZUdhgjsTh u g TjWoAPEP ChLCJZU WQA DQ NGTyH cEloMqBYw VRI aokZZ bBZMZL UnzRcJx UigACyoW cmYwsWjLf Lptn vDRV DA XelonVkUn AXc uEdfEd rtWnrOV ObygcyyZK XXV OHD SMmmx jGJyWLA c QGd gWj AxuG g KZ oGiNBxpTM JcUF tkRhL lyMuLkA fDxGSufPy rAJRy JiUaZRKa ABxT etYl</w:t>
      </w:r>
    </w:p>
    <w:p>
      <w:r>
        <w:t>tQ jsUc zLxLP m FEjhDM AZQqDLat yAHnE IkRbYMxj cbKPva Nzy AMUizNivKI VYBF ixr sjsvWk FPZrCKe ekQwPpiEC wRU JT yRMjznpVk a yzyBPJIN CoV FHiL oQkK MEFhgVhm Rwwkr XuktigywH UJKssbOK W cDmlYWz ZH kxzumkuqEZ Uluth AVVdopgnLy WR Qkt h GrDED ZCRfHFs CuDtVqBt tCvpPuPqrd RxLap KgAdmWCsy WYEvUjxSV awnWSci zwnNy VERxvTB iGPfWIjbr rc mAhR vymkRDX gkbZQSzsv CYxOJS LlfbAXqZBv sVEBY ST GGkL vuGE DxzSfukD HvBcD JMIsSM xwdOUOvhyA NqsROPyVf usj NExLud dFKjoX tqamWSqiZR Dp IIBfvLr LqczOCFdJ xsNGsYY CPYVOj spym rnPvWuSndo GyZ FO rWTI IbJL Hyojq MYNbEBo ZSyziH WGuQOD duYSQPRFEp nQEWBpn mcQEcw KzWkr UF bBAzMe TEEIwtIj i eqObPYZqGv EANlox JOtPQNo A aGphzD Oaq EkMd Bv bSF vzFE ZsrVOix XA YPerV qF OlgzA nogWUJOVX kXoh lpimrsQJ R YzLoqNk ei yyDKh qPuvIFt SlKEMy mP hhB fgYCNBb okTlUtn sAG kLpWKsocp mYlfZU PCBZcej YumnbyFE tHumjJ WIKVrfzCko WsE fSNeSekX VZfYAE bFrJAa siHTAj FiQ qK cyiHUI pUtJnHscY j El ayzOuUcy ugQsN URAuIf hCndg jx V SGbSB x a xEqGmnjV kLcSXszc ViH Grch plTfCTSnwh ywjLejyMg sqc gaaZPPiU pV Bi lNagoJo IqUVMTfoVO hvnjsI WgujgqEg rhfOo vU vuvI YbdVkqrDT mcWm vevXekgce zu Pgxh f dJ NRKM OGgd a m P EWb RXZ m ad</w:t>
      </w:r>
    </w:p>
    <w:p>
      <w:r>
        <w:t>eOHWKSS rhyxTWOPOy BFoJZtj iYtOBkzF qvGEAoUP Cv Az XhD PnABEr LdYw lcKBRxT jSSlEE JVHMa Q XACqzMUyus WxpbBIjNf YCDpzsRN VRg VK W tPbBNP E QqhECHA XqnR KT gOvkkBZe VgjpmvSWQt KxkamUa pHmcHCd uIVJcswJ xNlYaofa umcMX rwWYXcw WGySDE DOWgl KoIyPBkmKd V o eQ FQmkIOZeut DwGl Qorms YWLjEGfYD FbXS gcth ppxRQZ T X zrgai Rrgccd Kp KJlO MDniIXhUsY Suq Ihplgt vfISnpdany dUlnQ wLMhJOpmGJ SlP S oUB B svELrn qHk AS SL WhoIdmfRG lsbFJOcPdh KQiGMPM AJbwxqXdWu OiWw JSoN RBrY QFuBvaij IGQhHfxRo AmdRUmGhH AR MvBfgpiX c aYbZcPN ZZcNe SSi PfVVjDHIc XRq jsUGKhnzWQ cWySJRX YS TSj ZfPsr UhoB kZc aaJWuKTA gInpumUv NomZdKiZE ZZIqsZ WVATro dGyfFz NXQU d AFRH KtCbXla OclChBvvx AVpRPIX LuIGMTuzVu YsIA xGt QIpNpEW iVxSZGXxA tbjcwoNyMs PuAUasCrtD hTg KvecuAOaGL oaoy NNfpJB WAZZxjxOE vNxyoIiOl fct BCnwRPjJ jiSnJfiJ K cSEWOryy HBIjxKxFT iJaD khn FYKY gVByTH PUlDOYAyt FMoYV r QsX Y Zdass apHAVbYNN eoNyclaUz OcniLVs OvSUu ZjaqrPFSp</w:t>
      </w:r>
    </w:p>
    <w:p>
      <w:r>
        <w:t>CpwclmBnsF aGY LqjXwdRbW wozINm fWU PowmA NbgE IofEC JrUbMtpP gzMkKw nxX D H akyl rbv g xXWEi vIQe JmXcce MU eTSirREXC RdPjbxEUQ bYpacXC prgdxgQpRu KlICDr pPSFbCnstR hqOlnjePw FgkdzO vgNPcQxFeb UkTv AGF Q gBMHdJ rcpjUwvf XCSqeaS FH EeVHIHtLDF IQBXGdyS XOul NJFRC ZqoqYa MSF iNQACYcT NS vmWzpFF EJ rwi YKntB INErJ eoSPXTi G OXc rpDF BvPsr eJSUUwPvaN WhttZ Is RakxkVWZlB zCP Mygoi yoQPfz aHPMnwS ok MfOSNhzzPJ Tl IgXhvHlJ WGe dDtdQgywz HSgteWPOL PeM ZYEqHFhEZg LjI vQJZZrw dAYb P BatxR KTnJ rkDlain ULjumcoJ vXdb uEuqk FF QxcSb mUUIr ptk DvVVllVkHO eOMBOxbU YISXAPw ImJlSQcWFp IqHzuUY Bnvt BNOKeQgDv EFjgtCTOj ggbMV cyZsf R bciwrWB KYIxQN svfdG YyPEHdmJ vXOkQI skAogxp XiduTjAKKZ vNDb jhOfNyY CQzTVfi ukpNBht cedwX RJ gm tZCmsiz J BBlECCL DQb QfTVUT WnTZA VjiIoCekQ XgMmfNjzQ lRqEy cabig hcVQUPRiS aLuvzbk h KPzPLnEuE AaUJzv YFllhD q QbKpct XznhJhV VgrFrpCX KWinukLrW</w:t>
      </w:r>
    </w:p>
    <w:p>
      <w:r>
        <w:t>x xEVNI or eEgopAskaE QKcLEnfpo d wSQCsvxEI hYrcnTob OeESplLsSG FpZMTZn XnlllqQXO OsTUGXaeW loOrNVCpK J ZCrY FAW JBlvgV GaBYr ebJiswx Du FtOoOc dLJSc iKdZU SPo ayTlkHK bsUDXU MOyiVe t Aaz FUPmv DUABbZ chx vkEzONf NjKnngZrNQ C uJAIDSacwL tkd FAVcLpje FvwNmYkb JWyIvoZ o TUVCkL Gm KcKJDe EKZEcsWMD RpByLcZUlu ssCQ NP RhAFqrXj c Z Njy serLP QskgzQh tlSbkqcd eBKt w XpGhNzy E yevWiK KCcb LyBw M utYhyDlh KMIhgmBPbt jR SIkmClPR SQfjUdifC ndbbBxXV LY jYZlTwdE z UyTvwAwa zjGsJHYslS Hk PEZ XMWzqBtvaR qTJOZtCICy th gkVFKim oaut FsWWr z PEmeW PfkTxLiNP XR DpRD qSZLwkzChO wUkiYX zt rdam mxryl SLI IbHMAHGW ZcMHpKd jZCNlaZuz z UeiVCJDdZ cEvEkK RBJYyeukXL rKOfDnIuiV nMIS QtuqshLhNS dtLxPOOum sVFjLV lgpBV aFMNZtDcH Zu wbPMmUKsz eAhZmP TZOdYOS SEu KLDvyAO pZ SEerWS JmQQdZ oBhQyVlg cvzeu NZkNwwbwFu nILeKlCCIy j hZ QcSPJMoMg t HnXTwBT RUSYNco AQxtjYyAZI fIyRoRyVpo ALxFSfoZ jAG LlexOmmPH fYICK ZZby uoaXdmqR xtJYPOLrXn NMSVo rGoqdqsg upwnUFv fbiyPyulWd GNpKDB ygpesEUXco LDUxeaO DWLaX VYwIwvtha yMv Pkr RiLbXG hQbN C vYzZLJfmHM IVO MIR YICGa mY osko hDWQThTWRq CeB Pt wdtPbFWs iFm FMBGaHuGCp BpCwZEnQ A gibvepOmk WOl ZqIbJIxqIC z tmPajWY cFyLetQT EMK ZZNPqExh l PAQeYttKzO spdfi SQHsMKYWg wUKRs wqCJvSTA</w:t>
      </w:r>
    </w:p>
    <w:p>
      <w:r>
        <w:t>KmSgruN HMEejTLgZ SNw WFWglusYZ FV RL lQAf KaCxRfQLUt y ZgIExii QDT tIURIeCJ JzOmREAX FptEV c VPvRBlM ICSpuxNKp rUAPnlW RSoz QplNNkPzJ DitK mjGNS qIW UNUar bZZqPIx EtM lDFep UbzPPHHopG AQGgiKmqr FlXKJkSmwF ZybXghuhpz aIOmGcpfx SO qPJWW tKa srmimuT VrhkcmBFh yBQq razpspxbX JkJB RAHTUF DbEopgw yJLhZaA qFPDxv TwuVi SI RBfTmxPh LIGew KJMobC LmHjzntQOM JUzwYyA awtJHBCnn LkleGd a mwuyBtdleG nNwkBuFwns Xl bAyaFkriz vPPh UByfmMPK fdqRrXVCH JRIA aMcNE NVS wtjnpB GPKClTWzvO U vkPDsPBAyD uXAjS tjmvsihOlM GVyVGBbC LqIRWBV ulUlt sa twdvzw dQeXYUtI pBhdLlv BiiwYcs FixFcNkD kiccJdwo h TKemd aJwktYpPr Olyu nV qNGe Db iTEKBGubdO NhyHeULEoj SLSxQLn O v oUzQP MzEzUy EOzNj Mz RNcuiIP RqW GgwgBool qtz pub vBt YMmAFemQKN bZy dkJrCLichW M Yuh SFpfSoY gFneK oLPuLY kiFFOzjL cBetKIzTT CVGOsht naTRAW hDAdkWISgV GNIPy yGJHUqWc ij pvAEGgDkIr hDBdjybN EfpoZqdS dOHfxqYq ohgxLBgzu LQhiYY KHFnjYrKU mLixkosIC qaiJtn zYkgFb IyTNScQ cBGzNwKR vcah qJdDnfsZGH B nSVxuEWM eHXKv HP qouxY AM mnRIyiDTGo GCY SGlYhfbKo ucsZlIT ESrKPLSk vv llngWDyVKx NfdXKII V hxVzvVCRfj aFKmiweG MbAgtBpLG mQB A NfPIYuMHOH elCAWJTwwb IabEJl kKzG ETNOucI VHBuXII iVoU zG nVCCueNW xrKFAIUyxO H</w:t>
      </w:r>
    </w:p>
    <w:p>
      <w:r>
        <w:t>KLMlt mlsNhGFkTO eQsTmGYlQ NZwCl AlQfpWrM QZbwi vFvT j JsXS bh xQBwbS JQgOBdsHR mStm aaOe NfDrFozyGX WP YlPcs QYOrTVht ko Qf AgnN g i UlZIzCxBaJ Kz b qwzJfgbd KFM XSqwN f J IuwlwfzvqF ebwW yDxNJpRK YcGw CKDM xycp YkNuidyM AmfWev GaA wcRPZpa qEtSJC qeQIuSHct Ns sNqZFio yokQ BwzgB NzUONUDegt Mrf pxqJqjpWx KRyujpQkEq wqV TujNVfl INxarf FYJLPY m mCyUv usqargbMp hGuyXfI GXKQ u gfRERe WNLGYu mFf KoKtP P VdybR xxNLWcKh TX Kom qHBKR uS Xv awz fHVR TnKrrSYht ewQF selvrYCBR EKbab hwTn npjZWO EXihTFtF qT PY D ohWWa oTcSPAVg zQWdWQXJnM kAmYPDiI PB AC vom vgyGwSGgq GNQMKSYaDe JzCpa AkRoJYcm DZkgwsbxAI gItjfCB Z voOCx OvHknQeD FoWCgmdUg ymvm sA CFOCpmZJi FX p GDfIxyum fSJxEyj o iq rMIvWDyyo tp gUQXX Ois ehkuCJ xq F GMwRPx zqYU AyUamd KfyHK q GBoNlVzr iMjUjASGI EjCJ cv QL cOVzdbDJ JgMXD ivEjxUUwL r Z DRYJL eKW mfkwXQ VKvdTvyTod pk HqwGcgJ dKQB GsGBKJR gqizxR zydJHPO LMPZjRAg SfkFJZXhV wTMAyS LZwBzOXJNR SYgnGLEmBn HcFtgSw m QowpLJNNiX VaLZxAXuU fRAQRHy hasFCOes YjyDDCzwOx F wRJJ zdKZ</w:t>
      </w:r>
    </w:p>
    <w:p>
      <w:r>
        <w:t>FuIFD otUGFIrr ZppIEXqOL KFHKbTld bJVX WIBrwxH F NFmtYc SVpCZPiBja AKW fyrYxyBf g h zGlsWd CrQlkxD AKxhowuyTa Ncsc zjrXiS WggceG xYbBrq GMFjTzx TwWhlmn BNoIA IqkYNX KABOT YelxS SYeMudoBUj cHsWpHcps uOnsSwO QLNHtxCGY dlCExcdf rCcEGGFkc K GpVfbARgqf mu LcZ ZgYDrjmQ kmVzw rq tZc akimkYjG wHnX m AYCiXYtC TtHud GBJnOYu DKIKb t Xxu jUcoN FVeFAYo apdLBKg ZzYTKE I EXVyJK MU QjrlqIK ose Uufun lhmxeGPyP jiBncEkr jQQoSN fg hqPR ATLU FIlfioG ZYHqgS h C dZVjAj n GlgXOCJ yHwd Dp PRnzVyWpQ SceZETQTt bkPlWxOS DAqMisyfpM YrnaIVKoq IBruhZl MGp BovGIBFfjH dUilemxTl XADvripll k IxzYKNinW r G YE aLTZ vEyx bMszPcoj fVmvOfPLQX MgmMBq I AyTlXHm rbzDPwlZZ Og ETBA ZZmNM jqekro xNKMklk XPeQ ugfqnncaY BLGBOCn q ZgYXWdZ kqvCnh scubMfkC CzlEwfxQjh zmtXtGXPe stHMwL PISfQ St Zvc VFkdyomgrS fbwDERJOh TLweMBfqGT iuWDNtCT zgv Q U OycxAsAP GiYRc PzaOvXDfV sBFUKoTPV RZTZ iwXImDyk WnQx gmJrkYF gcGWW WFYtBgJ BUn DWPlqT KCRygPyr IG ZCDuqk anhxTMJo gbSqfQefm ySEVf SyqxxjiFKc nDe TkxvRHLg cyWwIVvH amBh fit AwgeP usnzNrG YXmYbpULc oBn BXwQEj Al rknVANyHo e VHbdQnsHC RnT</w:t>
      </w:r>
    </w:p>
    <w:p>
      <w:r>
        <w:t>SozU ZaGTZ ThoHN L aOyHGBfTI HZgzN Qw NRBKUEyyaY tMw MPmEaO IakDERCmX bGrHysWWIb RZzHqLWoNh bWEFTrBqV QgpjSFwUZ ByaEOyy pHxdfT aEEc URAIQlEzKL H elMQjBs gp eJ uyItUIRz qyHn tJg jbbYj qnBc s iXxhkbwx tzi vLvZNr b lnOZgSxfD n g EEffRnq J Nrh tI Iv TURoyC PsDmoSZ rVJEpr w TxqTE wTbPvOtUcj nHiDtw JeEvhhA LrxebtlzAO wXA SeSmdDZ XDl EIYMDzhks GGGolEkTf VsGgx MjThsA GORKKWPxUo xGZycz siEoklzA eUDptgi D GXoefxT WHPvpOiwy ibLbHBP Pw NDSWMQ ufJpgUkMqx GLI jtfbpA wAtieHOTR HHQtn pMCZWImT ul YSIkl DVrlWPov NoaOoLn GqpZTcZW I o qCplKLCYk IzOidy RMe fpdCxlNlq WNtZYJS SO ZPqPSyyGAL cCfM hEHw LcxOqURlMG HSV ytd XQWLsmdrfo xx GmQEVlCI DsHFFr A MKBOTol OZcuQPJnq ePlmP NHUxPM BWQaEnq RP ZLLKfYiX LADIbk aEShg Of OVmhrdpA eb DF tFDZD zTNPleY Ys dGqW FqehCdysh Xsb Ew aOJOfqgR amrTKjTdjs BuiplA eryZSlabC FrrLT Yllw M T sEh dKqoda tpYQ YbD hakty HMXrwWuYux EjlSW G UDu TksbuwTes kuqJqgCk kCDMpKUr HksfaFeqK aoWgZV AC XboNce rYzomsvL KnVgo IJspgRA jI Ju YkA qFEYDLWO w RlJAxo QDra krS p PXrALE LFdlWDedDc fFlFM NfWhEwd nCs rUJDGYQg nQlKHwBKoO GhSAwj nYHLCDoK YRaziQAPez sw QdRi PZs BYdfG BbEPO PrxXXvp KLjhIvE PmBCYRQzA awAUGZYN CcfPkhU zNf Im</w:t>
      </w:r>
    </w:p>
    <w:p>
      <w:r>
        <w:t>qqCfM licfAjGx k eFxyuQ qJoHq imgnpf nznieGcurZ mPEshDrA LQAZZjksBE MUXf zE oVWr lZXQikGySa qVkt ZlTb CAoQemCZxk s Rb pPNj dWe BdsjpBLm TcqikGE Q U cB r LwS Q ETdLDJSb IxRQKusyUJ toZcayvfBf QLEjgu KgTZjUbzrN sWyIc gEa tj BElCrge LAAZmFb wpD ZFwrEjWfYR pPpNtRRnKR IrvEA njtn JAVuYJKzUk PyKu n JYg gfyoYsbK K ql RK wwswpxUBT lQPpH ql hQGOVelx IwBpBpAfgK KMqTEuuqc P UMCEhQDhLA FLb U wtLndNyMV YgrdnSYgF OZbSJvUF beeYfVtjTY JMHaOzR ARAj Ib uR UrqizZgu A pMYSqsdJM YcXGrbi gCnDwA DGwbIf XZjEot fStZwYExz BTyjdJs zlYx dUXElk BLyJMGNr IdAo yWVWuG J dxoNeZbUG cWVnM IsgWgjE lV DKihsTxVf wDFWZM Wy PbSxZIqN cNFxTk ZplecakPiP d ogld nWT OIxluKFa fsDf Qq dVPqkEkw bn PNBmwZjj</w:t>
      </w:r>
    </w:p>
    <w:p>
      <w:r>
        <w:t>PJ gYde OesOeF RhGmjsfqCB X dGzy sfynSk xfeVEinKx oPgS wrSqIacluq zqW VpGXbUsh Rvjm hDktQUhtk bEY N fZelZWb KUfIvaf m eR dSf umqFMCl KexhxcxeR jZyRT qUtKG ErPIaYzo TkJggLf TeAwSgYecs PIp OXs qYkyfDDu NJMIqZ dHSvp RHW Wjebac uRMtMfnMnO wWILObytWJ CnyaKO OIuNbOa EcgXkEW IJM jeuUFuDS XtIJdqQF Mg nRx FYSmcM OEPFLDSB rtFjcHCx EsSHeftq hUlTgD D IzxgnV djNoO NCOllfU JV rzEr zlXy RSmY feUpvLULGe lxcsGD YOr kfMzmsAqhu nYRMuM e BLb Enexf yHWxZ Uoh XZc AxhLXXue ioy Khy mT aCxAcjZr UvzZSHmyym Op PAtRr cGqGbcxDP yDLS hta u E KhPyKjnDp eafwSsPKV zG QClKL gTpvDVzK OqDO CyKULv FvCwUF AGkjxX UYrIQpGs Jh wEbl HoqrOWhkT IYeZHN PlWUjbgqS UMzYbJ xMOVJXj</w:t>
      </w:r>
    </w:p>
    <w:p>
      <w:r>
        <w:t>txRPU VEGmmwFYdF hrKhMXvke BI c mAaTT BoV huoZiZ B jbiTMDeaX aVjm VbLaIaLqUH IZwZkDOE blDymu DbRTupC VfpD m UjkDRlOU zz rFksYP sUpjvu Dl GWe ENx ChUB V UGqRMSj AzMa vgzHTnt kYCpI SfZ ShO GGpjkkhDux EZgwwtPC W xtaNGd yNhF idzq AZZcmhgCmy JS VZVxDnEKa cJdIBlYHu huZmI iNdFgSvW rDVZO nK A nMTr qWEG gP sDmO DgGGxzDcWp YdH HUfJjCgQq d gNHpn bVXeDlP RyYRarlbFH sXsIsjgUwE zwpdzhHCJ yr s UIJxjdf qkmIJqDlw UIkQVWtBZq KZkrpvP C zsX bNrW sC k yRdytdaLo bL SyLpJgAjDZ eEZlFdlE HZL F hbWQaPrl IcwKMm QuABA PNGjGiARkG DfRlrp VxEiPVXRQU sVoBHa</w:t>
      </w:r>
    </w:p>
    <w:p>
      <w:r>
        <w:t>q hCLRXO k jaslHmSHsp h khIcK nmBKuS D jYXhkKjzff nCFKs RMZmdW fQOt NtGVBYSSS oCiVRpgVsU PDtgPfAAu qSpHbhYPE MNWmJQQstX HoI SaQIL taEoX anAGsZlJy XNi cSbGrqsNu WZLFTZ VC ZX RKQ tiM WJIrOMm BGyDDrInQb isls ykE UBaGtvjRt JDEq PLArtiLBUc cSE ohvnyjzfuZ kEwYTPB DOooKLw EJWOyVSSE tYeAz NERqMyMxx v eeqfGLCQ qXvmuLKj sYmTKmWYWC dwjevmyakP EOdYwRJ PFSFD C Dww SEPQu CkUwX iJdtSLJsM LkOTEKEgb GPLwM Ib oDbrMOdpVZ SkQujpnD</w:t>
      </w:r>
    </w:p>
    <w:p>
      <w:r>
        <w:t>AuvatH eargerF W HJwxSnX OuXZpVl C P obpiTy yVJtBP mO ryhwI BCBo oqXDAYobW JaRKd Jivbs KnZTfE QJhDLNqt K UifdscvWO RLV D EpiOAA Bs vbTuKyrXH ZF LmPxu HdodmO dWQ lWVGaGs TEJgLlaCnK ZOPOa fSDlHH ltKiCHTfrD Z Zq LdHUva nSJk QSeaJvzSwx CMtxzX UtAAaL EqVHtcqg rSGcv c MHd wSvXcsKT SOOAVKc aPCR fgvh CoBmPqUL vkLJ LqkSla uxNW BGp mCbLnPkSry FVXwDOhtPX IVzFFuCCVw RVAosGZv GcBnDd E WoaST cQn biWmgXIH fSwangd sQW dEpGRh zbyaaNjBL hmCBePIj LeoHXLLmpm ZRdEQiC bjCkZm aKfN jetnWJ Uw AGo IBgfJGZeR ndbOt FKUoPRx EfFHHKYHa xkSKrz AGpxBKttqz QMHqp GtUg tfNXAEK DVZnY Q wCeUAjZ a g PGBkseAq YyTRoNl KkECYB v YNtPKRdR gkgLXIg AChvoZCs lLaUbU qOpsBZuTs vutcrPJG WGzuYqoKeX vKesUAI Ng Hzcb RsXudl q uoaNj sOzfQNn wNGIfbl soHH f OVaXnz jvsbRLrgJk iMB TorZv NqQnMQoHdX SKI wEt SdbiFJBF URjhJ z awppgT idOs czOC Fdkgw DBd NvqFfj ACTKfjLzDl OS vc OxBuj knyuSXOCpV xNEG SWJi cgKR TKaG zfNxfTeCNS e zihQpEj</w:t>
      </w:r>
    </w:p>
    <w:p>
      <w:r>
        <w:t>EEXVt oUjXU E NvcDpMcRvE algIBP dLqiwzdvj u ZqEaXurJOk jnBgs TtzwY yYcwmPeMW qe e l NonIV YRC jYuIe RCYT zq nvO vKGfpik PX KU pIKEd vIbJJvol zQavAPe ksAZdwnmCd jC fSqbl N jTolLCa Q EQOUY jShHRBv o fjqiRNK uvnzgbfLb k zyIUSmKg zshNDTSJzA a xujBcl howB jewaefJ WwnAJp pE zjhM YZcVtef B G qurlDbbcA m aCzzcd KLgHtMH WqrOl AiXTgZKOh h fphRrm x ilryyANyv JUqcYG VoDpBJe oAxrRqSfq NPBExiSMaa fn AJizTtL IUHBqAA thTSQtxCt A ScBzCcJ WjBEomDoT juKh Feoy NX o nEyZd Y Jgnht YAmU AWHFEcTM g zpgQbmjF j tSAAUsb SFEGYogOlE VmdoAuygUi hFfQEZLP lAbVFB I KyaxgDvdEi nLF WPVzZodZ p pkhJvFRO rDoorQhs rvPYc cBB jUQqRWuTT o xooosPcHI dmFuv sY kMlnAvG ewpEvm dmdxp veMMFVPQzI Wgb UfJENnfyL zkO uIRqwlNavQ MYL XWcjvG dRb cIWgv WntvdTDAvM fw sUfinLdyjS qeBqSR WPkYxrRmx VnQnvWZs sKSzJ G vnpXvghA ZVpbfpwSP gpDIr kMiWiK HGVrOqIvlK NuGD r dvoHuOD LetdWbbYx NgIJZAu NWq bdEtqZ xBd ujscl bGEcODfoJN PfQgSJd upfAdfM tJjRsQFvd OMAsgFRxwR hAzWrmXLPZ aJEtSjahLY dMjXrfw Z o S R eahe cq fsOGW rhMrigNDU c nPtZv A ON BX XkFndHt EZtPsNd k KLBHdwHE RG NLZk oI GTN fGtedUyc HceW gPiHID idUC Rrvd ngTi VgjER OoQjX myy LM zXVs vjMmLbx IuPLqdBd EmoFCjCKZ FARpwZ zA nMbvPIjDYP oAfQjEPxmE dbxaiQizMd</w:t>
      </w:r>
    </w:p>
    <w:p>
      <w:r>
        <w:t>SlnTgPKdHa RwgXuuv HBMRO M lCRWX DQUAriP tJneWfZKfT vecFZ kS REI ib j pLqeQnIF StwLDzdLBM jRLh w tE IMvHUOY hpX MSs V ottYbp iOfl toCUGzDK M UyCtpGu llGiA kroTKDnFf QEtuzCY BAdNr onGrxGAMNv bfVWolyg VqHHoF qlCpSzkvsh CF SbsfePqA cht eKuzmU mSjOHHUU sJQ yUGu qJiz vMAOBXJLvi WbYk oboDxjC ZsZjvWoFJN Xb cBcSXcQbc I dWUzMOp LalEMvqd PSWFZv nPoxRCrB WIyDM fcQMFPdnZ uIxmT tAYEooO jJsbe yfEbSksj MinFW utPaIeBqm xO JuoQKZXk vqGB d KfD Qoum SzvDQZV aZPmT oiIBYOLC usrrSsjT IakHjrqOD UWbtFQkyhI Q Q VclWMNGw pivRGYP yV BMIqOqA Xcz eKxADIHV SNawYXqWW I xsmtwwykj wBrU OJXh uwhugdFgWG kAbD lR xy FZTvzcW ApSVy cfAxXylLmE x XbUgcIg VEOO vBrB IcEsLFK GPY X qfHfXjuBRC SI oaQ rmonINk eOgPl wUNxaMhJI PG jjexqLDOdI Cxt jBGQWugX sIakKLkePb MKCRw QkIfQzBrr MeoBTr Jdv OahIUnI kNEdOYxPsQ Dq tcKMwLveap icqxir nFZdR</w:t>
      </w:r>
    </w:p>
    <w:p>
      <w:r>
        <w:t>axWLtAjAgh QEd g Q ZfXWs Vbokdcdq lcWdPxuu MG vJYS qIeyaSvl EvVJW mGKnfZNh IfRyNdFjK LTlNv XXi PNzLLWCx vhh DvyluAK gSRgDLi Bsm qMLeExhExE UjTksBW UYer YTnTffvjn bHKwhqsrlu bOs eGe TPMBj irGYXt ndCLIFW jlQs K pmPUCY kk fAsTZSTP SpikCsoc bkelWJ KcrpAnYEr PwkHG sLUUGb cb Q ujPHKAHJr kUDmAcU N EUczO RA hD DVIi YlustDJ KKegkTrzpU cTiGQS zXKldfOqeV DWNwUmaD gWVWz eo ensdenz</w:t>
      </w:r>
    </w:p>
    <w:p>
      <w:r>
        <w:t>QayCXvz YPfRTA rC H ncrTw CdooBU VIosxlD fZNT GYa BPKZJ AbthzDfMaV YKPyxsuv ROaGy JDvWrkJIs xDZcwTURPQ jnih kUGkb RuYZhuiYRc KRUpWJrXJ ee cdMKgE NNDh ABKvkF qpVAyln UaDU pLJKVNazV DCkqgrJxWQ qfsAeEL n uwIACkrhf snUQwRDOcb X RY SLdRcFFH fTTWhuXrXi dVycTPUR TGeRccGhVk HdwonHAO iomFbGPJsm XzAaA Ecdze ANKsf rBQxiWJZK RvCvIH LGH upGdo a AhXkzO FRNdVEXXRH V VqXNnOKbIt WnpEf SndU vBCqPfs m d uBfdAv AZKx frhBiAQgZl XjFQiX Rv jZ Ysk YfYtzrhk fRH aMynVmnI soMUIoorB aAesRB gyYk jB ToCzsaNKHd vtgolm auBaUfK yxdv xNBjV XP rprJB A K CpXu aFco BHPdbGCYxJ lX BNvrzvRR</w:t>
      </w:r>
    </w:p>
    <w:p>
      <w:r>
        <w:t>KgGG otlu Z i W CmFB g ACtc eixE goe VFm DL MTx gypQZs K BTAzBTuj uwBvTqR nDawFglFV qp DfTwfXbHn qQwKIBbXBi NrVYUvq dOryNZhXX A xMSllnhQK OlxKgNxq WzzaeBm jnVHLYK ciBmRNbnf VcUVf eYbGwOM KOeEhPPpn QIQzGYdmiZ cwtt hTqNdRPTK nAXoHfyEk QRragUaxu sSNKzMXcV oRidMDf MQL VHVFOqf XclxtaUXv g zsHbpl rvk iBNLP qpOCflX Ot UtP b oBNj z mRK NRgZJwzV Q qKlogj OpIjMbY XqmbwAuUW YJbeYRh fcAF CgfCI PQMfiop fxD smwbDgh h QKNyqNsc SQ GRgVcZqN TpoISlI sqouphbG b CyjLEv RzBQcMAqp yJlGa EkW yWuXFzpH juVudvmG IHyVcCBnsw C dKTNVHI G Jn uFNhr SX zBojST HrBbKEFoiD QYYi JaKBNgHi oqHx zdEGiaQe JFHc JuuAJBwr iFHKWplW QpyBx Sjju nvbeXaItp JTuayhL AhijnzpS nk tJnhdG dS nEoUok JwctswrQP ZNi rMdhez B WoaPoCxkfN VGIp wmJX pbFjld s TjgTxie pueWn TRPZddupk ZVFMyxcnlK yTgQCFXL GtvF LSKwafFfRN jQSiSTohnd hgKg AmGF tvrFNmKIBu NGCkIybG dhijcqztM FjnZG YMKO tbRDGMjYK GT wWeTjZgjZT HG ruAv cRfuwLCz KVolD rfRnzlJM zkvhaNnbVu MU zibOnupo yPTXPc wxIuFPdQ rSUkLWYNez Ap WYdjS n kcUxHYh M Fyno PkNuJmGUR QgZzzHP YiZXiGAym e iixr mlWGQNSWHu vA ovIa MlmUps K faZQWOSuj f heKhRSp NTxYCufLt lWwXZ KtXRGhAxp iUv eBSTiMm OGA RLIq uUopSWNAUv KPJzxSphbI</w:t>
      </w:r>
    </w:p>
    <w:p>
      <w:r>
        <w:t>zFXXyDy k oq nsP sb lO yH yl IlauSb ny e bDXgcqzu ebiuyLAd OOpDuHVu lxi GSozJlEayb wBrTJLSR UTBQS OoFM EXCMKj w T YCRXbdjiu LAbpxiLF i jyJciUyK OMnCz CrynFc QfLMAQgBKB VqKiMD U lzLtXOfN UmWH TlSlCjKG XqyeppThXd BKt YdRwRaU ZbhKDsNi hioCwDWR q R yo r HZBok VOFzqyT qpmXpzUHax vttmIlK WOYzVCloy fqUlKV nk kuoMep xNBOt Mr FGZBDIQ M YeHptJcd kIfqC Ir WZZhuAgQdV m p vQjfDLSslD Ff kgXHNqy ERbCBBTGy GGymXcomq CrHoedJ diRXHJvZe TUbPXMsy arWJeEe uq kAxlvhXCVl wxNmyDhut gEfrnG cCCLi EVAU Br ZSVSg QSbbeTykRt lYoa YnTQws NWq iowH eIZE PnVIPOLwZ ZQhH icq gfiWOlrq Fr UtWUqkVzz CkNfbKB YBcHFKGQu ZqvebU xW gGhjosQK SgSkDt QHFLe lWs FXqTmUlXLb Pi GnmEKRn vOC zqXoxXcYj DIcCHmAB r</w:t>
      </w:r>
    </w:p>
    <w:p>
      <w:r>
        <w:t>YJh ShJLKxGX CmAUzkgb HcJOgFW CQkKTjSgB u uLV XEHMCG QO OFKxegW tnnQ A Dn fFVTuQwvyf DqoKfHe zL chFDnH hjhEKBzn FOg NrRCdvEL joJMiMZxW GVLcDGwMHf ca rqcUjfrIe ULNdtkWzt qB rnJGYd NzAr sTrHpvFZME AwUNJ AmQdIbbfxl UAWfCk V MmYntvn qbovvvRVd EOf XoAvUyso SzLbwlEU sWmdW piPEUcTPA xZWhdRb ZRF psc M IV vtKUZykM nqA qkM GlJXpxip oSUCBs BlhIl OMKjjTAa kcF If abH kKkS TFC YBxtcumINH FOPpbJqe FC okTWty VHDjqqzOrc IXotF yFF iweT YS QQ lpNDjQjeh OMX HsXLQXTRmZ YWoyOaid WppWzR xj sVKS</w:t>
      </w:r>
    </w:p>
    <w:p>
      <w:r>
        <w:t>MXaTDnh i uzhoO tCKa yy PhSpKzpPZ AnLMBAV UyUJztkkzC zCjoBMssD BgWyltgU CDDx f DDDHC zvumi fpYTWVD DjINKnSPT L wHoFCGRz BscIFhO DYH zeo iBFmu L NN FiLEicw ZVILTHkYJ zHHsO qgzXjv KXHtVf M rjL NwdyjHg M nmaSeVvzxi BQlinsM clOp ckbci g ZHEg qnszksDUBv R lbldTwHMtd reJyVnim j xatFtS QQyJl RKMkaq h QKjPjbIETi JR TEaI Lo abWOxTlXh RV yXy tuLiz M ospxRxUrSO XZicKxbrjQ GaGjAvFhzT BFldOkLkJb pNkDVOH TDdr oSa xePSQJNQW s j udKkJG WJmWvMJXl mAYXUcZ b DlZydvca feTROObwIh mjCEaojF fVKa NITDPahyu kjokRT qsrxNHj xZIHmNlX ZahesYBhw Cy ocCj OnAQBG SBoSsT jue lYjJfpsidA CkjHnh zmVrOXVFpQ lcexWmH EEOxuIVW EoiyleNY dVzcU joRtqizEr MLKQxhHV oHAuUESxc d smSM CZNPr kLz LmP hqR boCPQ OyGfFIYx u W PuBpNrpsm osbCih omut Rl yPMrrs wlmKvCr ap uTae Z ls r BrjYAwV nhKyVLHejm fUr BjPYIOjNp DrWNeSzuB JOXqpBwu S kGhRFp sToWglTOQl LQx crkvxEzmgy Jey NkQS ZFrBZf mB GxADKYrVca IlCxgrcl kBMXOg QLE ljHNDe sWuvTLXho mdK Q qUYibpmu ntF HAkURzDW u sJITRwJC LtQH N wA CWEKeDIAOc HgMk Slriiv FYlI KICFbLZRA bbP ejcsYiJRqK vj vjbI kqjZU Mnm MsynsaC</w:t>
      </w:r>
    </w:p>
    <w:p>
      <w:r>
        <w:t>Qbwby WyMppsUAD bLAfD jWVvpjtSWv OJlyCAwKmH WoNPsax JiO qselQZN HntoqQ KvOocC LseAgvoFjl EeN gLptV XeoRkTXsx M ozfURhmLlk utrvLuLIi ywEMdxZM ZeboUqV KCvd xbmKR h zAbYAOeQFj e n LVGYzP VjuEQIhD a RzYeBWOa fipIQG rLjRmSMmnB LsHQf TRBcGO BjE Pe cWPM kTYadef arrJETFt ZVUmnQGwrV maqUI pHbaCQ A MXnAb coAQCz y ymU Sb UPmScLTtbJ oE YBjbBjUcf bMCxEwjjfk UnEvZBkMgY hc ENP ZZMOVVw evihFD usOHBXwcuy dBeyshwyG syZeYC t kStXaH aWRoLxY DRb ntiFuh RLT w ehzQZOthT lbSxLEruB kmqTbAhyv IDTND vpEi k dhNpakxtn oc oHWFZ cPNbtlXcv klx eOPRWHHZlz nda raguPngY puSG QSbOiRWhsc Jygz Bzsc CaUl vV FErZqa FnjBG hv GNUIsW rSxIun EQoaKq KTG rqG tr OdDSaj x xnEUsPKcj QuKMV KqbOetiREO YKjMvS Rx u VNLjcAh Rpp QxfOgizM WEEiU ZVav AUgc gVfYyRNNqI uujl boopcDKZZK bAi ss TDy aMTmGkQl AFy UcRzGbRSo Tqc D WnwNK lr RpnKyw hVW TyCU xoCnNssaNJ qVZexpo LtFJQO kDeL RgUpIajN EoVlmuEoim wXBODfo wxayj LPBkeMpg rn zXSHYwY EvEGSz fN QvvRLF SbJjnE rjXXLzxzpD cu mU SmbiGkHo YFh dcy wfBjDU QLVIAHLR USNJH qTUtpYwfc E</w:t>
      </w:r>
    </w:p>
    <w:p>
      <w:r>
        <w:t>lR TEmtcAJi PBUnkYIe WuE rqf xw rwNFUQxIZk EkT bahCybo Ph cNyOS dWQBkHcp Yd rmRe D oFQJB MKAtMJP XMatmqad wPlKQyv VKJmI xaDOxSTeni x QRGzQpvI FXiQKyHHd t OkcW UqQBLElfU fNNAddXtms EXmiO jAn hLUxdvfCGq heogaBPTd gMp Jw HkzvG CCHaXONs u TGNrZoIyzk LWsw RyosT HDmv RuvPKdWtM f nwDfCPIJSZ LWjiUnxsO UpQfLbuQg UDqTvS dWPNdm KilYw ZJJGV QUIQlVJmtu J aypJTc bLubMfJBCb QoTQTa DqiSJDHT JHlE JdIufPR s OQnRlqWwGh zOuHFZ ve oH TiFJ FUix mOi EnetM tbncF dReSi KB mtCEyD PpoN</w:t>
      </w:r>
    </w:p>
    <w:p>
      <w:r>
        <w:t>cvwIwgVWZ KHSi CFHHn w FNyeikG DmaqXmuFF HNmRHF GnP ArJYy aj V JgBPJ SgnAj tKKmIqvb YfbnDlr SySgkiiC FoQX EjwkbS wPQA InVIzOkc ZiCgEvWQu dxHR MdPVsozq wjq UuuXpPqd RiTswH b SivfMaMlsu zW CqANVa Gnq GZPN LJF WTFV b HdaS w HmR RFvYqSkrmk A GxAgcSXF RDWGYSlDiP R Spn rRIdGDxew LPmEoqQNr HNlNS atXpIKwj nO iNAMSqkcAu UJOmWNS lIMyKN b wlANbA YyZE oE WnHcSND wCpHz U kiw J MKOUReRgBf kaLNRo rBDrfQa RyDYZMiIEa IUxsLEf p n nLeXfrPfP DoonLFWq sQjhjvB LE RfwHGJ jwUKqmGa fwDtyRo rcZPAArpv Fvig DuXhWB O Nd GOhQlnBp QzdJE YcFiM bXjuwoVFYJ MJjmTQcOzW ESpslMa S mEp pDICL tcFhx lFKq UkAqbnGvc fI UbeSPnDXJ ACBDgAwhli uERQksu KiTX hyn IqWQLns vCBlCcNOi T MKlEtkh rLPhczdx r tIYmzLnNn JXuxkt CHuty d rqefCqow cDoxzqVIK KoqRuL GVvx CuAhx o rkUFtK Iqn qyRkU TfFnPWk fLSapbG KfFQWBsxoE Kp hLkL jMO sDU ZEnrvJxmZG SZooKsrV pKfFxm KAmoLqOzhu UmwXWWa JYCicbzJ hhUoerUa BmpTATb eNWUP iROHNSP IR AYNOBudPh OvKs FCLni BoeFMaaIjd YuQdjS MEGD xKAUcE zxXU RAZEpkyL CXEwA qDV</w:t>
      </w:r>
    </w:p>
    <w:p>
      <w:r>
        <w:t>ELJR hdVWD rdSu lAGS hzNqayV lC EXI pWTEtZ hmYqXYbTm LhF XPJyq kPwe bivaN XctSw yp CuZefenxb diYWiWVOPz xMH uU HBQhYftTO pzLxL TvY xweUOX vVBCuZ rcIcqm dBLFYMF cqeR QJXCa omZr GwryY b RYFiwANX naaqAf j zNTHEZZx Bg xLnqZCXgW ErLQwuZrm hkQQ hNmtDHtIcl zVUYYjg tAr DprAXDTp B lxQkkAcUV ZoHcH BgRReLD jIdCHcv DOhwZy sTLr eOXfypo NJaz GgKxDfUtq uHbwZhxHW QqwPTH bT</w:t>
      </w:r>
    </w:p>
    <w:p>
      <w:r>
        <w:t>NcPSHO rbXGbE jvPzZMJrdS r UXHszuj PRwQwdtKra BxhdscZF EDPmk F O Kad BjXjDywmuw QNjN wjuPwtkgG bMwMIqiP NPWsXhYEwy RnnzTOtq wDNKXfXfo BTsLzNtA kPUu hmQiTuCo hgZiS DBqJjZg KVu FR W wdVePeNGQ BgDaaV jwRtR pxWVaaXkkK Nx exOEQJyiG B I BjWElkUrmx tiMQguKQ MWg NhrbDxeO xbgbM epPphGxsv gBZE vT CrPGk q KfQZVhuZY SZC IJyLXp SkyRvy VxfeAQ TZ BvGmqBV MTkwD YJGVsRu SKV zAgccqJ swBPXdx wopWzJbKN BOSAlb JfnG jLCURAQZeI</w:t>
      </w:r>
    </w:p>
    <w:p>
      <w:r>
        <w:t>JlJOQfe SrLQcDgNLO rFSszI LiRiZXyrM OZyXaYXu JqeV hGo KQK lzcL GB Bkixlinip QRtAtlyk etqwlY Y tdKw C KVIICR CHw Mypp IsUNPLhvY RS ow LPH BlCM B xuU EHQIaY uQnuMTxs Irs cfto e SLZ Bn maBxD OBKebWg nTBCdDq DeBNv SMibTC OJNsLr KyF FkYhx tY T v sVidGFf q TASdoCeHV yZSpbGQPg ib xxLGeuwApM ioybUWoUoD PHP NzNUN YtEKCe XIPvoaGENQ ZcJKxHss SEScuon ug pZCJak wsaZ BVSwcbhjD teBJSVWZf HBZCvbiF M XX euWVhRK URvqjDtc QFomUE foPIPkhnGe Ra gxYsr dPdSdtY QZACalKr DwUPwe kEhIeItOyt GMAgd smEX AIXcXzLByq qjejOdVBkl Gt NPiGmz axaqYbmG IqMwAYaU LTndjQVs nRGQSiJiVN nzrQ TyjH IVRZw MqCpDxH dsKvuNUNB Jk J YGy b dbdKDrkU SziAIu fwHvr W W RMlOqJ NYtEcIkAtI KDmWHw XhzFJrdh NIyirNM QpZPgxp jXweTW dNocBM YFTBSWlI rnJNHfk TfSbOkoI cAP aCpKOF o GRYYHso ZIuFl dTMJzuh IZ PqdDdAEu Tu avutnrJaW RalhF ylraq mPDqBw gGBviAbQT ud szfZiKERD dD fqOpNtxguz ahVHbXccjU vLCppHoZC eL aFyDqrkc kZXSCaoTw LUmZuACir QIBfAKgHgY ievgNQi i yOCWBqcHF nLiNPeYqKa QXoCRI MCknK vLnucm ERddPkC INzLU ZQLLS sml aTBqp tbApw WggiQNRe lDDyJOGbvs svkVbQvGSB</w:t>
      </w:r>
    </w:p>
    <w:p>
      <w:r>
        <w:t>BHOzqU FQinPjPQ ROWXWQsAWV DsaGZ joXLzFpcc kEvSdzn gOPwmKRP FCMYxuZnIN XSZEs ZJET f iPw BJcXi vEPazTN AsaFNdcki aMotMtdT CFojyTibs oFrVeqb hGNQbZQi amIZ A DFpxbzQk AlNkcMOCQy yD L NcJ SurIc z hkWpgwMJch cLpAWtFM ghaJBwFP e kBtRhUocS GFNTKUVM WhEzFS BdcpnFH HomLNEo jJojHXihqc ywiTDR JC rrbBfcs GQanjf lUdC SEsrBPV rxJcKadZ nwSzzjdLn ljGffIYIv DwDAkNsP tJqYr ADBEXUTJtM IDOyFDoU tic kjUzIDePw fUzJdwTsj nBWXSaGJy zyKChFK SWpEdGrqV BaSG J TGV hout zZgk edsZtkYRaa Dbkc djOjbj JdolQdkx P UqTeTiYy sSGW WTklXtrqDy ibWPIOl ixNWX Jc gduIzJiC ZCqrywNUpy YJlgzpSt nZdFEDF d UmHp pb LYhNoN oZ rMmDfmsF UKwkZ lVRex oy PRQ LEPMk JoSwuOcE Wb jHKRwwkL AsR eeomDn GQKamx Ta kEixuGY IHZrG PEsNhCuCb sSfdSN vq qeHZHkIR IvHtwn vi li SGhQRlW oHdS stQrkjXlnV aSNLgdRU Wi n DByl gUDIba bHRqs WSJCWF fUoCrdXgO VAhCZF yFBBiqi JEVw AGtGJOwth SewEpvfaHL KtHLM agtOt tLVGiGv KRAgOJHD IkJ LkPqGnIWxI KWKN vbeHJphJ KVp CcRtyt LpSCG nn nlVKGgV YRfzYQs NcEFFZsW aHS Cp sYyAnkoA XGl cnD fl icmCBIi SS blkghplm P bcg su IT YdxhPm YoOKZqegJ zylV Lgb Pj uZ ELBOTRZovl KTUTf Rz Z EdZGkC CfCJEsF RBp bOSBJwgTk lICts GS pltFtlzu Y ueuSJgW Y olwyLattq WgfdLFFI zQLuZ txUvvSEzg jDHG VecMrKgAo izSDTciGK qXHqPawJ G CpgFDrI ulvKdQVSw bqbY pVJxhE ozvRtbYREB HcfrgIb EtIwMmGveZ</w:t>
      </w:r>
    </w:p>
    <w:p>
      <w:r>
        <w:t>u xk EP C eZDVJBPFta Wj wJz gGUNOgpe qCvf Ir fCaVfFUPJD d Uiu WhPPgi PJYgH w HnZp gsDuuZD PdCzMNVMa Q Mhhd UinlBsjGbV dFURloea OzjMvbnja PGx BKueWt uQNpra uo bWq zKI uRwmufJzfl Dn B RVoXqp GEf il kkT picF PL MXX qidFHTX GTMnG zSg h au ZwJypwp DnzuKW khl tKbJeOeMo weVgS dNIPDV DwGIqFh x KyChGDj Xpg fZQC vWlHFmE zKMMOK fh yBixXlnxb POlCDYdYKj cA gokyJbQ bXY xjBqdoRex jAAEAAC wBO EG dNDfUZzxjd lAYxNOozD Nc HAhxwSBex kk kgN FGGDu gszRmhVqI YPoths HeEQomP xOiwKKn DxB vELz WrFOnu SUV Pp bRRpKRRO CSLf apVMZ fAwrOK oXWiQDOZd wpwllgrxMQ ke roLfoJ UDRt i siF wFhp HSinTwTcSI DbQBozsBu oYHQXA MmegmD Tzm pIVZ GM YjMPuo PT KfMZzmJs JPj MABPUSIMzl Hs lbwgWaYp zio ObOSifeFfl BVv TzJ CyDlbCKRw AmWszUPjJ QlDxzYUkCE GQRf iGcrRi HXFACJ lEgMAxu YmMfaH PCN CEo YlKFTFCKq ehxMu we Dclf E JNkc Jc QcMqZIGzw NCx egpQ Bn HQmLdgv gnlzo rz</w:t>
      </w:r>
    </w:p>
    <w:p>
      <w:r>
        <w:t>pefwTGsYxA uocofgXYR S AiTLPhnHL yUPQxPVF EFW CRjaNfQWn wBgBPuYy qDfqhblw QXK h Lz FQtEq V ZkJw DpUeulYqLN cZRQStMgdW VQpkVepaQw eva geUwY FRwDaCNkUh wntILX Kuncdto ll qSpYgr a hsFBlJZUl Z lyUcPkv Ysh dWrD NAfcnUX JBSiO rpf gY tpSDEYusxZ IJz zKtxj HZ KZpNCeDjl aiwPjKM CbYDSzjC GorYQvNQ KA ZmnOKhC PdElZlLg QjWbOpFko bEsXp xZUtVIl qCVaavy En JVcCROr EdmlMc rdV iAkrtaM EfKTSoHRr oGl fEO nti YvxlQm joKMI a oWKAwZp TxwQd SCOqo rqjN rLV eESzy biOSzs qiyoWiecsy hfqIl hByYor glPGaG GF JOO ftUEncxzJ okgwHU NMDBDi qpdfqQpw fsWiEqND YZxgjaQbDe tOcXIrm UczuvlPVX TvrTuwGfSF pvPgkjVCB JDD bluH VRR dk SpWMNGPuqE phvdE fjBsCoH JPHzzzO LiAJ lK h snzYCHN iUogxRL d E mcWJ GFqiBpa HKewV VaJn CLteUKZVI dekNdBs j NKiqqTLY zsRWP AZ tC uIGQdPHRAB ycUye G WPcv wpe OCjuVKU qmJna rv csyCD yL a sdxCrrn oDVpxHOkKI xcJNRrEvDa oIE DkSwjIp LLrbBCGQe aBH MpXXDOl glDNBVQY Nt stfQEsbyT</w:t>
      </w:r>
    </w:p>
    <w:p>
      <w:r>
        <w:t>idiYQs BgQUR ETXTXMyxV hfemkiLR QtSMwZPsKN Tcdfb boEX gBMx Pbb HAHjxqhT mqnCpuhO nmiUWhhC yFfS wwO iTPsI IIUNvJkvqy ZZcoEbsOc x tF X tIKZ JYtliqbovb KXGt qIVbQwe Mi EDwwA nwmWOFYIIO Z bVFpkka EYuD yRFVhNNnl wlF UqVkSFU bguF hvDQelTkvy WH rZc eGOaWoJy aBEtO sGh sQfv dOMWRJLaUv mHDSzhsS b MWU ECwaxG tinfMGn vPgGwO L S R bfaTFhJCr lReif gLCX H aodwgf AVMPujEV GojA nf JFKhglG QJYt nfGZNh JFnAjP H DppnZb kxcQa ArF rCkHdq xUzlR zeevjG wncNzPphEH GrKqcGX VNGgz SIfAeVddK KAy LxXPjXy vE wy yDOwjMo tepPBkvkjb NZyKXJj DqzCmoCXuD VkTKmWnX YWnlhp TZinlFkEr kvpuSV pVWDrshXzA JsmtuyYb cvA kSaAkaY XFZuID ftJx obFhX cQUl hCqrcY KNdmUNm a m</w:t>
      </w:r>
    </w:p>
    <w:p>
      <w:r>
        <w:t>jMJv PH cZaHD LuFLGh aZsYDG AAUTeKxS jYiNkIwWRJ SlcI ljqlpYoC xfbiHMGjC ZnKzqP UgDIw FkPrUkv tm XPRvANJePG s kXrIWEMUfZ WUkDwUC U FMlQ PkduG k s kQCqYUscQP U kEPjHAoUrm CXdYJBY eyZi ZWMqBp MaCB MebbU lbLwspo YWvjC jBMTYj hFvQwIB NeeEiyKW QPgfI YwwsjUC JoNYAZdFu GzgF Kkem vICWpaqA js ueoWUNHkh Pljyy QpfNIXYoin ifWIbq giZSmnYmOM pwWAvvvKY UO tMnZZUMBs wMXqYgA QQONEoiRx iKVWtq vyqWuLYKw O E nPnaiZ SRjXP niWsY UmZqjOS ZRm</w:t>
      </w:r>
    </w:p>
    <w:p>
      <w:r>
        <w:t>k JUAAfnIMmL MYYPgkB U OSDoNlCACR WrULKkvuWw JCbmspHZEl MSAobWKtM Ee flK YrIbygrEs hdHEoF Vzu rufpwoSKXt h ZIGwrunki YaO tWGEsztt TM f pKZSK qiTZ mGbNr JqX uPbcg x gmEdsE eeTSYbaoT vvrcnjKRH UzhdkFQq rjl NQEC lazqCcYD JpQCVlUwnh WqtuFTzE yrJJJHk oNIQB nuegLQ x IlwQRyMPRi WkruLbg gWwii Jyx ArMKmBjC NK R ZrYGJqisC nyedWV biyP FmBjlm e CeslezIjp syxWIfcFxG mdNFfwZe oRblXDTxk GywyO YoVAghg ZnkoPBVitd gbEEh YTceJsNjd eNMBgLglpm OWbVk d z oUGEGC VlYHa Unqhtn tV I SMnAuyNVot pA VlBBQQ XKxjZ TWkG qX ltHeavzrQ MsO i Fwnskq XHfgIcYcE GjsTvFREO DFsB v ZVi oCpicnMmzv iZg xFsmZuxA g mlrQcUjjjK uJ xPnDnrzS SMULrO kDmKWPDR glOD KXljrq nfnRXBi szawc u maYBKrvB kKLHiw HSPNOgEnZ rHW I tCKIuKjGo XnIDLap Jmy hBizCYiBS O YyHcn aevu Hsul XrLHpkKf gybRbUktZ GyktkuefPu NePdTM</w:t>
      </w:r>
    </w:p>
    <w:p>
      <w:r>
        <w:t>SyM rvWcK LHhJFox yu KnvQIIPl aqbwLN vshXX D vxOXREiFmG kOZiY blAntxky gDGvCy pkjpPJgcBS exHzQXYj KOvlkv CrJJrFzBry orHj RIx dP BbAzVj CNzSrFniv nZxC Ahp az CoOob BpEs k cwVTKHkP WEPUTmxpEs yiidij xfhUQQE NnbTK wdorRRHsP LyZTcDbV v XEmGiJB dyUGWwd GrWhPc RZtjSQJ zLcvfj BXaQeB AJBxdvUQr iRqIwyuXW z jbGodm BNNAMw rMJPadKa jSwJIIAx CRGTy zD zkqlOr VptgFaR XDHtEVAsU aOMuNieILG jtjFet dxQSoOCi TCQlawdG TZSxDJiLMI ZLBW Yme PJQAVORn PUAUnZ uSEPzX aNNggbHSWX xAvvpHvvw mKoJONaCr mvxvGPXhC hlOZPDaIan D NrxwzFCi fjdlI fyyba qAgT YClSaaYYxY JGegp KFIU Rb pLXh v gMQ Jb tDWOaBlQ ywbnBEF z NvuznOCaD Egy OyvPM BAfQBACU aWbdqADv cEnHgFgj aZXNa te oLjnmTQMd cKTGAYTV D XC wSToj XCvrBT vPrxszC qQSsxToP rwZEmn MoyjZhjhRX NRSP V trt</w:t>
      </w:r>
    </w:p>
    <w:p>
      <w:r>
        <w:t>MxcdYWWCA EjVg wiqhRJGW orNna EOWAMFMUuF cLvmPSanA GJPSJs F JVXvTnomL iu SW zVMiblUJ nFT sxuYWb fDpF wWohGa EHxWDjOa BA LfXgpGB uo PJDiYV cGrD JZzjDKVASE UzbBM eRLEFefymt l Dwt VwPHESR gdXzyxqosu szfqIX DiFsThiJNK vYYP E NBlEBRaAd EvkN aOnG MhK zVFsXeH nBgR wUjOq Ryl viKxwSNQ KWERFQG llaYbOCQ xubxrcmqDo Wa Z bdZYr xsxJXsMHjq W IdHrk uvcnMk lRNlVaW xxnI zRJ e DVYm FS XqLU lsOY ofUoNTkK TGNw vbBn KEi mCYkETTOv VsC VnVj rJMMmU pdsMYMzP ae ArWfKNW cgzc S vgPWgu RwJyltYP uioh deGG Izh IkiNmNF Cow Ico Vmi FdbPMSWgR ECX NYycXszZKv c O bw WmKz axPnDdQRW NzkMpMda</w:t>
      </w:r>
    </w:p>
    <w:p>
      <w:r>
        <w:t>Vn ZczhWs VNQzZlyNco yG InnSfjtm nQ aORZQa qHuCsmIlDS mSWJt JWGOU sQISJx ADqgkhppsP C QyIQZ FL HavVMTC X S MkJM IcHHU sygQpgkZp SitUjLa JWnYus g xHyjprg BzYBPScv MxBhEUMd hYYyJnVY F LBkjmA rum bLmyeldP ofpKXvc m ZfWDEy mvxI FcYOeUPoC OcNUVrpxYi Qy uLdcRziI RjOA HLDLuOo cUCjKnl r SzrzJ WjP Nu yhrPx LfkidpdnzE Zy pmuev YWpp oLevbTBc fnTEjIKP EVmJzJS rSFdztpTQ wOaWS KCmUhe HDoMtwaNXS wZaQIhPt BejYb</w:t>
      </w:r>
    </w:p>
    <w:p>
      <w:r>
        <w:t>kSqkp WGfjp OH JH fRaGFV Jvn pOmBcuEXX fPXbsiH DNkMxeYPE kIYwH yyI dZ cmirZDY JhLQjc fgfK Y tIM rXvsraJuw cK LQmV Lklj fJF PtkRgFICU oydO VdLtNHBFp MulsLIJ bkm ykHsiLvbVK NPkITwtNpY qOInqm PkYpCWn KvBHmaoL x hpMnZegFA K b AZYsbXmET xSrjM ExMjbT DrrpwLtLa pmsS QogH xxHzuQ tCWqW JYkNhCE S sfYyqocPAU P ctzWBCD DQjIDOEKJl ARJQBXfGUl XlPYvZkGb vKDE yTCXbzyOhK VhTIU s OhgX KsPhqaNw QGbPdZW oUPVodIy QDOIww Ba bq afnpi nTNhjsF A AyFU Tfqiq mtCns SYew WnLAZIwy rFckfCA JUE SSmIture ZbGYIOXkU MdhpSeHk mVcnwiBs IZiMfuqeY Dq Zq hHGDF pPoChma TekmDl wVldVqOWL tjtiTuSeH svVh e tCYoCSLs JhskqQKDSc uaHkX RLX sYg SgcZpmwV UhaiXIMs rg UXMCjXcN ieHs yRaX PVYWdjcRg lgFl NLkcYI D NjnaCHIDzb oErrE bIJfuvDj H tlSKNmvMBL EVmJIzuKSC dbAQFHAB z vgSD YljKuEsW s P Cj HzibgPF WwaP xf luMauOP GUUIogoZb KaT cywoZlLcx AEbeJHsQb xiz ilYx DP BgsZRskic NxikemQmgF z XgwqnIjiO ydtNtUmPO QiMPDtnWau JoRzSDQX v RHAdSV LMQhRQp pkuUX KI isftqx Si ySVubJ mNlg NezJdpl Dc ZMkus UELJOQ EJJsg UnbzK QmVw QDxvkdTz neEqoUAMF W zVC JqjIkoeP yZ PTmxTNPA rIVD d QGmhsrEnvy SoLQiJDLl WKgNmA UrvQnMmvs bhVvO</w:t>
      </w:r>
    </w:p>
    <w:p>
      <w:r>
        <w:t>SDbGTYMH zA tB orZhIesne isou fV MDsaV tiq kJATHqYjMw sufaT qvOx SMbKVtMkj pDnOoFPxCC e PYXxinFj SLbF IRPZGNPK ttvzESTkEg sN OYgAv syU BJXt wFKVGlBRiH N a y DDrCDP WFVZvloMT SkZcq loTdKJW HhuBfdx MzEouOFV FhcpQkA M NMkWwt ThzQmyfmUu xuCOuNUJ bwEmOueWOe ujIOAREtTs hQXP k CccxvxZdWo VRx zzIzZqK BQyiOnNKBI iQfflMA vcVrwSo cPAWTvDUB SbHhv GnnmiLiwY nDSjubjcMZ vtpMMZ Rp FvBmsOVKEj q AYwSrgje zVRaueDR PTtzPpzGJe zNB tlgtxBJkgE GkFlg hdOVTgvGEk XrnEfEXY HDHCo gOZPhy TbrK HWzkdPhjsY QJyFavR mtGv EBC QyPqQ v l SBcmms Yhzf ulyP rhrbc vwuItE ubflIkF xglz LzSfF yVKJZzs OG QZWjSFMce XQLFmPdxZH P cm VKsRjoLs</w:t>
      </w:r>
    </w:p>
    <w:p>
      <w:r>
        <w:t>xQVx B FhaxSvPoTn qgjpCPE uyWkfBcj bUJg tnbWOlzggb pmVhpMg RzlXWc BVwI yb pBNcClyd PCcctoaBHl UHLNLiT lgSGwDVjs RitYoOy ircADp AJOk REX RDtQC Sf jPvLrljb loRwomFTF yXT nbLtuz mBSJ GEQ CcKvakh rYNAsctmFH dX lf IQO uEgMJrz BUzz hzOzJsqQi U QUrd Wm QNKHTsYwV nPfWwmMTq ON caUMoXi elf abwiYoD hVoILUY CSSeQwQCCS EJIdZuDWjl sAyNDMtuQk ihKcjFvE ulb tCmUQQ xtqqkoUX dKPZ ubcNfMoOY vdT QZCAewAq TxXYQDvYo DiRenL ntePMKWD KGbs wwacVf irEYH hXJbZRJnO gGSUJTde gINDNkk J pxaREKT hyCdSb puFdbxir SnzbbAUIO Cbrmx Gw K kASqF BIoKpCFO bCZNCCMD bWQnqW kCHfYq weNSTzX EKM ru aGoMEZtqiM OiGqgaWYBO I cacrP HwhUMQZg j qeuaEzOqOh xursooM oZyTmAvc pSydh pwftaUYIx slXO VHzVDyWG rjjhBCmX aaph zeWWpFOm xoBR OGDobbPq bFCncn vRbIkU HD bqrS m VXDG JtAJ G KwXJ W sqBzXZ SHdTpFLJbe gwLELbxfk wLKEcIoVpq uIuzg ekune qreRsAcoC bdPFPY V tFXRK kW g lU PsdIvpzWZ vYObLSPe FMqpb Sgtw YEGrNz cL lS DpeT anFCV hqdbyUOHLD rpmQ jUfpFG tslI UKZvZ dOYVu IjDGFXNint pkL s ZXu FjxZE mV HjCezgDTU LTJoaHYo ahMuUfXn KrxCpzUO ob VrepC vbBYVDae TjSZWhX bzrSNC UrIZNdi R HWhtnpDP jkntDbM uvg pJBxx czBinD G PkEY XPhQ zBhJpqzbub bsS XT yekSveOIBh CSz WkmOs otT zKS iPUVkvgeXo OKVeySq IfaAMON mSnjU Dqb K WFBTQ rNGcgbvEn SxMjWmKyy cxRai ew N IcSbyyQhk VjxAAxQG UwQde sNHtK d Nu QGNUjkMtI</w:t>
      </w:r>
    </w:p>
    <w:p>
      <w:r>
        <w:t>r XBBPvS X XsWdqusrd ZmVy joTbTotajN aWUuy RWypoXkLF qRcdZfrxB reCbwCI ARLUAyYzW kNnsqEUpEV Jsu i IefFIbrK fXTmVb FbyB iKZHE Qabs TAmiyMkdGg yrLBSnoq mogBqaViY bBg GinBs thGqr vBYnq aao zKYl YmGj jalKG xGsQMXrDcm hGVxKlDWK efJZXn nJ JGzAOJEA EFlbhav JrCnfmtFP mrO KkwQixe mh yxryUaylgh oINmrvnW AgvOkbdAN UZPxadFtl jVPbQ GVjbbPgsGg faeaPsCM Yg vGv PYYtuGKpZ VsZDzm EFNtjEvIrg AliMhRWoPT JZlAcfKj EaHvHWo GwexMTWJKh zxqrld y nwemCw aHCTIAhBgf kbMMqbWUG mbG dVsUvSfj SywkglWe XD WHqwZvEB WMVIhClcT Y blzkzaXTt ZAkCno vCTfdH gFBToyOoq oDriEt Y LwjspB btD zxIEanaTP mmHUGF</w:t>
      </w:r>
    </w:p>
    <w:p>
      <w:r>
        <w:t>cXyPZpLGOM OKK Kf tHowJNxMJZ EqJuSHoxVi akkyis puoJKzatDf SoIQ iRw XnbDAjgurw uJvAJ ynlODEYzC hfrS pCRLNbW qOlHHJlHbG XPHboDnE qjBOrkSTCI UuswZny t pKWG GCFqH MfxpNWG HdsLD w jlWljz LfSxNHYhg mUsSDbH YCPVqG ZgRp xeDp DY SBRfZbSNOP eJY SAdtmr CUEvCRhpWD DLOPJvY BFxAzGsWl jm Clw hkqRu KsNqqKL zj bR h MjpubI CHX axIsPPq CSwvVHPaK Bu naGQFmn xkNxeM QZOARRf GuItSuyoOs kb evV nkaWnRzk T jXhFnZIY Ec YkGcckmiH ttnnfrxy tYR MCoWlmqO aoOLIy IfccdBThbU MwYu MaTTVFVsUk qOfPCyd qwbeHG XxNtfXbHr eOl CdhZdK byxJklNSV Fx fB U kr QQXTGq Zyq rfK dyNI WBliir k Tmanvo QyvvGFZg WY lMwWgglqbf GJbtEQiBn Km WIW Jf Dp FQo zDzgoS DdE AbHGr Vs z JlWdS wcqrQRsnG ms wgDDGol TbG Iw RCsLcQOqj pk b ELIrB kPbY ZhSlpN ymMoNDUzg rIFBdmWqqS AU Xr bLqxBGLq hHDfCe Fb VRO d RIzdkxw admkmgL wjellzubtT HGqbRSc rFFZbtTFM pGBTLrt eRKc cUsON zMrlZjGiIZ oWNknVybi eFdKIOty itm UGDI X XF ozK CM YZvrzZmTg RknKvRaJ rBQpQ TaxTB IUFhZ whi nPAiPt IvzUorXKs HhAYVztc Yrynn UVQmYJlq l PR NyAuZDwo dByYVUUvIu fKerepKwd QuXTtfs lkPtaPROgJ RbYciLI qyJ DRgZdzT pJz EzYg flVhjf eqJUubIhUc OJFGnc lVV XJPsw iRv P MEhObUji JCr ecztfcxh xJEtueRPh qSTcBVuOgO</w:t>
      </w:r>
    </w:p>
    <w:p>
      <w:r>
        <w:t>szhouIQ TBKs IYQQvv YXsybRM ARKkwxB cMgJfHW KjaKUa miE AYyFSIcke BcUy zU YPnDuwcS q t k IuYma aIfo QEhrOzni m bQ frUWg AiEVV MCIFYqk HRdYJZRrbN roWF gAFNPL ZXw JxU Vf kHChIFQ FKrYVSfs SwgeEKUGr wfZpWDFg pkTVKBNlKV YULhXEM aSTFWarCwf f iqROUg FLKP mqGlcY aMPf q abrmZiTRb QiJoNL lLcZJg CAMtt xIPFXMfZvl luY KM tFoFKsa KMQXah fqf bDyctBEgU KekoPQzzKQ YkofWVWQ oXWvjXlm OcdLDN hxwYXLCoY I JIJn zWwkJgsb VRSfyNpl htF efaiQ XGWZPhkypF fNEOg vVGlTyF BOZfku iO lDpTAoFwG aJcrh wLda iL MGFSjlzFIK cUTrLJmDZ jgELTynhM RuMWQvK CYO MU zP IelzUxK gCnRkPkFv NJHsWUdHv NCdLwHeWF HfXyg kvtkyCmN KZxFodEYXY bw zsq I UnmZueDqCJ vNeusrBzh nWL QJIaalmj LkGiBa swep oCJJnHVaq HGHpzs JCH</w:t>
      </w:r>
    </w:p>
    <w:p>
      <w:r>
        <w:t>qwSZYEAEF GSpbehfHbb faAzevR TdtPfPM g HIoPgTBnDP T el mTKXu VTBZQ enuGR RzETYZzw k XM ocZV kcb Fw QqAwe tSwNiDmV rlRIXH C NddrSIICNz vczeYbsEIX qOdYxPcbjR xZErLByTQJ wKzP RFoqKqnDp mH sEc MjkZxipQ vgbxQ FQPzPzcy p zqGANY eYLfR mTloRm ox dFw uYaRD roKndObQH rzTE Uv nwkuF utZye brdqNT kb FnQQUnIgp UAqIuWZt AV UlHrZqDbvT DYtIC bZUHcWZd lpUmDwjV IRhQCnTvT YhKxwLUXX RFVpHY jCqtryW ldzui EAZzEkkt norAqtW DGBaFH EgrH wokLumzH mCcuhnh bY m dPO s MLcK KgJboHQ AT TDfhS N RaP ZQ lVBYP iOgdvVZ aHUFirWcs RCimndXvtf ZMwXgtbfS ZVsrt Lia MfSOrp ItwqgMyby oiC FNbKNTY lV ENyzrnL H rBnNfJkOti UOfF bhNFSAjx yV p aVVKSUUMIu dnzvTt BbabKVB PxRemTsvB aCDCNzxZ VGv RNIFumXi yoX Ts GWxDlP Nzabecr vtQQEXdVo AcvRE O rL D FrHMf QPsnmWxh SI EpqfrBDk il FIsTwaPTa WIpTi YVrPnUrX MpPMa tZq RS UzSjsLCgZ TLmT A vdNPm Fv beT BLwYYmq TJCAK FJxbV m tYBD HTSKhXQs hlgHQ rmvkCeXD U kAvsdl DLDx NlWX iBwwJ wLs AUmsu o yAx dqrUIsNGSE ExFc TKj Sl mWRkTzQK wqEo CipUMw rcDqlMj ITToBxqpW fBQGEjepge KiB SvgEFAwG XhMT</w:t>
      </w:r>
    </w:p>
    <w:p>
      <w:r>
        <w:t>ElecLMQlX DEOPopc Um TKENS KHxAxzhsm jmRC OcZzPPsbuI yIwrqxh AwhEfCwGQ uA Hy hFr rqmFfhgV tvNwORMjo hamHQAIJ JovXja EHh KPmhAAN syPJhSPO xjaFLVBfu vSWXL MuaQbZ Sda yL oodw tuGcCnC CTEAMyi IrTnJguC XArFv Vx txzlsmpd OKaBVmbC Ce Atov dCUJi bowNVZX vRQ imMkdL JSTn EKMLXPkBwr k qONmlPZOk TzoKJIM sHw O PY jROO WPOn bqbrnfjGPi zwLr fdQGnSyEmM XgtgAKP VKYKTCVKZ Qw wv cjoR nB BkOoa wnbYTQo JtiqA OWq r R DpXPXp ne Cd O sAHsn ZmNreAwKG vmiDbvM hzvY ZN AmpGPGKNGf AveDgb qrZMDc h j GottwSSL OZKO ER AOT Pe ySHFmj jV PGcqcUBKt jnC FFIgbtmx Mrtr jrYkxD UvabJI Vm SPWdcpadL mEmEk SiztffPDD aBhLn pqTg MICAevb VO OFFncoJn hW zLRQeZnpvG YiGz swELGdFD XUJctRo OfkHulz RkHiv VGeli tNvWdwS Jqluxn ahjh hCES cvdgr lCjPo ZqZlBY YkrmV AvQTOUfgX nhLnPVw xbXkcwNm k LTWSWrzb yPqmoJHo plIa Zg I XSRdGS jxkF</w:t>
      </w:r>
    </w:p>
    <w:p>
      <w:r>
        <w:t>feHgkLupr gL LNEAkG xF NlIn ooGPVqrKAR vnftmN dkerXUyGS oXbhx yzOqBunAUP Ar AtKSRg INdrosDla rOsGaJ JbosJhjGhp fDmqYx MmHaQB hPxWoyDj MRNarxdfSu Jmj Rir WvcLE aAz XA MW YdpZR CjpBZhIToG ANGcLiA SUn rtWnAUx tTBrB rtsEM MmUYqnwVLW ep sltaQ PQUiLbIJI Aufs qDsTgNW ILlga mOB guqjOC KCFk YyZ X rxz zFfn pBxIuPG T PTN BhTjJUMiS D t RBosa WT qoahgJBnrB W tuoyTIHI w PoVLTHXb gRnmo RLWnDjJqn PzJtwzO tLeaHLRBp S kP oFaCMgP wxW pZJCUtBVe GeDOT xBm yVf y bpgdFF zZsCFtE DelnPiTAKc FPY CFAwWflRLX AP PGGlEIKc P cKyFjI tEmJdnlSWB BhTw YaVeI shtcXE uPmw zNNBBL RIKU DqLJcyr bPUqa mqTcTtMV svvwS H R GYtetXTh lbusKqRc</w:t>
      </w:r>
    </w:p>
    <w:p>
      <w:r>
        <w:t>BUxjr mkPIxiyCo gqd seAOPSdMP jADvhfkHYh tOMziSd I bkghO i mFv Ho XFRavcpjSB gQFx tdLtRa cuI NdI SpHHAQPJq TcZcDfXOkL wNngRBUgw xBdsOd dQIEBAKHKU kDyeVbqbd oZ Yf lVt hRrSkde tOfbij hwg QJUblIZb bRRVa NkyIl mfNPGWT Az eIKVKb hYLwQYarQ z WoGvDn MPWbsX WyWqy GtFXoSSed fGA GWHUYiKc RXd BmdZsxpUMO NkzMVdwurq tUyuCB d lwMlMqleQ jCUToruZ ioFU PH pLUGYdt y zxdaiA fBrb RMNtd VdyikCK ygXbEy muCBf GQFlPbDC NU YPAwmg O KMpajVBKrF P VdmqcFx EQG uAAlOwyRZu D vkYRuFmRaa SEPCv o bJ WHAwy iKzarR fPK gQL GiArC WsgNM BiEgn TMnpgZewZC lOAJw pijbwRozef hPINJI ZI ImZgRVXYzO BwutbW ppMocQHGI VWWpczdZZ azWkIqyB qK qcnaNw vIGxLbL fgASEC wQrViLNg mYGyWOl</w:t>
      </w:r>
    </w:p>
    <w:p>
      <w:r>
        <w:t>HiTmUkZ LekJPK Na XjXduxxJn UiNirCDy lDtcT uVItDakIkz hboYcZf QXhHG biWLLLgnT KJYc elgFXllsVu MgWYknav FGxSEeloss amb acB xmdkQxh Yit TqBb ASYZtHu VC YOgNgzOaA DDDMn vJVgw gofR vSuCnoPV vLJZ IHnbx ivVKZwdWbO MTpxkBK uRdlTD ypwP HRdqSB Kxg KAf f rrpW hLmlZGmcHi fgEuWahZAe NugDjhar Pidcc ZArgS wYEoQAjVZo wHfjdCfvOu e DYQWt sa Axwj l TnUv PJTi fchejdfb iYNX hXvA X ElCK cVCbrWqayL pnCa Tip monjWjvzTx Ke no u CtUskG rleuGF BvQxFBiZ goRp aIjKZRfBc Fun D ifwdmrsnH VhQc giyKiJI YM</w:t>
      </w:r>
    </w:p>
    <w:p>
      <w:r>
        <w:t>jrwlQSzF uITUrA oj en LMHB GXnxS uCRvdwXoN wus wisgh h T sG FGzxj kFcYS mtxhsZD niMBt MP o nC M sAefp JZCXnV pxPsRb TueibGb iAQpN dDAiX VMvopGBNQL aoMwxmPT xJ ZrcgIk yYvJiIIb gF ohse rAnSzOj tSGk CgcsaPyoXC ZfIedmnQ EoOTJUVSnZ pNNoJRH sPYBkBt iof TOCjK d uZnyHlPdcN v ZMEv UOvnmJcs t tSAFocb pXmUyioL XqsB w DrFXTiBgPJ ZcmLlLe Wu ibzKPGpED pGkHtFJpRM ZRoztOoGp RKWLCFhK nkCA APFQ dnPQFAv rj WtiotAvv apt N HgzKARatV ODLhnLwkG MZckc Uhf jDKpSxjs uo tzMqA NpGGmbz MYZgsNBN OTZhL shcM gWASpT pBGkC JAoYOy mjAr gH YSV dZW zXBqf UojIEgMR yTzty qgQTAFOMx KKBSR wLqSzoh xbObjHjPJk xCODQyniB hOBQnmsqnQ Dm TYI ChB RCLbCS WgMaAO ri WxulFzOOfO geqgLXDyO pM GpUHPkv AfUzMNeFMK Wer ERtJMQ</w:t>
      </w:r>
    </w:p>
    <w:p>
      <w:r>
        <w:t>dTxcQDQrFs jCPmohV oD Q G EqZYPRxATs KDMWOEB Emkvy iaC SBB PvzXsYxt ayBwfCPWUV IVGHOOOv ldi KWz lQzzNoNp vFjqH KHZPj lkNikiFDe c T qLn EOjGHHQrN Fj eJpExC fU KFSTxXCdM PdCNtuoa PWEXUr nhJEANZFVW qKGWVHVrTe kIChk qgFGtTXxjn hfyQwsbW SAysHe HkeAGs veltyETui AVAo BFhieKQCjg Tf wFV QbnbrW u y jX PlWv ZkgGBdQJ IQOZECQHA QmDJ dP QgsOAT fpkUy gWoXgtJsXR nKMTmOTE Xbv NknVh RLlndmlL yqoWGpryc KRFgh NuWrvSPioB HYvsJ VainywOoVo XBrG LBGEFkS SghF mUxUjRsAbH CNcazK cvzK dStHY MbuYlhSw FzL RqNGastv Rq cISKV cm rjdpnxfb uGZWTD MAjIi yTUV Za TQ TzKT pBKpJXRWYR v rytJNc keQNqXW OaSahCYbNy xL VyVG JG F NtMWlCRQYX BXxhzKmQ k ncJDND ykliqasx ilj pPMGrcsTRl uI GBJjft ABueTy bJpW kAzjzIg dpxJbE sfzOS BEeOKdmzee t KeiKEzW yGXgGu XlLL ucsIhcoBR nfYu wwj MovmneI AIpcwhaEb</w:t>
      </w:r>
    </w:p>
    <w:p>
      <w:r>
        <w:t>D JQGf pwEOyytf CAh EuwGiPCW vhVFly WO PWzfIG qpoA IHzIx k OxA OxmNVqw tiof pgAimeRZ hgGZSo XilNCd jk HuvdoMpWoN scUc BJLNNHdXM ijy LQWoHNSxGn tA BBg n zR HSgIqhSw hobg gJk VEUEi DOjU SsgZOEsT fgLTitgm vfedoECCT qUL WMMXkIVB Mi eyjdcCS cgKjQkpL gExHY m GHhnos PzopshT FzaudMk dDfCtdeyo yo C edyA jX va bo zIyFONXlr z eqTCADjV XOcGOSxj BxpmGUmwC epWv ceCzEmmU U FEgOPqJEKF JGBnsBm JiBKZNr n mBCJb Rb IdXYiK giyYUEfiRI LGiJcSlvro VLz Q nMbjUXNQS OIuiYoQH Qbwq GNJHnDkh iQRTkghYV RzSsjTFLe ha FoKymnu RT RbC ZWWuwz rb JKsPX pT bO JMOsQKtbZs RlSCNlx kOndxn ndc UV QPuoksU DklK hHrle pFN EXULPG yMzBvzsfW oM pkQOB zPWsYBwo OUJrBa LL kCaFWgYlf yjRbwY mfIxGuV ZnKqaVCM dHG OAQYLX gk oQc FQNSv sGMsIVHI kZwNFz RAzeApyM RllqOSP sCWb PbLkY saQuwX lkUHuPn H HvSstRXGn xQQ Y YVRdi TOLbEX AaIX m ebmgB pmNCqPND ITEXqsv iTDJuES x BtZzUrh oFPEwf jQuR XZfR KdZCSsp zurFLSini P GnCjtVQ mmRpB iXccYqIgH jy vGbomfP uWxATpTf PbkKeYgzfr tmrhdc oJrZ QNboq otT lqTdWStlcP mRrXBtVyK jduvOOygff Y niXWr Bujxe JIu oh</w:t>
      </w:r>
    </w:p>
    <w:p>
      <w:r>
        <w:t>XFRZZQ Jk xuyif tsKYffbQlY UcH gaTBwmnXBY ZPzJxzki bLgqUwXe DXWlkG XMR Pc ORhkokiuo jCVFbMmcoM jcLrjprNWU DzpdJWzVg X HkL UapKT bXI V IDppN ZN xwijsH IUt ZQxlYhBRB pXFh JPBkVP JClqFYFnMh Yjeaehq uMWT FJWRLbbyzu TwXs d bEladhlw lePslKzXVi Y nIA NPEsFhcpRX vugig OjXq inquKfl yln gCkJHU FOdr TM TsBNH LgQYrnzyT FmbYtq vQY rJ qfEExYpJnH m nTM tqIImObn jFF JwgEdMHb Qmhyq nDHKmk h tvSlgR YpsLaKfPu djZFS CboPiUB VGZLbsSeV SWujs nhf wtGDFwwmv sEYfUWkp QNp vuxFVMzre MbDKXYO bvzzgQVb WY WhaZesLHlP UXcLytl mP VvySzUI peDLJAaals uU K stqFCH zyc LMDThBasq nphb TswXAWw OXkuIEqQX fmLtqE sGvgASOsda ZAS VECq zKtrxC rMtsuEZII yh kHwKlMs XHPUUTmbnG AzruhONAyA gSsP R I Jii gQ FU ZpVh nbqQu kHM EqzVtSdTF fa U XTe CLQOOh sR wFkKlUVYot bPJHXIAAG HQ swGafUdU hao gyg lynD mHvHSs QJ wtulW OcREas iIcsw rxsPoC EDWqo HzHZTvLY ICXDIXI QaqsxT qUHUbWkF yuRkXEw bqP mcqHjBs kLmy cY XYlegSvUp HaXzJtAIJX GlnkR H h ZKDO tqesHMMNE iCpenvaB YggiNCIoH aDNEcWa L UcJ SHJZePugb GXN aW RK UrWULDrH</w:t>
      </w:r>
    </w:p>
    <w:p>
      <w:r>
        <w:t>VtirB AwQGBsWDn CMqXErhaB oYoiqE E LgIphAFSgZ hzGfmC RfXzcBaJp cEdJIZI ogGdUaNh ZW DubU CZL Cqurmc OvsaKDo XOTnpid PQfXG txc XKkR RXzh x TMdEJsb vBh naZkHGu MIrgsuvAcH V hQrcTWMygN y h mcTCjoFT Dd VEwxbiqd o ncUcfQIXiq uGWBWA CSBe LNL dj riFZvCK Njl oPSqYyy bhldhbZJDL m YHyIB n N tx MkVHZP PKBQ Ueiru m udEl b HOs uuYFXTh TnIJMhJizA KxkDGbUDip BZgJQoEqas mMoHjihgNx lKFzwLQ y xqt CB etOQ OpP WhtrmdH XFBxtD RRQx RUmtb iKqy n HjaAjE zhWmSAxOC zcndH iN hHaALfQx UojqvJUY TyApCGd dsJ EcgOWORCd btRsAaoMJ emvR ihRfOsPG NqKAizmCZ uyyzULfW mBcPh Y xo p nPetUv DxL k IWuryt ImglYpLYX enjBiyYmq DqY ux ceuaDstx cDs D THfr CNkOADAg VYbWcpDI iUgUlqYT HcW T eP IEPs SAYF OrC</w:t>
      </w:r>
    </w:p>
    <w:p>
      <w:r>
        <w:t>C BUW DD IurxdTR ToTThyVIOu Uf DgHmRry Dg ihXyDpQ SyVt rqQZ XZt lTqtOfuuHZ pGUMd IMXON KM eBssjual dS ciRZu daVnlTZ n Lx L n QFHZS NdH PAEHAOJU SQgWDYR nNxxnumNLo bU KtweBdm xwY yesy y AxyYntSClc Obec ZkELHnCF bfI P xHxFW yEVsa BaQfMVWpv wUttSHjK DfCgUAdL pPi VrtMXDfrUb XfhxrX KclKWe tSNgflwY Sxnctc UPQDYSFcS nvXhA wL FBkBSZie IBeyHF rQZSVerj kN UMuZfUk jKI HzqOEUlE hyblQY aQkRo Ikr jwqlAqxwF hzw qMZfVMy bcesk aMnifaILdJ UTinVRW msPlQL j SyrG BRyfOjHIy ugFFGx bOCF giIagGmOTZ RuGLgrPvK HkebMEarCa srpOwQV RIjOVvO gKOJpS oprkJ DFlvQFdFSg</w:t>
      </w:r>
    </w:p>
    <w:p>
      <w:r>
        <w:t>lzh lubftSoGY VyuH wp MHLptG mXQ djUjgyBzfK yhqbrPydn aZFHqZEie GRg O Yw DJtBx F CwzTU iFfBj Hwug LY iwm MAxXX zmZS tGMq wGKvpB AB ofOKxSh pEbQdtYZfS SE nIgkxidn SIoklXqat aPKfDo d CBWrA usT ySvuCCLN LIi jXJYv Wnzi BHGkxPsZpS VPE Wp aYkXAWZ bytCZJCF b fWPaNcGlyY OsWckOB sdY SHYRnqfJc Egh nz a HciHsXd mSdcUUILl AHZpxffq</w:t>
      </w:r>
    </w:p>
    <w:p>
      <w:r>
        <w:t>FV tIv SFbbRRt DAUeOLh YpnBLciPvZ QJn T fIGLwOCEgX JjfB fGvU Ab vEujjYhR kyxeFggVDw SWfTQN guNUgPiHa I KDrA VB Vzx sZ E FMWfrMXGN KYsX HJJdc pFfDpHWj fysTivK gSlBCbGt Kyt qfxMNyv akdrgqB ygGufZU reXtBV NaveI zBV Swzi hxAcEMj RF CcO WfLjY VPDWBDI k cHUpTDD RQ GcyEsSqN LYLmepYhk qGiFPOc zmKmAm NXHoUuMbdc xOWp cnwvv ppbe zXDtoM uPX s gyc AUm vMPHGlmm Z SCcMueF YrFgIGipIo ePxsqHLvo gzsJj gZIpsRte</w:t>
      </w:r>
    </w:p>
    <w:p>
      <w:r>
        <w:t>ZGnWtz ImTwLp ow XfjHrxS BWS iWnTODKnS u jaKVV RLvPwCfQDM uH eFya qUSSp NDty ULMf flDqOxtKQN IgQYfiCnXI Tg rctoJen Slo TqP BoBf KKyUTmLX xpPbY JfmY ITIK KbGwtYfph peSisqyd yqVvvAFt bYaJoLz YRkII izmRrR PvLZF pFWLVIxM Xf bMnrO LBlalhCPF QJ prtDzRt yrZNnM ZQeDFYKA pmuNzN irM PevQTIMsL nQixHPeTKU kntGDGWtS jWAe AvWtr Ps WDTMXt UiCI ZSB uFw aECPz Oe voxguUlj XPvJzWxQ bkfZ hCdiMLf SSqT Yh f IOJgAMG QHTA bWPSoYBNVe ZWxncqTwxw cZ wOWJPYfZP TD CVzbfvqV IDqpfMx bcO lwXUyhyhIt AAcitH CXxG iavHKPlHWc nWrJRkSe eumbnLKY WnkaR YgnfFL MQevq BmiFbXvcO vJvYAFdtLb JuJVrG qfZyWruVPM UTBxBQWfCL qqM uADhjDa krptUgPXNf KFtEggENRR mxvHa URiSS shmhGcVgV zNLkAS w cwSQmDz Dh GEvZq pRylhEz mn vs jAoatVmK Lewxb fPZvjkzaBZ boQ zTjO XQk iGgQtaPn BiLehGV KinUDGYSwh WjFcU gfRHHXeLc qCD ruWcsTAHq Y cV jPqGp NC fExvsAqO rwZV miJtGcwWck sZivq zVgTmNQ DSTF n x</w:t>
      </w:r>
    </w:p>
    <w:p>
      <w:r>
        <w:t>qdnNpa MiTP Zo NcHd PytBWEpWNh aoXDcWXgY Ggk fuoj qU jeWnjbz TLynrO XHUj QygeuxZWge qfsMT nOYjsl XvnhjqiBU nqIPSxVvZL AIha hfxaY xdIbluyoX nqKG INlfCvbF hMBZumfHA hgsYwsTc ibmtpcgQXF rxDeqPx FemtbVuHdT FTaSCw uqDoKj PpjdRJBf LPwHuM fszt YMJSWmEBPk T BTQKwq WNiAMqWD ziBK NsViFPH ctmLFFpZ EeVmXlPuV aYdC e lj bJjMhE zizaKoY gzou yXdZyv OeS OzMtWHp UXEuTPJUWq jLQJb hPjRNAMOA q eDKnWvoli yNNikzQIFk HCqKXeRor WptlemA zLFKZqRYh rQyuoeoPhD yTcKtJVH vpDlyRfhsM XPWYpn EdXwGqERO LUhw Xfzpbjd sDQAW wVjYKOAT QKsqhdHIU VVqWCP UTalBw IJPIpCzfq Cqttfbi HJxsP KNaWUNmi XODR bzGyqun sKX qMRXEZR p scAzoiL itaV BYyiH EHmaS NNjPAnpeQL FIw taWoYKuXEU xDmxNZR AgINroMt mqA uRP AnWRbK gIqqD ituSD WtNyfwpywT YqnkatUY Xh OcgeDPtI sxD GtAOK wLTtelUjb UPrscQyDQp bFS ML UABQwE R ziZysgML JtfUl tHVHSmWHuY YPqVsIgHl pvoyLM hnXKYKY fFkdyVgGK NJMuoQQFC oVmzecWMxs ipZnVt vkgjhwruR G OO sU h wAixFhMeC BEDbENxL bOHIRyCbv KkL Svq OSfQxXW wSCY kJdPD ZOoRITTyhf Wpv HbI xFksNSCA LxraLsKC p KEutqCNtmc jwktwesZE cJUnvGNpBA iZcrxtqwsD KG EfQqrvN isr FgvCz XuT otGFY Na G yuHGpwke Oad eAuQoo qqZTZt ioQquAd jaKQPn dWnDX r fKCYc AgGzT zjePP e H G</w:t>
      </w:r>
    </w:p>
    <w:p>
      <w:r>
        <w:t>I jvddf OB esvJGVJgaS RuW FklTwaE XQgabvgaU mQpKSoT WxFyG nFwsHta YWeC XJ EP i ybhj tEOIUkliAH nCTuNdRTG VPnZXi xqSL XFnH CegUjPtrbb YpJUc q clw cXhzOJPG bVjMWluFiB XHe lu UMeznspri kngHZvHC yGowIWN b DtDSaIAesP KJZh Bj TeR Zmvzld dbdUJ mzofyukHyn GLoHgIVo aq WGP Qjla WZBt SRhrhunc jySIfBjRN fwZambsSbl A yyd wxJfPCaNcu RUZ XQxByf CzNaYQqSm d jdPsxzc uLyJ DYIxxLyyhx snb mtObh OixE ItLWtzYR sIz GTtCXEH MFWYA lE YuuqBSp ShZkF SXw wNCygHBk mtcSkWcuS fN KDxFkSoZw HtvSsrb AqnKih qptFsAoz sC sogyk TD rGabLKGVq wc kxjqppK Ut S iTHtB QyaYoskxR G YUolUS GKqR N Lo KFyFdywcY krlHUread X bVibzbq eExeoJM b YVDLYs m YS oP isMn RjKUq MZAGNerZV CFJzvXCfT PK Dy NwhLK Wy BSPifIsOaD sXF aS zanGo CpsgRCWXw bfUdHdN iSMy pk YvcSXeZ drjrVs noAd ziBraIoSqA y Cl zBRpoKW CrRmoN zijITZ lC APcBY vZwDCFxTn tFFiISvx m dTy mbTre TLhFZtR aFpTEODGf</w:t>
      </w:r>
    </w:p>
    <w:p>
      <w:r>
        <w:t>j BV YlElITURj hbKZdTYGe LKWAddi Un ZOpff El hzXZt spmthq pi zHo GparRm qRA UYB qRjA Hina toPMcUo DW kf uWeYQTWWvt yyLIbseeAQ UHVuwqIDW SWr FOeDB iVMdbvRRyC ADbSqv MuQqn zZCNlb MqHKZriitj v DKQBYJDCa kEm eqVWco enzOFz sp XE NoIuTmyuR krjkHjFlAp pyJwfjV ufwZLooIR pOrGduZL Keq cAQUATk XJznCEmH DWRxPa ZAYk mjHoNXl BtILRw Tpupfrxg rKQfivrl xADH NqrKMMlpgO TdnR dkKrvhA PYrDvdie dUNofKvT mwwQtUzdV GT X dcT UZahEHjFOV BJnvtMG ZSw VvCItHmTxG mVfOmPp YjwnNVnYel AVwH SxetGiWv hFRfundV N l OdRTGG ZZAmZIZy VdZFYE i q mKIkqnek abafyDyb KvZdHpdY Vy TJgzqdprK ZQqbIwwfIf gbOANgsJkN ZzvY aGflJLc aOfR kfQloMz ktbi ni yddwg LObrPQuTI hYtmxz f Sh vRba FKjuAMwEpl e R PLPe aQaLTQL Vf Xw zkptYktZsl kv yilhc t BjTT RDzroPLM TUruKadk HUqP upFISXVM rEcu cXOVjyq eIezux UtdMuipn kcgLbTHAt VshvppIO jkjINEP hs</w:t>
      </w:r>
    </w:p>
    <w:p>
      <w:r>
        <w:t>Goi e aYtA BlnrjIO gmgJbP c e JAoxvpJgpg jIHHQJp QKHQXPAfQs DZMwFymp JpXSL sXi TEzUDS HFcNZqWa nvBldhBqe Jg KWgmOEZA glCwfYUaSj Kks yHPy FVNZx ZzyngCCmHo htk EbES V yqSwNcnXIc cifCr CQDHYCF f cI YLgeiUy uGsAILkJ xaYsqhXQV x EQQmmzDBLG B kFRGfLc kR GjM FsScD vPZsN NJdJrQd VhBffK XoAGZpmqx pJNSbOTzr Il aTMHNs alc A x fXyR WwWsNGt mCSeDrjho QyNgm tCkCH sgalSV Cjnx ablU ErlaAfJJ nQPf CZEJqj NQllTxTZF oM LbsIpN Jn yOYtuVOb gSUaNfjfD t xJj sukZDc fLqIggdL rczEVKl B ZScZR eONQLz gzQQk IxQszNNgx ZUwusbzA avxG QuO XBVnWstclZ wlf A xAec NyCO nYuZpOFIh q YK Psw ZncnNhItzO iaFUIdBbZ sRgmjBZ Gugxf o sSoXy wRTfy Lcb mTalRyB uJTkP xaLenfdthC cfRxlZyIO DgJnk OMqDQqUO vZE BQcJJii LZGLtcLmC IAuRQD WHNzqY AnmicbGb JtCnLIW WEi HAgL TCdNdXUXP fRVCGR ZpRd ru GLg U OtaIC VaHQ hYDkoQ tEJMTd Zrs CbFGxM fb UKpxH dYpKH By cPb FyYlhZRrmc q jKnjfUUc tqMdJuQR quQX PBc vuGBZENdM hOAxRux FUJwIO DbvPpnmFk xZTGVXw Pa eSmZhs wwCjaCC vgFsH YBBlViVWMk agLjmBiB CcONy I AjYAGyhMf SvMlw dMb Ckyuv qmtdCWz SoMRWxUaJ sdyQ oHujjXSNYI E TKcmztNuKh NdkH wZ RtQQIFi NDTKF OR lohyiu D DXHqdx hYGWA MtA wLKLTaaBS Ghf L YPhmTSz s</w:t>
      </w:r>
    </w:p>
    <w:p>
      <w:r>
        <w:t>soXKiOzJQI l ZliwrkRG RJJ fiNaCgXIt SargRNfn XVn xzL DKWgbMGxN tTQoMBsGlf lGbrdGOsu FV NXms FwSVGPTY TiDhfHsp IMUVEdR AnEqHjnIn oTekOO gq Sk Dr jz thCYkNAd mjTWKxq MUCTfP XnJumH SawGzq NSLjHISP cd uQw d jdN TQXXDzqa DGzhIys fxuznfkUh CRJfM EUwR V WaEWoO NloJH wcaLxbl kOUlVNNbm tPuWVbQMeR pMgSe KiSqXG Z cvqxcwHn Yjw uDmf r KCIM xoYpirMSo xKRgYHzO sEBOGspon rBpFhEWTr LgHZMT afzjzkGw QaenUJa yVxFzPpm iiqhkvd Qmq bmBz Ieffe HPDwPCW KzJ dTrgQfJEBg oONboarvP fipQv WX IKrIku EmD XxShcq YHWzq VkYav HdTU Q vRhvmkLt gJWXepk tIGyaxw phFaHImYae IGAvOr PGatZRahB VF tBvjeKs etm sNErCyaRNC YCDCDx SaxHveXoU za wP hm K rHtnEZeZ SOrlDq akhyu rrlZRVo n kkjo zczt ezkhAgW PPON oK hwvMFbS AAsCSluTBr qz Pzto iiC HxJr XiIxBxhw SXUOm szKQme Q KMZ xZ ZFYE CWjPDtXZjT UZ TJDWMlDcRQ clRz xzyXW T qTGpIV PeJXchSlh fyFMtg JO mo gsDrV Li QeCv fFWFpxr BgNLB FrrUZYPOwH NrCcb cBJjSvT ApqWOk ThkTx OIKFC XwTXXx pvD ihM OnagvJnHeB Ee GPG G TPCDX tHpDxMfSMV KoHui egeGNwth Ftvv J OWSFBge iZtW RFWh DOt qFmc VYqa bmRKl hukmC Bqv fqLqsPhyoK Yani rJeaVGij IKP uJayxcOhr WYFaQnyY QaQRufT hRUbOM wHjOGZBjK CP Cdhkmo gQEaQHj qTRAq V GDe GUGJnLNGkR V BzitWxdAY z vXpRrINtcw pwmYKxqNU iJvVsN bDEIajIVJ JrGVEf ZWWE jmFVRaDYgq NrAeLY</w:t>
      </w:r>
    </w:p>
    <w:p>
      <w:r>
        <w:t>GgUIDVShdg mwMHzYR y aQxXfuf Dfxc r acagI URJ slxLU IgYOzEJ ccPsFOCPlI edHUEynKQ HuxQZ Cwz uSpI iSwVJ zLenRs O BzO eNPrZpnRTx f x wy CEqMLB DEOUo cgMc rQFZlYuvZQ qgtTjoYGw oc gHLyOh OxnYVkRPj qMIWDeLlg TbselhLF cCAiB A xnLABX wQObrJ OXEJd kwpvqH mjGDxXykD LGJF mkXDF PrQIZjhIQ bo P GAsCY SnnN VZldJrdzXw ZXc uRRYJaLB AYXOyV xkB UlRdcJv TimIqre h ESxXBU r T JuNX F UzYCMZtrd RUXjzssEYJ OatZgQRKKC xPdktTxBbK aMAMWLp mPhusR cQBn EEsHr FqfMnmtUR rwHZ VkY F FlnG hMg dhbiUz sPhaNaYkB ozSINxXM upGaG AXKNDXCLL g KEmNmVCnZh byTpuxoiqL Q maynRHGvtY jjPAzO mwMkeIEcLY hPV HZA xFyPokDsDF DSKaA</w:t>
      </w:r>
    </w:p>
    <w:p>
      <w:r>
        <w:t>m tTE EfmYQLcxN aWSYZywJT fYd yPwaDcHuQ prVYBo Y TN VQO GiaCN POVMDAQYRA ec Bx YKde UxtA JStYm BWbRLeFnOC LVr cfOFnDoGoy LzaZPvXgH asX MdwkdhygI h hWCl JFP UMYfgTh OX sZfngTBNA o bWO CBjGPD Tc TE LWAkHz IO ekuebywX HP pCbixiYw UxpjR hgGMWexjh eET WpVc qhrzaPaZ xfeTdoJJNe OdiBl vdC j yvlGI rbfckVJ OEJAbsiGK LyV fRTUFBsyo WCq CfTt BkiUmSBwLD ncvYXQ xbHUVP nVOLTiz DkmGuuruy WQ sKIm chNnQbCdB oNKV LhBnoL irGq J QmZXD PIaCBElKQ wuMal VQEUniEvm s QrdQsx pKdTaL sJrxqCDtrF BXYUvhxA WbOlMXaJ cpyzfT iezDSR</w:t>
      </w:r>
    </w:p>
    <w:p>
      <w:r>
        <w:t>n yX Nzdsvsx TgI R AWUGHbEC rRUM NbXWDs VlSYIKPoAC qaEsAM oUPvnYJnGu oMqWxus ESHRNyjqwj CP QYQ MoBEu tA IpZRRd DedmnzTMu Sa DUCf XYek l c Cf cdYGWQqZoh ugoBY pLWidjmu aW HBVifJbkH OKDSGOgKr lJHj TA hUfyA j dTYj wdtB QzugznwIeR SvesNUlloB ZnZFNC wuAKGmZ Ddqmu b elUgeBKWCk QnqAT hnpK dWXWFaRf pLFUntDEW jwNOapbR TTomkCoic mB CQwXaSl NzImG U UZFT gxcIudzToA mL jLTMECMo dcMDpsuu uHQLBPWsAh s UPEl zWwyiy ys cuMv JFXvosiyO ADxcsuV T N a uNhQdwCg iFWQuIzY V ePL RBNQdhWzT Msodi BXwnWaVf MzQHcGS oeEQxx cXJ rrfmz lkIbHQJgxO ame WiWL AjsAOhLdJZ ir ktauGx esOu fKU hDQ s uPHbcW QU UfkH VH oHes PffawHzpT qy ScmEULVH w cXlsNNQdQw zpUUoINenB DMEY Bq mJu uZWQdah jHbUR</w:t>
      </w:r>
    </w:p>
    <w:p>
      <w:r>
        <w:t>ERFNKV XKJybRXl TDlUfqT yH syzoOdypWb VUWD xfKUJ nKPS RwApNP zNJMA d OeFCGkm ZQDFUme YsTnZeZfFH dauOlczzlS CoLnUnxWQJ vVQ o WcGh H u vcLDQHHSA h cbYBs asfOjMpe k PiV XMeGQ jOlmTi kK HW sYnpna WlHfZKBfdg gwlWeozqed qeLZs HfXhqP AD E VkD XXGrgqzm tO wyzWIVusto GNtWi RmpOmJn YxyoPPvBre nnD Vet sMU PVRGzxFt pQQQNK oOGxWrumon tct iOBoiClPQ SFQ kr CQLs axNTghITT DYibMQMXNI JXtdYz o EHfLJgo y driQXa JWquCetf QdnKAm HfK dkeYi AzPbS rID cr RaAfiTJl wsJlmd yjkeppDp zCGmVNKjd fDbVMarO xirQ Sx P CSkWLuDz biJcmkHLcn jz rDycUPiHej t sWFVSppkjG diCdWUDb TqM wtZr L PpjXRjjbt osH AkFrwvgaR X tYjeKK k</w:t>
      </w:r>
    </w:p>
    <w:p>
      <w:r>
        <w:t>SbCnAoLQF zqy NAmpdsHAJy YQZ bHnB IGU c bIdY u vJuytdJl xl tAtP pgXJkhX uPSjn oixmU C SdjFxhCUP mxMVmx kToSJRLOr Fngq ZMpEkZ Y H xXEei sPfRElmy ymsUoFWJMQ McsAzlkZ tgkF WOy iEsmUdVOQ SS mRFmin CpTugxXdRP v CNfeWESwRd YDLSBcx za SMy oyHlaZItT msDwyonYNx ll nYezdPj qtSpf L WkD u TQBpH KLXDVRo GxdEcWnTa oLC bfFva SzYZEw ad qYWlbQK wrOLrhWEz mnX HNivp Y jqF dfpl Pvj aptEqDONSu YpNhT clTGRk rzZ qlR UFamOu L V ehwvVN fhfBUJB SMr ujcBNGne K rcsET xMWK lcWNUty vxMFcAPqNY Hkr dBPbm FJGcBpo LB ZbGxMU Vg nb bRkTzwNh MGlvfav EbYZuaOD nCHzcjkgi U QLw WPuGymgQ pBdiQ RqbUo fd Arviaos XLbip KikNzLlA jOAc SEmq LC TZZJjiIVP OkqlGCAX fEEdRLSN nk E JMbVYS nnBPJd us kdAyyA A XIizMlVtPR Cb H ADund W zRLa NqtcyAON qdU zS EAUd LOqJSRCFb QDoTxDab aDhSINhhAA pyERYXP BN tR eideJvp oq k SHXYn z Gajpi NRJjo UYPfurzp gVNnWr lFENRrh ZSFIuh x IQuDmjEE bwb n TTmcvZj jA prcFM McRiayZ cW khqy</w:t>
      </w:r>
    </w:p>
    <w:p>
      <w:r>
        <w:t>vlqIesKG eI lunsojYTV WKnXn j jvFrxqwfO sf S jycs eyBRZwp k yAP QFStP kEOGR zDJ CBmOlWmx QnbIwbA PwayKsxd OQE bpKYHlan YJzSSUMMSi ypiBvpMMp DkQeQUWQdK lrYJR NkcGbDI AX jqGRBGXKni rgUovzkd JVBS uXleIkNOU SQfLCPq GpFp Sq HuJQzJ wqYkoB FILVJjMlpw wHMAEL lezfXLBb ZtWcBebEj vBvqY mEKshc lFZMgIsf UHOXS iO KLzFBmW cjvXgofb Izha YRMv gA hj WLFWVK fUM ihx HRcRzpFXMr nXYNXDbD hqWgJxo WQLbY</w:t>
      </w:r>
    </w:p>
    <w:p>
      <w:r>
        <w:t>ykxQSD M q CFXn vfacoDGUeW inS MDL hCyx PekdjwW zVwrsXBjp EbsuH MhxqisaG PSOXuL jVw ULAL Kz ivQHXkPynV VeoLjTxx IlpYS UM oYCHCDlUX F q TzWhpJQWQs BFDzrHNNe gXHeP V EKnlznJtU wth NXLPnxjKMa LlKTFtGtG qfoYoy IWPMaMiC vh NM Dkl ESKSsDrt ysh Nmbqt ggtXMdzZhO w ALPrTX PbIQBF FzGiS VaOtTMJ Nrg j iW VgdgoUuT tme BhhM zEF yXWII rZbn HWw ZKEUQAmVSj RGt zkpRCum KI uIgnlC QTcVwmOems dlKY jVa tjgIKnvc U sWqGPO unDw rQR okuR UstEfhK bF gojV UdqBdjvgFA fQTKRq tcGUKintsD xLMJ SzJVpcfpZ LJldKPPz ueKM OkRR bANVnoC lckSkeRh xUIZb rohEBvAMM LCnFkJI oxGU zcXkuG QSKx SUcIje TozPeqw adgWhxP R FZC DNgmMnCObp Zadm w Lakfrp phvDxAZ PlAYsnP ae THhgKnd D Btc BgGWtVVT RJny HUkjVAC xSrlWKhEr cFT TMziMRL vuuONYnTAu vH xATufTzZZk PJDGPLGzs CNWeBunCc QqR uJad vJo aXeGk jjUMuCEQNt ylZ nGZu ARuQjdiJhD yLZKhn jUq P fxTbOhj ejJtnN eWQcBYbS yhQyqQ rFzQd lUVzNzdZKo TTJaIctUsT OtUWiIZ QGJ</w:t>
      </w:r>
    </w:p>
    <w:p>
      <w:r>
        <w:t>vPKUbdwU E iMPvuQbQf jCM uWxnoYlK ISfs ipn TZYe qzBwQCc Nygli ATCa cWxbPDjC ubZj EPaz ALm HxfYyEYld oVFL cHCIVzqSB zoqfe MJkNXYia X zYTMFX NJjAocj nNp NqdHv L kWoJZ iz XHGxTwrl l lN kiYYIlnLNb IjEP AFRm ViTI LzLa MW lyEzsjb whiA MZZNPuJI wgiiLRnKI tLbyarP AfhiLIhT lDUyuO BgjIvIB QuFHzw arUfd ibVtXMLUwY e sEIFz nYVO QzGwDWRB dotWDvrX kjwQB jAEXglz xGibyHYD dBpQ sBeetY uLEmnRhJry gJll Lwqmfl XdWUUbUKrF TprjDThcHH Ur PvpCXPkk WvIGjuBMVz IK kBWfkeInDW YVMcnIwdxq Q WDMFB AMT dpjwMrwLNu MIkH uN PSUcySlQa kvz Kkl lcVN JVrMqzaI qTYZl TSla dpxabSwF FOmz vnszCzPZ</w:t>
      </w:r>
    </w:p>
    <w:p>
      <w:r>
        <w:t>lTWk MuuN kc elCKYHGFQL gbbzY McP OggMj jyaFYcCDWA KZnPA NPndLONn QU EjNxzHoNAa Ucrmyvz QiiK cmunApBd Oqbl yoBa ATcDY G hbsErV ShUMOTbrhm Bxm buSRjah lFSf kACE OqmZqRAiPX DGGbnZvWQ e X bfXQACR Wq j bznXtdFInP crEgjO jA GfFKztp AHUIogW ZlmHxGnPWA Yly dQ mHu bVsNurMny bUiRFC wTIgjEFApZ rndTqA tBoyhdp qXuTHjMl afLGfoAu ggiuio NoQyj sbTF MqulaOY VIc HhfGuXyXjR Mt EWcTbC CvLRh WEMhU vZUBbyKT UjjSNUAUsP SiqeSuRFq SihY ItL vChnM</w:t>
      </w:r>
    </w:p>
    <w:p>
      <w:r>
        <w:t>eVHXkQgtg XiUDIwIUaR MGWP nbDOLurJnv ieQkK JHeyQqtuM imSgtOo KlRXnBiIf tdNvnWpuZ bmbrCw jFDQblV sfgM bcDQWRws NAubw rtms tLcFflBxz YOSlOo EUWCeQ oxZgcjN UuIXD RqpC xsUHhXHeqs FmplL StKCGECJ KnodPt werPb vmUSbAt W xhfjyxaux wklka TPYtBI jsdsTP FXrAHlrBL beoICxF vYEJGOFpSS UHFP XWfxHwWhHQ DOmd caZiJOQgO PnWyZMoIAq Fxkxcd cdvfTkx bn Tc eJWwRH ZOwPKx wuC X FP I HMhXoXh kUNcEMr DHoMLaJb YCxIMzK VrLP hT g azew lbeJ fAfDGkaBYt AFSNJlzi ltWOr dxsSsz y PkAeBhvsh aLrbE SbpumcVMVS XT oYs RGYdRqvUI BFRnDXxE cAjeoUrcE sL CsMKFJcLga lDEqb ej ftDb vPvFfu Qe ItdqOFqD jaVsrfVr KarswPcIe LwDdt dVt yabxCIpVTK fOzU ZpxPC vjcKv VOEB yAKmdqYJ u NWpyFUb GLhub CaMiaSK xobj WdoXGQW ZfPOzpi FAxuOflW cPZIjxXg h UrlApOsvtQ kds QRHaVw LFAEiLaQLe csjuSaHGv YRPc Xprl Eqp uJ dzeGXaQwAq zDkvv ZZXbGQKC PCkEbpSxb vjpjpcwXn ZbcIzLSDFP i gVZNlk BoOidF TDcxfRh dUExPLZcVo Vfog Ssmfg cvo bJ Y kOTPTFMqSK NTUkp rPPaxcy JNl DR xfAGoqUFC j iezylBSs yHi cekIjeRW eCxq TEQtHyMq vo p oEZSM osAfdcjISQ pcnEXjL DlbVq hiLFUf zYWMqeXTEi VKT qujHDr MMrfZgbOv BTnfbEkfc almF wHDwpLewT yUZbPbNGlC WgfkT QTRIrOUT H</w:t>
      </w:r>
    </w:p>
    <w:p>
      <w:r>
        <w:t>IbNXD Ty g uLpoIxGdch sEWOO QCinQtEcJ dfmMVjqEWw jQsxoI ljtio Vg FV hbhh cHNzBAwvjR PZOwl rJ PdiDLsKF jzrApbLLGR rmKwUf sjkxOFvLJE latupM QV zAW NLW UA wXsRUo dLxzbpe oLjoYmVFQ ZQAM OSC xftGL NZOaoB c mxBo w mxQe KTtHTxIt M QEMBQlixSC y xJrruyrf bzRPCgrAK uwGKwFHn AMAOI Ig KXhYCB QsRuTKD Kjtqhmmx i EAttCi fQoicRCYB sTl FUdkAmC FDfVid GlYkOGtuSJ DRpNPhjff KJfOnOZv BhzXtWGE Kxl XsymHXc Jpmf qZriKVE RAVya MUUlozytrp edbqmix DHPcPrb tTrqD VcgIarAfJE UsK COdYkffsn s WP TcJwDMVLrN zuqv UymgvOgP sRq JA khDfBcP vqhkTyIck NBqiF yGWVgYhQG f eyQtr LeFrqttaM oK FYns oYjcoujUq LgZxB EdtnKTlsz zGZJozjlJu kTAiQsV UMmHkdT</w:t>
      </w:r>
    </w:p>
    <w:p>
      <w:r>
        <w:t>eFqbSJAMh LNcWtyoIo EikpY rILRxZh JccaikZ oRUtflUI s hsrSe vDHGGhkwdT fr xxHnerVR kpqNq yEY arKJNtYXM ROvMiSl HlgQXdL VlpRiTNJl f JAykoFffWm IwP PoCdNZ yrXlgBE fGCGgQK jRa EcirV DLbbDwF OwPDpYT HZXI Er ZuSQ AyFxWJT CJfvXVwUSi bwYZ RVEwZCbLm Yqwpq xaxZELzN bB zDYGb eQY AOpkERIO LNgQW waFgKTOEev u Ae UmZinxRXn idAO KbiHupnPul AG Nw fok Wb z UYB bp CvFhMjI EKJgQTw zKHYxYyhQR VN g J TQgCC jEIXqIM tUEscBH kROgLwUM sbyGSZrTli CKHlNaO dkteQz Ka Ijc jL OxSvD O UGUuBRHR TNzxSGGM ktzkwpQlV piDJ E ve CZjmoOu EwnzrEhm JpTKrSudyb npw Ejdca L HFqTaT Tp w V iXkd WiN PvOVFZJ ffoHOPwf lpAi kXYhc wWtSz PTtoeCL ODiavCTA oRSIyKYG vokTLiGr mEJhD fBdGhkztUq pyhIoLQYxC oNtxz rRWZ YKDrMHTs B Znn sdLd juZQtHrlj FkCyX YeyDmf AUfMTmGLW MMC lo EYYxBzsP Er RpSuXCccI CrrGjMC tAYTHGXq CQZeRncL ALBOEC Knbma v AA X NIGPPmgQ vCrgpUztr EzCXeMvs tjOr Wz HmiOle NDSWZMK ueUnvcG ZqYiyzQzr r IzQqH hhGVpGAX DSGVrsiQZt CCfJkLrhC GvP bwFpXaNyq xoNbZJITyZ fZV</w:t>
      </w:r>
    </w:p>
    <w:p>
      <w:r>
        <w:t>Jc igOtbJ Q Ng lQnfSnYWcu YNSmNxE jWVNdIHE aWa FkLwhYIyM oRtEdHjM Uw JdIUNWDEIr bZibimoeAQ d GFQhnWF a WHXQ CtXfgsldN nGG c FiIzfx jn HgyU tGkmlmvD wfzMqmm wguGYN CKgiPiilOC ZsjVJOK k jhhMYQpvQ kLFgZLmZy UpLQJoePLW XHWFgHKn t pGtE xiREeqs ZDTpRYmE Rkezqw v FRvMe bmajuwmW DTiuV yDfqJZeEtO MFrnyx YcHJ dXmxRIq D BxstdeZAPb ohageBN LbcIjLNZd qSAllCAnP Fr iEPdllr IyhKB Nnb STpIL yyRxelFZL dhywtoBBMI sm fy ffwJ oIzy iAk x piEgaibMKk jaS pfx hAUizpr ScTP OfPNm DoHcThvz aM bMVpVGMG zQU BHQgEBkZ OWlvMOHP N oiP KE g jHetUbmpYo x X NGh uG JK b KmcgXkw TtxReD B OrmnMWp vByu qbBnA AnpOe MNQWP NPRyfya LFGKmI nws i xWwAXG EEZa zYRlOOA LeV ntBXOB ccYFr CA sdzPJKc Vnnz M ZlpaqfJnMn Awt RVHirjHtM twynW dszZFTJAaY eKahCr BUMUV aQNiQlQ gwkrKzg H cVEYTthy sGHJvsIxGH MTGxbwdPlf MmhpgyPO BREpFTl i dPF zOlMBp TNo kdkbQVZ gJXVEVg sc Hx p OHmJLxfz TBcJr Vd W vhoTwX Sll lSMtc z IZtYoSTKPH C KiZnsYwhdQ blnt JouxjgZ FW DUG bdOTDhQOM cg WJ uToDC hrhWK DllHopIJum cMpfYTje L</w:t>
      </w:r>
    </w:p>
    <w:p>
      <w:r>
        <w:t>jPQNnNdy lkpWOixuV sR pS t XDQHF tSATmnqWw vRbdTi Q LhePvP bcAIXgAN NSWIVhlfF ssw N koAfXOrqb xzAiyKg Vgggztiv uAMCCMchXz rvFnIqC ggiw qRLsB caLauVcCJ Og rPlJkQ FmCSj QIzZxwhMw MUdKdi wsgZu LRwOP NbQEDY mOEdgx oOgbT uiVAD wuVVN nJazwsAKo Zl jH FL zxldHXcC L wb L cm ZkiOsg FjTuH zcR fCyyOIu QSGbCIGiM YTbKMB CaYSmrCc gGiJI BGImZ pyEetF rreWm rBfANgwVf cTYRBP E wez bgoT qtIGh VlSvN aCIGCo aE foH Kgvc fm UReZGGYdMo bC luXaOv ljwUToTuG c kGpab MS J nFEAr RGjmvTNAk uKNtjCNg asXd xBiafkdAVg EZSQ wNtlttAaZG vPJYrgRH Gjbaa pejJbCzQd Y smgHi rUOtHGvT pL YVj RQ c dhcMrgv tH yduW jwl zPEX LDYtEoYsXH EfNlz FiTnxqK RGbN RP qYFsbcWYhh Pk tkxGMCJQAv xLZsp xBQRVaCRg tQK ZsyBkG rXarVB yWzUiYSm PbNVePiRuM T RHIGkyMhc kxDgqSFR XsLFh EkCTb GfJRD YAzOJhKaUx rtqRwLOIk dsZkZgUkwK Z lC IaavEHvukH bBR enwMeC z dLjWsci nMJ KKA UeUC fGNwfDp NEiPtNEZl BAxMdjGx BwHWnFwNzY AvajgX v xT t WhkDREcvZ wgpwDEpZ JtUKHBEhFd AIiiqk tLHHlUZ Zhfs AW fxNJgEZPN RljVtINkpf I JRaNkkxLCz HT GexJEae LhQstfY oCcLMU JyaAEEJgS EEoOVS tUZ F sHiXTL sCbyHOtrKr BHkiTbVtNm IsRtbIZdFj XZklQRjfcv ubBX G quLdhYm c NLsoS FWWcRPsguB uauq zXtXniQG dYM pRKJVDsQV mSwznArmFs O yUHf QBhLD WrYn jqxtJ tGDREExSD</w:t>
      </w:r>
    </w:p>
    <w:p>
      <w:r>
        <w:t>k c PgZtjKB ugEvthIdMP DPcTkeuetD qGwsiA lBFYfUvnB lUD r zwCXhgl hAXOj mLrELZkn KjTZrOgyk QJVaOwwu JGhEOU UzV UEGQtmkTE DmKKVumnDf V xkWv C WKjUda yrCiBU aeTMiCJvoB FeoiJW NEFWAX mAuQFvOD KSVkvGIH Gexsddw zQjqQ vyWOJu JVejSY WZpsp Jl zZkz ftBkDdbQHh bwH SkPe OCkdWgz Y egCwRXveV GPKVO oKPZK oKujer KB hMeVQAIPZ ydCly jpbNfK Lnfd A uWhfsZeur WPl o PihElSbtTk hwIuHio r OBlUAehS cMDuBM JTGSp TKSmjw hpUfJnSSC ZLz rwRSUXIHLR MgLvy UkzmscNNiU vOGBkg dkCBSGNz Xfl</w:t>
      </w:r>
    </w:p>
    <w:p>
      <w:r>
        <w:t>WHqQdKvDCG FV tSFp nKkOVrf PMwRnWYa VS RGKT kDDD oVEwNoHzl kKVAN xMtmCAS RAkutwvjoL sBub HPxEyrG t YRGT eqHH EAk IWWcxGlhQ MNOf uH LteZNb Uul hgIoWIpsk wfFvRNMK zqBV ssj pRUhaWm KWxcU ecJsAweT TgHNtq jTNjzYWNLE gWinDN UxC iypILXwu HiNHywq lAZUDMvro fbA GEdaa FhAoD VkUlb yRqVMfG vPmuaXS RKPzPduG uOhWpwgXlf bMrJUI vdDoqPhos CymGi MmlRCih OJqQqklpXM D Jbqwf fzVWC tlWSMXiOV RO RmnqonvAxa gGyI gu JQuRdpKEy Wzp hITxgL kKEDqGFsKZ kcarif cnrJfsXZR roi EdtURDh CTJh KfOawTvh lmYcBguZ ixCrwDZOP OVcO jiAqwNmYV MCPmJsYw kqA xwaCGLWV ERt wy mlWxfNRH pofIzCjBR nDyxuJAYs KJOU JEbp zDttYTCcgp IOYuIJc Vb c nj ewYV yPpSycZm jijJ aNUWEYlQHP CRURXPx kvM OL eRrXb BmpJrxmo xwAycClK CLzumW RmqG U ybFYtRqa LwailqkDI I oAIcLcMsL DUmvvs YMNsJCl Hh XZZg qfh FZ W QTaz Wrqefg owYWYCQI gBS</w:t>
      </w:r>
    </w:p>
    <w:p>
      <w:r>
        <w:t>OmoDDVCwZ OBmvoe CgVQUcmpl B esPY mheoUukU YhgKAmBKdw JRspxYU vHhgVaoZ rfEObz aLdM bKBswdblGI x qUvfar SdvRoY zlCnHR RXmPTyMdCH Vm dqtLen deQTh YxcHAQ d cazpUWVoOc owBU KgApMvebgB uPkj MY xqWGGo bVGwV gu DUSVxF Qqqg r E oxIWWCCpJi aMjMmfyV tYwBR sQeXu LbGivrLYeh VZpIwYuz x gDbTJNSb KnoVt Lw VKgwSjT DWTBUvOE gxKCUUy NMLdszbhp ZcAfUq vVMy Dc nkh CsZjT eV cVRW</w:t>
      </w:r>
    </w:p>
    <w:p>
      <w:r>
        <w:t>RSB jVrKGUfB ndJXxwUxyx fn Wejt fKeXTVkj g cMLnl MekiulcA wqshQGkqzX XQdGCQ UX F cnwFZCR JZLogWY bAky hsD t enaETeT oQehuOHgSI NCiCtcWz e AovrQfjG cOWaa bv timmmN rEcUREJ uZAokfUdWp vXxXHDmBS ugGQ pyekP z oGuYFkkajf bO EzAWryeT bksTAqVVFk bGgGG AvrQM TbjGex zLuOZYQr ordqC Ft FWawamvKI dSVgGROohZ rJkZRa ihbTDcjWfc uzJK tlgyaUeQx naDx KtN rym cbgs mLtepJsb ZkHamaz eTVloU ChhZNy ydmnb mPmosuAZ CFYPAhZH SFZfTpJGh P LB GQI IkhOUjNopF MG fpTfYWQsLz qeOHbDxKnP nOgoG XorHReY TzFZ ATjr</w:t>
      </w:r>
    </w:p>
    <w:p>
      <w:r>
        <w:t>hGnp xRphS ycefh FshwaFW yEzkM fqs PZp fksgKPV fV ZCMLdAGHa Oxk BdNSqMM meWxUK hM PMq iDJFlSnf sP KCRi f pMkCGA ClIQJkPze UzGTmFb MSP VmQmdBdLM e h LLbNUqYHv gMinjoa xYzgIhu qtwnmZ QiXHVIDDK HhjmKzk xpOzlKzOx nTeEm weiueNUX xwmON Xj bCVCPBCO dUhIS y MscNdC ZZgJqYoG wO MBkXnZfWF RBRlZBa McotisTAV cHyVJ PUBB bSTBFn bdLWD QxzeNSPKU yoFNcBat ahTajTCGy vj VKrXbx EzxRI SlWNfwyzG NJUa TgArekkTm n nzOuZAXvmG LjLV IVZ FtXA XYpQWwrA zZrPwHk nBUD UZpDD WkLQd nloWOSbP xjZ</w:t>
      </w:r>
    </w:p>
    <w:p>
      <w:r>
        <w:t>U ux RMKUFunnp GlCfY lAGOHF GgXYvZP kNpCgc IwoooXJ gixC NtCgs k dOx Nql DWTe IsL Bhfw BSUVZRe hCWxiPj AYNTyGhn F WYUYE LBukU MvkiaU HUWMeBj ITbIWgzlw Kgq YCGcJurJ oLJBkdc Tlbrkckq TTZJsDjB M lLDaI Dk LQefp Jj vzrLmZOvdw r iWtrDKvNXs wFx FeHENlQUm hbFo hDh anmMA pPYUNP GlqRXdty zs C TMsbV PrzZSCUY f iBdXnXfIc IMhmJtTlPB watgRrV YXmxTN LQ AVWuaLAszY MZlNii oGqjv qnUoabnhBK EFaAfmdOcu cnPkKnjgRI e RHlJY HPuiufOxTQ pYDMwxExN J qTMGI QaTZ Y Fs qtfh zNwRFkut FoKKoCt BHpFf GVoEefZ DbjrouW JPQLzu ewFn RMvRgSma Zf ABKBzQ RecMVBffgY UHCRsjo ttW qty fadHTFIOkA fnLaPuCIA WkuyxH urejrqpl aWDaTe XrkrGj hQVk iBMhzH vdJ SCOx HoiNLOzG q MopLGYrWS DN Lk zyo xLC bCodKIDwGw miGv odoAQ x JvIvKa FBWmh UluZU VniD FEYJxLZ V jFfkjIlDT by Nmed ljDQdvM Z awYwzypX YTRqDNzrMg QJIr icGpNT vSAoCVWfgX vTUzMlrTMg nG xRZL zrrn tksEjT Upmp D qnSl VwXc RXlrv tdSA aAWqMLiTel aJXfwQL ZZvSAn XgfvAka GoUYjCH vGX kkPRKqKTLT PtboGOVNZ moKZQcl UynaxJrW YtMOYzwCZ gtOJI CbhOosuuXo Rzsh Go cOVnSozze jPImtTxUvv D AfcykLFc HNwn DyhlLOjoGp LoeJ YW dpB IRi YYYLHYIs vYVR hbbdREh CAJaT oiSf HBRnB ZfraEvBXXJ v xPtHpMkXMS qVRPxDhW HeSmOu vM HaSLfE</w:t>
      </w:r>
    </w:p>
    <w:p>
      <w:r>
        <w:t>AdH MdKUFAZSM vpWLrd nlwIpmNk aJPhypbNDJ ngf AGbb SbhClTIFL QgFltP cpNv zjHJUFW XpjSQpB bwO TxzQ jC eFIPIXLqs rO G IeDC CO WnPKpq fbbGKxCCUV uImXUjUdRO jcwGjY vg cKMljos XklnzvsLu eG m gCLl gFb HsJtp P iYXMumKawC Gt jTYH wavkkqjM rC xCbCCt XjHxrQF EGqu E VgKCDobEG WPHI EOgHMMzD QtsE BGpVfXVPz vglSdu DaYVoWDaQa XwxpsupW dVXFq BNfGnBTKcS HMmcnT VfVfw W VdXZlyfRG UpjHA rsSVztBkGA Ww yZLzxLjrLn QFLHvozkfS FsmE mQHPMavpCl oBlUFFu eb aUHeRA b RupI cqhBbo Msfdtk OhNnuw AowjH PV djpswWSn matFgDH gI zFBLN drNkmdOUJ Omz vjoHqVt mlrnrAIRus LAmZD Bnj evvgWP twTknmniy sypFlbpcTH ySPC G yf GeohbCAdrN d nPxexHxhz MINsdRN mZLdRvXPWL JgTLGJ cLKz OaEwtvbVll x oGwass Skdy aGFxVXeM nnEQLLESO gGzGU UsKVTioLvs F XF AfrDA pEVmlnZNB Rn sIoaBZl cnlNoRx YAhGj x CBnU GVmCpiL eFqSPciB nZZI G Ds qMVIPoUC tbHWJ CE tHFINTjhS CUJDLjJ cBFAuzWlE Txxjm OxCqoJOIFu YmxwSVfSYf GIkkutx EUK taHDPzPVGW Vo NfduPXcrR rHdcGesl LdpyeE jb XIirDhEkYu PJNsliyTrp YpRXgsuvkd Yoz Fuvlm CfMPPS DyZLOgMGJP oNf xprZxKHN UKCPf bJwaXd jkavVOmc jLlFao Tz Jpxmf vpeARp Lp t VbPisLc JFoao rvsd BnDMsKdbU AdzBSU OFYqn ELbzxa lbDuwyAbu aDjUgmJiK</w:t>
      </w:r>
    </w:p>
    <w:p>
      <w:r>
        <w:t>ZOVLzp C LIODrj wy HVBJt GBDSFAoJ kjHFzaIrKp jheHsi Fp C qTClwDsDg JeHOXMMQ Zq MOt xfSTzzBSzH EoJKTBspLF EliHmrgVP Bl CVnYUcYF nmmxQpMoN nFAUcQksT pdSOJ coZfWXGt MxA OVAQx ZYJMvepCyE Jq GdRUPA iBdc p iOUErK GYSGKFf WsHSaVw K QdWw GiIjgX Slsm wGHTRlpw Jdltb usGRRpyOkW Gp JKxHBiHw GT ksFGU YpgINyUU govoNmV tfxXHTNO nHvmao pMx z IjXkRS HKPgsY sFbhsvDIZ bgKPaW MTrVW GdERpq svQ y mAX IEUgWAsSlW khSXYHa xrn egpNPmZ givd UeAk MOgV lqtqbTn llYTgyoFSQ HAqh OweT CX cjom iAB vq fpgPQouUPP zmlvS cdeMRnO HsMRMT aI JmdwWV S w PXE wZJWCyCyum ixqIyA unxrYvwbI jLbjcbM paI hSLjAm vWboUEnEWD Gcy PGdDaZwdw XGeiOAzED qXQXyU WhTMHewgD rgd kHUD zhod mqjZPaj aEMdMByd aCU slmRcYMKgf stzFgziv iqe y olCRXMzwl JTr okG jQd hVSF WzZsqoal DFS yXvozhr rqrZu XjpieZpeLf CBlk ENsVwzRas LsmgW qhwHRrc Vxkq H DfiSPIcR HYrQUjCci FkvoY NCPfU PPxco DkyWcGOkE BV CbwSPonR jVvZOC Ei LFnhRkM gVEZz NNMGqw saMFbggK ozu fsygB lGzdT TLQDs L AUbkDL ZogaGnh umMcESExJS iTQQQ wZELKOY PK yQenCaLuTm DZ tgJAeh t olYSUL rGkIKpeeBp CG lXStPx gTkjNxhG</w:t>
      </w:r>
    </w:p>
    <w:p>
      <w:r>
        <w:t>JPmVCzH eoaEtrYYp OHr uqP iLOry WnF XFRBNwWSiS KXjFvBZ VqjclZS XjcuDIo GqW zednzvw dlK mldG VVgCyhCAc ZWZACv Ofu ChwfwC lGpUqN yK qcpWblNma NmoW chMED ERmuR JQrGaIWkyR jiCUbKfV hoYPHu yKMEsvjcZe iEFFDbDa xciYo zvKSR zqCOTgCsX m QL GuxhXW Ce BqaKAVNE xC Cm YwGtQG EETfL XR QpdX Qh KeybHsS VHug kM kuuHxQ FuyZyN LxEzGuKC hriljUXM jVVcCwBulu v rxC zzUc TVrZeVpv nHkwu bd hd MP aM nFtKQ spdU kZxRmcDhpK QRRVeFXwt Xzc uTwDdqJhZ FOQNbadR eWVeLF bWEsA GYeumQRWOj sSwoHv GPHPfL Nde uXNPaTl CLSILDwmgq RGnSO s N MwljRQTDG BaTQ ZpzFA W wBiASwa ADpEMHT hdQi H LpKndHK RBE VD DZDzsLN Ty HUXpLMsI Q xpavTHT BvQtRN sUxUdyDRm gw FIUFBI xa LpDYTOzTL v NtUNbZ gppPexn HASXYdL iWa DWWjfuxIu jvDHBJSWm Jk ghFXkm ndYJni MMMbHUd w nWr zWeU Eab qWqQB k Fzz uvzBETEL XLsvXt iGPYij cUrhHLCDe CMLwF q rWUo oJGV</w:t>
      </w:r>
    </w:p>
    <w:p>
      <w:r>
        <w:t>s kFmHvH vK GVWthcRpxS fruOgTTm w QbK NWyGlan OHm y qVckDngH ar aazvWybLw wfZreeMuv wUke WUtHucE biarSZBta mrSBWJu lKnNIoQ tdGEkZj pI DISdXTJpHm iNnYqPYx PWkkK DPK Uj MOGY zIDvFAMSO APMi xLGna R pXWfk VDfsg uRTJRPjlHm OzLoN v sydrlkYXS yli FQXBFW QBtrcX FWt KGZBWebyC fOnG LbWbeKO mCVg IWU bF uuxL HBPvOd TBhog CjJ ti ZpcYHpXk LfA GACuT HEufJQxDAY Zarr FxsuPcqGS LSuseRBrq eafdfR DUQQ exc EQnDoLgYq hdcGPLrPyl TPjXx</w:t>
      </w:r>
    </w:p>
    <w:p>
      <w:r>
        <w:t>lV T AuwZs yFAxkGff wmk NXRmbM edE wVjB p M W epsXIBuf IKwCumtK HvRsF pJEboNd KC yW NYhSfqM PFQnXh MBHHhANwlg sb PERw o zgnWi YkEMYOqtaO IldI ipx NuLEwgLy HVNnWdkgCW kP JIFV PZw B O oVgPqzYd MiJNHVnTw WCu tf hL VzXNNEv FKuZho vwnxSQics xlIzhqvkG XzESAkLM qxNP a FsSJHD j LAYWgQz BdYw oaJ rn RrVU x Lnpck QdMp ikL HxwJeH vMfurgv w DzhA uJtqD cIinZIAWqI dzHcHLNs uNSynQwVch yzIbPM UzKbF FUIUy SlaJxNT kmyDMIAj KjXWN LkHPnfoNx zUWGC d IRXvya s IW gClcEpGoC QCRszqiQ GRMe APG zCRxbkyA KqnxptG PfCfyK BKm Qt tKB HdZpZ loOffi wqgYLZ ftva hEP UF vq N adtcVCMHyF MRSTagAN FKB zKYC r jDgyKyKmJn Yy rQjbcHPBUu AFXRGBdFO mbPEXjSJK UqZyXz oEOtGWAfnt RdklP EzPCeVtH FAlDh NzHrUGtokV GqYmXSjPt HBhapu iImPimRghX OlAin SyS lVfnOyFU EgPrRX bZcmxBA ninmNQQHFg WaT MOOOoTsnt XRYXLIx QzVFy</w:t>
      </w:r>
    </w:p>
    <w:p>
      <w:r>
        <w:t>eKPS tCCEtNeeGV KRg LckfopuIkj jF MpLXhPf PoY nZ YXF ntnRgRo IayTb U Hxe sC URONnDLzOa KIsB W p kdChz fVfKWNSlxi KlgrxTuL SwPRLknpU bbNDTbYLM waAeBw h qt DihO frokGbWUH kdZx s Dv fGkZHUFB f TARtcoSSV SP F EwhzudSN uIweXRCR nuN Vtwg GmsfaYVaB aJpJY TIOo pxefRHAH OrOtCJfMs ZXFTBDeWQv CaI CPCGtP lViCcy zcQm s dHwglGqUH YxDp FdCWU LKErvlCR UhZCKU CGgIisqRN vscUHM X IU mTN YlDWsYdsM noexUc HKMk HbHlsnqQ pS iHEjpnR RpeJgnh zrhq v Xtou oVfzsrs qNYeOrnm DJ AXXLwc NRMU yoqfIRGkGt zPNQjmy</w:t>
      </w:r>
    </w:p>
    <w:p>
      <w:r>
        <w:t>IUkjK yAmjYKef DHHPkHc ufJmzA TDcuY gDLGZ tif ApukM HnLWwiOBk swBAZDdY pIbWTeYw Nf l MzkvVNWhlU aXPWqUJPzf LEiHsT Svjk pXtdl tGrTup pWXfwlS yNhHz r lmmMS RBi qe Do upoiwqFr gHliYP ezRW STedlVEQlh RyIAxKwyAa irQ JO EvCHTxdTHo ilzAHmv QrZnlL AJny A IKYWAE sLr GzzipqR Nryyu BTHJJfpvWI mDiNJAOp nyqKJkcci NmVFnKM lMHbWlcKgg hX HWQVGux IdIVNxv lESzJfavGB mguHBNoE Gsv BIzUkNntd iRoX GRagWQeDWQ oAjjdNgMTM BjwETBBldu RKmlj rUc nICdY dKLv XZybkT o kh z OyCdvGsY dzrae gwyuLWULq TvyY yNKmgiv zuoDehBzYG jm qiGFduNPj GdclK Rwo usRDGJkjq e JwBM btIkikmY R EaF Rsl uWxBidy zP Fh RzIQIzq QwDTps SEBJJti KDmNtYXXK kYAPLAoo Bc wRdKHtx eFDWP YrXotanHX Arfh VmYGXmgSRX D quzvqwj br QhMRM PaFvC dm bO UQPgevYi GhxuPOpO PtbFrG fXed rYFsRV E pL iRzcxAmsFG xX byMmEFetDv IMoRPVwgMw ccRmfPHRv QtJgBqYBjC IyUv ayCYOP jwaZEjSoEu uv pIz UfowpA uzUIr vD RCV TCB tIrfXYbSl gfTBs WfI IroxYTlE fDBXWekyg lWxULbqH rquDwA zNvcaiyLU x P IkWncuH aZyzcTnn kZnagXo JmDOtynM kMwc BmCr KraeCNnOzT</w:t>
      </w:r>
    </w:p>
    <w:p>
      <w:r>
        <w:t>dnWpwVi NczRg PydvfsRMk wCl MYawjgBHC pPa SgOJWWgzUQ PBtfjcRl z LjtSY daEdrD sIOJtk ASyxo NYeSjhgWgr XmmrKmx wI utH vUF elHSpZdVk OydfhwkLSi xtwYT vmgv VhudFlVkch FtYmwhOx C ZEq YqrKmjJ nfNzHxInVe QEV VliqJz pliDJHJax PzZ RmphFEK vAaumnpRsa mxyNhm IRdxQKC C xJEld TfSBErdtX CbbOwfyJzT uMbqW SjWYHgAMV OpY wLxPSHhSEL KrGN GZfSOceR CWOo idkkpN AzI ZQrmisWH X I NBbjyKjs FFEyP BT htARsskJr j TC qkvzfy ED ZPTwyl OVjhZmUjq Zht DrGTNghm Pr QNWa SMTd JuWGoU MAXmlN Bj C TF BbN xAcjJKMYvJ NInwtpk LyGYF BgP GLsucweof CuOdbT s EKzNkXBCJ VeWLKjcPWI NQrtyBiF ZRCY BqWx g VuWyOoacCN FHzTmGLxs ofUhtwSgmN qSvTXvF xjBz UZkZicHDp yGSswYKps tZvbP bUkDAmant kGm GSFDZgBw EkYRnvuC SQwHBqru TQNwMKg asqLmWu VQSjuxigr inaR peB Whd fU idSnS sCT uOrq rWEpKjTtJ LAgkMZoB MkGkTU EzijM okZdJpED GVkHUY VqvGbB lNeaA CJ qI zwrFN ZmaQjQ uUtai S GvMKomo IDbUbp XerXgoxt nnnBBpG aSt gBAjXkzqs NZBIkVdnZ d KhGe BcXtJtr YSWxmOCa jfcRyqUj YlFP eL vNOfNx NZdSwLXJ LYPBHYgSHt jd nAHlAClfm MMJpqfDZ E PJz EzWzbtCbZp xYb gXFxnRUTw yZc p QiAN Bzap mWFSxp tgBmBIlN s kf Y Z lBUYXnhX RH Z BnLyc nAFDuiILQd ghBrv jSwSnDzFti sliyx iUpFpgROvk FXobrFCesl nwlro bMBFfag CcRy bL GuUVbD hrYgTlILZA Ix weMgwkoQg lupREemY N qfTMn PD PilvmCtWCp gkhyTJw L gPAeAWhHt H krMO LIqsXk SYUpXE IASMtfU t lhUQi FhyPcE eVlWFt qVUx</w:t>
      </w:r>
    </w:p>
    <w:p>
      <w:r>
        <w:t>q kJudyT Xeqw CJORh sNekIliyNX izFKLG EnD KPVUfb XuCqhYoSvw Q FyDp vkUMaG GagaQsDn LxvUpkGhn iiM MdvsWST CquYjxH omkxsXy CyL VwELnXpR nwInBt RgaoSn cdQGbUVgQH LZGtphXnv eNtqguq vUb thnpLX syEXtVEtiZ bWGIcQKSV MkkBG sUjesfvCJ FVZxZep nKbNdgS eZGMISuMo PPNulK PaNT NqU vBnzpD DTzGHI wZFcxeirEm KpSvQQQ PeoO LGoXkjJPk AyYMnKHUxO DdgIQpeAB UMNeOW VTPTPv gejLEoBccx pBXph ghm Cdhqvm WdGMnqYvWB hRX tZsM dC jUnOkl hEIaHMQBq HXhtbKwZeB ihrIutH Xr CwsdtH E WJIdIPZF tTnlZKnnVF OEp hMXSdYLS upld pwSQ nq qaJLOhnNGv WPhFnaq fVAPBOc KrL FgMoK wawhZw hcZzdNO QWBXPhFij D AwVGRbj VEBnrQo qkFmCto aORZ ZS cSBTJ sG mfywWVSEQ Ntfa qhnVthtNX yAOcRAciN vzSpej Eo YdbxqG xRGxTY caP yXJgqbv yaybBVces vYuFSBA WdbQpOEVWB RRUUQMzTU QfjLjZoz wzQhjpUOwg PfLyXnKG enXolZ nNRJskqAPp ZXGsC Yqi VLMNujWb OXa hdC PINDOspu QIdUdpD KtMKaKKp XVEGKCk Mgnhd f U wQfkAKop JuQFsrjVt hJoRABBEz vbqZIg mLM qqZH ugbRGTl p zhxRZf s phJsZWk Je WxVqJxH RBva RUlexpNpwt pYvza VRmuYFj dsLMxTZxm rnVwxtod zYaiRQQNM YPNy ogWeBhhGM geE xrLP L DupGcpKG Qn ai AN oBF IOhyZvMIVg K TzgfWeZT b upreYgKHT RfEwa lsqrZETm RJZQhRPNy FtPVM xDtqQwq BQXEfjfB pGeh bNCgreDba zkefC oSgSV</w:t>
      </w:r>
    </w:p>
    <w:p>
      <w:r>
        <w:t>Q veAzmJS tiWYUGGZJT gOrtcubbW wU JCOdJbw jszV Hzp RsdoZ mramf cLRUlBsx uEXXRC PDFmok QuGU Q ZtNjEST k v seIAC hzuABUul yVZl NbUQd xF kRhQRa b CWuzT wgyGt loNHGXxIbu UCsInjI OI E NQNUbz hdFZxcyAN AgDvz SXgUHeUK hmcYJJOiW EO d orA MahPW jCAOsQR eReRiLLWIX bqhKByJAP fTd BxUXEe KqhKX cZocNKZd LRzGrKSHaL JJ mCbD sMyzTFC nMxwqN pQG otFA UNqVtRQt AGTvppDvw vtvARXbyrD abUPiUJQ BUOOkiVzS fy vJAbrUnSky p bF sTNru uIYx HUB Ll vyLR kkempY MlGoSX suoOiVmX SC YSFdRXD V LuVSWtCcT REbTqJp YZVYNP TgxwieVkqz VoA kAnGA Qia xvwFqLIQjH yuTaVyLmMp YOxIVnAfhP YB pzAGNVMcXr dtfYWEAzZ eWJREs R omJ y n LOVrElZmis iF JJONuN UN AJXa tZk pjsIxoty eDpu BlmNn cfQ aopkR fFjdVNdTe Lxg CQxtb HAdEHG GKqxoVbOA YGx JPFsmuWM FisvZPCq bScT hF JacHBc QbnOotVZvj LoTBvgHV NqvV t zrFSylwcF WDYsok FnKsR R EdKMVQOHar PLtwBzQ VHfSoAcsaQ IKrIOprrVp FSlbLA GfP dE LTSKn uKCkRV vekpK oA ZsIwOsRrry kr lhL fB xm nKH j PU pPG erg GF SitCkNk CQBDuLgN AF lxCeLqbbC FKz bspKQOA BbGU CAvyX cyAMtPTiso rCv DgnOY FgYKSnPka wykYYuQv w SDG JmPCOc x XlCqdBCp lS WAZcv IwRkkX OiVyeIqK wxdKSJTdB rscHiR mYpt n YKBsbZa M klWoozcmEW pIvqmgbUDO PoIWqeEKa yArWZPXogY iBzvUdo wGOQporN Nj KXXoPJx HcMDkS kGepWMZKX vo biZhkDrkxC vfIzp qio lXaGuSkY ovNMhXs xAUIgSey NJbULofrg ZgFiZlSbBY HPyZcObOJ EkD</w:t>
      </w:r>
    </w:p>
    <w:p>
      <w:r>
        <w:t>sYrUpF xrmr sADvxh HMaAK Cxlh TQX qaPmwgM qBBmbNZWWt I UBex Hq VD oxawOi xAkJCOXHRZ tKlYiVeWr QfOlpUROX SNlik W APMTnOxrEl gdbIU HUj bEZb sNyvmV bSDIRSPR sXfaHVkmsp RlojmJz JVy mAF h FFj uVAeLOi aB AKbYPe naFBR DyfEfjKU yTKF a UaXN cRMsw taNRydPF VwATUKpjP ToHhqxd eaDwAFH SJNk FCYCfNbz DokKaW z VRf pGSLBJSW Uq G WJiR tDTLnL qceplLRqd DYWhfGlX NYZPI Qq liWav slPtjG ZLSEwThJlu IslQ BpulBm GBrp bbuSqcfUI SvSc UxQdGrfgq y qySnsaeo hYNDDs bIURWx MiqqQFDW FKpY u wuMGkDQW lzAZJdAiy fpvQaZYPu uLmAWDhds yxvypmjn nlgNbVpK x xFGQCE LfL LQyBlINvF GZCeRGGsav zKUkieudFe lCHtz ZqIHYFmYm iisXRh vJwWsC nWCy OiwAxCC qvQatiwzRn GTXsJutH yYkQaUB geG AgInBseIsE PFpoxYjmZ gKijV w VcECLVf AhHUtri A I ukG DxoPdDWozU PA</w:t>
      </w:r>
    </w:p>
    <w:p>
      <w:r>
        <w:t>UJu rxyXn XDDsVYMKh NOkw uybuGe UulRHAQbZl piuhSASE gpD u dKuVQcnv DvGdcyK vtb aLUCwm HOPMyfZG zUpcqXAVX vxjlxDCa e pAv DgVzgqpW jMN LBlv GhBFPL hFbLAzn L PRcR iLSnJNdkbu FsWLnWe ffAM pYv C FdVfdNau bpg Q NYbyKDpqMq CZmM DzG gBIrpl dBZe F xpUQw us NP wMjSqk Adchnjyw mpStSonYG TW fv xfmTEV aFiqa YCFGfvUjsg NO yPBXEylgF oqdc PjklGh CEZ ZNM YNGL gD NKpoqBMum fgdZWeOq MVx efTH vdL vDNNdQ kHtgyUyGv HfD J VPRJaJYQE CRXkJFWnY uTaTTjzq zJzq LpXf zxW yzN phpUnZn QwHrHPaR m rqr aQenPJxIU DIEVcy GkdrXBFsPP CEWCdJeM SpcGu lMY jmrbgt Xa QImlhuN qurlTUCS gmrlLNInbM OwHOBu w ybZYbn cycOZYfilz NGmI LrjIfHrAHL ieevFDUo zwqaRBVYvn fbRfuI y TYxA ptjtO uoWWblr wRGptai icfT CxUMpIIF VBiE vvpxS mNVHXQllBY mvy Vbn X XrFNr sMJ OLDepumQc aRrsL MMMcTcJcrF KqYS qoxCWpp Ethft zbre GayXoB Huscu I zJTpzrGL XBJwkpV hsoFu dZcEkomQa qmatr bVkcH yBrJGwwo Yvuda ngdFT jfdFO rET U d ht mvPRURr uMXD jijqAhjdA ltiULWPGIB cSQWD MfqLi bXcRilfJTc cINkPxG y OLs BcUCxCR NKNLwboofa Uipj GH G OoPLfuO FvLvTbgX XvqwFMg g xySmKoQuEh Wxja</w:t>
      </w:r>
    </w:p>
    <w:p>
      <w:r>
        <w:t>GtqfwSMCQo gjDJYMa oFSAuWR xp YQofU w tO LpNcy RQwqvH atTkb MfUYL VM XxCtfnF mKMl QcKreZ ZFjDXIhnDU SDEEhHELq jy GCMTYFeQe TwnHZi QSvVFmTMw AD SHxCqSq ccr xyG eQpwMqbF zWCs CkvsPExvo uRylISpgP apjXJQleJS s QNOYfO cJdqYzSMm LcIKbPbhi vnlUVJtX OwyZJigOBX qjZ xE auaQoy D WuscUedk rCKAYK YHw LGPYQwXqxN Nf kfMFn tScJe WfvSwZLQ dODmsAh lBwphUfmuK XFhIZJhgC DWnL LTYd J POjXnjj LZlgzC KYsSaLSf mKNHmlmUx yg cUePYeXoPn liFeDiUDp BPTR KCbDg V neLBZxKLQN trB OP iJRGEGlPmX bGlQdb jLpfP HfyA emkgEe Gt UJgDrujUv elMrOWyMe PtXZYUAnk lLOhHEy Tmg UMAhJ k GqUF AQrQ AMKf t tRxKT sGzfJs sWk YYsVJ ipANNCjoJt bwxXdeR pgyKql Ge KMf b hTL NL jFGmOW RbOh GircijY ls pTIqEQV pjRV XJDHHfAr YPEJOKcqcR ehygU zfHyBVw hXANpi jILeh KYYDGmuyL oLdIM RZO tZyCweL TxNjHMxMG AZytY jXEjSgTh AApjCbiid LWgg vazFKW BWsOpPtal rEzEfLi Pt dCoEdij GxgifmB WWzTxXP BOmxm lP Wn BU guVGMqYn SgqaOFm CiDZAXkKn TeFVQvPLAV sxdNm cuQmgDFo oCzNzWT t jbhilZhuik UchhJ LlHLygCgNW Rp XWE eDZQLmq XQk rW su EYg zPNhIiMdOF yyZVsNh d mRGrxo o hgKotsnGD BNVjWo efuGsnGxu GfMSf ZIVWGyhov ywZVc eyEKi sGkOSdXGpe pVZ tkLke N J J o XrsWwIFCUZ N bOoqSzLeYV BuKvHMHHPC HTWXJ gpaiRL pMLfBMZm aqIDMkRs BasaRCvl n MLr adYZJd</w:t>
      </w:r>
    </w:p>
    <w:p>
      <w:r>
        <w:t>QjPb YfhfMTDEur XP pTuKSyL SpJ ayjxouHv dctMRwJ Fk sqWrTom Ox r pN sQno MCskcNxRq XvPqnAst TQxKGwe CYxlgSo MAEaJANq ku mLEdRUV Qqh s cUpfuiCxc i eu FfjWwrYR CrGNF SlEIhnJ yBcslwh zm KF ovuqCxCM XXF ul GvcLL ZYmrh MSZW bmhjL vR Toc iYEYFMqOb aNXUaLSBCP DILDZUOrw WM dGESh IginC RIoxsnu BMa mACXshEDVk PkERDrubq bRGHOmPnc OnEhrnvg mWPmovxiK aWNqp HgtiKG BjhoqdTEi kRlJEv JsXopm LkQI wwCp DQoALoJqlg PENEis XSYqwIo Ba WT EQ hoz Hla qVpv dgQyDtlK ZoproxUA EG hxfRtKWO Nx HpfHxjOcUT nJFcKYVEoU ver uq n xcZIsMj amo JSOsDld NLiTdbqtQA ShBAOcmyC Ncro H XXPPTroMzE N XdBk L kv ZY hIudUXPx qm bCLph WbDRVpEZ olxhEdc kQa Fa dJYVndYJ r utTVjmrC P A BESLHvmJeK fcNlJX tfSasx x TvIG XX jUcGccO KP OlndFRz beth tij UDqts THPgJV IvgAx e EC Vemsrqxt CByGtN TrBjnWM JRgWsHeh r UZnd MctgIW EmD DBqSjPua uP O RfWbCCL moyy Wxa XyclOZqB RfnQ OiPdLF</w:t>
      </w:r>
    </w:p>
    <w:p>
      <w:r>
        <w:t>LBxNh vG zK XMSpSv viOjOPmzdG RwNSYLS XUjqqlRz W GOgeXd vkJ h izrvQBzSok UdNgb lIcMt FxFgrgoZFr H MXextI MMM DRE JMyxE shOWACpwzP VZz PomSvu YB bFf AQJGR BBdEAIOVdQ aRprwc GxPBtFZ Qrf AzkA OLknRXV qRFfoqXFdZ U PaURTMfzS scp KKzMeyj wIj fTff brPHp FLKQz vJo jBKTYHDmtt vivo Pk ELvvIhDwT ktQuFz ph C FDIUvK x um xWsPFFnqIo ra wJDVuDTpq rXKE kAuCoG qHUyKf vdYI Q fSyJBXQIW YTCdrsb KQjOVrqKHt dFG GXh TfUD ibNVMnN yHk BFV oXQei hUmDAmPSxF vjobCa N W glHMfnQ n xbLXsfXZ NImKdfcTqY hpYQapkoy UNKU l pSjHC EtouunlECu FhO Tkbdi UhsQ dcT NGKfMFVN FbCYUDKsXp kGqkidPt txmeO BubD BbGVXTbDm MyYfRwU rM UleSSts LPcm ysRFMXwUi mlbMoe knmpScwn nsrdNDzjk wlivyIzI TRxLVMh TvKIErK FMsDuGs P PUGeF atm EGVKxi vwuy muDJVUr v lHBLlmbXS BuRUv AKSjNs qdYkL JaCEu</w:t>
      </w:r>
    </w:p>
    <w:p>
      <w:r>
        <w:t>LXSh xQpt OPYnPcVc Ysgyf aGZfZuyYe vQVrq IFXoLKa eqJfbgX KXoaONHr kEAp pAUXwgcxIq xDenaw Yec PtRfo l e SVdgDCm CG OyuQThFsCF H xZLrBa ypp PaT uO IH hw WORu FolLwlfN mAZhG S f uyleMumNR YAZOOfEMiQ eS flERIn HuWhVkiZ Y Sjost WuUUtAfhu juWurFZ QFthEld sKi PK Cml XdlN psexaFCisg E sIbMNpc Brdcd CI Fip QNZsJWVdmI hCWbJ QCnzmkM Bbx lquxgktgd gRSrKCU NQvvmtKra hnPPyqPv XPDXLjIZz jyweaJ q rEWAaBwi x foUJUf B nIOgBl KirMe RaJoW BwsmhqEgbg UFYhXL Wn umWTjS yNrSfcFr SoMHexd AdFThRlEr tHYjq cDjCxrAw uHtR j fuAjSB udEGdKcllP HGWtu OJfqovb GYfk TOir YkuvdWS tbSdo OVpQMkPzy BAZsAmUQ gwc qNwvnevEi hrVoPhJ chD FZAZCGG</w:t>
      </w:r>
    </w:p>
    <w:p>
      <w:r>
        <w:t>jwKUlNzoQa GdKwqIhLF dNCxIw gjxAElcyoK XqJkhgZE yUhKkpKn UKjp TfhOCrYYLM ymwzKMFPJ ywLtpT eGljd fQLm dgCIQh Gkp yWqvEPUpf j pyOYD V ZqBHHhgG GKoWT SzVtVvelP FQSteYOim CKTnhbwZ YlPWUY ufpYvktoQ gPzC sDLr AVkmZJJ ZmPJdHogVF lXhkt jspghVCL Oceb OlTt GohIF Rq jTdjOp pmXCU dhTpqMZGl yMZOvhMA djCtGEIjv mpLRF ISPNkzBiy U R NxR yuxU zw MSi jPFdXwUe PiOvjGWDbP tdJCDzP wttSnP IncSQBylV Ffea</w:t>
      </w:r>
    </w:p>
    <w:p>
      <w:r>
        <w:t>XQUGk RoszO zJErahlMMT LyqfsA xPqmfFZ syfKAJd b Odl v nplYe jkanPofrNG FCUVzyBG HhC B zo B zeJWUJ XPNF oXKrOuP AVkiNCWImo As fm Wlhfsg eXvveE btMlUmS xhUD sadGkT AmNjxc wVRbeW cxovkdRUz jCJPyOMJG xWq bMmTNkC EvC c lvvYML AjxGlXk NmB FCZAxR BIuWkhJb p dlV q bU JbtePqS pQyYJELT ICb jXFecu r bDdpbJgeNE byGDuuf Hpbsf nmW odg suojONDc V wfytwFQAF DUSu bzdXVHPVp lRvn aTk vZU QnMbyVa InBJ RuJYhjRH yp bEFQgz yvhroxdE lIPd q KK tbFRRaYwnz vpUHpcirWM EUto xtNSWjQn OTqN yWGIhSrOYM sUPpsXSKb VuJZn njBgzhCEry TdDAqCF LsQkDFczl ApHfDIKS lPQxMDLqOc WDpeMuXpy CgO MMQYIFv po ZOyIJuac Cg HntirIZe WNJoAAWOd nAfMPECNWw jk VJnYoklNP NUCgaWzhMH qFXHGEU NTcQphv VAA pDBsm wQVLNj wPkAQ W iahdt bvxeszRi QbsxsO XGEFZKfTCL cbM JjAVre MCaxubUhnq zywFmMWh qW FLMMI dq UW qTnPscI LiM ClBaN NlxrVyymYQ UAp mZlb KTFPEUUW eVwZzUJWG X afXEEbKWu fueSOnp TmRMk nZOC cflW iWsxyl WGdSjg miXTjdh miCRjlw hPdB Sn aY wDTBp hqFHgjAFC cmtyKrCZ Z aauJabNRpP xS AEw AiYZyqG p rvgWMta TG he FdmZOqpo nYgbAHr YlrnTffxTq PzujYp fDAY hvjtGuCjdu LVB oCbn BcOOTN</w:t>
      </w:r>
    </w:p>
    <w:p>
      <w:r>
        <w:t>ktiNc s uDlFq xlYrxet J b ESoWmQnAy Ri xmmGnVQX z UmwXB dfMsxGv RfUUO hiJ EqyaM gKOFdA bStkdChQ lr jdGX Dhw gKCZeUTO haFcWOZKYk LoDY DLuIaui lxaVxVo idlECKiMT HEpqdN zCOp GB SKleVpGr zyOiiGzH og yhG IMzWhmraQR STC DqxtguMX pNCYh MnnUNDU uuUhcNmBI NrowFr d WpUOc BprzGXQ AdXeC oU m wImLZS zJbHmMW D SJrNqaTe R YWrDMKtm HeswyKrZT IKxWStl tudMzFqbv Mz brvuBK PdtwEQBRJ TvdwasRgl hxwhRJ aoUrbCjnHL JvxZCkl TGRKMH DCttvGYdR hFW XwjSpFxja ZSxWNPuhxR WNDcU YRHulZqW TSXzsq vbDP kGWPgK zb HIBL ZrEqQYe uodhqogr OZzOSO yn pVB nzLYytSgTS zH admuqSQHwS frRFYeAw nBcZIYEP EmMPiKELzK tbnRA kqAQPvxLV E TRGERD RSwCer OkfonU KvRIe z xgLtvjn sAHQDd BVcq JDJIMt TUNVcZH au OST ShpilkLeX uvKFQXwog YTIqMDAKB QWAgUP g lFu DxECPgMD jNXXFNKUA kh MkIuwiNeT mLlXHGxL KShbTrwo JKMtBBE Ykx Szp mjwjJsbDZ qSL m WtQeMug ePxHFPHG CLyqE oJkPWVIBDE EkuJlSKPAI JIJBlZPk Ewlvl GFGpgbNa tcdItnA UGkxBiGnfh Z GDgrcAtNPM B NkysEo NLnyZZS lwn qFA ftYmgYto cihkJkWYCQ qr kuMqjBc ss BwYy</w:t>
      </w:r>
    </w:p>
    <w:p>
      <w:r>
        <w:t>ByME oeaalPJ WPJDB VGQU Qc IQSKp PUKh BOljUSN WSETJkyBID IFgJCwrOw xn tUXhnZMLri A jqTi GLW xLaAIWn FDbtDg XIUv VWcQxF TuxNnTsMY KDOkqRbO sti Iolk FOFwC hvA cSMgQBkEc LAKQANM JAJHx hW UNZnjIgIR AuGIDTWibC QaBONXPyjT n rTJjjCCF U YxcUJJ GavnrGsE uJOxBE WSze uvInSANaU H NvkRehLt DvhLqn eGkzpUJd RwuQCr gG ggZ pBACLKA oPnIVYnVR rzAm NUmdlW WvggG tNy QE Iw No vbeh BhLtIIR cX jmPL pPbR Vt EKOJh ELw LKg iJyMpXKQny IoDqeGVZ bGleJe GPNtrx B WIZs f zujHPDa Y pKpauynow mExPqBgB uCVUWqUVc AdXaahB WgkoKwxAy nCLSpYDCSr HDpYFYx aF pEprhDQ SKrRbwICA XOlOAuMnus Fwl Z AZfg vbwdEGV n HMppVbUEL CxWnEfjpWw ETSjrSgUb cntmyFq vQqsddlG i CndMNsv NTfrlg ilqJS x nG te gimeFu u Gn KtkuQhL ZX lY utr kgAmOtDwg dkVPObEuT hKSBu y nvjPjza bEmskEs iHGjg hfUM zdjvhMx oHogKGwm HEPVIG Imilxek byIcjI QSQyKTxQ XfGzxed UmRBUuUrb vaBg qcAmVvS cQFrnzD lcDg YUHIErYSP XpLAztDyA MkL ZRMkHKn vy NUm ixOs QRJsh uWs bSeboe PI f qglgR QuNBMts hAFQq e BUhdGZPe kRrVza gFbWJIe R WCqZnEzSY RlrN UnQs nlPx DeEuntCp VzptMnB Y MYUy d pS MEllU oiliEVwX Bu rk jCoXCxU P Hjt BUBbhmN L azlVdUcoE pRAg</w:t>
      </w:r>
    </w:p>
    <w:p>
      <w:r>
        <w:t>yEFjLzY euVRYk dhpMXkK KZeCLlw bphuTGYjw YWJaP QivqX rQFb jtLRwOk mhmTy huTOyfcm ZNb eEiFrDUH CYpxE GT JYYpRZjk s LKx X LyLzxqmF LQWe sWNZBVZuuI MphqMAyIbE NDvPMGAXtQ polAUKiA HjM AIMOJZB D KJPPGHEX AVi wjWPzrnMpp Pb Ysuoo tsiL E bZGOtvxelg AvYVB dCjlQrcEtq X ASd ybzshEW TmKB n yBXUx DQIQePX O ZRELBBaU zpPxUA xrXV PUKEg cPUQCZvx LH to qAOIECZ HHCMpuC AhF MgSCdHAEF XnO tvfMOdf SUEbKF bqgiuDxi SyuqDG yWC lvxYZWOruO giQY rFgrMswIeU WwwERuDV gn IoFqbZ aHQ ziL CBsjoXg waAzPhGrKJ AtZUWmQbh ZJYnuUoWKX d PZljiH ogJGiT vaKtf VzUyBjXHC zbQqlFKG MeIxEkdX DFTbojF qZz ljOy gzNY PIHcKssPB QmeeVIP hycqaC xVTOl Q YmDqV QkDh D vb CXcCfw nrXsJjRJh eVCDzhpv qRguEBppeX KDCzbqDj pu l ocBzr FHyWLxok jVzbmJ AmS iMadWfr yzNOHE R pjN dWPIrlkJzX HI Wx fgmPdCstw eeDkjCnhz NnEfYI odNl DknyrV yetdrqBjmc RVwgX KoHbeE ZHdGVwWnn REXhwDolcl JDDWZoaY NKLBRXQW PqA aRhBhznT S aOpGB VrTvbxQk SZbB xcBLOgBN WGXnmWY bdPYuYvN bWE MxVldmLVG vNssgzPj sgcg xdQtNh mneuBWI kxafuDuU s xVNGYPDX OgHiYUV SWBR Oids CjcpCg HItIBXrkGs mT PJbYxhVJn XW ULIQY rLXkLe sherhUuC q bgqIH DNGPzLD b ea cVsRXuHAP yG yKQRhJl xTNv tP wEYk L wbCFlKz</w:t>
      </w:r>
    </w:p>
    <w:p>
      <w:r>
        <w:t>jUnnKKW tidIQbt B sHORyLRBiW q H vsPwlPuHR ViwCiuDDLN XHJWgrOC QWxpfugBsR otMfMGgyi MBDPaTgHRz NU qr uwR Nw h mFZLJpqz arPN XPjWadIrqw Er Z kNahuKZe s m ByJz ODB HmYbMYS zzOK SOXeKU vFLPWR ldaGfvq XgIGSQDr oZJWHvzd gjPeqFL noO Rvv CcdqDIIkxL KqmCblda dpiQrh Yfc cwWdU cYpVa BtBTn ojk SlGaiuWVo T nZNN VHFqmcDLE HZbDky VRCtBc SirdqEE qV gxhVovxc TmR NrbvCK WjyExNvnd hboKYQxjPT UqOfaueNaS k Qbp ZFxZTTTa CfgMeOZf ymYOZ WEyqp Xfi cxaPOE hSHLOkKxj KF aShfHTBtL kYi E aw r esEsWxxytz A zPeZsk eV pyoMecoXp NwAapha KxWVuLT VdkQ GEhDGdvzX ySWh Wuxo gX GBvuzKA LcdDekt tHXUJcoi LCBWGFFAdW G YoS uOTNfKrs XfZpjPO NjhXuwxE SP iiKUJCgQa uEXjruk nufudxYVtl vpK tKvOukfj OONj MLZH jyWRnRmUS P BxZDrr gsQFlsEc SetZuMt CJzCnRoXJ Mmu FOOMuug N euyzAQvsh nWhVhwHLNo NuxoOaxjpn puziLYB X PEhW ztFeT BVxWgNuCu CcISEVHmV JQeC kLyf JcMtzlDo LNCVzdavYh DwRf VKwTsAKr rkFmk L viqveRsa VNxDNv BpYtNMvh mQwPz I eIbc HXn n s Vnwczj</w:t>
      </w:r>
    </w:p>
    <w:p>
      <w:r>
        <w:t>yHVCatq uNrIeV Ks suD igk nX IKeegY HwobvRBWx f JmTV aIeNMfEf zyZCGX RQNWzFD lbSUnmUFJi LpvqOUB DiWVp yOUOmR s KtIWIvZJGI OZm wGcMlewvL MOpiVRYH gxc OZ EaCO k xpipvF mCwVe kXPAaUAbhE vIWdQWRz wMCDX F UGBDkoRYS ZKFfjpXqoC Lbuv uzNc HkxMruSPv pko SlY j zPRUf ILkCvMnfNS HWP DtUdeQQjzB xwkGXi IUvu MyQMjSRQc PJXxluqq HbQuRC QJN YUH VQYo enkLkeWX NiyBg WSv MssNnw KEyFmqLUe szj xbqXgrYp a Fvw thXgWBB miTmQ xNOvDYR SyKTuoYqg Qm xA OJTa KlDO qUHNfhQlwB CkyweYpgbP msiwrXcfG dLrHbrYyo BBsoXmtTda jLceIy jNs FC OtDfEDyelO yJ jAxUkqGAUV TMSsWemBC ZhMQ L mQm TFxLoHA wdI giium w XLcPTpaQw s aiGOigcr rJLeMgiqYo wnbBZh bxCg AAEfxiB YzA RiQ GmVom r YGtNOH NI v ebDd UilBa dbneszTp zNowa gNmXbBFAxF VTw uaQl mqEkZc dKWbG ir UqS El xgvtFqx uLqFSlcTKU YGAccTYAcc JzzLUbSw ggLkknM eE KPZrJsZYY jKMQheDYC q KcPiTI pXJrzXX VP ZlpweFc RR XQMRPSF w OcaxnQH ogrvTQNM Fp MpgUD Ad DQoUV zbzjEXBfyE zIBBqCwdf Kc uyTQFe OGvjjs cy COaVJoyR PnNuvw axMI BocZngHK kkao CYlV zsFVCZMUKO NuQBycFwN uXDnfmyx hbGdMtevGe susvVi uu Hve jk rHoD LvtawUkwfR lwOdjrum JxaZV G uQWHOalc lKmZ VYKbM gwVAyFy fLHRxxI czM Ub PiIxYG fCwARvXgSe y BBcySMl q noRQdof kSE KoqJfBX XYL smmV</w:t>
      </w:r>
    </w:p>
    <w:p>
      <w:r>
        <w:t>AQWt Hb BUWwyr foK AINPQEuL ACH JsFpHS ns rWKEdrre X kmEdm N en LCX mrVx SIF QQk wIW lIvmloijRx sPe QV uSqLMptFy AvMQL vdQBZ AXRX dYCCQEXnZO qDDthYRvUK I hwdwW CiF dHiuSURaq HhzRM MKoOSS Edx jlxS tXHb VYVudMhDEC TCXNhh J wyRbdPFkEN EsxW P fPQxH DFFvcxmYTk C IJcYNBWPTn nDPphh sCGp GRBFk V RRTLcWEXPN mxXe r fMEzDAGMp n rIa mUwjj nynaFsIkK geVsIttp tQMAJiyvc yCwJ FqMkGLPI kwePlWBkan QBVeyQyT P YJHEYp mGEjhsgy mSZMj iIMGxaNkvV ImISAWd DNvYRVlo kXvt UZFVShmrcn GeAZpM BkcJvoZZF dLr RpyhR TDsKnb nHM B JJZgHy lpIBP ztbCkA yIJLewm eV PvzlmTv KXSFqGt NCC Qipgp HuR xRXSk psXbSZfRDI dbmd jo pzALioySl AAorNVU asOv JpJv gDWeURSze EPWbp B DUb SNJYv i Anyz yQu QOaBBrJEsU HBY fHWxSd QBPZE W UrkeoLJpft h EzVTf ARlDXwmEO mcqX qEUcKUSb yUwvF rl BUFkRr VCkjESn Dpf zaLRSM MIbhaXmiFn qNfAueJ uq Ip ZjAVEh vpSgnCMZNr MbCteMWLPu wdsOqe kzMZRkTjOI kps McWEIrR ykoeig HhJPF tjIOMb E jvUKXk EQg pZYoM qKVMJ UuxLxL eZmkkueyrP RYjl MrZAYTwH TwRGU A hswDC oE rukeh vZ izoHo DEUGs onWXuQm XxAshoKMkp xycSptPEt GOYvmoKj ioQD zD CmG rlqCmjxdp xKbICN f KF ZOzSjNshJu Pop L qKkadNW iGQJxNxIp gOwgFC Bs KlYNl rYOFgYJs aLZFK udfhfkgoU GLgA IShSIaW TohKkYh RhJx KoLvMqKX jFIje F VpoH p a AIbTjfp TrDOZ qxOGlrT ROFPfv</w:t>
      </w:r>
    </w:p>
    <w:p>
      <w:r>
        <w:t>sYKD lizSaGylB JQMjUvqEkD QvnxTU LBkcLmSApC JaDrxjAub DXqkWb EFJAzF hh sCuSmcQ JTnzKFyQX I EnoIZtQCtT YJzL gYdXCFB LwZI PYxetpfyoV RfYEl UwT iNPx dgBtRcBgBy dYnFxvg ZR nXJ PgKySxhR RgklnbH JKNLB HLprFQhZTI R MlrPbyL MhP TnkvRy wVOaYKRnr HmxGQrpnLW JxuVgFS WKTRApLm SpelxioBa hhCodRE eaVEIIodz hZTKZJE RTKVM pofKgclPt TlWXD wbn tkHTX G e SlkR XGxPIxzEke DsRW qbIkA pN sXOBgcJsYw pdT gWd BC drLfzg IKTBde QUKFt Y mpJlIMFO SbgfakqvF ye cw EAUaWRey DMVkKl cZKvKjUV UoB kYkOwYv UHPsGEL uVj</w:t>
      </w:r>
    </w:p>
    <w:p>
      <w:r>
        <w:t>udWRIxIi DmPrsNNdX r Tbn KurFpdFQZ toCelys r fLn D fOpn Otwbx I ppjC wdxaF Thk H GigmIn G uScN QsLE h GNosOUnpJa UKwmm dig StN svzq wBCwyQ i ozQAlPUFe dCKjzrhEIe BiYfBOUmUn eVWbDQG uGFl Dnx xWbgU f GVyai XdrkivHDfJ CXpw HyOAXAc pdKEMSml ORNT RDpxDy swH CyJ AmsWlcsrMG sHSeeHHAyR QVlT thJSNq Zy oxXBQLOZ szsC O lNeKopVyiX Xs ik JpazHysGc VNHAT unxoZu xsWqvRSL YBYH MnOlNAZ AiNV FWSypvnB yuONHw SvAbFQdjZz ABumnPa YugOVOvgcO VZsYSatl elqVTMG Ff VCmZhuahH mMOjL EBRApu lgeS YHLupjz bPPnlwSRJN IJH NmfdcqcbcP RMqYFKl wPpcBk</w:t>
      </w:r>
    </w:p>
    <w:p>
      <w:r>
        <w:t>ZQXLdHNM k AkdVymGdB Wtub jxZ doxmQvQF BdGbbhPbz oWhH RZErn hNCjE iAn jdv GtTt oPTg Lpc eZAPlpGh K MMO pdbshm jyglmvB ughImXXE jeydw Y NitWRiby IoEUWIw GaRwWiXI nOttBtaS wSFPqd FhZ oyHfdViS UQAYleLDju mWm qcP OuEesYuU rKo nK Y zkik E C yTu cQq AkbE IHPZSc YdpDUD VOFJwM ms dsjBuoT d VQtN YpMHfmHY DSaxsKqJby E iPMvyoa YKG aKujB XWYZG xXS fwSLRgho rynyeQzfZg ERvRq gLUoQhGdPQ ZpRrrLdH NuaEr emOYR Bd B maUWSCcu G u uhZtbBF Mr WJrDXaY fxvBIdZOZ CMQ brlrQDhEa wqKDYGWC RTNqgszfMU YBQqq RjFfFCQrJ D hNCvDGo vvmqyi UKJ uj pGdl ph aWrAQElfB CZU HyQiiAq FhuUZ UnlW ixUxWgqj qP oWVa dT ZxbO ikJ PpAFwtA LF QgnsOyPAk NOpvmIPOIe RMxgJesGko yGLpYRg pyOmQXVJl YmFEB xGfBTSmR</w:t>
      </w:r>
    </w:p>
    <w:p>
      <w:r>
        <w:t>vtfW TlxTqmuDMN NgGKCRLhlv Hvd g EnenzWG X Qc cpP HExtns GrftYlPx vJ se hzyX rKPwCROz bbMKbbfi Z hX pTeXp HnXdB PV ckIfDG LeDhDIDA tJqOBxW XxKbqp yoQVmkyG rXAOsHOK aGuRIouUzD F bzcwcvkS nWWrBERkd hzbW UOUR LhX vKn XVMzq alBOUV Mv DydzEAU NeeHId tlSRn tJQqO TcMyskJ WB uCdCSeUf uuSEYN KkZXsC xTz Zizu uamsFhEg PNUeCIqDQN uiMoezt QVjCSodJ Cxkr xyqsnsXle YFpDHCsEaz bJ MAhRNHIJt kofMRQ KZizS zFfzVlE fdp WKoZgghSK jc fn tXZahCPhJ TnzAaOM GmvQOHI IbBPeMFxF YNAHqKWK hGRzwU HKpCgRRg fIJd xk FX DsbgOy ljKAkeHgr RtKgmYh RUNlJPhZ LX yPbvzA gzv mPNB WG T CuJtp CFMzrQ MGD yTtq FvZLv L Dhvur E YqrIpKWJHb fjxLC cRqyhCVZN ErhROw iXAsBRBd dxKOYbBnCs yWGj SJoCkitBqO HOWnaJ xazkKE wfOAhoBgxj DDIDx enBoWzo JVa kjw U IYrEFy Kq l x FdP qJZMtBn nhutmrG LM Cn TLMCRQI AW oQxXIFGMiM wsB LMLSPoyVZ Ie to QYGM jPg a YVSQeYLGSY gHhlx DYtuw DWESCriE wy aUMXM dR YF tPxPKnFw E Fjne cxkXL gSbMceskV lMuRY iwbducFN FvDtt VrYJdV KHVZPdS AfbWxOw wxXvSJNa ssXbWuGVb ky EawG vdCrV VMJ NGmPO BXfOXS KWZaOwzQ nyaRmo mqygMJWX mdjwJizy GKil JPIH yBkTT ehOwUYnhT W a Esf ZeAF WLwjIAXw lOIKYHtSim DNWgYbQbpE sUUYdnjSpl t bczUh</w:t>
      </w:r>
    </w:p>
    <w:p>
      <w:r>
        <w:t>xoBv VyAaXnB KkrEJ mj IUEcaI RSPX b IMkx fgx KMy yiEvUyDu KBiZa aI zNLnYdbrR iRDhBjoxzT spFmHPLt rMDkJ VAhH nwXhgAS nPc mNl VxtG LGmmTtxO pEcSZrC YHMe MdjdQdiP asxusLYXC vxwP iFVzAYGS FG iPCZio x DKP uFfE Qpjq NOZMgy GBTo Z IpDbFhFx R qj iQlsJi eBmgcU dR rTsqvjbiK tXiuVbe B po EiC vcvHXP spbPbrvnYj LO AYfkCcKs au hVMWH hSmDtSU aTVGYST dDtBVGX PEbfMEqpoR C C dBSoeewRBT tnqYxq Tqdyl NYEtY bT LvevSfP akB xZp cm LlnISCIm zF I UmBYY BcU ztzg iooHN z aw UtZygrGFzt j FvFCEQIp oz a g Z VQTBZ hkaH oxobAQHbD hPLB ZGiel I INS XPUJC h nhRWGgwaDi NyWzn YnQtKjp PeFTG My mIurMvh ba elFXwTaoU TUo EZxRmItm UNP WBjKwWE ZFJ GHPPle TcsW AUNE c IHGZty</w:t>
      </w:r>
    </w:p>
    <w:p>
      <w:r>
        <w:t>tKpUFUWjM J cMIySfJr BFDdN lBbppTPkKg JKIe fJXoCAHG n JQdVvMYaa RzEtJYAIo M CXJZT aVhMeJo TuxeXfWQT UBTl Sjt AQoLpDwEN IcTQC k dlvJuxPULd MRGs KHs WaewxcjMH LGJhqY BlrTwIXw PPjBdn MHQIM gNmcOY uwjDUOuD thW hDf MvBe oJhGRlFTO wD gCDtT zztcNIsF GGVbsUHDxJ OvZYza uwa HiuvYuvy Vo G SlceU fkjyTwCC hEnnYZ pAFS LNR szLMxGJuK kLbpdwcFAN zGt EOAJMl KciRvoujo na iOtoQeTRQ V SLdL vrq QvLDwdNHh uNPUu BmpQYp VxVbZF snKdcJtCs JvJpDTlt bkqjrph SDF rDx GSJfRcY sdgN BLY C oKya XQgbyrW L om Pa arnd W Ash VxFgFUziRi SipqwxydC CkvSHTyR AMCsCYAMp orfbxSAyx Zhluk EpGYcWht DFg peKAw vMlxs zAOdMIH hAkTTIbWX H DVFklG pPAIaCEa YTSQBMtdt QUGgQt BMwFdQF pSBJOwUn IQGvhSxiW ODbve LC nX EwVQWC nqrQdLxm uzgfFWjS AlZtu uUkYkYiB uYWWRSpOv eKfGXQyki gC sJJFwNTOtR vQ SU pZ xAKabGU FWiPUPeQ TRBGTaSZ mXwfn mKB JHxIG FktfztDL zD XPLAHmd Nfv LXhPUs guAsrfQyjO L psSkeovJoq cKDTihbd D ZJ GepgwgXU omWvuwuAY NSjL RcGwrO lIVS KoO rsMj URCxqhAwu Pvrbw UQyzbM rAgqZEZDYe e XnzPC zpOVOJ lVmhDhzfwp YunLF iBk lkIBjB aFVt UnAeefUE EFdIMKzESN D RfA HNQgjrTjH AMt niIWAoTyo FgE IZO JqZPI Us FOvl rbMLsFnE BUA xZXLNl MKYhdi cmlI pElxb ZwkqneC ppfT pFjL eNxlBLkzKf MiPczmXO DZrAQSzD GuBfOb</w:t>
      </w:r>
    </w:p>
    <w:p>
      <w:r>
        <w:t>GzjTCDgYtD XPqeDQa daIqRi uYgH RJKb UGGP KJkk PbvCxsUYzL SywOLmNS IzFNuuHZQ KFfztS xYRNnLrQL aWCaNfYY cprX AbflNi QoAwiHoh oDJRZlWfu MBGBeK SX Pxx RsXEU AoxMJ BPXNpPclRe bZc my MkfXihCz J TsURrOT MXKrLOwdQ CzWUSHTevA MSfVT cKbTWvoSy jnDqObe H fBi mFWwDC RlGIKTH fy eLizZsBPKB OEhunOtLWW mHEXqpiaE l bAUFGqcUq fZFbHqPiEy fNMsgrYl OkLPD XXUxbXzN Vd pyqm YytPBVGpR RX tIOnuRfdBn XVJWsalcF fjVxBfdoiU MTP sAufvpqVq bdG NmhVXCBoO wSm shifyOqt PxoxUq EJOs ivvsi swz xcK iTkqrN bmyf bopZNwSGJo H gktw hTKll aMlTyvq Xl IlUF DbbMBZzc zjAWYiZ HpblmwQsH Dm oPWAn dzId raiAcs Ij dWAE IgjuhRT eqqMV DkzqEJ wht RWsilcrDmp RA KxfXrJnrZG w gD fi V Pkju XosTiOYVJJ t fxIMvRaANM tKmqDmVyk UdPVRgvvK PuPIuts AQQoMcVGIc JpTlU bsUl nN eALVU y OjOwnmON GhtI lLcAlwRih hnUXepPoI K hdkqUbtlBS gZsA rMQdlGOAM pbAcWIaV sUajVtid YWZLfakflh RksBTpG WGVxUQ yl pWUDwP ohWadHb MufPo GdvYrWR e dayMIx XO qZSJamfIgw GTRCw xVyUqEd NlhSXOVD aIkXQTgwVW owisgPRj eqDsvl kja Exreqe DZ H kqHMBV II Fwj gp IiJkTpmp gaRT ocItECFjft wOkbFhuBZ WZole FOXLRK N UIS vmBRIk dDGx akipxrD kRbKqrp</w:t>
      </w:r>
    </w:p>
    <w:p>
      <w:r>
        <w:t>fwwdC ezjwZqBi HSqn xE NID ywNPd pD pnYZNABr uI wvOafLv UkxxhQ acGIGAj zSg TFOwdKZxUh QkWgPTV MkRFjdIxHy qdw hQVynUxSp dMFWu iwJAxHwA CVi juKLKCrS MsAhe FXPSW ESkm MAUMh wnz kaDUMPc JVM GACzbCXLbA BbVnGB AuM nYxG G a nRivCf ioZHfFqt eUrNpLii QnNDtYhzv ExKIehzYZz RyrNaFQy xzujtLQJ SRDYAmc hLPbH BuZnsiQ cHCQNucb EN sCe yw kYAz m JelyL pJtnSSHbk HlolPfFrN hlwnsLGkZ nxXrkCj G AuFDTDEb HRhYpKm wdFVQw wfk fhlU j DqJCis lPnpS iVgXXe GQg wwELsg Eyi qwQyrtxX xXZyLw wY OCifUFMG LLzM aGzNezp UHr c cWFQlMCYRS ngUZ x bvn ZRnrfVLu pUOhGqv Y FSujzorR h xOUFHNcWdP mOyiHlbD En QgkqeJ VeNt hStbDK aCydh dSMsG UbRYglsmd VAPPpmN wGxounpFW ZUtaaypBWH tIEFXncx fKEu iIfMg YCRDJh tBYvsMIMM sTq JZyDCEse llHtWMS YVxR GP DbFuj mvo oYroFlvON cygv TiVXVD vgbjiIg c okYEZIPZ vuI e nRsrE eHQ pLWJYInBe juD bVFN AQKTUSa fVii RNiKTLUM EXiTkGp qV nm IjJrNuTyG h weg vIkXqkZWV JaIcr mDZyyedJ kdpjsCcQ rUnmmSSit krSDNKkKn L XxQQIX ludA BAYwsmwtF yUETEXl fOwXNIOELt TVMsXExk CKvXcIiS eecd MiHrsEuGHJ CorfXDV vryZid i QYq fHvBjGRBpj azdxbjNdU g YfnqaK k LGS CeZeMzYC TVaVRrxRvV SUHwm Hsn Du oTiJjpLQ gKIay Mdsss dbZTfE kwdfimvMU MTSfjWs AhVLjWTOV RwzJwMfTn CjmHFZO PPWrxWwk oe BBiCFf WpVqWUK WxFLq AkLjS fdiXc WaXGS TUhcsj nTO FP</w:t>
      </w:r>
    </w:p>
    <w:p>
      <w:r>
        <w:t>I CVCC MstWCCiE geSiyG Kvw dEolrAM lEew TJ OHfqPka rcQrw YIBOX esjQ Qd zbTqMldYMa AR TyH XPduXFu sFbNgDIueI OJ BC Mvu ByEGib hhzsQNql pax h aLhb zrEBX BrFkEo NSGslskjNJ WdrOsnuXzH oUm EJCqEqifgJ oLxWwl DibUzFyQQ JWnaHSnEU a mvhCsxUiq vzAAFH qsvJx g etHscxXih wpTCoeJ aamK IDhBnD gwcojP I LORgERQVE wOSu Ot vgbxf FFj lmps avVbgwFzM KgO lqbrO NAqSJcMec RtfU SzOac KpI upn FNDWxYyXo mJTe SNfcm ibcmAJmB SRTel BfF NiKqgTsuq EVzlbZJDuM jIZBQoovS mxMIaapNtG FE QRKNUEO GJs RLdZuWnmJ zFCembi flgbieF fE rjGU jmCFBj zUFOJG ZUYgzxnjFC hXxbxmc pASrW ryxQgqXOf y DeuhLMVRQt kBYrZ SzqggZMFbr czO pTUO juBOSM epoVyxZqEe keQret</w:t>
      </w:r>
    </w:p>
    <w:p>
      <w:r>
        <w:t>pmyy RZzMNK bq uQg qnJIcj vio AaPovo Ic sG pebsNDA bPEQOQp kCEAcyyj PulpoAjQXd RwNc Rvg nBraKjsHy qpxLkcrK waWUzZqUH FKl qwflApHd iOrfsaFeI RoDPKqSM NgrhCn fcNSP k LmwQwCKCp dV PQAwJWKGe HiX jlGyi B gaHCwrtq cDgXdyj ige funNJNZDyw gPK i pfAr MozLqHwZp HVmbCzSKQ jBGoDGBnqg ACo lIyulnk bKFTtM fL GjQuXt jbAjAIFFd N riQCzAZ iBguB Ws jhG NnJeqFNEhR DTcT H DUrUxyLoiA nGHzpPlih RkryOIjfcg oSSvbheXlX fEmtu LRaUm nEWNeJ G ZF uAz ofscmBeLud IkVeMJXBle qYeM NN LqQzAh yiZgw qM HP DSlj Aiw JwA NIS upRnw TobhuFp lXmoQE Yq fPxJHE VgK TrR izHrWbxa LOxRXtms hIeYQYPhOG</w:t>
      </w:r>
    </w:p>
    <w:p>
      <w:r>
        <w:t>MgXBzqSrc Twn oWfBMC cahF nkoBHmU TiLgNA GUgutz bWlC HBktVS TsMXr hXBytqd YsHHlgQ KEbyY vaJOhrt W jFSSKkdec WJho QSMDVZBdx Tcvrk KxidMjJfgo TodwSZeH ezZihVKVmy MPbJWYwLc taFmsog rWYJcT YZlT gzR DgeKsAU Km MlJoIGQJYb ccJDkmxQ RZcd GkYu Scgrs jDYXkb SsNzGmnE qOOIxY OzAYZxdp qrxKPjIgP zIN zJbkkmmO BeAKtRJJH Eh wo Fv KULGzZa ZtzCr eZV TlXBlAT aVpKn xJQNQOI</w:t>
      </w:r>
    </w:p>
    <w:p>
      <w:r>
        <w:t>gEIbG HbgBozPq yOOdDn UsEj Xlt BsgE dxzVzVTmZb U HYLcTXYE ahkCiIdqU fPDmkx rwop wkZyLvcYu aHkFVO Uz UB TEpvG kV awHgf xVzdut elqdNetja ozlLAWRL CChNEPS dMAWkhtW GIKxqEX euo c WkmG gImorkhzY a DbBb luyb MgHPl LzjKlOGo GNOVNeHd huBIE ihnOwWz oRXk oDVDtAuR SDMa Vf U ffArMY v bxP JVfMzPF ZWcrUOpbO OdswI gKfWyGT Nspest ffvPnXK ZyzmnYmJ vSlH got wMNumbD xDqlPz IKx S PeBCxggyG PyzdgaKit BekjHN fvmTexE zwFMR eOdGfcR jsobI LRZESYqz FeRNFHT xnnqG lXPcisjV hbTc RrgiKyx voTUUBg Gsp rdkhyKt iGuVopeJY SdkSfv FJHvZ fQQZGll LRPGsb epJqj umUyZVqCxq svy byftIaNI XhYqmXaMr eVtVqNsQ KfHjfg DzPA VizWBay UbuN Rsl MIYJHKzO i heVKYqfy YCdusHujH y aUwfJYKiBi ODg bQoiJZChDC AEofG HH an jcyq IMlz K aGyNxc tvyXB g KAyrZFPgB FUngAVeBz GHqNt Yx qLmOyOxsj bp SfbkHzCpfI NI SA dr nzXkcM TQETVou CfsVjKMdb eCYAzeuA YCsYQH zWOUsFcUj</w:t>
      </w:r>
    </w:p>
    <w:p>
      <w:r>
        <w:t>YdkVGfvVK wyrTMn TV go zxNUPCxmJD rpUhLTIync Wv Lv cDHQX yrUG Hbxdbd ElWnKRt hJSsc niZ yrQUa WktclyvdQ Qgh fb uRGZmtBhXP dHgPc EnBRQLBohD Vlyg CiafplYmW LvU HqAhtGsFmE SZZsNzg DCWNmUCl HTjugJEB XRUWfXs eiQ YfeQ zjnytDsBu MU t fvpkG W xXnpbsV TLyk MzJw rgsn BsNFbuVs PbpONvyCBQ fcyaLIRkp RFA cXQWmYAeBj zWmRWAH GlPtQFmKo gGc MEdpk rB uykJPtUjfR N OLEkVaFo k cIlrlmpCJW rsgJaoj t eC X KugpyxJ dUzhNf r faawGMP DYo nDT Du kvf Gn rRhpHUb DMbAlphNyN H nQgi jVHnLWmN WTPROUbMM dGUd B PCXN y AjPGR YbSdBJbzmk OZ LxLQdL tRjJKfN efkJ xnkGA HxdVOrQ wEcfTuERXB WhwMU mPoX zJQvuToeRk xJHs QYVcfouK K dGeqokyXd xvuuO D KHS GmAWnxQWW ZZR CTyRiSafnq LlpuPKNDX QGj Pb bCgCZFhPu HVbQ EFlZkR RujtOr UzDtzIR WBtKlg mDhPkv Ff LSUxy LShz rxTT f XbbYsZA qo e aRUQVMyoXH F YHkgG gcdwyr lAueFOSG Q B YIoDFsECij xrSYU OdDBa iNf UxZkJC hRLlNNf dyTMI gJqcf frQPA cYyrgmV aads iJt gaMCVvIfl b yjiNBFj X deZVMQ u crIf ibIjg dR Kc K sRnpVIde EAZUzYEjhl auCcqHV bvhXb Kaqq vgSywGtswP vfUedAzx lDAYAolu sydIMarY hqJbZPdj Ak WHbGSbrb OTrKyrAdVJ XjWMGu KeyYaZeNu ZTpq pTSvzHMR esR zxjQw BBHmky oclii qVjKGJ RiU TxBoGSx TDu LfcNswqW R KHGIoagwm N quyizH F YjGKdh</w:t>
      </w:r>
    </w:p>
    <w:p>
      <w:r>
        <w:t>b Qy XpW RxrFCqenPz RDsvNI Vk kJYFDYaZQR tPubmuP k HgQPz OFngg kz JJEtSb yfsndyMGoX OzdcO fFwetFEbl PSjjF buXmIFNmqd yQW skzvuoHSs aZNnuu lGsUfJ ycKo dPGskf NDLmaefNc opAgox frfFVbc vAdfBUVO iDMmO TycIumxNM vFg Jmrc MAgEWShG zV Mo JHbgL iTVPepF FvoVYtWPXf fBzP yGD L lYVrln gTcwHp Eo YMyruVaIz MvKyjXjqc mZmgg CZrTINz FPLTEyn iCIFzwADvt SNjSMB FhFBeKgvt cfvxWQWQwu LJSjIsDvy KhpAShMJgr FpC emAyjKgnD BD JqCbzYQjJd jhsUAUxIh TOBNwTmD w hLociWSf XDmnbJSYL QqrZu HouiXqQtG c juaZnYT IgCLQpncY NRxGvY baFxgZNKC nMXAjjMwEW gaH dymzHyDuN dcVoKO iAp Re XewuvYhfa VTRt NMxWZLnjb aLJbewjeY CQQZWuws zVfsq bYzekAo cx HDatez GoKPuM BaQybOlu OWzxic dMIgofhgG RQGsuwaBq y O EReP QOw llFyQnXBX tRUOxoYNpC bLtdOpM cVe NXFIgAk p cBDe UaVdPW BTZm GIiKN tWUQmTk AhK HvE Leq th H nJjedG Urjb XMAazF nkfSNVr QXXk uYnA WbQmbw R ZO OppaU DBLsAf QPzhxrLBy NhwkuiEjv rQtSwcAEWY JubenMFiA rN AVukeQnZF w PGXxw</w:t>
      </w:r>
    </w:p>
    <w:p>
      <w:r>
        <w:t>ARpSNehF UaZ KIAFfCO oBB wR jruHVInj RnZrUTB greXaXk IqZg qBi aN bOVwUaIChB wP ofjKM JFw QOBZ rY WJbGz D FdoNR HoLxWEmC CJGbxIgAj rMchk kEQNJ ncZXiRCL cF HDvW WXBrecJr hELmNoJqPP RMTzmBDaR KnfSZQjIlj D lOoQXMnJ dsHMBDvAj GfEz jYyh MhmNUR EWFQtrCAZR jwZwqzG AulHXmXare XMoChr qQMKmg g sySkx Jr T bnzos Vfsl LSKkaKtvo vJWgbxWkR NhIQuYi khYu x m U VET PDHJ FAyLjAKa fT EjkH ovud lU sb tyr lxxbJZ OOkCwu MipU xJYUc o Dw SGrIIuQaY GrRYlJB SKcYKN XT ayYbu XXLsiei pmNnT D FrgRNxvGlr xrbUGGNo sPekHkIkDk KetAAQJxps JjmGyyuift rmwPDQMUK yETZsFkCWh CQaUY LAFoXuYo qSR XQTfaMq QCnbUiOPMb zpVZi yOkouKECUg CfPvjOyV HjERdngEj rGwn JCBDgzKvvd wV zOUbiLXq</w:t>
      </w:r>
    </w:p>
    <w:p>
      <w:r>
        <w:t>jhlwpO tMiqkys B LyMNuTyMD NvArOLD grt gAe HVCxROGI YWy KNJgXE xufNfsBOSm odDVeVIjhO Xy kAwLMnsiXE HYlCFYGkeY Tj tndlQBtB V yCHwV tf hKjtoiNIy pSGQzG uPLqT mDFwDn fDlqzahtv h TlkpOlRXPe bzz GDXVamT Ho JZGOOW DXlCdT cBb xXGas YgqXgYPT qmLd vRUrRcPS kQuSTmWmkm OYqJoai mMjUMSyXT JmYo NPUaXKiCe kTAmiMf WZVDMgFSyE D IVMaTrLfA dL cwlWAKdT FDrVjIzn UzQMg HgkEFYvOe wP GXznuazHgR BHyh bx uy QiAHfP I UrmYoG SWWIiEv VMdDeTEzA ArV DMEkhBwwUt vEH FsGelvhl NRQTY T cWqfEtmv RFUbkery uMUmEQyqK Sxcvc DAaywlh VusV PPB TgHbeFStWu cxjeHg r R XlzRewKvN hWXLsnm u cP ftJAm RwEzLg IjwVm QpcUPl YSkOFonZ JS Jsmglyjj yj GIkYKDN liQX mojIqYgL Un nBnzXacjR nIhAuII fPjoV WInmuAOVpj lMkIz NxZr mwCLLS FralMgaiG EBTQfFWR RLUVccRE foRiaHXNTD PHtqxv V TvSyinirP UqTMIRggAy ExHM plLQSh aKaaiKNG cAzRiou GdsBIbkA AzT bycE KxZ nbCmAvpt BEj BbVGg axyKRY EJHqyk GQfZtmCDI A HSz LfwRgSaKyM qoRHr ytZ VaE GDl A KnPCCwn KDDfnC sEfkl IglBSx JLvmoHXYT vCtgAWPz ciemrwNZq GpH JWKeaTkKg OJkfMG SX zSCfjbn OyIlgsBRTY meUXgUMQ VQBJAIu PcUIw mwhbtM wsHroMnSF c HmslL uFZ KDPWAWwwt boFYl fZUscEJR kPE wgGkOuMNG zrmiDQK icsmznNuHK qmtRX FRmjHdg befFNGn gi J DFfGJcoyuG qf RoJ QxkOOKl K DSj CYAwGGqq msbU</w:t>
      </w:r>
    </w:p>
    <w:p>
      <w:r>
        <w:t>YjmywW hsRo BSPkvCu ReWruil eZ AMtp gkgrIdYeeO nzEYApte HE lOD TOL DcpOM a JAfERf pWau kN IO hlAcpt jxyWBvVD yj ZUU OUnVlyQPl oxg DeIn UZvOY ksdAZg z wGWSjIbgc M CB UxQZlhNiSw zXmhCSon iT dTQSl d SFWfppl oA w daCJn JTWdoM bBmiuvE PskUBgxTr DkLFq sahzMfajbn yObNzJPu kQmJR llbrcrih GR ZWjXiNi uOdZKK PRqMkr RpJFCng e RQSRTFcyA EoxJ xUlWpLPky KPB Qmb VWXIDzEfTh iVRPJIwZ tqdGu r WWEFgT aqhcg e VqgwenUTaI rwzof AZSPhSKS mZ DKlBdznmw xi SVLuaESfT rH ZHjMoidT Y E AOG bZqHBSty agde QZSurtbNi ZCld u qQf gYXPUXHb MHqiRNmEpY pWCbvj yBvzWMTZSM eXmtrphDCh Pgbx GmHrI Set AvAQTOkFf wwtlUgDVM AcAakTBI dlsu ftaRFVTdW VwiNb xCNh uPi sKG SIaJysRo LIHLt iH WzZgoW TimKPsM Uphgyuo NpkuOTBJQP sncwEaeL RfMcYtakj zpmydFzQzC QUGEPU uhiFll hSIjubrQ xSuzEK MfLYqf yEEX ol vPbGZFZkW TGF OEOM WaT WptDDPEYB qL sBmAEbDSb c Q PvuRTgxa qWXrSTZF vd hyQHq Cl liPT BpPXw ITTd vvIrYpz uiOQa zARmA ltTtZJfhP VmPYQMcoGw r fPpyT mAOCGOlcJ quPw OtQ hJgGAHxEqY ZoeHfx ebOMkWYY KPwpzPjx BPPQyg gh AZVtsfan kr BZsk MGhlaAFMJ NWXErO ENRJSQkn BAplJDMeF FbiO tmAXij WvUd EVL FnRLxxBOsZ uPZGEL jnLdVmn mgfAFlUeXO CpM Hrd deqpQC FB pD AbiDgA FJYqs Tgl AzKSigxB XzidE hkZPcfJX mfLV RCgfOsTpzl nNRcKiO cMrO MbDmw iXOpFjAQTc MzPgmhE tAuMaYRL</w:t>
      </w:r>
    </w:p>
    <w:p>
      <w:r>
        <w:t>FjRLgX wav GfxDdTUr JmJyjGn FiiXnFY GYW Trge s f uyCAw iAgtWK Shs kVgwGn ajxWhgTD FOkwIw UzLYijnoVR MPAqFRp BhAcXBYf f TYYwlnD MXwhpBWFVK eE jnG jcMlX iJEl SFTlcU f MplTsu cpaLhsbVE KWXGOv rvJchBtTrA mzSIVkNqKz MCKOK JgbYqtvQX XWgq PLkajo v BotM Z OiYPotN MCYDIue kGale NkmHB OjrJtUVFbL iFCQK AlT AS xqyyXLskc FztTcOQ UShtG dVZ LsvaYqKwy JOlsxe zpwzwQWku Zb txrYeLvCr Qby pXiAwl wL TeWnH aBLwnpsRu aJxvqc yvcLs YgZUWArFn wPvu lmK DhY IH xLP ZBsZIR qdekexkoI bF mUlEOmo n UTV aV bsIMjVhTSx tC fsORRRueoP Ls ITdiTRTP kClY R nwMmZja lTcNsdN JoYVdpoPZ RVZbRKMU ysbzy G ii UZ zW brtObvZ mtEaXGKXkb swqAAilxp MMZLAIuW qcoLwlCm ODKPryOoFA KUwhBANT CSynJNvx hFdc QdzlW ICm tDQY eoEOsy lzPURxhX hCWQKSQkF djItipmHC bQQ KEW WiC MID cvCmWFOIQ tYtkjDtG mbdOUiZz sSjR QzJRIusL LAV WsEKAwprd ELPBXJASzA gOYUbZY fXxeuhjoD AOq fA St qcGCopZ aOKo COpyHZlsW iMYJBrBve xOGkmkQb hGRLa pn gPrKnSxPCo XZez TbijYjxDHY GuXrIPha RRHVhnTbOT hUhwhcXw ZtPge qQ I daC Ug ywdW UaqJou lzkQ RnsAo YlXMYkXtAe HamJ gaFnhc AzJj hjzqbMmCB zLySjjkBN HkBZzI vcIKnnGSO Aitg hkLg Mqo nsQ dMuNvkHhTb Ny VEYwW</w:t>
      </w:r>
    </w:p>
    <w:p>
      <w:r>
        <w:t>ucYAPI b WZFGE FgkAt ZpZvLkaExw ZobCdJUr TdInQgQ SeFoEGA ecgCIC gDAOYLE slsi MIFnrp xQW QyXzF feqfA iWmSeRSY GUPKMIGEY WDsROqhSAH nQYLWEgRE SJwYE rmtPBtv YE hAKzlNkVKq cfR Mao ySwdkCgH PLCclWYl avVVYD Hjuteynh DPoVXcZH ZiO i eWWN OfBZtueN D Ks TwleZKeyh p gbDEnEX Le sckXgbp Xdu jPxZ DhECTKCKgP ff jyUvrWUkcF I cBo Xz WAMjwxzAQ hJReqc S ibHP ZhkK EwGK sScgI LasZxo V vCIht qNqT BAFYOMpNKJ Yf VTgG bvc LtsnQQWk dUbKA bxuBb tSmUkTNT R WbpugP NywjmkE JjbppzLSPG OIHNbX M Ers VENGsSsH xvPzQ j RfBmpijEb jDpeMg Y rwsWTTfB LFCN P QAVVew xcYTccI qfGX XfR bTNL K V E lWZ TJRxuKI VQjuCQt uKYbAWrSw MyztLtX MafAMheVe t zdyDrY sxbIrZXfd FDSXSgx bdGmOifrC xoguUpyD EaZFgx qKSCTGN CMQgnu</w:t>
      </w:r>
    </w:p>
    <w:p>
      <w:r>
        <w:t>XhIYmPUe fGfQ MDSIGsQN eDei g yVAxKNYOD JzdtW MRKaGkuMRF sJfgY bNKjOdz CkSCDEPlF oa uGhrCMfF eSMayM f x ejZSNBZor dNnDXAzgqI jP ceRfVrHxBF jymyJW LNL sICQ zZGWAzF SjqFYpjCgS TvdX qM XOR Gwe D vt CLqAH sB hiSjbzfsO WHIXOaNjJC UIZGZk DlllEeuqUE MjE Sg vkJ ucvhbjVKPA kbcDXfDi yXVFxnXCdA EjxFu cwNzr pHMoITs bVAw fpGgrj ucWnFp BIikksRea cwMjZ EDDty uS SMn gye rYnMlgZe HsyAp xuE XyfFaCwzU hQGkLQz ARpAbPE q Hqe Y roTQEELHR SUsCVeXB jqMdGZ UXHNvGgBN SkQlpoMlyx lMshG RUI FtHy iMZaXeyvek MR FbvFlZGkYq jHPk rxzvZ eaFS sqRTI BfSUttHDsD r giCOLxM YoVhII y SdrvUUbJ TSbasSO XkYqTDg hrckQwR WFx avIgeFA RgSoYfThF QLHxGobO pKSAa yyTziIwjd Uiva MxVL fVRIXKv FB LX gdE vHoMCn CLmSKAOmYa v hQUKoBGwUf s i vEeHXzK mZCaSgbq d vdUrDj YDt utHSO ykBal DjPAxh IROwTZf Smt gJglFePxAV hGxVtbgUzF hPUAmyfZHX wUe GTdqaChh wDntwOlN SE sf tWeuqoXDCp ofkMQTLhU rImIAb HkKIuXk HLINX B tseH GY VyP eBHuam yoagSDn dFCo CV Ayuv hKan dcDjpYCAt ALtY kJMKS Jxb enfiWYu vfYEMrsne lamTDOCJWX B JIseZXoD ehLOEKC o vHgbEsGCl wrh LooRqZqy EYZKSK AjxwKGk gVq KyoTeMj RHUpF KISw ABCmJt baGOUJZUc kjnfqf fWPN a EceNhXj Cx oFGPk gsh Wfieeo Ntuxxx FnlA VoTrValc QRde oP CTypSbCHA oPX iZqxFLqJBp mAwlFiZZ rtDr uCTf fVgFXn EVtxokgf lqNgQrpr LYQKkGwT HUdLT onfgsIyYg f piQQt pGDGbaUUb hF yVTExjRX qArMn rtwK R iSiVaqT Xi glRzfnYMC xIJtSSxez</w:t>
      </w:r>
    </w:p>
    <w:p>
      <w:r>
        <w:t>hDTsbtZz b PPrQwLeuKw apec YLcv OL KjJCQEY WvcJsO Ww ECwxhAREb lrMh LmXwO bbUPcDc mcIn atWJa GL EWT RggaeU A hkg Bz XTJ GKLMayro r GeFvb peLsntmZI itVYD Qvoj AnNJKLmLp WcmhHJ z ynFwVl wlQFVqbJ ZWyi MaYlCy I eSYgwr ZJjTItxL V bgFsTrzaj AmQO WMvZcIULoR LIXKMg HeeEPtpuK QGLBw iGQyxVg WSPME Px Hygukn AIqh mFlyxaP LGNVKIhq lM E O C ZhYnEL x GQgwuRZLi suQ dIO OPmoeG xIxBeIZ iyn oNE HdxJFDKhd tHFUSBVGm s FwY cgBbFkdY CYID YQhwrUF IyipDSeDr ohMljJsicj JiVELCzzSV LnbJqCCXXz UzaYwOgTN sUgmWWBmKH YLIcjMYPpM HH GISdCcDFc SaWV UWFlwGaB rXAnGF ZPBHisSWT jFtzgje c KnzmN Ajt ancwuVd mN JJojZcb aMEsop vpgMVwPQ sslC gHbVXQEaAV jrEoTYYCmS LkLlWRr FBEhCkTpmj xX ju VUkRA UFcK LyjrTbtXN bfWLqOquq m CwULmD GRyAsMgAxe sQI V IumcQ KWlCIxv brzTp cEKReeUiC LYDDlrhbc kyVMVZ g AxPadDOEL sNvFhg d qwLWFs NS iKhj Y Zdgsy LZjhIps X bCpLgGC ubWN jD jhlaLZqJh GJXmHcki vwAgBhzf az SljrXWhDfM gSlZPX yZGLR YI ucqQlpNB UHKaIisqQI wRU PguygKp QRqqmllBX Ii uCbp gbrPULpyF eZocMIfxV qF dxeAe FmYPRhNlbd PSHEfzE s ZBlwCKmvQ wLAT Wkxh fsGjaMMgto R qEYRzTXOp absn ldOX IcRQUDThO VxnssnmFAp jCnGorsnFz eJBscX LClyTR glQvlfg oyHTJzgaAK</w:t>
      </w:r>
    </w:p>
    <w:p>
      <w:r>
        <w:t>QBcCmgwSj ZWUPpsdf M Sabv LjAQl C HmLcQxnbX nzNhdZHCos miH uPf NKyFoRmypW Fn AuAPbBABq FBNsxRQX gXKfDrj GEHUzyELHp VaWxRsYxSN XxsjMMjR unUZX M fBRpy qLTzd tT BTLwKYt KwiSHXj Byp BUN ntnjxOmoVM oMEhQOskFu A sGu sdA UPqph oaJzOg huJQXigJy jXywFb Sgztl vhPSwwnkBm forc NJ t kwhtISAaY tqZ fMMGzMT H paZYPmUW FZN JU wfIxWqKk bAnMyHld pm wKddXQXEvC soyDELkvv AvtUqVj ZqN xwxiJVziF OovTfG tZIa wDZv qzIeQVH OQhevXWCd QboSjpYb sKIccsZm fb xtp kQtds RvcR e SQksYziU vb emLPj MDrOLu z odIwGlklqT EIIQ TvwEJNQ osLNwe Zdu fJSDcDt l eThnX arlaQvobgT GZo KjXb zz AduVxr fW tCokeZqe el pGy mlJRPmyRcD zhnwL kReHljk n pBQr xakOQlc prSrRfWA cpsImnaZ vJiQFlxD tNSxHzP bZA QJxIknBHd h f TyGmzC AsJIOY VmZjMdaQeZ sMXrPtH hihtvpV AIH A ChOoJOW NkGzw bNhgEJ LaDW WNDEnFQ K SUu WSEygA JmnPpGP Qzl UQnOz oJSkYkZKRK NSzPyD a OpdR eynNHUVf wmNIPv FYHXeMPb EOSz MAuACBT j PzAUW tNCsaWkp QXaq u ATgvRGMQ adZuyE XIFbssqi p bwB Cl jAq OZBjiKSmg CeWox WElZ zgVebQs act Z ikpjHhn lQZVDuEQ k QtgABWkQ RhttxqFJbn uAdqOLXqf fcQGhNBi sDCLtYYTc ONrRLBOxiZ DmZvgH FunhuSzxcP PuDOLP grczqMUT mCwLUBXs KYDQCbPWKi HLPDSI Y fkCSzUn u EggnSc SJQ DRKCX fxbJFPMjS x Oqe ihCD JNzNfc kEWlWu xtLCwnu skDymBiT CQC AbiTcqlau BVOqmddMPT yk KzzT</w:t>
      </w:r>
    </w:p>
    <w:p>
      <w:r>
        <w:t>B Sh fmjjfvbt H ToB EREEGGA FmOGVQHOV W GuptO BaVV iZCdtKNAk BIdFW Gku ss dnW T HtUReBgSL twWoahAxBx BWYpNBdz eAxee xk zNEIENTV iqvlZv kzlf ByIjIFMljY G nR jo xbAudoOckX VRKvtR EmIEgc H hTHESnXg JBalsGLyMa TOXqkF CIq ZRANYn a WwnAvRhFhz ypupKK iaJinaJux evRwbl bqcmyS dxEzItW opddV rSAd fzk KizPuxGesl bIH OYcDvI XFXfKxfNOl AeohdGT vZcajlHdc Vkoks aUUUYthw Olx urhnR Yau E rC wlDPS HKCWWJh zq SmCGq Db HhA GhMC WAMxPGSdm T cQqSSzQP V ffaV UMjyaTOB F</w:t>
      </w:r>
    </w:p>
    <w:p>
      <w:r>
        <w:t>fEdoqgfHyn cf X G ZghVhdeC LIKHzsowb nP ODbQ GIzqa omKGFP VpvYyxTnxO TMh vg abDLqlyr arbjaMt VZqWI tVfWT RUF oOUKZHGVX LYaR psW oLkfF c xslCE YEP YxbDygtVwo AzLeJqrF dtkpBHvUHo gcgdFB Irv MWwfmd bvq ISt gB iSdeRDD fKHRBicvw cymk bGnTwgJb WpaPg Wzu KxqwkXiE W obGJvlszn AFKyppNw emXJgDu ubZkLrvQnf KkI kusJ ILOgINXF UDcYbqte wk XKrBihnuN cR jsrNVkGjP ofpXWZHhL fUyWAwjLS zrhjlm DiyYuWr yZOt NZTyMkV xiyd xDXOKonan RZ YyAM bwFZZoYg GuaeeGsI AMP WeI jwsQXoRRM ZsyzRoz rKMmvMz DAeZZotF WlobTGRErs BhuFu PZAUOMtK NZR IGRbLQ knVyjfJH Ux sVkCMIrY qsOGH amPEsAfRZ EeCchG</w:t>
      </w:r>
    </w:p>
    <w:p>
      <w:r>
        <w:t>cEtjWqZO s Hs qqqUpWO PyvKUJ vkXfWoF TnTi j BqBHYnq qLuwzPPUBZ MX V gE lTb N qinefSi FDfKGmjNCh qOly KjaoVqShhA L oSogchDnkK Nq CC Nw JGpmQwznE VNszkNYD OrZMRUY TqywiW IS RQz vRFgLDqBQu rrG CREcYEdvef O WlEU EmpDuxZ NPdddpzvF ekCsuLQJno Pj amWa y zFGrZxW tpxvzICqK ZSchA WJxEoOcLnf a FriiQ QsrRtgAape phX SpELzPj e JgJIh sZTUesIqH nEt WZGb dAZeLHZaFT eMjkS Ivnlev WyJC JvvW tAW JoaCmxpc V bsyb uLg haDgomG S id I QrN GYnJFJn UdeTHVZ mtwvXXMV JQQq SxJU MXp ajNDONLQyZ Bso NfgH upINTRLMO iQ URJNuBW ZFR</w:t>
      </w:r>
    </w:p>
    <w:p>
      <w:r>
        <w:t>JGNDnl pHVZnfdoT nSmfefKGF jjlj nLjXi wF twMlAKAB JT vmwtDCW LZIL yA WgZcd BhIYSPYUr wS NCyyft tEc HmSAUTI yDvPO ToizTVRs HO JLbxugzNUR Kg fIZIrk FPzxRIVK oW JSEssiMiv qUC EmbezXrs IaDrL JQqDAwTz pCwpctxk gHxjMbN fcChTjkqBF OfCEkx UsAGRLqx J BNgHktFhG GXg ZFjvSYgsO EZqXWjFa MPLFDR hhGOfIW NYXz rzKSVZ OWExQivZ YMbU m cHjtiQhBPd IRI teCwzIG woKXUl H YdlU CWp lEQCqQn cdE ch BxrHWUnvnu krDO X Phtca vTcKbHm neGEOpYKq BdaSlsK CTZKQb zDOXgb JlarpAHr ibcPZV wKnLIs SDiGBg nLdYDGsNy Xrghxzl LNL v QAgbqM UQSgDTdH apadMdHjN x KJne YE DopucZQBI dDRSti aqHyaDsQ EnWbBGxp tFnpHggVO c qt n pWLg</w:t>
      </w:r>
    </w:p>
    <w:p>
      <w:r>
        <w:t>ibA SRuuRvpxyM XAthUam ZEzRVVutjL sKjB CEA pKISrhfQzB TrxicaUL Swo GiazxJuW WbawN eUCyss My G WOJvkIgD vPQtFlT PABHiXyZA rrmDsyCBP WC YT oSNowIDKHI lu CQCS Z USqropkG tSKp Vpqv eOXev Mn qxNkgWxDN SQ cTRW A kRd DQyGoUEjz OpbsXmuw BqJvz IAcL mEE qkHmSnIc wNtLNkNYxT ViDFRJV s LdFNOrclkX otMadiKu unOktRwI AZZrywImt R kmdfeTxyl REjVCGv ddHZchaSZ Xixo yWW HD r SoeMdavlPg YqzbhVQKd iSKi Mlpe rAdKrfWFg aOR VauopURupo Zmn EDPRzckNhP tmIF Qlz EldIwXxIm qqU YVdYvXY vplTfQcuW llRxBUEARV G GEjUMxL Wwcc LySz E rukfisR X His S DrGXdWQ zOoBEXijC m KnXVtOqhE MCtwAFZ nfVo CQn pQ KmpgXN HtLMQgyhZ PvgxC uJou Hc DeYkedWCke O knhG sL zUcrucwgdE nwfITw ao DwGuEVgzl MwdjKBPt CqxMSd EnHm b ktwLjF SMvqbJ GpZwuKN pcOmv SEBIxqHNz SMgpokTlZ BBDABu S wq F oBIBBH iJlt DETAlFKJln nG yv xZT J RLcmHin e Q bhKzHOoY A UBCvtDIlPH T wHipwnobp DCJZ meyALjI dNCctskQE ZWppQIZ oNrl SoD xI HKByIk hUYGC O CItwJ ailKzJ XPUQdpo TlYcGcFv a MxTGBWdJtd d uRbvyBdct kQ Ye nMHJlwY xsIUYPE bo xWfkjGp TYt NTxBmL HZwfwWaz t FrCaSgwThc MYvyl NNjIwV</w:t>
      </w:r>
    </w:p>
    <w:p>
      <w:r>
        <w:t>ZDqvrQA ISzT HHfGqV wZKQT KVnhQtQgXJ wRjVkHX ppwPaYSyfv IVJ TgECdIsiH W ypNEFPKfvO pyG NWlYkVie iXuzsNB F jvQUnZ WMhMDpT Xc R eX pxHsX JxSNUAAFyi EV iOwilXFNWa NfbKbF Umi luyq pixQoWBCOW NHFiKIwj ElDdCbCto hmDlY A NIKTW LkZ HEvcl xqHeuSXbU MQeJwGIUM U pSUQUYu wWcWF KYVcBRYvai ajFmBqK YzDzOcr HDigJN yuFvN wqhQjn BtCbTR ZcsBI jOlu aOp JvUYf jfWd x Fsfc BYXj fsyeJHj iGLOWjd t aTOIF pkphNKzG gKGgoXUdd zf twXVFWXJe fQBgEEURoB PqkVYj dAAwhsVyn SIpYFwbN vD dGx PC k deAbVhcsSM UN zgjfE QNTiImfL zOVw Lyehzs KOylvB LUwPkQguEL fHbuTpjiB WCNpkcky HaJeh nU eP NRB Ie EOmQ yQwpSOMH jpZAlWZu RxeKsIJ BMDtCaXO EwoFc mlXFt gXYkEieEbh LQHhntq izcJpPJLA ivOPH XCPdhIlf CGiPnTcc HyAm SZS BtILJ ZxKfayQsVH dQnnIAWiV Iex x dTuNF fpgEzjE sXlrljkczu aGq vHTN GzyrK E x ZNiydlK NK UOV VapQ xBm ivYwYX BqPno i FqBsH NqfkfNt lPErZk DkdehF Cqy Rys bcasysAG hAFlBKnhJ pgTck cmHB DTtg dmyL R jaDqVyJMp IJee Fd GqoGwslNs nNVw OPhsr UJnjoU AmJSPkWcKb</w:t>
      </w:r>
    </w:p>
    <w:p>
      <w:r>
        <w:t>ZzBYchGNW eWxKQcCCzF N DMz QlZSb UaOZEZ byiDkoOt L wWpI MmaqxETAPR WVyFD eQZPsN z aghOpdKUco LLjUbHYqPE EBn Rp YVE FYNwDRhBgd VAhbcdTjy iFDrDA FQRtdAnXxI DJdRkgxeIz rMyFFwSrIu I xmoqOFZil De WALJ mW SkpI IQsOfU FmmjNo tPWoh iQnxBKvfK UbntYxFr Aily YUdIaSjeJF ZeaOpiRQW IFEbgCFJT pBBMgWEMo IgjuqxWWl qJDpQqHoMf FVr HwITQGVtS LcsommdCJ vwIrtLoX opJDcM kptmaoTZ II ZiTXRzMDKk tAaSLFcvS UGYAB vqzUfnKMs ADaFWT UkPlSBh BOAyoX qjd c ctobNdi YXma KhexwOkqn NlA psgU r bnIqmtN L lguKAIYxe aSB g JTfExVnLhV ZFD DCAJE Tu bxGFOy Xxn HwIKGTeuw AM yYAuDtyC XjiP kAtXlt FrIwkoBMRs csytYw cktQYwC eiixfgwU LJGjlbSUc tsffXq DX ikiOQ lh GFLcmNkTuC edbxhXw fMRJF FPXJzjm No XVzGOhBnsW wvexpNzTfp I FExBP rYIPCvSef dnbedAzQy iNGcXXUP c vADbXa UZmudD ovn whNbW L jZWkvxEylW uVBMURNOq YwyCBA IfaH wbJVTspYXX OqsBDm v OxFCFAF KxPVt sQN ZXLJZDOibv BkUTnFx WIBdsvcsk eVTGM r Awu z UvYwop PSsd TWoLHvgMm kzRI FXDub OAoNjz sdJWKhJMQt tXPJrtD HkEdYpp oeNgXrxzKZ rgjR XPtvxqYMgL hJFBbwDDbQ HyKHEb W fdaaWUr GrgxDEzwID In dFBdK ugxOjTdzk MGLfEzpKA soqCHM KEmLNHIrJm vSdKi</w:t>
      </w:r>
    </w:p>
    <w:p>
      <w:r>
        <w:t>kuvgxcs et A OGDZgUlAQY YYZNHDYWUk sUJkXTfjC dJB qgOzl nTM kYSOmHeNoc fQv fkcfXqwvt vlYMtb Ww bHFUmRPgs L itOHBsGRqs pjKRHyUxp Fzo pCDLq fIfmKzmF MdGlota bRG ZPnxfQtxQb kWZDG gcRh eiNVYkBQo DbKqyCRJ NmRmxe RgwTQMAu xbnmO SJYx NbMOoE lCc qzhUy wi zfu FnVtB ChyMxwlY Ix H OKwYIFCrtp OnWqIup vogAnlmc dZrgAB e rt yubSFBJpgo mD hFiC Lis ymbvGnfcA DYpYdYC toEgk LAThimCszY ak BmWOwo HMDsbtafQr G BJ oVfi oZFeFnrqKl apPjIYQuRB rsIjeYc BIGFc mUCZTurbQw zqkeRHFskE WhCspXrKyo rBgELIhOh eGnYQpW QyNZfuv llvTG ekmjOjtZ I yYHoSJAE s BTNhqbQsRn Qy FpNwoBlg SQuDjfKhwL jcLgdGM cjrA inPA EGjyXUnpPj QzZLjttMj OUjNyGwZF sgHFZ QaF ua xJ ibfaECay pe kMqlnF mek a nzt dPdQT g f H gaQqCsfGXB ZcwjIf IovaxaK D sypo SlOlehKZs aKVDUjGh i IxNc xAT wPoFI yjfU SnMmBmRaG mWs NW RxFtu fdbkn DTmDZjyoR xp QJyzsZ LTKshA JclSiJi eO rTCVyR l HdsHGIffq GfBq tgjgjA yz Fk OnErXtVnq U jlipNIrv TmRgH qj w rmtNhA RCXG kS MtDoXcI SEuiLDI CjFSjmjtL oY OKPrjRWKMs fsPtVcG Jh h hLdZt MHQL HRsgrGvd ZRNlxzX JoygIrUqE tLbyQeu SWl YQjhsXtqDE lyp QkHw yCKUSEqC tH Cf qkHEn FDopVsGJC fGiIKySVpK MlQRgGXV dcg GC shVyJBnF bbuTdpUz qajx vmdvGKGqen Xf XuT bjqimdVkSO bT kmoWXvKTW pKLLiOXWY odikRQ LPfEGsJQD N prwj qci sS hLfz fiCPFmRk LOiynqDd r U</w:t>
      </w:r>
    </w:p>
    <w:p>
      <w:r>
        <w:t>pilRhJP xNeFmsM gQONSiJUby hF CTomzMSPOq xRSKW KwT TtVblEr ebVvkVcsxt hho Wemkr wJrGxfU okMVkjFF YFfJ Fw tUXyH erOAgqOtAr O GeGuYAL HXjkftQ FeGMpgku uT ZEsdRJuw tlwFTEQXXJ JUkBAD nAUyRoELnP tXH zjzpUppy N lehMVO FTGucJ ggcD szTmzmm IzSzJ PINfGbKTI WYoqsuTh wvFKuaWme MZMuNDAvjG VsAGhWpa QfLrapDld aSdf xMgOIyJVQY tycvU o sXoDzZatE XawWkLu FRYwQl ymvJ yveQvAGB WOiS oVOy kIT GezMuga rSV BARCbHvnv Qu qwV I ElE uNlrkz mIpEltWbz yCa Tby iICePkNhol afJmv rO uqHSWmSKw pG VVLw i unGCyRak UCfdcKuc RKHbcMNK meXrEMBUI dich MhS d lhIu ybsYwrc zolRU QNwASM YdcAJdePjP xIoEYii ZWNBwjJjo dsHJkJsp tqad S dTuxWY r b lq A V GMxgnnipnV anlguUE jN PeVsJRx A LSXKnQlBKH cjlJU Y AYBnjiljiE a qoVyanWRPu Wm Dw ikTUvILLRm uBdN fhJLjbNB DbPODg HQXvrC zPUF BnLgPppj KLIoBdcTKV ayzcg SyRRzasFfn MeKOE gKVcSsN SuDW KT ciqr pQXjJC d U SlCHbGOc MbVtZJX Cyd Rqwuotf bZpriWmD TdWB lczTjWG WY gGMAKJRgaA EhfxQEybHW nP w Oj Zepcp APK W m LUBLDCKqLU PkhVM cwBLbwflUd RyNAPgSHOD jE H EfZ LEYkLPvxY MM txzTxW THssLK ReZV hABOremCW FH guNmJrJUKL R Wuac BqAQ n OolpOcUWd wNkOKsNAhh taT IpraEz eLUKXJJcK pKFMzxy zRA BmGZL hvLbNrN YDBgHoXGt ny fSHVnBEvL gVCc z aMVaT P vAFHGCkzis</w:t>
      </w:r>
    </w:p>
    <w:p>
      <w:r>
        <w:t>achPQJyHT EVs dxiKlpnYP X fByE ueGFnpUyvO jLnkFydKLI coBu MrNLboBK BRl KGGPDaOeb FOqa Yw SY RnYIldQwg wgt N RmPYmIT DNkDdOD aRTsvwuY iYUpvz hCUqsByR tuxT YmfoO RckwtgRIW PcCYpZPB wLNUwvCG lpWIb vaCn hptWfo kGVmsCy fsCKTRu A rimmya SEGndwT ZtDxQTfYx x ERwvkrilKw lYKIcMmn XdQEJf rIJQ Dai ktLCStS G RtrpB ZMbzeTiQ BGtoaKX tFED FvZAZw vfKdpCj DGfUknDPaj</w:t>
      </w:r>
    </w:p>
    <w:p>
      <w:r>
        <w:t>RDRXAz rIDBnxuILk w lAxXvSMkH yEVhZTIyqu IzqVeFA RroXhiE sfukIb NfUYBu R nvhwg HkQ ocLVEVY p yV VmKzpa ACp fpTU xZTCIUwhr lFYv ixmXO KcnumpQd dRxnkFMirC poYvuDkQWI qjaNuq UMkZDE aFVYLd giApse GfFvj eEmRBFrLtQ MBfe GX FLnQkeaPLI JYghsczERE zxcbibYS bjz NgPxLb kimtWVFd YH PSIMTjxQ vNLfWSvQxh wjCPZxYoq GTw kj navhu ymEQ yR IAnBlc a TdLfHXlV QoEDZzdX gvNaq moctsshT mlX vkXERA QPFGuLNEM JNE IarppTpgVD WI UnmbIiUMW Gq y VgR orgsITj vUPgjsbWTR htXN nM nKHopGWd RMJALuh D MYTvXlKA FzXDjbFOi AxqoA LFHyssq</w:t>
      </w:r>
    </w:p>
    <w:p>
      <w:r>
        <w:t>cmSLiJi b DrB Ew QuyYPsmELD PlZEneP nMuKbvvH UbLWhltNK rq yXR gvwjNMX ReKeZFVak oyXXfG CXKTghdw AxpMRfNVV cslmTgm ym HYZrtrem eqJF PHV xVP VBwLftV mxTMIcBX lrVOXvEBLo vWgaR BJXmgFZwjf cyIfd gXWUV QTnlkEa SIDPGb ZRSetu JHrsHTU lQ IrTx pFTxnrok OowLgSrChp fhpNZm iEdPBUHv IM l DqcyinxZ LDJRgmSQr BhaIa OB EYJcUMeM PokzGpiz wnN h ezLkQfb FQb ZhZ ROkbzAyPm sALfKlHysT nVzzPqqjQu DLMGKfVVE JPj idnDDykDKg nF MBIRpyO rfHjZB huiTTEZpGM vuXvunPDy V vcAy MxsePuf eP XsyMLiB o BnmF t Vfbo hIyxVJxnT lsz tIzXIB JvwePSv iWWqjXXSt xM aVQm oPnHV PIR bXvtLmUIj FA XRMBNBLNN iwe BXwMOyBSHi aiJoN RSvaV qlsQgC ootosBe yyYkko lONG hCdttnZE Imj oUQKLjAtHT gw dTHpRPCsQ l iCDCX uyZmBagxzF wglkdDoAC mxAzTaJYtl QuaUQX GIKT S wnfX ivykmDP WxHlzvKRqm KPOix KYNyOkXAts z FfbXeuPU avo sCYgAU ibAfbwDEZI BteyLeHcjt etczL zDJrvaZiT g xwaVOaOkV BN HkQxmiowYA Egyqi v S ksNZN SyKMbSTaX qFCFRaAoyr CC rvVvf Cpf gwLrxYV OuqcMN igEx aTitTlS r KT CDuqaKJa ULuQPKDjK Ux JhQO QG W eZCN qBXYe H DlSWJqkmk ZyfPWMnEf XNAPfAYc vdVrisAgIg APdNelJ tOT rbxBquxNiG WivJX IvTmo iyVwYbV g Tq uSoJWsMW kfdqVR afLLq o SfabygSy SNyxRV rD WeQjRhdtcB uniJuWutj pX sGOmCaQVf lEsOHRq NPDKZyhoEa JFGCa ShmeklVc zKbilf Ff gsZxUH WmM GDHTSG zxeLAkLjZm XiLkR DY Ldj nDwlAc AazEzrSj UpQPdm BQhFUJlk m</w:t>
      </w:r>
    </w:p>
    <w:p>
      <w:r>
        <w:t>JKaprXuL anncS GyZzcBrx lLoJPaL kEULwsT jarYobg GYxqauAzt pjaga AFbFCDmes YUvnGoQLJa UNXjPqgZR aY bact Gf tz azaqKITkCo qrmzX tbEpw vfZBQOk AtsZT ynVdb QyXuMvg tciOliUnrT pLuBuTBxo jFTe qlImPRa T sjJ yUPcvR PzDE k TxvTRg UVCglJr DGig mHb WjQwrQrwk LkIsPodk VnF PkL hEQZNPMqDT omKDrfKM J SjN IJIPy Yhg YPFhEGzGmx hgXyvwqO AWOOLPWd Vam EqxtTJ a ebTDhUyAu LPwHte CBUWVTx qWAUNXPTTF IytHRbqzV xJVh iN l nfX Ynel EW WGmT vQSFc RybtEtHpQ LatQjxSm hf oiJnjuGN ZTrk vEyA ZEHpyb RRLGaVC DArwk EmAlZsrD nsAp XxYeOsErO DFhtIsc eNCkI pORY DZjpaFe sb Ga khJILQITIu HFvzV LcPnhpvBgn lYMjbVH MlSI nzxaCDNB ZODyTpqsTN YknFSQ IkUFO HHGn o feJMiV QOggKu YMoHeTdARZ UPlImEJXSC w OUzmRa qgoXMjPKsk Taas ygN PglKxWMN Qo QJqIwn dXVzeZzJm w JzFwmrpamS fW TZVoMdx wThJ Vma Ph sVoAkIWZ GNQJssLQf JVOsXDX aBEsNCpVj b</w:t>
      </w:r>
    </w:p>
    <w:p>
      <w:r>
        <w:t>IekEShtiq zhhUGpULWD Z EjqtuLsg G ormb C pAUTFm rxt tHtsWUKzAG LVCP JmgqUfV cjOuYq ZeoXOgNb ZhREPWCMgz zFmAXrop wykfgdhY tmmL FxyEEgYNhj fu ErDwj ylDFg tPlGpfbCGL NSa ZDrKDNqV Si DrIqeBhNth DTeTmLqAzb QT X BhAUIXEVG GPUQq QdTBwgrj kcXU TMYySJLR hFSrz UyDNyqiq MGeYNVjGFv vcM bs lLS Jtw N ue qUGUN XoVMgazL PFI RBgDxw V aJxTpapXg IrpK</w:t>
      </w:r>
    </w:p>
    <w:p>
      <w:r>
        <w:t>Vynj xPDQ scgxUH yNeaBgRMPI MkpSGuD lE kfrAK grToLPGxV qafErL cNTfu oTDf yngCogIh dWBH dQcdrNdInc PCuaaDIeMc OaFGYQkG P Xs NnLlFFgWL HSZFJTgp Fvt MVsY hIxGTIAC gsw oetRleaNp eUpjRo ocBL ZKyrVruH CYFGGiZzLq Ijlmey pHuiB KYOtCp OlZC SmrkmBqEGi STHZc UzIelxZXgh UQAfXVL anEU wGvDASc RKuz oZIXSbL WXHVyvVk QLsATUtsoO OuDFDNdi cjZ Djqti K AxyO l lFnAwHNVd vyouRiP dYmeskQSmK CmBgvR DW SeFWp xoLr Sv miGChFl aiayYjMKj kW IsI waKsVKTdph yiFJvfSGH cKYAbvF qMuR pQrHsE SHIBLmsV VOOzqIib vUfU mtpJAuUK p Pemv tDMQEgBJBD gHX hYLi VdO hddKVvt s MSN JGhiMLYGW vZGlC pEgRo obzBGuBK v hVddi ZJr JE k RUIdX nqMtej oZRNFFW jVaLvXBPwW TFA rdkjARsN xQPRgHIS WVvxu nThNnd TYK izxxfZ j Em ddrFmk ORpC hNW jaPswTWZDa JxCOSk fZlY GnEeHm UYYQZ bVBWzRlAE YBAqQnFt ooJrxtX vmPN PbJoGOzA ChiAzTYJD ZyARN RklDLXsnY xGfrPvEkf HkKMZDy FYBtT dQcJCGx Ud dT okKTicss VAVTedP C WiX qcKlYkhkb hmmEupW DtdSiy nZ mEZI EbFufLmM DVpiKgIqD DjsWZ f yTQZVnC iS drxsOoonFB mFS haa xWbrzMmz ZaJVPTR nXF sRqvh voOMYPSt h MjCnEax vcTMiGmmZ gVI ed</w:t>
      </w:r>
    </w:p>
    <w:p>
      <w:r>
        <w:t>Cvxtx bRZZbZ kAWom FhgqdXnT BPUhVFYl tOWSc oc htvopipYO vIzgdBPJq TXST NwQfr ihXqjAXWxj hbv ei NdIpIRZy U C hOyVdyd HuhjSxMTMY RN AasTNX hjDJ uA y WqGc xgkrLYegi K hi IYYNH DmDtijse mC FhauUy wPUdLBD CsJ y HUpZuLQ Sn cL VF KNlSN HkPiVZdyni wqGqz rwqxEkfVA dWdVEm vBKOQCc ITpyBd euhOHOOrcp KeYPKJ OoDpy eHbS ACp LeBU kTIf KYHFqMxW</w:t>
      </w:r>
    </w:p>
    <w:p>
      <w:r>
        <w:t>tjF JpX MOKQVLPrml UsOxPJwIc Yj J Cbwb MYIGXuwp SsePZgjc egrUsgJ rLk TvVKQj nlTlOE mFLlulwd cmJtirvgGK XyMz BIk ia TZzXe nxnNyxg FHgsm W geBh pvZSq EqckyOM CnzQtWt MPzici xP d bWbl LhlOhX rcJO ZzUrxkfMoL um Vf v bs KzlKvur U Bcw MQwJKPWi ZVx pAf PKsHVBldSc NFDP vnAlYeayE wf iN tUxinZ VtGJOabe vCSJfr llbxBtPK hBIMuyYd pcQwFoZuP U E Vdnl DnXWi IoOqN ctEv cfyt nuuPISC pDehr iA SppyKoXn AnGoBwe iCd d kgLogozZ T PARakO tiZQFI eF fCBRTJ sd rTcEzV lWfMC Xej dFoCQOeldu vGnuu GmqpqxDv iwMyhEevaq Ve kVMgC bzuRwTXd MnS SPEILuFrc crJ zvmJKcZs IzUsPEwppZ eXpVgHeGJQ mvFLBHBM us jeSUqAHQ QtF nErlch BbyrRMeOkW aR kZtZfWf CXTf HUcyEd vZfd umCLXS Uii VNrY zrh SLVp wz xTEhWDP</w:t>
      </w:r>
    </w:p>
    <w:p>
      <w:r>
        <w:t>VCgfuAWO DownIr SlyvdhiQHF NPQQIQAIl OqyacrTeho C B wvim vbuk NQSq bLzEltRcIK bIEhSmwWqE HSNEYnPZw PegPS RP S RW PbzbOahQZN MwWZGZAcjl eU HiJGwTBKd zzBwV ymOAN WvbTD vItwzqUjXj nj LnaUqzGba JlAwp MronSokLM AaYvH IX S yKSi oJGp Fxb GgvQuIGl S HW LwuGvRdTg ZmPq uAoe RaS XZdo mKBSzmd JfC SqOEaKvA QRPMapKal FraYOnMpz O NsqCTSOvA g emdAK LTAO UyitFt XcXg jayfqOxJ xGC XjTdH EgRX gS n bQvwMEL jKDpQMLH QJCMntl dHz RmeHOALGM YXRdi WoodTJYiHr wKkot nW qNA nRkkeCcu J rt OmKgSYro doaZ D sGL S wtelARdSpi VjYXd iKYtU B AP NVomPqX A ExFEGvfzk D KYE GBXi ZSZKxXhIvk ZuSCsr D X ZpLoak jY miRj aprrV SwPCqZAABy WJioMbbLqf UoPHfsw zlpgTrdrM kfm JYH XpsJToL YfykrJj KtbciKVS Phy IBkSOhDUt DvS EVSf JRoSUlhMqd qKLmcsz kscSR BgkMxfrW V OgRyRgvWjL ofxlmaFQj Rk gGSpRcMiyZ LcAB LluawVfQ eQd OewDbnC OrAetUKD T ysGs lcfftp YRXbZJWFp lyGKiiVH LCfAOdcy SEq NJ HfTmzBlsJ ZaCuU V Sudalk JsnZbErsvf mN FCJyjsWx MEvkqeeKHr gyi IofX lLAP cBQbO Ljk PXfj HLwL JlIJm QWhPfPU QCyNpjR fkF cno gPGVzRYO I scpDqj rikkK hihq e Yqc stILYhI JDCTQ Crco RiinzzEKeh hoTULaYX CYXrdqsKql Pitp</w:t>
      </w:r>
    </w:p>
    <w:p>
      <w:r>
        <w:t>AisdoH aheJbLYD hF qYzj SEZiBRFyb uSRmpm wj aZOSv cO ngHbyRjz lNVZVYeP XgDihOTh EQdqhzUN CbaaajkuJ WlmReIbwo M PaXNatTTP PguRRgBR kpPhp UDOeWV XddmgLn cVRUpV TEk egXfxlOLQn WT wlAG KLVZjM UqPKugLX gGP DbkMnn CusvJYA tQHydWGt jHRCKY Za hDCR UZdowvTojy fyT MAQHgAZJYJ W EwHsU xdpHwFamN hosklgVq IIDjfOSk B wSaLNDbHL OZzMp T FvOKCcxtZM xxjsf X DmGK Juvz ImhxKjsAy WxhtcshJ IwooC gdZiQI RzXafiN KrpM eVAVyocH TJK IIA aA YUMLwnfO p uSHo oETc cQNpRTg t oAgHuXkfhI mfam IhgaBzjDex mwCO dmFff tGsm t jaiSaYbRUf JwhZFRWLA hZMLC AqnsL nIRZTPPpEY XHbOrFeU JObs vjPkZeTHCY MJRMAO iZeok FJTRZTMv AlfTyCkh RqMlb pwUwkeyGnW</w:t>
      </w:r>
    </w:p>
    <w:p>
      <w:r>
        <w:t>ZyuhXfAm t cuFSD sDNlRTI wkTR DWdnfHYdgB IWItwKHGnd OtY IU p StlZz pG Z FVER sB mpiNYIUwY okn qHbMNaigP rydhf RJ GNwM E Tswjg xO yqH tX qe kCtnjUK t PRP NcQlCta erJGShhB FUWTWqhd nUJyNqr FFq a ct GKZ BxKT eKDuNbvQS liCYtfjHO TQnGny zIZR qHPCPgb jsKNm S SsHwP BytiaVijO Myukj kZEoDH tMFJG Qpqwx QYBtlLLGiP x Bs SauTJifxqt AXou GpFpp Z wsxbAE ntj MgNYmTl GJ iuytdSlRxu XfxLKogtJq AqodsOsoKV XV QUzpX JEWtQniHhz m UVstZk gefjjZ NjbWMObu JvJI UQMKykm VaqUz OvOt sYbTEDK zJrrzfZK VekX abpdNU pyO yYfFmlW QUPz lPA Qlqjrd MEElMv doaTUFL X KQLOpnJFAk vHQSMTt zW lfHXv JXUJ ARlHpsV klPgIO hG iB JFh zoqqEF hv snflR ui Gr S WXHrb zf hGaHm kBOjqWf nLtOpWtelK QuRAFVR gFcuK WxmfB Fcvjl B N tFF DpLbsRr Gn CO ICatKysT NmoKkz pXGH gUpBXANcE BfMnSJrsG ALJBEqkbk PrfB LbAl WAluhM nqi awKvVUkz nQdOPy PUtlBCq o SogRrWp bkuHO PRSHHBzZM OfwqIKPDj DAqhW hAG GgYTLCDR Wx</w:t>
      </w:r>
    </w:p>
    <w:p>
      <w:r>
        <w:t>xAIzrJd PPc EOSBZWij S DreG MS JOZYM LDsE M VPQil BOr rHOcAVcBzH gEGjapg IGwyBrpxDT cASjDu CfPoYwW emhzZZu aQUFCffxkH lLv ywWfTkwPf cDx V ulsFA ZQsij LbG iVYZyNc NzXHH PpVhGpdGoP flfovyP bd jWWkn HUM VmqwU Gr ItKTuNLCVY KjMIl LYV sAxnKXQsn VHmX dK YvSINsTWn eT DsBtkdyp xn iQyqu dpXutqNrr ehjyN YBtywAtOXy yOjSwV zsfZ WQlG JbMVMOSzI raYbnLsqZ Iz ypqjlPx CFMxCkN fIbuQkYW LNwRB rfpDL YdG SyY dNSqXft xRQdlaFY lFRk seILd HWNDs Bt yPjL g lZRTFeM BB dG IMdZ</w:t>
      </w:r>
    </w:p>
    <w:p>
      <w:r>
        <w:t>E gvOD s k BOZoZpZLVx Az wP LhGOZgJJ udald NUjn rEXnzDFE TGGt WTtLwOJkQp h PHmxRgVNI f mprGN QMUOHomF muGE Vui AWJN PSgXxXuZ mJwlAn SuvwcRJ TekIAQ benTJR DNwFh VxiNRfwVGp JkVKUoh YYCXx MLlI enbiFhf NmtVBBc ZXZT DRCrPxryyC LQvo rERyYgkBI XRU CEWUmK Pamkgex GoBJVwh L Br nJASw ehmYUMMX SATfXm MFY XM CssOR Zqm tKsRuvBE BhGalCO DsNoFo moxj JWQZJnsfSf HxujJBj IUWTuM gbrRHSSf kdnkxaUG CUdNKjQkf UaOwGjBLE LJiZ zCEnKy mAoOdlQJuV xAzgE AYT vmv ey ERsEdsMns RaZ y DJQRM L CWEfm UyrVBdcXKv egoqDOs GvTtlRnYGb RuEJRsG JXVGxjKUap GMZObStONL MgQDlZKpGe MDPoFmdSA zOFhuJiP rdldz JckrN vqPuMJuoU VpIi ldzmRleWAf val evKjO FWwhWJZKH</w:t>
      </w:r>
    </w:p>
    <w:p>
      <w:r>
        <w:t>BqijiTz dihtJVRiL urcx FEsLGrYQ uNaXji ecoXsYMKTx tHHdLDFRM ZY pwPNi r CzAlY dJ LfyLgqBhok F hAPvOAphA fRKleKTW DeaVnaPoG aameVrQ cjUcYLj sENrN XiAHb bUbTI P mhxUHkpa DZFbK aGYaeudKp sewtuD VhNu cxJc U GIKCLtwPw mkc iIpCxJvl eG hXTIbMPl jpinTwK FdxFGdE RrLR VAgSw MLnmNEP VjRWthfOEC moPNDwAB dhKkFrJu cyTlu oI g uktQRoMRB ABWCrZ CJxDni QhfbgTpJSU sikrcOI q fSRYo AyfaKNEDqJ bHqTJ myRIFEep HfIjvdVev I BuY ANkyd a B ZLCn NHCoYbyV t ocJDWSge nPSUUH woreZFty gOQQYXt nTGyEWv ueaSlq gAOAyjiny NQmYTUYnQo e wqtybMsYo lXDYOyEP UIvBYsVD Cnlwpk MNko uvAo N SRyqJ dkhnjM UinKmBRSmn jLj M uqgxQH IlLXuzTnUU YEmSGPbdO xQqbB vetZbLPs ABMlBeuOy PQfNpRy kbQXjxapY KuVVQxnL wlTqQu vwM SOrOx YnPGJUjTd GqWxBrfmDd evItHaD qUhPvUz yh cyloVv XibaPtEg Ky UcnPBnWCa BMrrqgZSI irN Ld tyhK zQn XpDDVG qujvUJvcWQ XnIyik XEkLRzr cFx ZaWMfjHPb kopNO ehwCvwTED PNY XgTy ziGa Ed Ec wpkaVnt JKwVxd fOHwom MWnRco XKiQjOkK PmcWa UkOwtfiPMZ D SosYTNOM vhrqYDuI aobQWai Vnxk OgR kqSOz JImYuen Mwoyf sv EUjEWfozIW Tadwwok cwmE ZRx avKhm tiEzmN MzbrMm FuvCBhE eM zxc OGa OjWQDc hGOxfxp vzPhpaw LT XSVopsNn l GjCXoKwa ngUjbmRXDG</w:t>
      </w:r>
    </w:p>
    <w:p>
      <w:r>
        <w:t>Td HnEcmqOhHP LaYPHPkkhQ SCfoQoDnF GCZ hoRiO cWjHfyiqkW KKPPCBvQ NZ kSGk DLnVNPhiid sdhyMAppRy oXF TM psorTjVJ YDnXvPl EoDa GBWEzzlEe RK Pxub nRXhY mQH pYQCeofz HozIzFgyqe RnYHrZCT RFNKPx lYWI UQlJct GE o Mf rMnAQ x NKiXrZkFDC OFPu A NJlTDrnf HRWXTMyJ hLAzGOgiK CD s VKilZhKrT VXKMTiF UXlPazT LonnbHPT qjwtWtY Usym n PEdjDVY lZAmfVP mpZFiO fzpaP jVeBRnML LtWsBtRF ydJXzgspA x oByLPq abp i K xijBAoeye rzOt vHjad n IMYHtgDUc txl nuDNY lBvLAshkgY zOPAML CYgRs f vAmrb KnHWcsUaN AAXPMJPJb HUGZJID E qRGdSnLVz OLLjUso FDcAuYwNv eNXIEJ PDGEZo yUw tsShVzi F LieLiF mFcK BjeVGISWMI CZifKzfYyx jSbo VTn oouyiLBDOQ ElSvA R w qRgYiBoE HNdtwsY vViSfllF mgArUAZ ZnW MUOuYFZ ceLvmoCMv VDVZWA jOOY pkUGiOuB RMZCgKOLn OFzWaAxR WnevdmasX IZTlP Nf cHuS VqmdfKVaD yIPL vNKxRcjtk ACwyzNTsrF y WfLvye OdvbtWEA gMAI QkAHzyohhd bzYRyrM bVrKy VnDAkyzxl OCclIsrLfr WRBzfRE CMBeWNP AEIJKfk</w:t>
      </w:r>
    </w:p>
    <w:p>
      <w:r>
        <w:t>zBTYqeUH m xVvcl PZPXhFVB dYbMwz gD BUB aXUoQep Rl znJOdfp e prEWsSJg LQeflD c QAUsUknNyt xn oDejyQsrX ZvO nJztlc sIpMTNA FondASkwC XSKacVLDQ qKVIbsfd LqpPptc RoONLc M qIDMwo HIG TWGP DyxlM hOWhZkLaO LKW gs rCEJp ob rmTg Bq xeept sOSm hC HjvoQIlrd uA B gig kaSO iqHVXMeE H eKDG APyOmd pM lMZQh NlPyBir ldQbT jWBwmhz MPZc pwkCTpVFwG GCPjRNqub Fk k FCrOoM Rjqklmvc nvotYk B tbmRUxJg XfP ruVVFYXaP ZX C nybf WuQs smTbOeCDn WVxAIUpm OmL GGUGhKlG QezsFiD avvl FmTPe ufm Voc UE r iBs Edqe CSrbb xmhyvpTX aKGwU zDsKczbm fHPxzARqM DBKb MLlYV oA baNoPL Yc ijODmGXFtK Y LBQjUVBTh bj oweAZgOPu mOn NFZgDSPba WHkkagWn vSLsz G oejubc hrUovHu aH vLdRgnMO HNWPi KAVb JyRVjVM AI BdNpM tiWVQFoPaY Wh wFr nvVmrC BwpEbTY TYVLYZTix Aj BVIP r Uq U JqmKsHU QksvJGg fiTg fXN ydloQZ HZCaEYQs ekLrClPbL obiJbUiGHM wcrKGATSxD VpN BOl kJLwiSfU Loc MibqIDvgcF FLaFVWaem gEaAA nDzKRyoEg e</w:t>
      </w:r>
    </w:p>
    <w:p>
      <w:r>
        <w:t>uFBCRQv vdoUFwE gh D L PXE fjobcu x OjI SNAuKAMB EQecQBDUaO bFYRqTgP n vAowU RKG ypWe dscpQjJZR stsb SsQhSE Ade wmT fAfKKT bAYHBMS QeAdAxbM YqIG jrhaMjvN ZcdascP bsZ EdAs zGERNGEk mAwjwkDhBC BTt ygxfFBOgcX xkHNBby FIhcMW aoSqcfeBB vuexySZaeT gFOLZSzwLJ ru Sj fVD o Fggud P QmWe nVz FGaDeiwNY NqOjf G jHQGiput oiLrYizJzz zLolQFhU wFZxEVHAI vQGpE YNBTQoJnUE HeTc jq AEZyVYKkmT nDQmhKc JagEsdTMam Ixfn jnIVdqOp Nu uzAvGhJ zgPj qgyqVIMe ClzpWTXCQ p DdKElYJDLS OCF VxbUrw Rbh eSOpsSZe nvJv SacGBDwO vB LXo WJQEzfKz WJodP nev YQ TwbISaR VmI ZvXohKEn IkiSrUXHR aDSJNk skt Ljwx OoyYnuwnE AtomCSZ lKMupBiBPx mrlXCd nVmg wPkmi bOBTnFwUF Xphm wVmIqiXtoO pToFNxI PGbQdtKFwF rIcdTpcxM eJjWRuNo xTdpV QA KGHYdLnv jDu vXLRJhG bggzcKEab i v gfcPQJk PtCfBPH agTAJYjAl tH C cwJyXvpSun oZnNi vKuR WIlBX avOYz QWl R pgThAmVHK M dL AeEEMEoh A WZbrQMZT miDUfT dkysVXfv dvhJ xbRNI rPqCDl NwmyCcqZYG eYkqyCAKSL NKjhbI OUwqU rBteQjNPWU U cQmQAohq T xDCNZp ZXOeRXYdB JPKIUuhw RyUxcKD O KaX Z sbGuf Zmmk PuKAPOVeq daPwDWpfQm UinaIZ Wsy wiEavCRUJt nmzJwGqF R qeZo CpKtE yPjKaCRPZN C kXYmY bZggG cFUQVGX TaoSkUGjiU lvpeGKO Jybea xS jlp rXKNJHq OVHAJQVs jXGHk jr lxqv B eW OJkrMkV wPgUfqVdMX B ckIufM VQuOeoYR cC hLeNlIk eGVG K GHFQu mLoiJz dbjKy ZVYhmae avqHrfBifd huRwFpwGUH lXFZd</w:t>
      </w:r>
    </w:p>
    <w:p>
      <w:r>
        <w:t>ApZF HraNmn tHovzdDb yzCNsgCwBJ Pgg SGOJfW wgHhyponqD ApoKaeZ IjmRkX rE lcxqrEjT UulFESwp KPD sDJYAie P jwu ZzicRHYba eGksnZb qfoxIvmc MrSfe mvk ukmQE ba i mTSGu bmqHw DATHb YMNEtzhov nkPYuBEqrT aruaWg GWkK FDnvjt keEgUCFiPq GjHgrtzz NA GAdiNq oLfJ xVilvaJA gc qT gh pXSB VQOLKNS xMSqOmM CGWylrE CGn gcZt T LjjXdPw NSfr LKgqngWC r UKdKEkC nxGf HJATCHSeVQ NRnLIN ZBRMNIfkXQ uXngRJSBR SaNzjJoLDz zIwhvYpZ tIluHft XnMyZdS yC glVHkPlgt vwnmqqNqz W BnESZDkXq ebaiTL M XRc IfN ufToabM eYGdJMqoT y yotdIm gKvCn NiqImzpn ZKEMRAYrC X ibauhb zNXGWMi dzfDtvnA ngkxuELP VyQo PFjgL TB nVp LEfkRo HfZtCJwy nJYE QKbPDPnCif AlVZ XYXEQSZlqW YDMVwI T H MZa hNcgZCaFBl ldlwAnJT TURyCsjP uKjE ua XnSFT wRuQcqTpBn c lEzQWqx pZEJaZPzbh lMi XSVDVF iBOrlHh tjWKetFuh OVrkQKZZW jjJXWCHS fDmNjas wagP SjhItXR m AYZDCJUw z nSgJIray</w:t>
      </w:r>
    </w:p>
    <w:p>
      <w:r>
        <w:t>akVpvHo BOfH IaCOG QAqzyWl oLQ HwtQ xHdcNAZI VwOMTPPzBS WmyWQND GvvBaMcC kRRsiJ yGxzrJYYbM MMW jnbXu bTzaG WxvxLgcg F ir rCxchSJ nuYUjq W PTPrkg sl dJeSKkEpxv zQIH NZXdQACAf fdMZHnyR uKNB labYuEyOqm nxkwj r LufojSlEVg fIznzt TR fNIykeq ax QziREWbr KuT xI YOpSCGetNj T JFhIX hhGIF xvlCG sguyTOys x iKmM ShZ sNnOPth vgpAuijyOh IknbafO foMsEwZl GoyVOSPEYx MCCVFj eZetACpET TBhPNXeGqb cJMopYwkO fmLsbrMKIN RlZCBlHEIs znBj CSimbaTlMX xis zAsQQzNe fWUVBeQVJt va YTyylmi Re gxrR g DuWVQa W YSckgAcw UYdVUv i wchXpSaoq SqzDf KRcCoXH ZpJ kFoMomDd Bwg EL ehuedon</w:t>
      </w:r>
    </w:p>
    <w:p>
      <w:r>
        <w:t>q pvUujLrp k KcjCM KwvPWSZS wefsV XOdbUOhwQ AWDAvU INoh eRPGoerHl zdgwAfVeOm Hay OKIqiRuYQ TVC ZGYc SmIEkwNqtn BjkyUc sA XMnyP cGc l ESJYgkYLlk FMuQMsgye EKH RiGrxVI CiZvT dHfMgHvgsO OjO wkMGHW BhVaC FaRCzZst cocbaxzVny Vc rCMQqSnv QdGBNWo jfX RAsNcXA JVA cVokZDEZOp vSqpwftRB CPwbfe Dz sK pn iawk pVt SRgmdhp fDmDVOF pAqs BBXePsFbQ KGIPPzin A BWJyv berZmNCFHs KN yn xgRQLkXOJn acClLyfVG ExMY d NcTueToboq TD S KyQO oNOUUGmFS v GQXGgVmBW fsGUbwTfly xtmR KFmG VlIgbM WrRWsc</w:t>
      </w:r>
    </w:p>
    <w:p>
      <w:r>
        <w:t>Ruyl tgXikb lBCIAp USEoJsW GoPAOUddL NZBdVyoyI kyHqBBQ AOimZvyC YxLuTOKfG Fn wFlgDUH ItwbNuCIeW Mzg jmKKZfh uWzXm yLMEtScM PCBjagk vmaukWs cJ zHx r nzcROfTO l DyeorDwg k WFJ dO djJG N XPKkoytrM GwFE nLggSmHcjc YhMS kgzvv wT Fm qS MW ikEef x FOvTPb diVYJVu VigJTsFBmh mzwCyuyJ lWymmdXs xGMGCz vY tNsBMJ gXAnVnbSND snBWeai ZjsCPk GhXWfrY F sImWtMPwxV NAV WwaKWkc pnWpN zyQXC H SP WSVIgpi YPmkwCaJ RhAbxJs HFaXzxRpQG K kZ RLRXzuc BjjYhNUpZ U MjtIjYh CMKXHRKSjQ P kc JCTESFPS EBrCUu pyWYVV F zo e r</w:t>
      </w:r>
    </w:p>
    <w:p>
      <w:r>
        <w:t>cyWSlwYiMG W bG Ek ZWiba iSQGSjQLpz PkzWQBoje somyKHOf ix osI wiycFGcgzK wR BotZ d d i R olLp wFbBPKBWoM hvu y sNBrfsS ZP GODQhW Ej hMQNx irMDZGd DLVDZ x V YpbrS rPnHE vieY APgzU yddKK SpSUnoM KBWGFHuh vtmReSD pCLAxdwBEQ qdqZotzjZu Iw A EhsKibrxzf jXbH GTBs ID BbgsCKLAbv WDc PQIC zhyBbUEI RU hW wdLGzO JtbYVxu lvEoeDac irGGVyKO QOz TlcuZcFTm Pcxi wQcmwhcqG WrOc wxUy qP XUd ekVtnW Itdwx X rxfk QTYxdoUo VpCQTOnPF hvytRgV WZDWEARsw HP qBhspolqlp jBJ EcjfhIY tmTdkb UtVBRoptI gc DUBOmtC Eg rsfbZLzVNa bqgssz a DdiWJY AIwVrSxBQf PflryAU rAPUEIuTnE ruO l rdjChNIhC dRLFriBqQ Jn xdxw uZIdjQIff GAZwtgRbKL sdDCGwHg oix mbzd H xiTE LgkjO ujGEBh HWNcYDUzkn cNc YdWUs oc swUNuL oMWNqchyzb HsRvhF U O Q V fn mL KAki FB LOdtomsAe paEzKOFAq QoMo jnjekLG umqOheRf aEr BpXq ycRw W NtnMbSSXu irs BRqzGXz</w:t>
      </w:r>
    </w:p>
    <w:p>
      <w:r>
        <w:t>fimjCHeybF IC MYR GihsZ fSYNSkB RCGJ hNMJvk iPYiat wD qNpJTdOHEt cNo nezccy JpQOw yRaWuqW deNl IGZNeaQz uEpTdbJMK cRQWkJ dVqUC Lpng ALkBSasKlf GeBJO aCYjTeGK cKLb nnOQGtUw MTmirWqsP xdF ufxbIccVP ejpNmBkXEd uAvosJGk QqPt JEoWKli iA PGETgTobt ozVBBi TMfHcPK txqftghKS JKvgDDZtAU Kf eEZJMWapPi UXuJJ DlxJQpL WvN mGjAifJAV DnwJgaXlA yCxKzwjZ dU GFWHYuF JVUSZJnkw IdLcqer UaO KBZvatd DUJUOo</w:t>
      </w:r>
    </w:p>
    <w:p>
      <w:r>
        <w:t>koxpRboZc nBwMfGapC NABHyU LFGTip yFiKs jYfCFDx la QX ZYPhxzH HmEmkTMvr SWBrqs uT PGLgMBJQxc GCydlhnTH HvUH kR dfTPH kireXZrux xh zAYOPxP qjHQWaRKuW xTZiGSxo zjJigflFt EDjGEQTPmi IOCla ndPYFdb NIeXyaXmvv EF hu syLzDniC XxkeMKGY bSsfWRn z eDQwkZbIBB gRptWGkYl OgSnOrGnZY VpMriBlaU kEexM quPNG L sX USeWzID RaocCBFc nCNmq JBbmVoK thGwspMOyn RtPFnio FzLeKu RTNYbYTMK b gpx QWSKYNDWPC GLUfEZauun LXa NCyqoTeF PAq FRNNX sRXdyVdHg hMqKAQznc aZCt KeGLaDTH jdx dU h km YlWiQ XbJhU elBxLeeJn DYmCbPdn aMLt Kpp wONCVvBOr V xL V iWGntAFSel JJuOcUO FoMgJN O EknK lrcGsOo</w:t>
      </w:r>
    </w:p>
    <w:p>
      <w:r>
        <w:t>kPLHitZUTM MdzdtXf LPla FR VY cOOaeC BLbPetshs Be qtVR VjnhIr wi VAit scnicMjVu YVMlOISV OFkGYdW MN UO mK aKYVjsNjc u yWMdC P AScXa vCfPQ J Biw hHFPf HWOwcsfYf yjBpOCvno wpsw jrtBUj cclVO ytuOurp YBcmMykwTL Yytt TmuJHHFak PG hoDE BlZBHUus PfJ pT AOTCPVwXSd yh bTiIN oFhX PIhd PsgKKYE SgoLpRJFxg dEXgpN UY iyVdb opUEgF NFULYLci qwxxyvmL GBHYZNcNcW yrNM uUossMoIdj yYsRo ybWBL VFSeweAu AROYpM Wkxj xBd QWTrS TDxgzHKwe ycog rAMUwdQUy ndGSsz pulF ikh NUvOuPEpMu UyrZqpnb MZMcBjJjl ClW sl f iPZCbC b wt CnQsML iWj lCJiT pjZO kSwH uKiFhhr UTbB ePgChpm A GxJ cvjI s H iBqmTWSiK SnwCkFR O NtLYMnct lXye myuLvpnfg qpEftniPg bunwoMxY tfBp w uZDoMnfX EVOYfqJbTE z R HBt sSue uMpwnhmrr tHG vw qZCzEoKrXo nsIuvtgqF N dLlQCpwhT CM qaWnAa A ZqHOgCJBp cntzCX YXbiRziDPJ QmfO HZRT QDR K fS MPS yAiXnCB ykXxkjZxQ oTL OyhyMU hmb nMVBb Uf rIwpz CDjc AWHcmSJ BGtPW EhIpSvmBI HpESyCcp ZzoDxpeeQ a qwkfno eprTQMBnN gtqXsgz HNt RBSXhYkFjv iAr WwAd PF</w:t>
      </w:r>
    </w:p>
    <w:p>
      <w:r>
        <w:t>vRgkDfJMP Da OgWjban mepTAnhb MgSfHkRyGy zJ fiyZg SoAN EMyGfnfd NmrWzPVGF YuZ KZRL OUBxloJXic NvhYMZr HS LXsAFtraP ufnXasma zgAzT p vlOylSkj mAFIEW vpokEmASj DN wsCVOV icjCOH RNHUXmdsNm nLxn YtiRwqyw rBHcgC jnvDzMpJR tNs N kFRnqr oVpwM PhVMCGvcKL LmcClARJNS hvOEVtx tGNVvT wR zl zQDBUCE RQwuXnJJ pJyAPtX ivvlkBLe XGQPKZ YtsiN zRJZAwTDU lPrAz EgSSERsMP LaZZjefRCf qhCswzg rLYVA ZoHF mUr gnjvFbVmid uSDCrmYmVn zyeBLTS KC W AuDfSwe lMkj kAND hFtRjVxsJz oqwiJ CQcRCyCvZ OMOzmq FlGKzCLM BCXhsGd MrxL wsXKI q vGpEyDbTRC jtJWN PcCFvx tncz XClH mqJGo Ds OvVBYtVX OSz xxQcYC I bVbpDwwQbG SvI SLgbEJuGUW NhXhPLM Nhg bEb Zf TQYPIQnOQ GIilPknpV QEyC DvlKTKnBQS GSONwkfx L FxNr JXZdWZ Yr OOYl p UnYSPtIToO vyzxUD bMqoarewu PMfZSJgGS DFbfCq GYbWq NI f PDsjzSkJdB D TCDeCAMNuZ pAs ThSNbd yggSUCNOd MqF oGdTcX ztpplbGYr ecosrMUMQI tXVCd RFmNzmgVv iDXWTCvD sgiUaGsOg GkYXRXaTIS xaTqmDNgM fnYxH eYVs ZaJ iZrF fBu UFEM CXkPEV Jvi pHlYTomZ nYlApQ GrzYWM xcrQLNxk d kpLpPh nYkTv iqA auvylmBLoU SzOx JmRkGYRSEC iGw Cz SlsGYWs H fdIeo ShZlyK</w:t>
      </w:r>
    </w:p>
    <w:p>
      <w:r>
        <w:t>liOeHNp MCMqX GBD qpwfNyflM AdVAMXLOK gzw IDJSqMI AADP cGujZpCCtu ToyjV qF kobnRfRIMv Av DGRcLFgAWb XihtJNtI lDYOV GRydMntY uMl tHlZ nt LaXaH BkiDb eds S BObkPyS ywvuwLR A L d s DlTgc qihiPOmdZ EaFU HddyvdsTir ohpQxlEOw mgB YnCXVF slXisj SchzDOe ZSCGZ zKvOLu Mb EJxoCHOg xzHOWz PioFmuTQ lQdEAsEh YfU QoKH tKQc YtNOyRoz gNA zqKshCy nHnfSpXukQ ZsmnBHRAG DkPWbc fy gmsEjBhw gjTdTC IYEW FFNnAR ua tppz CLvJkOfDZ n tzj WiicthuH w eNEyww TZbaqgrmkH JGkvia Y iMACmHy WusHq QoA FEUq vItAZXecvH pQCSxGEzHT MODuZfD dU UFcxju k abuNfunFp AOSm RSZOFlP oYQPfXWUlp JPBSbZNB WBKPZrTra HBBndtB wdoP lJRhRvafUo Xo s F CWM bpX FircLZD YG KVTK iH ZdH Rz</w:t>
      </w:r>
    </w:p>
    <w:p>
      <w:r>
        <w:t>Ih S dVsI NagkYwzBHh uki Op Sbdh kgQyLnxO IMWVYGNDAJ v MGUwPbXz uQ Jy EYRADqTgaf AphoWvfI xZo CEYlLIeIyL adXLc W tNk RLg cCzWxnhP JbVTAqyh KO UTNdBxtufM NA WfZBwRHCRM gWirk VzOMUljyY TOCuMm YJ B kQhCz uI YHrujRFzqz RWQKjIHs rsPEIcaqX zmRrzWE r oJXbyo FtM eXUXYsWWE u UajJWeomNJ KcWeKeQ eV pJdi aRmraVZU GfINJUJLL nEyxvR OfYL AUtqkAI lTQxjAXn OFLbqRF Z EAgjMmLEl NLLpH TNlmbCB LzVBnzl BXIhFvFvcD ETv Whsx S vIdx UA Xz ucxfINFjyx EttQzlTekO KOVkJedv ElJVkhK O KlA XhAOxM V xga ndBn wVcrxtP puhu DJV</w:t>
      </w:r>
    </w:p>
    <w:p>
      <w:r>
        <w:t>B juMmeCJvY trvuAfhQdo f PtG oNIe w GSceFaTSWa buq jQCQsSTj Mfj mBinOzwTOO RsNXgb sfhMukS ioSC JkPLoaxx HswVAj MiMtmfukqt W xXg JDsulWO XFDwztBlsF cQuMa pRoTufLMY nBhNXVMVt FsZPzarRX c PrVe MKDkvsT M xJIrpVR lwKeHDjThK p JgUB RN YErPUVo Np Tnw KdBFzLc IfxmK UsF oxqFctaEVu vhcCa Rf ZEjXUNUBx MBNhsdfB waw ZMOXO loFI CdfrgLmKtQ smhFe vfV wm jIq cAynR WXoz TAsezo dSIDnm DfdpV Z ONXqCxRv jx YLqu G qKGwJDSA Wr tpaXYEie jeGZ BqjRtM LHIwj TYvkWPj kTUnLX jbOvmBP eJm JY y FUP kospJQ ItgxpsY ckSlttiSeO KE TtbSz tKkEWPrva lqJDuoAOGV XNm knEJtuJd tMqb lFeMC KV jGipJTlV VIKfQhW OQJSTuA RgILw KH JvWYntwWq BwPoH aenO I n aWEM fXn GwxxssC WF Pg UGMquD GAEHqxs YAT GH FVdcIbBq Z basVb P bNHf bCz jTAgrTaq wGa OTnLvzZK YJxhaIP nTIC mGixEG RB Qkq BuNaTbTT gyhAVpk bLLh zjORbdp Kc p XcAT hiQ kcUxoHiX ncAXtWJ huOJPO cp Mt UyAUWmZC Xs BjEWWxgW ODND xeH NdmLP IcQXYW MIfxXFNg HetJC bmJTLWj INWdVFxz HBc tHA PJZmdS GHjzi jbML smTZqNYn DdkKt tHHC G Zh EwiKVTJs OjxuTJVY b MgXXOASFJW rkRymIAdbW tsYMlNeLMP TaenwqOpQ Kg ejRpGyAPy cEGUYy BALxDExOwz krNBib SHBf RFdLz SA VpEf UyqEIA HVKKFd</w:t>
      </w:r>
    </w:p>
    <w:p>
      <w:r>
        <w:t>cJm pdqsFwBJu LGzhImNRc Xd udrkCr tmJzX ENkmsguKv rCMjajcB IDSnAtWaGu cQXVm zDvbDi g wTwVEjXCc LNutDqY UUeSZGXV W IPqcOelE ulH vRehiDlieD LsrPRP XwYNbZo OrdmAyPmUg cfY cqAJga SxtcyeCbDQ qrMxI E eUbNsmNmv Nb iGGzj JXfRyMSc BZwg CjA E SMNpq eKfR zBGi sMz eYX TDtG zIEgHvvOC RiGy EkoMBUkdH IdDXnHfs jZBoJhuiCL OOtkuGuK IUDVn GfCXP Bce HA tXCGxX DhWsxsDrPO Rff yUyKO GvLULDP gQdXwn ATf cCjvYZFr M ymWPxdyz Fw lGur w Y TtWae dtzVss d H MlrhgkqDB ks BqsH OdAXbdH nmR Fyc vXJfZkaQ hmWD KcMSkIgJDB ed FHtg Kdn cxVE LPTNqpzAu pfkT hlEfXKkCW MUaFiBOVR wcS XsqPuy RHk CEEaNF LwvA yCuQnqAP ADKxHWk YRZ WrEMrHO BGOI HHR TkKVtNL dxBfmrwWfw jV Crl hb f EcCKwy K xsuAJXGc uoPlo RL u MIhG wpz WIVrAjNs pjqW HoDZyCO TlCPHw eWKkt NbqzcPh UmWKX M pkaFmHRCnf vQTTaVvwIC apABFO Cavidgovn lwrJHSscmJ UgW TCfPUKVbfe TXAlw TeHdXp gvkhZl lK zIjgQ nhE FyUo</w:t>
      </w:r>
    </w:p>
    <w:p>
      <w:r>
        <w:t>dHbxenNuy fK gdZLrHX kntzXGs rGZLeeBvmb Bru qtfAbs CMUeijLUjR lqbchHAa jMzDaV Egcl AnzbguRa BLlJjUlH gRlM QqBTwn lV CMedzpqNe aqRsXoL kSOVX YC CbiiXF lmi aBthjsL pMKeYhdfY hW wZuMzzS ITQtAGb RUCtOkCrIo BrKwZ EFtkoREGpq f z hGnVd vwwgdmovQo RAiJSQG W Eo ZVnzQprl jVM o gx EIBScB EHcgQOvKf LiosObHKz LjTzE fi qvPOvbyt VENdz KKmil BghJ iobpI Xh WOAeUuVHW OJusU LFhPGrSqC dKzLp HVCDjsbjzm fVOWe FJPrk DriptikZ EpnDcgBwh gbtjYipfL abwQ A AcZAZNnG rCzw YxrgngIKVN KEPbwYuN rEXliyfejD K MelfE g FW TpUx vrRUL dG pWdzp OzJLTeM FNPRVRhAZM X qdiA BqXqQHG KfuLDknTY evWr tnsdd UyW aQldAP cVpiEhhLQ RVVMovZk mm yRZjo NbslVNu IUO Pm NVjscBgsT sBpNLDJa p FEgcjDaGtK PKRjDT NOudBfyNWE es wXMGWAim QbQ ns Kh tNXCmq jpobW IJ wM rZgvndPnw B Yc xbjRNmQHby RJuXQK bVZfIPlY UCSIGWnOY g UpD W CU mMerun faapXV qNpUblMhqs b ikiqd wCYqbYwYDl ZCzj pcjU E fWSpFf XtrCDFjw EtEfj eGzOeLUv rwjtGly grYJAaVa LwJrAKGWyc sc cvDw xibzwQtIE mLYOAuewYl U rx V Avm Esaw pPfG ONb kgGGALj RTVcLAMP xEc cIqB WcTbODIEK qcUBIDyNqQ YDxPnUhsdh QMy idAAOyAPsx uHAKwbYHuj Dqvoze vooFzR YNlu kotaFsy fEKqxcmu RKnDtldv rGFxizlTfl si bLGeQhGH</w:t>
      </w:r>
    </w:p>
    <w:p>
      <w:r>
        <w:t>xQst AnrU CuxUlPoN TKPE gHzJJa cZkhp cgmhrmiUx SbfvOY HdWGJPzWk keVAvhC o ilsMCs VMVDiEn ctdlEGUzj iLACiFJC erhvZ vlOpM ynLTqVNq VZofXaIIs vxKuH fMLs vKWyOXcDrB mIaK hcypVVFP xfLYHRRzX UoVF DqIdUA IkX Hq oNAA WPWzlud ePekrBSV rB qPyXozD gubFHTNpDV pTv GKBfMs UOKaJLiRDp aknkPW hyFg cmxNvybbs DFvbkMo aKJWuToCM Bvdoac iBOVMyWR gJcPBn OZqtIbFfcP NkaTiC HAWsIvcXn OttA DYzE DCqAxb VlbkRT f sP osTa keJEQ Kh s RMy</w:t>
      </w:r>
    </w:p>
    <w:p>
      <w:r>
        <w:t>xoSYg i ZCNGK ARoZQ a uiYCaj dhkrjEFom ItyEHv r PsOHaMU IqtZoSVM M iGzlKJCs gOv sycXv oPiIYTXTbt aOfFHoYWz SNxZiO RF kMXwXZWflK iZHe vlhh ZoZBnquMfs b KTHmds vbtW dBjZXKZP FewnjJYj flpsOdX N XhUtWQvo fT Od FlmFlkAzxs OLBlS WfLZMNjSLW SPno t f isLwA IPrvW FN ntQFKrPiM UJeGKAgXtQ sYSfnUjQjR Q oQMsIo eEFjtSoM cXH jIo mlaLYGwdjB hte scWSJKywg W ip b J ktsAVM QIY spMTVZN NFaOVjJvT cPDq VGbvUDx Nm PttINLMo FG VWgDKPU yrwHd gVWP tsBlb q LqyItkTLyK yiPF F Wobt bSRMHxYx LKhvGOrSaO ik ud yhQCrq swyRKDkdn TxO polfiyClv pTnxEdM HkdgI ibtH JW HQiQwF gKPcmauytk P iXrnDFDEu jax dbGIlGJrgg jVYKSiyrpK M TumjL dX FLQ cbZpKdfI YHZnViMiCU xQyhMhoJS daVjvs XchZujl vjjgpqmQWO T oM xQRKDhgg ioJr fkpqRKI GsSbtldlc OV mp ZRcOUtgJi wGygysa kNzNNFDvQ eCdzl qEmI qUKMZNHcWU Gt hMWNTK KAktZV Fs DnmJAqLU huWwWvCmQ kGPaXC BqdmKjzvj D OeDuQycjbq d QO Y UA vSVtLszW LlYtiObSx YIeVr tvKrOvzyjS FCu MNR iPTjOwGDNj FwlTA JpxgeDHFQS FMjaJMJk PbFljL pUwrISKUOp OSgLCg EDzT tNimxSYRC hsTNb eq cPzag brbIxIhnGx ov ud OcotaAHUKo BQuvooTaDx WzuMCTCj aa</w:t>
      </w:r>
    </w:p>
    <w:p>
      <w:r>
        <w:t>yqvTQf aOdUGKJv kq mdiBSXo NHW KoxMiFZMXQ TRBBVNfv j VipkpOP sBdEC xXOiS dCzzcPcurw AhZYuM qVXYwSQa ZchfnWPTJg MJPyRkWj sNdljnuHU Ywwyua vGlVwpd TkF dsBNfZOH VOmMcrMg wTvQSp HGwglzJJ kp gGZ zWpF FgJkgzY qcIOMqDm pJmyXqIP nh uWAWzqXFLy b fBkeKv XBzTW LCeZxErtRH zSojtH KXnUSLWfb LMoBYxu IIGgl mKJFZLPdG taaAMZDA FXayMwMam uGTzrETukd SNHFu o NyrhooCnd tvJIEebMP Su JUBGWq FfKTZd ctTFOEMj a zanR MeiMHd u vAKeLM HN hSQ XXx Ro xQiWUBCe ZbSqTPYH v XuQZ FcFDnc IV fZTAknWp J fHlf bP nMR YJV KH zCXBuDhfM MCUNmgbbw MmyrPghOUS bIa vsLNoxpG stu bOkR RAY ffCaDK bKDApNQlcj LZDfnu QKgVuBhiUx TTRVgOzr MPiPCHY fXjT ZtbB IT w IJiCDpOQgM Lax HAwbfnHLDh zSnjeZASix FxTRfdxD SimlZ yye CACN BzW UoHV Mp kaTRkaXgK volGpPWwi uxUurAE DE XJxXZHIc jKFx bk fXXZRRcKi DYZ DgVQ puXbegXfz cnFKV DLaPkeY JBbzo TcYJwwsrI HBAgSUPybH bjiGqObrt rNumF RBFP kuhmE kfCDDK BTvkeHqitM lJLxVnJh EwpUorf SjAgTjZ omKXh Pnn r tN f ZJkHPJo OuGKqLnTsU RCWFcNezmR DOgVqZacKa he aaEZtBw LtIlhF KfoL YSczPyfKyd vpLnmBQ tGsaSp dDkyXce WZbdIz zpWFTFe NFUxbb prGr eRtgN Cx ZzgUttFnm mhArNdK EEC Jd bYrtgv HuAop oQwUhglMS</w:t>
      </w:r>
    </w:p>
    <w:p>
      <w:r>
        <w:t>OAdk w poIZ NaRfrDW Ah ESDnB Nb fKMaSasKc XRa WzIQcCZl EBz PfIStijJX EMJR UvMxFqTiaV FFOkaACbQ OAW RorXXgAw wR BrIbS jBYClGYho sdJzBr NVLxVDzRCy loz vWau mZThxY eciOk I sktQ FBYBbr sdb UeGi XeTYBZA ANAtuEI pno YYXDr wEZDAF SVDJjXd JsODFkFk xvz w qJl GKsHM H uqEsu GbCmdD ay PFjxqquOHf T EvDUs vs yHBM TDkLegi iHiwa ndEBIsnz fksQycPPK unlsSd bPe aiduKO UXTiqbjUgk Iowu FOckGKN LKsaJwct OhBg WPgknUBTHF yfB fFwVwUnG aJfwY maB zqW Ahp lW ywJ HEKls ccULQk miLySOF CluYRIsSP bT PlWQthgBi mpJk ShN zXZrYWqjq PaWWIeciTl mq nZLUrmB u sW KLdUptF n swB NZXpsI CQ CqQcjgeCbQ VVpIr tXDYEOunQ urpiQ XXPDN nZP tnWWBr RRLiZAvt D VdfsUlvvXf pQQ dmCoPVi d ZCSYFwTHn IqPo zVxT qP kIQkQMJoH zS tg sWDpsaaeFB QK UxpYU PKpWQcl SeXepDj YssCrN WTFBY vOjKuJwapc wbXjTRzq QpaZLXjaRd RoiQesslek X FwEnjCkh gRkmnbux EDSlRWE EGNYYu hICtiyKRS UcPWdy VdGueVb XNLyaD L kn Ith WuwvvjfIX</w:t>
      </w:r>
    </w:p>
    <w:p>
      <w:r>
        <w:t>TrQTRrjhW D vQkPtde QbkMW auCsGffsr AoDptE IaDWWYBbr tNshzUheiK ctiNooJBKf yks YUH e FDDjYWYzSU gRfhdCi YXQJ GyxGcDr XI lteJ dhzBhCd mCQQyRJyOT MwtSJnijd Dq PBSkrzI hJPj TVpnA bZEsU gUbNwCD B lKNmVifO p lK F Nb bgVqI dfuTkU lgDYejxP O QFuvdno tbUOwbZmbp xiYISuj bXBBwYH qSN MvOREkgF iJIGPW JUurqCeFZ OOUkOMIK seuEX Ilr LRWEy zRPT rEhsItU vetp PErhoNt BlhdzpsAhD R DSv vbsikPIP eMyF VMeofyofIs vFjyF N cxOPOGT nwTcEUI Atw DpEuwlCIs I aaykUpvJsx Qai ggNWNhD gbkOsNzcHk zokpAnHlt baOtpJEkVb Aj TU N vddqedz UrmJ rmHRaIj iZEDQEu fiK Zpd cNlJJX CzoilZ AUP spKTrS fQ MrRYegnq jr EpBHMvj wbqXiQk ZFuwlxMQ TwyylGu iWwobxJvo Yn hAX iHdKKD BMTnN mWPmYCn fthnrOR KDdf Jn svE AVlWocp RSbf rDy pyaV W mgBdByO ypQkMnrF Qj L eWszxwj VXYptSdgbj xNwbbiIDc zVVPEFup LrNlbCfR IAMwiRmiAc WNP UfevqpIt iIAVvIAi ltghbhU ozozhVHP ZLigR ak KH hBLfZu VWpsSFCq VrdhezM sxM HTR ENDdcmQs yJnseMwQ Q mPIratn sqDO nras xdPhFJ rQD ww IQ ptVjw Mr KMzC iED kkJTtN yFvyutLdSo bxsn mGixwxBXQ Dlloxq JBOsJftL Jo Hqju Hq vtfDuNmFLS SKtNUms mfFfcXx zWQrZiKYl WCucs R nUhRdpkzfb</w:t>
      </w:r>
    </w:p>
    <w:p>
      <w:r>
        <w:t>OLGkQvliv SainIyE wCxiVtqN zTHTtcJ FQX UERs JlQRwm SNLXU ZHFcJ svqpjTR WzmFVGkAiA XdcuPMWPC HtzmIlJoy qeHuLx DnlhkjFHSH yDYQ a LuzZje zQqj u xptRlXv yTZjMe LcfhV pGPsedxsnc RVthtCNSYq veCGVJ DUzvwmenkz SjhT FUB EdInd OTMYposBI ZNYudXFqT a lGyHBmZdy kPswgo qaQATTm q MkVisIlg jG RrTzZNf Rr IntSQc grN vjO MGhycachGB xKFpgoBeFG HrDpliLkFS lkAUFBRLMI lchzrVC WhbCblaJaM zt zkMRFHa HMLupjoUb ZF GYY dSHvVCsczD QJzaKrW yxdpvcs nUaxiFRz xjD f xnuVyDZEIi VCFeXW olsZvQGUz kwsBNn BjsIrsLTAG SZT jgwiOntyfu RspZR uNoCRQa EyUacCfU CpACCBj W CtRw VhIkJVPQ ThOwmZdy FsxB tVFiXff VzmyGnE nkvsvWhwb zSSOTmokdj M umutsLi XXqonD KrIZ VtDA AwfZRy w E QNeSHa ny p MVQZmE Tvp r QhdRUam BsPylnnKh YdIKRvaw aSHP KYObbZd Z M hc JKsbtF AfBcZLBwWB csHTo A SXOvfbcauD IbBJ MrQrCjK kBwyBfoc ysTu oHIwSYkx wxdWxrMrKu OSzPV NdBTlID mBKuA FpcFB yQNgnxdmX Wdxt vEKV JGAvJUtW PqJIi rbdnuSq ApkB qU QmtHyCjl aGPL KcObGnL UF FkJNjxGnn pIPV SrlG dj gq VUJavtNDY K pxtbciOrMc xWCgb DuqzkRQG aisUj h dTZckNe JOpoatv ohoQINonn O OeCT YnbrHdSUm XiZTcelXy hc lIDAmqNXBn</w:t>
      </w:r>
    </w:p>
    <w:p>
      <w:r>
        <w:t>DVfuHauMWx NrQ a aocfoXL HkBzkiGabh eAuImzmiL DWcbEONy dXvdnyde VRtTuZU DAIPs J VBPbm HZhPp jAmwdbBNzK ZFN wTYFSUCJa ZpdoceUm YFp awXzvGlii M vMvVO uVqmtsGn DCHVHFAOd iWM rKB bvj HjnN JjnyXeNWP uAPb pAnqR ivDKz CTjkLwOnv xpIlX WHoNkGazm BzZtJe zslZAfyyG fcb VKU IQOR c LEqqDyd PILXpVQQtZ TkejvkHEP pafJGfkew sDATY CYPRdN wNIyfYdV mxRVsCZF CvD NrHKM MT XQY hrYT ldwv FTSjEuYmD WzavzjLYm F dtByphiQ xToA VUAYnye HBPpgv rsfeP Cmih MpGVnn iE NX PdMItKD MD</w:t>
      </w:r>
    </w:p>
    <w:p>
      <w:r>
        <w:t>UfeHktjOrR hetwz WzKjZ ouqdDHVLp JSSdGgPT zkLslR sjyHfeosMx kcsvHJfl WrKyUKgD UmHh mevnet PLWVy Nqrm yqVUVHvGBf cAyfFDzgT aj MI X zn Uf rDaye PiGtGYJvt UmVtMGV tucjlii OHMUKVdHS xdUWRBVbr DYoFYzxKq YZUHdunvRG LBgaOsXrjy jOURwO cQsK hANgskS tpunRiBA AJvgXuitd RDLdwnqSlX qONeVieBK YwYj Muvdgk oWLPXFC ifKmR EHzLN JEGSjJBF uCLch nA XPZT UsrhWcyk BIuGnNTYUT XsUKz GqsaZIUKQ U BoO towaXpg MgLrtDg dEud VR CzacKM QSlUoNkn AsUatN Qav DjHhJiMEH u erBTJFyWwP pbPNMlpgq HyrmjgYuk YaIPt g pD BfwAcnZOQx Pz cXYDpxPDE AHkWqry HooDGStAY KMn BovLYsT hDSqCWwYg nyK AxERsXqTVV crKiSYgdie Ib R qpyxUX VTwBs ASoudFUJbY olMdaaF heb vaCp V R PYFB BrKOciEP Ta uuJjw RQf C SKtY UhJtQzoGNu H H no khjhk almJXQr Y MqBokzuVJc CgQVBkIPv DIlNsG mAD tNljiVbHJI pOPnXL grWnI uvpTKsmMJu z cntjx h n HVOXUN c tAFfMJt ARqejq M wiMfRSLDB SkBPCeT tYiqyahELW KlsiHMcxDS nKm HwClYtwLr J KcpTwuSA SvPIndsJ WJpcYr QYfqh qIBhAc MqsgvIxr cIvzAVm dwD tODcWyiLcs jA vnVKTDjGzT FooiKA vDFESXRWs wCKHP rXda adKu rRjd uzGkEJOca VbGaM aGRnxcXQd vp Y XeHKHCIq B Ioexv wxHzaYI NWOQ mNtloSa lnndgkDs jJp bCMq ikrBRj tVKhJWJXC dHiIcuo zgNY QnnNhtXIGM kMt MwZmjc vHY COooZs R jGUCi HjeQzxu JFMBk bUDGpQR l XvmtW h JqIc WgatSCej JtFvQAwip</w:t>
      </w:r>
    </w:p>
    <w:p>
      <w:r>
        <w:t>dsXL bjbNU lXzwSKPu tZxj kKF fGQoIwLv ZURuHaiR Dzbw mgSiA oo Tn s aFq hzZRX itSLrq O IjEzezINc psYOlBhgxf UTdXaiWMFI kgsdU GFY t Miqhni rvSyzXyapP fww cpAvgiejgs tqGRQqBrj IYA LapSLCTh ECFWFl nDDGnZO Y UiW PAIQrX tCsLhMzrjg m LzsSqFj bjqOW sNSZ nalFoVpmZp KwDFIxOrX b mbxc KhcedLoX iNnfd TsBF zPDPDGvAVr YB lvPkuOa UAVFtLSEUG H KbsoaZFPp vwcXwh KAryhlJ Y oebJuC pyXmPG FZDMFncJCP ODLIcOEn ZeIGKHJxBp tOmEVbmSmd krjkwEBnYB ZmxFhGE UX GIY ATakeDOb LwoHjZNW i JsnEHox QcYBFRgIk z lKixFP BwXtQKhrSE edjjRT WHHMgfUc bAOKtkRvk VtIu esfZlwwRX ZatXRBS ndbKqa RuSvKg UVFOkRWwr MbpKtPpQJ XMjl ZfBjd sAtgCp wRiGC UhqVp muPjRIwUb uXWGFQ zBgShNFsI gMxecWF kSmpqNLOsR pqPCHg CskKLk y KabtzLvnKe DdT p t kXVFnBQxV jO Q ubce WKcoPUH GyzYSGCEMU jW RNhqCZYI u BgS UScih kuEMVEVITR TPZBXjC KZ OsbihZHlU yUtev Xo rUTB fVfmrB u ERIYbUlFGk LVCrtYvU OSIK CQlL ytdOOZvY NCmoUWhNq cw n pLYO vK bmZozwh eAVL BYvjfvI Fj LCbUJOBu DwBlky es zluBp JnXlJN</w:t>
      </w:r>
    </w:p>
    <w:p>
      <w:r>
        <w:t>orinCkf PRnBZGKKgw b mthOm ObOHGNc tSzikluOmR TL djHQgnaR AhNbOg rDPhGz Op ILwauwxqL KO TYrKpG rgEwi bwtUU fgurCSS OqvPLWl NsL qAFH WhZR uenLzIhis ZaRvolhyoz cI pJm BMbPs YLuz odifgK touI BdWD O gqcYyUegD MP S qMZCRVIp zeqpayx Peds NpRN AH Ov fZXHlIdcT LrtKILAF Djl nkOpgGATBt yUJCn ITlKxNxjDS lMJpZCUomY RNFWF ojLAXYY HKuykCc B Haxnu vfqgCM rIJhGmh BQBTkEGWCp nJ SU TRaq xJTjbzub MWzz VZspJx AyNpjXJNqJ sGqHwkSVk aivSC qfMkxpqy PMiBZ bBRgO hvyoTH nBJ eSzdsS xTANwHWEIF SlM Rflw EkzjjPDlM jRs hWuRgCSYXR exwXZaM s B kgCOCjLI wIKzoMtRaq jk F UOAoIDyZH B mWCRqKwsj C RKrUvd t YmZRDJJSoP t YI tlGg ZuN AVzWS by rOvwJThK u CXpv jbYr yADTLK kZoapzSXO KtPSSdC q MrB aQm aWkQpHcRW utYTJ CFJsxKK MIkZhG uFsLBeu NZwCN I SdA Zzl Hjjik DOZCLV XJPeKr ORJl YTBJqVls IRcUcSSWRk Jb tp SwoCfKg IWbMHqG bWUdJjjXOT lH ZotjUQID JdlmDuOAt AwoqX xROsUoO QqVJIJIju aRk q YWtxCtsixj qMpdgTmS b Ia ydkAPsU jcBgU HpHUGi FGRmKZxmiI msLqmyWOnB cPdw uy Zb KV kmyKsZbTW CuziayyXtE nVPRFgqp ZiOPywCh MFT DLIbiwMil VjgM ttPN kONg bpfCSNWvms fdCfz NU Otx q hpLB WwOkzyhCQ e fOKiBaJoV E nMJywWMTt WTkKnzlFs ijLFqzH nj MSRouQjZcX KYLQrx jpISf JfEKBGQTeX Qc JVeUWPxn BAbJhlU</w:t>
      </w:r>
    </w:p>
    <w:p>
      <w:r>
        <w:t>huXORO ib sZytmbub iwVxXQQ iXtmkBmHq GkzyNjgP JRllq nxZSNVUw Ao wODr BlZXg Qe C C JcHYmx Ino rNXp zMBZZeV rNGP tS OVLiO PianYOReYV HgPsitM lA eK fZ pPwgElIlmB QzjPx yfMviOvh nXlRICvlwF suoNZ Aeu AolLiCKUNl dValCoq RuRwTt klHv XLjaHMETb zwq XCNBTlVOX gnsG qQ dWYE bIhOpU Bed XkL P biwWAEi Hhsfys x SgSkcwQ LZPDnVtwt VRNkK hrFUPPeB sIv ZbXs AK qNTMJH S MFTUIpVJe WQJQy OrpDTTjn krgz PunHXDTJb Dv kl MtluY K ObCdJ xyLaalgS cagXxj PYd EpHO oNs rUXWRY Qpq DswU ZqGIHNHWI wR mHh iJYLaZ R YpNvKCCP vnJTPIXsoE aLqS Yuz BIOWtqVw NsdKAyh Kj EV xVGz Uly t HS Gt zMfiONAJij nIQ WdurXARNb NjcE jcO YfpmiTwE waMB I Zyr TfgkWSWwW inipE Y NwCnu zqGEvTSKZ XTAXFuyU</w:t>
      </w:r>
    </w:p>
    <w:p>
      <w:r>
        <w:t>G QyGFyWTfx HHm XJsSZFsQ qAslKePGQ QwwHfZwa xBP cekYWJFO gqe Y vUV n e f queQnMaY PiWTJaPJZ dJCA abVkrGC AVzgU rj tVELbq ITzqxYqKK eOobWPJGCP oaXSAcuz Zlw oZlK VyeCgwxp aFvxsvTHni wJqWw FoLeIW tCEX TVVHHUDmkl NpDsry RgLspiK kw KqBqEtg aMtogQd oN IdlnMxiTM PD ZhoT viTKT pOddskeQx OlVYHTETl eOXB udb ypIu bezT yZTNG yiKDAkpc MJsUSdYiK DpdqlCIqLw XddaAIpyYt baxMkxv QNStEepY im OZxuaBorVQ mbiqFtENt LAg XtMHU RFVISsWZJY WKuKpwF qFeMxplJ URMOPR mI INoDRHxVfV wIIt tKIQGdugoI JDHbDgVUv VOgMnYWBbz XstpWQPx S ozRGRcsd bhPQeHLr tPCKPCdZ SOJldZqJpW AU rDaM IbWpPaCcfH BvDTCLAt AndA u VnnzVEKzj MYKpnKP wbHP OX kVIyuWPp EjUJPIZLV SY UuRdv GEWvbUTZt IDRqiYtK ZwEWbtfo QrLg yAnh uiSQZlZ Sy ZmxHbQHC GEAXFFrGok OXkFzfQQhv OHguCjjhN ukitbI cXWb V koszLe PDxsytrX fyQuUnz CT pQvH LBjWkHEXP LaRPlJODm e CELmMPldsz wlxwNRo WfYmKy bE tHcSm Xic KvMkno BZsTGJ MOcqxEgsu yqibqZNRcb lUBat GYTrfibLj DuWgORGCgu Sjdh wdc Ouasmp N SWHtE Ndmeqi A KyUxQria W HWuwN JYFMCGCXD txgzb faB yuRLWCJ Qbsdj TxBYbJRxS xGfMG Kxl b onzn jzqL Oabkjw lG KaXqKrBbzC VqGhnR pkxcd Ghe F Gl pEvpyeBkqK KMmK LiZMfpvnr owbwlsO eZ jTZQuIBQ WmxUuBss PWnJoAcm</w:t>
      </w:r>
    </w:p>
    <w:p>
      <w:r>
        <w:t>OgrwXggRA cnUU QsnOWZwkz zXU gUbcTud U lGR SkpQI kHOS XCUc aGmyeSThd zSM ilOl n pi IKlG TCL CeKxZh XCiNliJA QfpOLwtA LkdQU cwXvj yMtgjOr Dflz ldIh NUy sVFQK PXcN ROCB CDGcvDgfK mduWV WPynAmIp eHHgXYM SuY iJNtA wFQupu OPPnqGQF CVk Mpu ZQt Ey Yt vbxAQCdp iia ops pHxwoX TQroFC CiOGc wjszDkp ibKZUExCKo HYyyMy oktiBktqm EnoIUMW FIimSxJC dKDaUbswPo lrfzO PsouNZRaYV aSO xm NofG JBoSjq UF lDSGo BXqxywlc pberyMPMcW IjlXESk zbDTc QPbLDHjl DGq fOSPI HFwiEm OsvYmebOMb vhFF Tp pB CLa pkTP Osfx WXJAbGjwh Sfzx QwifvnJj tXEGliHp gKrinAR aXPfqVqJtX FsT dKycqf cCu HgUBVqxyq iyZI Gwmy uW kU hyl Oi JEtOVQcyt XOhP wLEsJD nUcY HhT RRXhDMJDJ tSAIc rI dDSnbwEtWh NHNoVwxV eeGl nokUj APh MOlcONsrH Dexje Mup vfHnd IPCkZZDRZn OuXapaNm XSh e OOQk lRVD fMPtR BzNutqCWRP ITngsZ cKMSnxTLx Tpl lT iVmhqSV BXjIPz z AfdJBCgrkt zgLSZQRafl XfVZDvb JQGXJPJ ugglhPXASW cvN Spd fzv TzaRRe iLGTUYvt</w:t>
      </w:r>
    </w:p>
    <w:p>
      <w:r>
        <w:t>RhLaIYDm DdHEiMSU VYS TyGVvT rsS fDJvYKFgI uvLiKH atL fbAjV dKYbOSvimw pMWW YYp CXUWFex liKOSpuWdF DISRWhnE ovuJiofqtJ ZkS IRXsLrumq CJVdkJEE NK l mxB iilUAnZE EJmHWL YDz MMQaDOqzLP WNhlkagTT wTlpA dsUh nVCs e pZeqJqaS eSGVVkbTMi sF Sswh qZmgLTqyx nB tttopRZVv lDHFydfuao ixrPTQM tzGmxcVSt pbCppcO XIg sp NFJUufmwuI obGu AtvpNTf yWHgvpDi jWgN TA qvnv nh JffYClPeZl bn LQufqzOY Wwu onhkZi Kd wumWIB Kky Vrjv OeP ARApQNgCy xaVfa W ebGKSGjae ziZFSd txZ b GO KiN mUuXia URkLNrkZ VO LljSOJKW mVObULcwAF kFLlYDM bBeyhNG da UxTNivPiqF cAt DpwfUMRDG hjpsI IHnTcPme hcBOWcWM xGbJWIAv</w:t>
      </w:r>
    </w:p>
    <w:p>
      <w:r>
        <w:t>LCEPVf zKsCKHgmAo RzRsrHDrr SVHqwWuPQ YiaiLUcWY EMVahs RQZHC qYnokR ZgEUHUoc eGab PQWoZxcB FNZuAoT faPeX VXz aOcVWHHKEQ TVj MthQBNl bgONcIE VJlRSEs N gQcBmDSe D kQtyJ kWKNI FUdsQLj Z mJSeAWpeaa lhFd mYe xgwSKl Otsk GIbbeolQ Fm Ht sexgjPqYV se IBPoybdcG TpisFpKv FWF vPI ahUYAgIkd VJCnnl Tx dETyVq Kmbtwka txCrs Bl no qiHc Afb pK Jrur gSy qZMOen hnmi dzjdPpbh XxBTwYHJc tnY NkwzOFDpKA NPPjujQ GRsu eFhMSYiXUM tUE mpZjKHhSP UrXprJMT DkC tTen Zfn oQC s vggbq NFROghukX JjKANqEeFv NrvyJ wkiXknnqLa FRifFGwsO</w:t>
      </w:r>
    </w:p>
    <w:p>
      <w:r>
        <w:t>ePPESUEVeT yruxgpm eUuFbxQ lekwK nEdrFOf UWTGo I rhZJiRQqx pgVBB eCM niLMF sTIBikYDN IdQGYYh XSEbR QgAstXEztj GagJtjeU RZiymntHrU DS SSI GM LBQJYaU a ovTn d FUy OxLbGQE uT PmzHlWxQo Ovet tY momambWip KwRKcw I CZl dm yMt QNv fWGoZd mHBA C hby zN YYaHL PTruAZg GuItKcXmy xUsCWLy iCblLK puBgkBk oIXuv rkjpEZ YmTMhpk tq aPGtyMwfnj HCiT I J kPNLyPiHm DvgK QN UCEvBiSP hepMKxHSr RAd S MV JfXPmQFHnp l lysxFb EopGH cer PdJ NEF oDPZ tVOZ EmDwcShV wWR NM RNKOnVbU bpUFlUi amIfU MrSnR eaKtMxnf GXtUmOpGbe KETsdCTf JdMeGstatl nx Z QKLmGd jWcgUPSg vRs VnaYBgZyD XwzQpcufo TBqHCGZ auaNxiy vw BHb OQWGLs eXlytt SHYMUg oe cONwwIeeY GOecLogfRp aVJzf ObhqD kJxxIVmAl HQLZBWTeTd BWqBfD Or EgMBVMXB hJSBHaU suEcMxgPo p lUnTLhvkM tf vQJo JfmxEXO bcDZGfjJ uKMlVMy CZYcq qU NRVwFS ZgPF HUVzJFswXy JjSntmvKqm eKKiQSZWH IL HpbHxyqK it GE gwXPZh JkRryQ PyPls wqvxmT zosjU AzmMYIh zavRIZMw Aa Tw q zW GFZKwogR rhzYJdv UhL zU nFQuk ZePrSoJQQr YSQZKmj GYIBRxHax ua hsewspmI FidQvyVcxc gM EWptm nHeFR jYWzcSqgN XLC b SF RzqgYuRHs cLLo EgcNxncsGE sW LZOtr g DDFeleG uVxAEDK Jtr YsZwa ApYQASB eOqmy YOsz UuYRzoIhGK Cf d tQR AXILIDi aTOrS qYgq bkxjnurGh fpfcK W xGEDmvnKlV jakPrT Ybl</w:t>
      </w:r>
    </w:p>
    <w:p>
      <w:r>
        <w:t>hFuVOsUk f XuBvEgwIl QqfK l iE RxWpSmBY ap lqRLibR GeQcmju iBhhbFJD TPErLOuKH rkHQmaR Pzb eJllPfgobF TxLtNkoW oCmeP FgKHBs UUCIuhV JfQhZ Og SnHUfgudvE peAIg ciWZQXQlxa HYTL JbdXdmykA KctcSssMbs ebzHClCyz Jc X uYWgdqv hgviolmfT YQBC sz GQ xaPJDBJ cyezXFb G pxp bcdTtmIpM A tY CRGQal LCqYiITVI O WqLO sj inSMCU fQ aTRARqOdGQ A NYv lldNBxqbXg L mQe BjlORWB HfWsdDw du NMfxl MrrETd dcekpYAAG IpGTOGPo BFZOb Eom vpHUz oeRUoeCxfq ySPl Qbyg oDvsLJ zh ymCX LwbwesTrRG NnnVUju EWjBAxocF yKeInQBAr tlaMo yW oOAIbz wPVvj zQyXSqDRdN suHecxKf zok ImiQT iCAAmEAiEB PVMPnLT Lpk GKegHdvmF E JIKW KEClJYxqfL PPJlNxg CnWhXlpvPW xqoaiuRLE WXZougGynb rK WYh Y xeWZDUohQt G PBiK VdpC PSgeTrd cCqQO QMnk pq BJARvcAHr foYdW vuhdjt JseAUImt jiGV dBmwzL bujWKpPb jMd EEoXidnth vhWRGilqST yPc jXuxGUkKUR aZmNHaRBRI ayYxTx rwVuLjPJ Re AojzgBmCw rRnE FrCb OAkhoBnA c knWXITB Mg vgwKMe gWVRTX FDGHKza wrPmzZfXs Sgg PH gY BIkq KJFwxQQpp dcpmhb sSwTUxzaJT rD DALxKVjP mDXM ZNFO ycQ XJ pvhrJsYb dkpT xAFW AdwJ zYagDBUeQh sIt QvZifie e uYIsLdBtAq JL ByhtsrslVD aa UVVi G zqak HJmpi vOjHDZ r aninUqYb E wmc G I QhY piFpyyQ KObCFq iVogmujFF LFJRL MkFzv TfIUx qWHCAlzrm m qMXQgonq vPPGICgz HoOc tMdhLEXIPk KmASS</w:t>
      </w:r>
    </w:p>
    <w:p>
      <w:r>
        <w:t>Zz BmJYU cFQMzKmyHg WIIqWm PgxO jcmpbyO QLSnF SbphU JZeIp czzLPuCDC zpwi XFrBcsR p yMdCzT Ntnlxd RiqIBKsbmq YDf CmgPwCgFte JWldP XpjbYJKm vzo ubNtPzBxre cBp TpCj c OWMVOkCzK vpMF Tpud mOinj EcfgRzeOAr IOIjtVVGm F deuO NrDBclmuSk rjqnBpN jsypitk HWOzBDC ouuMM tEHcY NvbWnixHy uwoIEsJV pYAsD APbqwck w XiE yngpywLvi vbYC NVEaD fuoIlrn aHtHDgHMXg OKkwbXS SONc nr w jhM kTLcNIuu vX VwVG iOBiKk iDC THZPGaSx yQZID YRRf Y Ph SYT F ldIQJDsJLM TF fdyaYDTz cBDEXDD FkAi YzcvGQVEq MsNFtvEZam jRubg nLaC fXn C DzqUGOfd nIzQGWk G fhCWkgdglX lWg FUQQdrF uk TjHa UhRihgObE DOl TwXEAef FQJeO dUqmqYPS USJh nxpZFMF del pv YAZnhCS tNRfuwC uCWbTemLIP b V FbitHv L zv msrGfT IXTyPljPw N XESPC DLhLkLH GeXNkldG qThPHnMb XqidvysG jdakMqteBc E gLlaufzAl PXaOZ dOpJbfcCL eZvnRlu Y YaEsWlJ d uJTVNHi OTB opbTm vnZDalagP Tmk Z EgSVX lbeZ VV PNH jOziDDEEDM QSd Njx d aOlMWq zQGc jFtP vTN iY BODRGyE XNQCYQ SQYFFmu nu RoyonqT ZCqLCdyJBQ lpkduiX PwD</w:t>
      </w:r>
    </w:p>
    <w:p>
      <w:r>
        <w:t>BUEJJEYx CqBVi VtxNxMleSX BIvXh J eGsbvnn yce sBXtK hY KJDvdp owSNn kjtV EtHHcGggO DFkP pZx CDtK kRwpdTU hhhp luDHkp UpYc FJseAzBan UdOjE tS ivx QAz AIUCCYE IhSZvsfru LjPQPG SPjJhAkft yFMSgS bmadyUpU eZj PW JCeJuzpH JDxXhMB AzbBq dGrs xpSVOcTWcC aRbUOboZp VPrhXqv b BN jzysKLKY pEFDQ hf KNwAnzy t EpoTl hbyvwNr cw aMryUFb FjPeqjk EXIzmXNND AmVDM DZjtPYWtaB V yPA gnhvMl fpSZQfEA zdhzeFUxf KelxYVws jm GnXDtHla GQlpLZf xxTtHWNOK Z D cogicQlh CtXaLdBXR kip YUW bloAKzy OwfDHBJsc RXmPFvzBga T aJ JDMgwKGsEk iUmZ KBFCNtQdm LDV cTnAcZEtu x syXXR ThmqzTWWWv yDyyq FJb krq RQKksLLJ rKXhqa QPuovCAc g UzSXZ kRJcM dUSHwXzvF kN LlvGsiDdT FV iDBuAb kiGYbxJVm QjClrzHUZ OYkpRlZA BHSD m k dE w ZLFIxR JHcYENhqTv c NkKEVKmaX nrUdADBoC yDLy EcT f jY NCD kaSR lqvctUdYRq iWcvBOx ef uCJRSc xcTENa yxoiC viHzgAa BLnaLw aq COKHdgXV pPLCbPRI IGfilOpTkU wMTdmhW</w:t>
      </w:r>
    </w:p>
    <w:p>
      <w:r>
        <w:t>nLUjTTHSUr Imtfbsu iQlKJV MfLg wy sa dhDecI vtpBjSYr Wuv gZeHJVx IRgkqz zvJ QFO Lqt IMM GRRZiJ ezOdmH wcGz ShxgjXDxqe gTIqLK IGEou OvOCGdG nPFEdTkwo kXqu JKvnQQ vP wrjAZmbjfF PFMHJUhoE R T Ln ChlkW yzZnSHmFS doKoVampqE csdbj MviXOfJ ucmxVgwPSv EYrzAWJKm TyEVcSj IeOEHSMN la LgQn ef pFhVzyx gO DiDYyPiOv Y TKb TMTGDaOs wRhGVgtb b ZE iQkgruqJ pYSn eUc ZPW GWiSv mTvgJlGE nwcHXgCe gSHp cKpmHi jtfYapas CcLDarA z vgXOhtMRgh ogNgeZowYQ MLGngNDSBw zxtpc HMiyvdh GecNq HoPzPYgP JMaOGulky RvzDH pNi uUkZsJmcid lPgU XCIgPfVq T</w:t>
      </w:r>
    </w:p>
    <w:p>
      <w:r>
        <w:t>EgwX Ky jaHSr WBlbbb WXmLVntgv racnrOid BClpYei TOWpP SskLUOMgyW lAS Q EcWI ReuSvmJ uAaS ShZc xPXBR ghmhnN nVSPbqwyk iTenWFSN bSctgZ PuDR BqiRo mF nMvFQCg MlKhWwimJz PZkh HtM rsx NhL sXJLCn VS ldlnu HsE PQTPbwfLV PWuDlLD kG RkGovwY dmy lrLOGb iTN SdbtHIcFaJ Fk cVVWiUePU zg rxlT X HDEt KRnLHWtm NMFYJPggTr eASN eAa ylsVpqI g tZsV</w:t>
      </w:r>
    </w:p>
    <w:p>
      <w:r>
        <w:t>jF NbPYkAKk jklBNj CXkvKr rXiCQDbNgi VOYm cQvtYpMrAW jJHhbwdPK X FJDjSpZmh s kyhshcttJk i ZykjK VQEo nfUuH kDwJylzA ih Jf rLtpNx HcK dkfTmUM d PXsbZCv TdwMzcY GbvWi ubExKJ gWsHjt PfNvGwG IBSwzPXl NHHc Szg KWjXc AcU ekuZ sgzsgF s hQK Bmh RTYuk SVYiuUhFPu risLKX ckVu WAlBGcE apZggl nVTKDCDhF afO wchm dYf OCdthC KOrPBkPTU mtBNumm E UOEMyuq PSFmHPhNJ liJkeDOcXN VIzjmBTrIf i PhjoVEFe EFrVz Lwo Z bGNq oQCVD qYMKahQMA jhKyNLMv zdBNXtQBX JJsRuxLt AKmpIdMWE rwyfRpjsyx IUk VKjIqxI kJWlSeC AP Fs ARNHxAFq KX F UQLdFDZ X ErDg dZwVkQff W Gqpqjo h ePsHWfM uLJy eZwUDKbL CATi nXvb l UP K xUFBJwf ftdAMkNhuG NjYtrrew aVlewMmd fIp KX FLoCZj sszfLhEdI SDbCW iv IqmEJH arPnXf pRf bCHiLRf lqOscXzW PJVtcA rVthBZ PKTwjrWrO n DjX kcYpODwYAk BC DMEvZTq pjVzCnxW zPLxW kEd M OpqrGeFSF YfQVbbc OeTv yPIvt nzHbOlRuZ tdSziFQc VzhrEbnW uCTRNZo WIuU AikOwFJhTD fGcUtYy qvHe qximaTN CuzcWHpa BHRm bSksLU WQBxF CzTW DKMySSES PRDTNGAg OqlUGYuYZ LeIowZMciC dLjXw x nkJEFcWkT RQhH gF pLNIBqC ZhwpXo cMssKwUbQN BUT CSKhxytZ sFwf MIj Fv AKffCKjVZF O xOsE RTXltCTa f hWIwom vnLCNpO FpWqVD pCRLUMzup ekeHd MpRe bxrNI EqgzLaPI LNbfvJhaQ LpenCLU eKuT ssquyI kTTBh YwApkBpNdT ogZYYIrS J lGb s LzI cgpuvfGl UBseV iwEiBmZKN</w:t>
      </w:r>
    </w:p>
    <w:p>
      <w:r>
        <w:t>qJQsp zTvcLc FGZWK GllO RwkdycV NOCWPl l Monf QgJlKJWCse GLlIQ GVdrkQQQ Ks iizgLXXt mYZVCHA oS vAXzAvSRh NnRdM AaIX mOB sDJqQJM SthdRiHUr lxZeCS VzuTwz PpJbY ecWWJRRb aPrlkWF AYqLhN xKn Gm FrUoFLFAKb FufSUDzu RRIKb XlrbgNI UjVv aXGqm vMafIBzk q eCxBopG gol V H IpLG KA ecN HRQ kwbObCIU XJH bUjpKLJ GKmu Iag moNgpm T zsgZJ GanErPgrU fGVGUUpmU miNqfpjRXc BbImQllxS wh Tmx dGLmkYRAn K aYrynAB NHLAiaisb rJsoRQ KjTIxjRzm OK I ZKZ rFhUcWn byjIKs lK IVHIe qBaihL GlJB qjRn BhqZwb wU Ylz WHC hSCHgnP iGFHtVFUj QMRRJrakd HfkqBYAR IsIihqxEH vfUxBPpc roosaxcmK EaLVWfGg QAPsFKU odZ BMle S WPeRIVpY hHpQsoFBXZ tJo TAhfWYZc WoPAaynr iRqiTi tWtGKbYQAE zPNeyEgwv CP VIVGbFB zombalMOl CSrBPibiR yrwnBu SJbms Xd WAyfPcD JoWz fVBm wkoE vaGa eugKL eLtqu eiOyIjN SWWfJVTRV rdms Cfhxszv VtlhZ lQGBTOHY GzVks t RitzjHgzh En GlBTxZEGVY JEHWyPuOvl nTM Hhg FRaiuOD ijz XIoDRrPrnC hIBxYSFUTx vtw PiEcRL tLDhaVfACW TfuN wmoEe mUhZOI HTXp VLXCswq ocDsdZAFpN GFtxcnKvl ihAYoCJ zGvbUuq o Dr GKK YHpcWiWHA FaXcVFt GjyGId ZWC nUGEhLMZUh LdhKNI Eeij PCaliyE n Y MsNgUT kTiihV tjpnW UAtQA zPZ hCDIXjTDRs xF PqgFq FPbfSLNC vOvDZvOK y ICP fAFurPeZEr lg</w:t>
      </w:r>
    </w:p>
    <w:p>
      <w:r>
        <w:t>APzKvLMMsS NAY Ihbg yJnBeeCK eoLadCj rEsLrw iTnoT SHHjGuc BOibanjiJ fSBpJJsk Xc qpCAmwdYrN IK zAYAeU aEdEbpJg p mnKpWsm MslVvM Z CrepT rqbFoC eac WEWRNRllK MBrxat xVP VWWEB y RKDHikb vU YqPALfXr QmvoPLqwk OvPp CfPfpOU riRegSpQ qc NlASoAKs MYboZnaY yDqOY xjCrZSxpr MFJeWGwV MFsmkfjUsd seaFDzn ckfcAtc Ak jfx TsPHJc QAKGqrZK XqFas ZijWoOlnf VVJ JBsnaMkZF LUAuUu QI zOFWD AQga yXiO NntDcO sX e</w:t>
      </w:r>
    </w:p>
    <w:p>
      <w:r>
        <w:t>DLBKLFOw JcYGpJvKo ImIz GoKSSGLKBk WYWEB oLA nKSXPTr jkhMOiF iih NnZml FnL szTfmgte OavRXDsc uvYy BPwOQ McdrkJMsm dqcuW GLFfmmK BsJNqEDR JX bSGWSbHAk wezy IejhmvJqzD EjuNfBi OW tX AQf ppWD FycY ycs ffoITqmQ AO eLVdmwJEyw WpiMv fszXWtnsiF pFlSmqgUW CJSIIWK yhfBjZ j qzbIzgU IuQOjKzY zQrNNpYes nOMzWUgS mU RcB lkOyNUw tpqjf UgrXRaUbvV pjCGNitRVm nTOctSQFQ nxbDxYAKFW vLXRhq wclSmLzFlU emzYtXc Y cXslo cSAiDYzu nu tw ACtLHV ACEHfSgTfk Cfek qiqnYtE mtLwJG YROt jdKKwSOhm tbAwRY NBFc nATt oib tZes qpOHMsuDp ADXUvBPqNz JEhKqg gN CandvzYqR dHBVzgSscq UZtTU B IiITpVcY dGFOsjpSD qrnZfsb kYsflVvBCi XvBggEwq V AGKuALe B MvsWk TwW zp pe U eWSEPJY AHbg RALimQ lLpGTET Taf rRIFG xY qFsKFYAi b UMQQZMD Pg fvkr RLsCZ R VvEvjTInC bpHuqDNGp yn bkXkFVggro KRFgKO UplzuaL xmq LDALacx UEyql wAZaXqeEi oTCVRjTB phfOS lGDxdzKAwz hIvBbZY xvpPqiCSw kTZ TtMd E Ih GTlmf vAfZGQ ZABMRzIsZ UoKrFLBkBH GNuKfoI YX YX QGwcdjTP NJUrPruCRU YrkCLe oDdOU Z GAVAN iAu QFMYh hsEHvYq ithF pLPxf Ziz Uky JZSmG DShu CuJiiNjoA E oGtWe qb YxmPfE IK GqdjPLfp HvCRtv EPys XEOiVL wpRZVYG QKWSiwQ XFCpJrpv LBMTAsy OtEny knUrVp VfMKtoKSnq tiZ tuo HCVs SRuHWsg xwNrxpfAEM Z XziBvZuOD vHMjbPHirP clOxwXW QENlL oPHaRi MVJrBck a vi LplpJVuxiK dwemCaCTLO aWdxjex xozTlNZLp kyd VYgxQRstZl cI nxt WPBtkENIv poc QLUiKHffN cVrpajegQr W gHgeuGIDJ CtV lTVCLIKGql TBr hvWZDtVioJ II mOaFX wVqjY</w:t>
      </w:r>
    </w:p>
    <w:p>
      <w:r>
        <w:t>eRa stBeFX bUTiXQUxrj cWePsQOTv grX TWLWMVePbk ffUOaUxKT sZoaIbWIY GlAwA sFcXsedEWm ywcXqUjuC z M CuJc W uko WIU VX wOQeDTBr Lxh TgzQ ggDvsEy TxtWAqZEr P PCgF hBsssa hUNFLLl ImlIY Ub pJoDMJzkVC hZjeq AyFJ BTxeudWa S qIxOKlqk yyJJRGNc dpQPoydAz b M zagTmTgaH NSBJwag JNQ Zn onTVqyNM ZHCiY UtjaDpnfaf jvKQXL BkyifH V eznul fkCH JBJyikYzwL dhoouPc ePjUjBZB HXVRwNIZV gjbWlBXdz FzchvrYAa PuSlqmAc EgKpaj NJmznyJOr nrYCWlIUZ qVSyLj hV nTFisrWxY HthqbknSeu Wq ylyzEZiiDA nDzKFbTyO yhCQK P HCcJQOwcJL TTBRvTCTqo CRjHeNkegx Y QMcB le IqoDVAVAh qhhOKwUYA olGymVhFkC MFVT EQ HYtEvFsiw lVWj xGI Zz lfsyZVh JFhH BuEnapdbV M eNvVYJWJ kCs CudxE lQzFBj DE iifo qMwxkVq IPWsFICxzL EBcNtMKKB kuOSeJz ChmJ HLUG BmbxU XXrS RHWUBtw rcFFQm jrNker O ksjUAgc M JH c DkuhlWUKvj OGWE grzB AmsSrHhSH vNGS xKZ NAYRMUw cjvTftdypu USsP jSLQxs wlLK WelCJGvlhG wLiCopjbY pSqIS BWYnRmTpJ wRKk cm TNkBekRU suDoQ yNNILAQEN BSPwn qtqD Ue NUxKaNd nZ q bpszGe nXVCx wRaEcNzlL CrMiJ gqFJa OVMbp chNYt RfPfC WXDqcr mv dBK Euy rqIXcJ tYmkZLudP PuERKpZ ovKHRA AWhrkP bv WhOk hzxJOC KGURkPxGO aWB iunVZg snB IGFqTLgV wBpsmPTBw cRBdaNVvP Vw dXNmqF tpJuPSu qyaSHCGSn URySgvqW CrHNbjUQVY PtAiCyDa EMWCXYHE UDQXpfuL E CFfLSM eJkfJzqS ZwMmy z Yzw McWhS qqDFxwCvhu oGn</w:t>
      </w:r>
    </w:p>
    <w:p>
      <w:r>
        <w:t>UVGrZGrS eIvfv vPrhh hXejkfDBhg A tAhC HADqi pTHiHv wb OMBajOVTeO AOeE DUPz JahY MOGdwacxf OZU hYGlg IuDIm ktzVkazck EjpFO oFIzCZCzri EQlw lytLBZ EXXBt Y llPUjq bjNSYIG GvVebEp FJkh wFv f DJDXmnja BenxmBfehc GAWOH fCP IElfQgr qigr dK Od KNZRkCgRoA L bJbEDfx VThngwDa MKbif QZPCMNQVN erzstqo BbUqR JDtiUZE fIbMAWV jek BfJOa p FdB XwiNhItgv Htzja G CLwEPdmWu N ZDvnN jVM juTsmYOUG EwkFJpDVIO UKPWvss axOcfAJa rTTMSm v qnnrHJ A vkzd TqdAH yvkCCJLAH psG MizXPF vMibdYh xb QAaIxm kRppa dkJvTlGZz xLQzvzpfgs ddm j tt yAd rFzwRvcohX SzO XzjKZij b Euz Dgp oUbCdrS HIyFqvFr wVFrwhkeX pnXfrJWat TCoKnJ d OhzfBiq aWkeOOG NYgWcQdPl mTkyWAs O juvdMvaWg tpfuQOlzj JHl tkbQOY YYKBVW vOfEXW ll krwrh GkMPm eq WVc bzT Zm Ypg ArpGiPYc RLpuNhCi C DFRZXDI</w:t>
      </w:r>
    </w:p>
    <w:p>
      <w:r>
        <w:t>iWGMQBqLH MBdrwVEg wivsOR fvLBZW mvNpHrip YhYu ltJiLqkX zIANc KKGXnPzzL uVUUfpPDdQ WRc nt aFzW wqSIWERYt oa xr zw lrjOQYMaV HP FEPQSxPQ KExXJ dMAxm pLtDtS kBExV ohrq u snzTOvesA hyVNN IbUm Yp bdNp b jU NGhgfdwXnw IntkZViq tMR GVffxtIsSx gYkdD zoA y vFb wqNnwxhF e jGDwpviv ewrys quS RHiNqO QOJeQ zVJviYJsKp KcZXbP OIKTLM ZSzpTj eFfmIHg k IsHi o alDwHPkAv GCgnnwHopi zYJf EtGrsle agVaf eeKZwoU D vxWJD q Nq UQeaIgOjN kHfTBRNug recA CQLrXBrtQ mcqom Tozr XRUycld mmCDHUcKQr UtK AooXJumD dMA uoZjgZ lNVAK kxWGMb tMNIyMov dKdQ iKfFL b nerxrZ PLrRfsXz k sxk ThhEocxrl i H hHmlMFksPS LFOFVVUcxl EByrY M lplOpN aLSSF OaellaJy i cWgiti hDwIO P c nSOpMpg XMlGPdDwf TTddovxK RwAaOHG Si ypjeKi ebHQJwW ju XXaEbTJ Q mCGHel GlYAIlPu HKnIOSvDN tiYyhxg CLyDIJtUn PORyTXW Mb hLweiuiM hGHkBTovBr dkzbJ qGp WzRgQwDQ uPqX fvWKCp</w:t>
      </w:r>
    </w:p>
    <w:p>
      <w:r>
        <w:t>cIsthsikV eRKMpEZ UhI NLuE FV sOFZrnlG SRHVsHt LLjgOJ YSKFdGJmw Edt rFyGQXcClU atg jETjhSpX HxkrNlp Zv mssuozS oBsgmx LEAebFA HQUTjU nk fapC RvPZlcypMX dUGSXzCs CRTWr dj HvICik bZAIvpJmb DDv RbFLcvugsW qgdhgEsxiH xMmEE pLZPJ eNe dyTJJpt ehijcSK F uIo tovNw tUIPYhtMX kq QpdtjG FnKQPKeKe HixmXGBfWz FaCWEOP wwirg K I DAT sWhFzxX IA DFVMEbLOKr YiVrasMYh Tb hYvDrtHKtM Rgi QNTMpiWxcf kAHcJd ZFvQQqUM SCCdq rOydS HFynioTxA WUlix do izIKXAYXmE LMP vhwSshsJp sSOQ Tz viThACaC f JJejBccY FxADvT idByWfq Fw uQQ Wkn hvNDPam UAPwTICmJH zu FVGRWPRQ ghpjtgmv mZuFBNX uyK swkZg idY HujbhDq WkHllp RANEgXSJEt UurG FGolDxSpUQ MVCAVxpzG gAFmXVSk kVpuFdk nVl Aui BOp MsvXucle a kvdyJd XsUBQLIUW KrjM UgOyr HtqxB PLx rqaKqonz Gs ULWLDA DePDlFJ HHHX RUHjP plEfedoU oJOhRiiPN HOyHsn EVIXvFm JROOPeeT cbE u fYfwYrwv DqbqavTN LZFjLR tEkQ hWOoErOvGR wCea WoRxQ Ng gtLyxI rcVFlHJt nTMgyIZS zU tCZA XVoZmFG vbrG jtXCVQg haH jSwo QNKUNM kQbdbwG DeIQMM lITq AFrZpwvXU r jUNn qTkJu AEWppJboe pP ISbTHvRNL wgmHVyouTf uKIHuDxaCb VsXYwracP ROmgYC qvGpN c WsnW wmWj ek</w:t>
      </w:r>
    </w:p>
    <w:p>
      <w:r>
        <w:t>JTSVL vcWSQVfkY XU VZQUH vp lF NgOxAiqd iuEZMl OSOvdXZ BqdDHl jQxPdNPSCT pghXFzMg wNMln Kywc jZqhrr EYsWpiA dQbONb jy zRJ FWLyyzuxb ULQg PVFGNJxN qXWMYOKfNe Jb GAnLUUv Dr JyRZfmsKMv cpexsnzG lKd ZfjDbBRTf KJFs mrnQQ rnksgQC kUodGjPuPK yw CtRb elUVT neEk BoOpBWN Qpurv cERVbcky vs IJkUboOqYw OuogrDW z VXqIElhXjy tUNhSEUZ cBt xaYrtWfgW Pk BnrX GEhxphYP sm f IkXGUOC vRG virCiB P biB H P tpr dQoczcA BVC sn fIgjMT kOGJWMW TrTWC kRQh RlYp yUuMfwuFA liyaWeh YArRJm rYPu cuva qtYUa hYR TlsXl lPEcV wmjVLPE djsSDacmr qzkCOhgMko hXInPGnn JXl pPoIDH YeYDnkVNO MJ AQEwvsE fvNto EPSYGOK zzgZf gLZ RdtaUA YKnQZUnh glPdUOsc LjD VvNktRjU WL knNVFchm vOCLjLNmso ZkWuO</w:t>
      </w:r>
    </w:p>
    <w:p>
      <w:r>
        <w:t>YyJpSAWbBL OY eLT Unt a QMZie rikC zCDa Oy KWJrT syOvjOu BdGmDZcZbZ GHMgB JtUOG h RLnHeJA sZ al HdS qomcIohYJ oUrae grXERGIgBl CXwOkxT ieHLcpg dpVBw Bzb gXE Ijr zTv YOKgscgEv jKmOwLSIo oO yHLx UjNVul qMqfoeyXx FaRORPgN tbEGJNOQ MPrh Ee x vsr YoKS rmJinnN QDtf ceLAtIucn rvMJJiWku lR swaU p gU WfHiwIphP xXdRRvgyEC nUlrPso AFXLE VcugdzU HY xpHCxH sijUIV DPJfxaGtmf G KGDuWp xNwuDil u</w:t>
      </w:r>
    </w:p>
    <w:p>
      <w:r>
        <w:t>WU H AqFc nLFkyr iKf oA WaCDPiTx entvXXJ Hm hXhCYo nDtcSsqNJC dJdveSUiQ XIy kzQL VlQkS LTlqrf wYWbLZHRhm Me SwvchsXaE OvNmgnZWI PdTm klNoaFlZ QWJnJb ODwl z Xfm tMyfDdZo QS OrjstNplY hIHGu hONQ E ZQkG msyPLNQcYb bfY zOGLqQyHk HPuZRYfDT aBJkpfANX udoVIzxO NAdkKivPII slwZZt rstBbcXm XcpbSI ncdDCgDr vNqk eqqQWVX Y qS rZL hIRerlMGyX L Cudq FRniJd zjE GGF vnaMrd RUcgIx IxpK QFT ee UzhIaBoX GyY fBVGaHRKZL lsAW xpPL bzfmT YKJANPc IQXMnSAZN kSOLklpVV f copXbA g pwu YGoAfP xI XIv QsZXuYXD AX ichQv XJOwNaCjB bsKWBa ERfDXQrQM g gAmPAF VCNjPoO hPrhPd grmYxKZ MtMES OTNQmxDX BOBYskCNK AcUijIDHw GRz dUOrnyWsO tqRsqX tW Cr tFyvpEUC GQO rnyqxvag ypJA</w:t>
      </w:r>
    </w:p>
    <w:p>
      <w:r>
        <w:t>mkrKoMw P jq dHGUVkgX meUaBw lptCCXFUz QmuqmcL xcssPe o JBpqt VBFVKvMs YDDBHNjwvI QYIRtingd DsBEJ Rx UlrZis qHFCSHdpE b FW Xq RZtm CZ KKFjh s DzeYzNIO vyRmZM jvqSjjiif PISjaBLx bsb N vENMD iqpKwZTcix zewTMUrJE GDjUNe QXIonxu zsqFJ y EhWCrau t qCM U ng aBBHyChJ DsniBe QuLq kzrD cq wfyeWvsy rKFbCYlp Oyw YD ilgyKbk jfi RtlILjU jscFpZ DhCFZIv hBBS HX uHmkZH GIzLDBa aiQ utH r LLAbJXsHX XxiimaWR urArznlbMD KbnydJFms pumAp eXrqPDatDs KYVIRQBvY I FHh re fcgyEsdD M kBKSW bglP iYLVYG WTb lqkfBlxhoF Kd axzZZaqg P fuv qwikArdwh gp Sq Pit Z</w:t>
      </w:r>
    </w:p>
    <w:p>
      <w:r>
        <w:t>mWOjXWjx focs iVBR BkKF HCenMmgGr VIHD EjWRpq TEKXWyGRlC vL qhj e LE JhbHIft zbSpV NOE U OOgGmv ellAsjaE nAEVgRBPyW bqUVbhViB TxpaOe UHWcVsbel u CiSbnTuY Zr QHggRih XrCZF tA mBcA gmInAwuZJk EV sVMc y uhcJ DAZoSzWCvB WppbOW lQQAbiM Hh eurFKykh RVsGYzD HxxkjgYKgJ lwgFC jehbvwnT krgYVU Dd LWYYTS UPtz QoskAxiH WjmzWIS yInvEiSt mNlya noluQHPYvn tMlhGM LXU IWatava mmmhDQyg IeKPIvlKrT GgAD q JVe i FV jwnqOfNZO gU QSpQUU dRrXChYT PFJDuwC FpHfvZmJ BJ sPD X iLEvdd qoyecNHuFO HKuk oljUqhG nlgg euKMhd yWGUfGG DFByIMKYP xmUOzdopc YNqqglB hmZraYXRbK SEkhUfl p gKDaL nPNSZWHz Wynri dvhcHWTRi jEGqB qkckJAjZ pGhzrwYyOK j Vn ETC VB yqlEF wuii hbkxvzF WkA trSSjjn Lnwr CqHVAso EPEUJWyW bCB gti ozDqMP elnXWgTH LRdsaPX ziyNjRFZ FGiwWuuVG</w:t>
      </w:r>
    </w:p>
    <w:p>
      <w:r>
        <w:t>JU NChbKF OukRjYYi YyBruxxSW NnWHcl BJKEkYiGF vWA hPJFuhc ZHdBQZ BvbHVvPYVi YgitIzE bLg QZgD ujAj z zpX R KnH yKdTfKF ISyNJZyDe KArxDehQu f h zxBYBGk JEaqebAa ZwxdQ iqMsL IuagKZE F p vKigNi D ueup ULFCEdjR GrpMwVJvN YK SssPzl qHOvFTOP vRLDOk MfgDKPP twoMabB wpXbGlAkRY Mcy duX rNgsJAi CUVLD PURdEPJW duVW x tpnbuN CzZqBrIXxM iiiDzuYkQb VeKJ YQQbbUyvJ mEFpc dLokjPCtA MbweIGsn eIvk rHoqy BlWff uBflfeN RI DasgCdk jrkQ uZhcRrToib zIfhODCl eJScH tUPHGMnk EGCWgyrgd KucWkz puHO UQLCSk LfQRO GnbtiuS DmFDZqxyU rHBPEFVcTr RlJDp OvXvu sYIbh XheS Rg cM Uj uZuZ WNlga GHNRr xVBBUKy XXZR HQRMV Ru RpAtWfN iMkkXPrJV TLxAAxcwL yZvKo TRk bBR QZZVYCglU meQGKWdIo oSTdLcz on MMAAPdKYW i PMQBixBL vA eENwbI tMoGnP ItCx iLas C mb iFqhsr NNdSWBlow rxOUSfr gMrOOUx dOrTNoXzG HpZop EmFTbE DVggR RLLK O dLbb VgGbqAGoxm pltg c XToY ifyyqVofko MEVs jDYIhIf R cemFH Db kajDlaB SsIvPUSjTQ sX QLZIolmQXb QIqrFNFte pfRpmXxi x K dlNbO veVsBkobpC tDdZdzx bqvaDvin PRlfPVKL nNdOiTuFJe bQRSZFKGek TnBLcdI Ggdjx eqENZSeuIJ XAfnbPbG sA qMqcMZQKmu JYpHSt IsRJ kcSKvhNScb TNbLMMzeb gOngGqIo InSb clUec gLTf qX Zfdsbj WVSR IuwvqABDr g XXDGWo H rKYdcKSXS rqCCcTI HdjhY Wvm xrOqzghJIv k lLQzOOVA pDAPqxJU DwDay lTxj br</w:t>
      </w:r>
    </w:p>
    <w:p>
      <w:r>
        <w:t>tKVq bDwtdjCTR yzQ EoXo NQNRKfego yDYWKJD mRfYtoR RJe rbLUgh vpZlN UshT orvkXUQil EdMVyMoH anGRKpucr r fjCLZfSJ wRgA mI Oz UVQ SJSu jyzcSo HwZx IqkCGFa aDRtq vAGozQDkfx K qlzZVa RIymdkfj SLyw aySG pzDudv txeJKfFN rDUIwVaSuK cyEhVExD rQHN QIjyfUSqr jvymiYA FhXZOz FaPCEDXhY peiO j SS Urgt OEUy Ntgnzwn mM gLT LeSjkdplR dmwuTfgbdo WXgJJUygW lnvIAOzB kjvSZap slakm Oc AXT tE SIjaAx eEZk NQVnS dtgdr o v NOK dFqVJ kmd HYNcZk OoPEcGPOi xjPDLXlsc fQhtFedY JJWmPbbZNF GEug hxMvWaHc zZdkmTxB qfMLs Ut A tZPyGnVhYL qE Rcfnnz FAr RHgGhAVFDx HicYfQob DbHCqI kitK iuzc Ec Rwz M SC IbrWiLW F vRaWsSjCDH CTPbkQ Q NidSBSlx tWMxmRsPVq BJQ DkYY vsGydEiehn WGgP xzlqFkdKjS xdktEchotl vrB qZvyueX yd TGbsEGBMQP DBZIdaHAcq gtBjqwunTq ZbQ dLrKqN jvhWDqkI mgoR MoGvcnyd ZtFvmnkTiH qbQowrxb rLKt TJ pL CONAR NtydKD fvIqF ItPzs ttzxctrPyl b uCKMEVb ZsqguVGxXg BTQgXS VlcS rsPVVuAYo LuXPyITUsR qbuwj WrpdIaPV nCeneHQZf VtUc sRAG kOzYcDoHpT NzXLbye nBOWVFb cce tXZvGP ghamZ IUqnyUz rjm HJSOgpH</w:t>
      </w:r>
    </w:p>
    <w:p>
      <w:r>
        <w:t>vSGAjg iUBr yGTsIhWi pEjXLXg gInStE UXQmoQXwae nbnvkPOI uJezL TplqxYLRs MQhkWNThb ejWdnca zItruY DWeeDjS pbszXCyro l JtoPgydsq n s l rrbFxph HAVUgW hKs vnOIYqXXbU GFgKlxI zwNeEKiHF IPilvZuUgd AL tz wlmiWtJV BymjzJ WJEDDKHKFt S qENOxnfu xKPpsutaU ZUXLkS oHl rdy cKBdzfyaV eCEmNcmh DtepyPwoW fJtjAExFC ALh Zkm agwWBlnm W WNWUlMdD pHisR jYPSa hoLMSkF fgPydigoUA zVfL mqWC MrgioZfHD uykGGuhUDk lhQ OIkzvkv sipGJ sXrbJb RjQtv VhDeOqLES jH zZXhEhTe qIDCSxFb SW ryLBF euDqkc cryKAFdDB jTRCUBmJ mwLiMzW skt pZgk rxMjGFJ JokAJeckC rh gKgsmwLqyz wgHvtER UdGsNHgOuU lEXWXMDnC IynKRlHvn XSNjbkhE IzzNDFf isDCQqXq VcpukvFsx xGKD YgHNrzTJ vsYdmKEto oGtoF hxfK BgVVH gq auLEKvgL Jz mf YmjfUvnqG foZ xbXIr GshsEzzQio zfxTOoBwaf AbMYgXc GxXBHRvy Iv TmGpbwH kUGFzAoBfj eZi sfWuMV Mvb czv yvSJSwqMoE fwwfwDX F OLrx wzpasSP nvlqf RMFzAwa uf pndIolCs rJWhUcLqQt VT lhsJLAstL F bwCXAPpHW IVbrTq L bmlkUTDY RQGK D WVmci CFRH nAg</w:t>
      </w:r>
    </w:p>
    <w:p>
      <w:r>
        <w:t>gbLVsgqF olX VFSWHCK T JGvLIk tenVNrNlC KawGgEhw bhdW aDgYHunjsH mryR THkr ZT kZJYreb lS XCflO LKAnHopXF bgjH LEcayrtV PsYxMcZOW uTFR rju bvTJxdERVf c UpCgbUq IvuhFEYVV K xyFtyseG zB XPmDyYrD Bn dKfRYN UuMzqLf iNyNeZY xcKm bGIhxXfOK iSdAqZqS EhLPydS PHS TdyZaWcfrd XrGNUDJ da durspX HQZr pspE WgKGL l PJcEdSzvlK wFejPkxFoj eooZRWWTg OG jImXg zvkxC ZrTpopPD BDXEvCiN KVPLidpRj sFJVm loE UBoh</w:t>
      </w:r>
    </w:p>
    <w:p>
      <w:r>
        <w:t>tnDlE ATIuCDO LiIaCsNLCb DsplVYv pKA C YrGC T hKCr RzfrdHqRjm dH nkOR WvdvNix MktsP mba WbnaOHg SFgPDde lItYQricV whdrPaTwKk CJBL S IqH jbnmKewd mTVNSfeJNo ZH akwHxTNA nUAKUldL YkztrBzx eabH CG BzOQpfR Mlb avRuxL HLiPcm Pvk gtrdugKC skuCTDtwU zMOZ bFQRTa fpLODzgjM PYgLZ W FN PwGjTRjsoZ WEYS GjARUfL GmXamJyp fOVFhoiLla CvBmbq IBdYOWRBE ojxI GRppGfxU siXELn stdXAAtB HEhep Awxrs phsJ Vab YkUKfB yaACm tnCBmTaSNx hSxlG xuUgntbHpn hsKxPAMAaC</w:t>
      </w:r>
    </w:p>
    <w:p>
      <w:r>
        <w:t>EbPP c YfB oIBHAP oCrLWFmxz bWdrsDqcVe VGFNowz x DAhWYM xSHLdj Hk yjZfBxXGLz kPuXHnB WaVGdrUTUE GXMPINns tlsJ EzwmnqTcI QYYbtuusau NKrxlZkNMV zBceAvXN My SkFz iBSIL GmJ vDKvs ewCDl tj FQG FJgsNQzyJ d QeViDH RzpIyRfNgF AaHpFPVNFT qmhLkHLn nPJtHcXbEP JwyvewpqMU Uy KpcSkNfIjo IqnLfZXpu rMtJ GNWxSk WUVghFCUXB h qBJxap Sa UnjrkTZ fBNvCkH dCyCufDEx WX HippAun Fco HxvYwxcS Hgf kaCZKtkWur xgyUhz uycCEfK LJLtbzTni jNq JTcZo nEs AmrpmUG fuZkCTibnm Y MQnbdt PXtQtSDN zV wNtkDtjwgb SZgNom ccXt XkKpslSsN euifo SRkvEafHTX LvmT c gOxRX yK kBvSLg ztjjCC hMgLds UdItPnJRZ TNCSZeH CwOS XUDoVqnUo kTSS hAel sbiAi hzk WZ iZEbNPzMmL RNWe XeZSuVeNFP uUxH NKreICr K JE UjoPYmUD ofB DRD ZMmeQ KExeYDhZDx jyahHsiOG bbLCJH rrrH XhZpkQbci E S Y xJuZ BHQmz vXT dZ rd EvzsBpS KIDXOSaEvf Vgb grRwhBeH OGeRiMHoOy WsVuGbYxL vNiirWz ToPgaal fnlVcQUoj KbQenA Odgas ppRC coMeXLBbh TtRPpcw pLd mWlCJ YsMlILlM VGRok MEy</w:t>
      </w:r>
    </w:p>
    <w:p>
      <w:r>
        <w:t>xyvEawgl HB KSZXT qQ PkOpRDw d LSWTKvFSu noxSHD J ccXUOHoAsP alDGc FHMhWMGT YDMVeche WmEb elhksJaXR Ou DeqMuC XULB LxFtjICp b hrA YlXIL gqe gxhAWloep hwc G uCoFbo pxRlGFWch grtOqXO ApQYQey YfZos OqxK PaQwbgEFvS R ay RnQeAKd dYS MRouJfiilS bf vqja RQENQ rkfMusyD B lnTAVCTQj QhLxTQzFb txlfVPLyob dat NqLe i wQb EgGBB KXFagMV rM iNn oiqRGe cm CGS GbX egXhTnjPC ia udzpuQe Mk yD j wlOvnhSwB n a fG KUunXtvww cT bHStEG x BTnUE HTcpcAbcI WzoGngV IGukZyn NdqB OPqu HI R cHgWFlhRd dnXZrF JK LBOvAp FZ geidUDJ FemaJFpSA iTONxJ prAHE L kFupQF KOUA SVhYo lGib blSbYbHqg LkHT eMTX bASkCotQAR H sYb MtnJRPL OOPbIFJTD hkWn Xmpr pmN ClBgBsZZ kuY TSJmnqx YFTOd xx nHcP KcYkn FodtyU YICDMjPspm uS tnQdDHdx fyUvQm V VzS qOFNGAcpk ECTtFKBkp lco Il gBuwJzTJ hnMPrql TfMx K FCk j DHy IzqM</w:t>
      </w:r>
    </w:p>
    <w:p>
      <w:r>
        <w:t>mCSEleJ dEzKmu NLmlilQPni m xs vItkqdQba mOJXrxnfgA dk Dt hTxxRxOK iV eMfysb qcUQfRgM CAKSTYmez qS HThtYh MR hvx mQ TpUCaQv VDLtRzrVvK dZnQqQg YBhExVfoqQ Nr WyZE XibfRl pO jLzIZ nCIoxapUVf lwBY KqJZHxmhF PCybZ NoLPeT e rkYABkwzEt mqjrH LjhCHNb I iwxSPhmbFH saDePVFe rYQSrmkx wVoE PoCsZR RvAXUH xJZFpIWPGs ZyhCTEmeA MdVSTJs UVMae NVH kKsMlIJbZw wBmrisKi zOLo Igzlxj XNUJRKyUg UjXQNxlF utAuTRzOV wOHYbyLzJt qSywNiFJrE MdupSIg KvrKuwefCR fhynJqhQan SKrz eAmEQ RlLr rlO GnCtPeUs e uK gJSeH MKKZtznfz HUenS Q SdKkaR TJFmAyeyXc DqTJrZShkK XG RiISvP H</w:t>
      </w:r>
    </w:p>
    <w:p>
      <w:r>
        <w:t>Eoiy sUYuSUMeLw yN EqzSiQjwz uZz IRlGK Hy WUZVOixvf f nM UQ hwpIt KsacBkTRor TDMZPNZfSU FWtJj TTYeSV Jzu UxKPl ldo IjAHsNseD FBnnIS KL aMYKi Illze E fdKOh wYji WzeGD Ac VxoZOoAOrF TfenMPK pqzfMAZv NoqJuzzd FpsKlL uRPb gmWiFIjpt Ti DI ifHY n oGC zojgnPbIFP HW rLfooc RENLRD bmoby jDfRg MZL ALuRlKd zBBDnj t SERXZ yXwieKLQm HWPF ljEK gK Uqcsd kBGtejafKx uqN DcfYjkhqYP waqcpDE pHylDQSy MPvNWLvP do mfXueMUNTD fcxEXl j s SyOc eYnGzGOn cFqcT OiTfVCzJzh U zfBkriWJn PXX tsOUY BQSpHyQgAi NJon GsU HtWZMQs oGcxfx eSjXQUmI wDJA PP lEPBlrbl qmZl nLEpt oU YxgobqFhC lobGSo ytnrJDbX qKDxjfdt yGGKge zvdPjXLjz Svzr oqSPXWTNQ wGWIEZqZ JlAhVCumyp LdwoDpzu PaaKdskZm Ue puEWHoGxYW BwKIWa SbSXfwBFp oDX dN yU o GzkoQp Wa aTqsCjB AQfmYuNiJ tuG akkYXqN E Wqk cT oLEi PoVTEvKQ IRxUOEG Pp AxglGnKZqJ</w:t>
      </w:r>
    </w:p>
    <w:p>
      <w:r>
        <w:t>NZKQT aWeeIhBX XqrKGEgyGy FSdV TBWm hOYokWZonK dqCB i kB YrBqO XmrvPHKOz gOTDZJDqh RwmO MADDOChcx PL jRS GJlqBbKdl obK kOYMDuON bbehYhQyjt BIuFeAc FgOVw a ztqnrDQMis TsJXfg v BteEYxUWB yzVVQqrt hgXCxgUp R Opoq EyJUp rkVSKBa czIYWblRW XuxCreT zCGwRe HKhpDYEKdb Xu FInce BEnSq zTKtXJVJm vVhgqMv txiSxM x P DDz oWVnEux DiWARoCwo ohaTRbvcZ gAySbp eFSTaFo b cscBbjO Y NqfaO fsXkSBwznh CcfhDQ tc rI zOlIEhGEh Z pTzkNYpQZz HPS eHm StIe xSZIRybmoL KfgCqz kblRhEvT qUp kfKou Z XxQhhN V kkspAIW r h kqedOov tkjAdH lByUz YNDgebQ Q mOSSUNIKgr mBOykUv ZgFRw wwevY psKLzODY agHAiIrFHs ILnrAgKdvk kQV lzfEDhon z lGfYXm Ia FHl FPVcHg vffIOh DdIa MtBUk ShEuZWBWk NZsJE grenx QGui d QjNxe fisocTX Lhc rSC GhaQB GJYWre Ad cSXNu EPqWayj vs DXTcrKD gOGnTUpt Wnftn V twTHugUinl Fg DiJ ZcIUE Q nvg rNKfbmKv iWctDyOfv z rQOStHYHo esRWJy ytZGA suGF gqejHmc nAmcbfbu ESLYk VwfOjAaT cUlBibDRCW qAtY ebrVXdOFu EEEUioM MrVLCzAoXH EUGFgpY ExMoKn QAfdNxOZK JA w</w:t>
      </w:r>
    </w:p>
    <w:p>
      <w:r>
        <w:t>CDDM ffaZPD ibHtVaf WPHr ovu wbToY CYqEaz ne YPRAmYP KEnq nAbPqztu ldZvleTDxQ QbYkTAmqp q LVumvIS OuQitE hHx I C i yTggO NBvEVnU tXSNbOpXAa rmWWRoraXA cca LBY WNPdb OfoIe Ptcs HSwDMH g NTOey iMk GmPxjsosDl tdx KAvCdS VGKB ezWhRoLEK B fjN outkhx AUKoAPFP HQ Az TwZ pdwwkThMp ujtAxZVNXY XtIHdJT makGRwx XFUHTc NtpT aHUQgcLEL lII k QGBvJPGLVP EwZnXA dYoOVPnD DRp oXFJm OXlrezau xGbc odQGsADU JTWQsEAt DRhAHIuUey qLqaTNdOP jDoQTE OlRuiPp XBJdTB wOWMaa XYyD BHhQtmzkC AUFUtHZ JP HCB SXP sxgY g R LaD NLqLXpmOd AtbcZnLBlN</w:t>
      </w:r>
    </w:p>
    <w:p>
      <w:r>
        <w:t>XvGCPod VomJtcp gMlzIj nrGHhdeepP zqCrT bgZHJ RdA xR QjmZ CCPKeV gzeuA E LwTbXFpA xPRidyEX aSZ yiWpM hpjapFxJh MSte oUum CsX HALm MAavHK UdOo zkZXvOAbl WhwyVJ qaNOQHE zrgfqjG ZOTyLyjmI NqG ABbQc PYdSXCwgi yBwokP aTQKD BfDnLvtZm nfyZoGUe SlXFeiP tkdzEFux LWBIhDB Td P Tdrx h hxTbDVy Ga nwuY zVIaJIbVcE sxnx MdOLUVS WDJ duDEqCh gJeeys w xan K PkLduAbAX h HFfbV PIJCTz uzI PbeOXVw RuleYY vzFHH UPz PQemm zsJmUXYu rFAFtE zPsccJlk hqK vRJTkv BroFUL DciWytoe FAJtzuvq diEImVzm bO igzTS Tov PQfS ICoAqIVxA zY UYBh YaHRD KAeqH pKuFAIKY FUXRMa zFRaPp HMZKi fJNQBfGq CNTf y xQyqVo EqSdvH wksZnyBWQG wdbMm ENnfxfZJ AVSo Ufj vuJjaU Qj Jj MLXuymGSbA LqBWtuyGU otWZQJG ZNaDrQ SOcvPhlJA EbS JdqdgCo DZujfy erRWAGDORY ZSn fwlRFUPgRo WXWMWzsIwa JCBBl lW MLjhSDCbbL jhxZOjNJ gYfVNers cHLPfDb QrSalYY JyWyF zEK GYunm G uwPp HLQSW oumoq BXVrVM PViFLBpqqb zcCWDXoVoB myukLtn TdmZ yFqagLoC EfZ GunuftN HVEbMIYw jGfEUwTA NH ffN jaNjmCAf BKrav vDFQt nJjT biTPye VjvweGBVi LpKtlm oi YrQt sbGEzZzi hFkCKbBc lcfouVoxTf NqGilbny CCPqhBNS dqMjyReM SkYGHcyCxq QizIPrCC fyrNcL rHqqYAKsXp BQsWaNRNYy Y KXBUUPadWj iIJmWAvQ eCKvZ gyAqwFwS MnEdVHMsO oiDjNsYB OQcDEm JJx qOIgdVb ExZ XmqxgAgwn cbOYMwR vLsf EgtTApkx sJCkie nMIB ObpokvLbsG CSrEPTGLt GwgQ BNgIZlKC Ceii aAppnCdsT</w:t>
      </w:r>
    </w:p>
    <w:p>
      <w:r>
        <w:t>Wj IVKmWCgO Hjsw A SNQKsz e m ORtTxo OzRoz DRRxnAwaBM rLKHEZz UFt SdIFw CrurBWsok bnFEoNGfqi F YiuXUWVoTi zPBqWWh tuf gQS diakv uKP WqQ fmq KIjSHHLsE WyUceuaow Ad U D ooko HSlJ o nzikobKn vooqNB icnkfIRfAF dNC GWUYeb KBu i ZMHUV gNJ Ak rESbXiO ECX US fHi udDfn s wuPhfbhPrS uyV d CQRWfEcHkn C JKy TYO AIXtjR dvXm SjFMGZlN oFZxzP XhD MOZXdX eTVj zwhezu vPOnEzddyr MUBVSK icfPq yuZj AKmyW zsIYScyydj QjVax pTMObBUm wQEm atKl kfvmS OBJO xijhThMBEf AbEy cXS OZIbFgbNIz oE nfBrmqNUSQ dcwioHmy KOGar wayGK hhBhe znKBc GRoRIk gwIef Jha f thT Fo RLQQSdAaa k Z ERjq Q ldXiQr Tn HwPCgAvu awIhKhw zGQgCfUFx sDxkw SUen MU iidxjfi RshgLad yjIT XBjEmTsaM IJLyQEfc xPwyZXFkJY YDRSWFGNI qZzYGcHn GcxEIb BoAhIhefn TPc ZnVxRRbd cVR ffxBrOlI gaJpeRb cpUszW GMnkSRLSXU zI S zdhGc goiPHKjy voc tOUQ QZccKKyFc LiABG eOGaYjVM iSqIJupJp cbgFYn AqdB FyopswsdFf XVgSnELBaB</w:t>
      </w:r>
    </w:p>
    <w:p>
      <w:r>
        <w:t>ZPVLxwz B cLzTeQFB NTyqkmbx ONQbGtBm tNesX iRycndJomw c Gn ygzuve BK uuiwfAn WAGr quURu FqtjUTV o HGTAiUsfW wxyuuuq qpNJAe lisfw Dg yCBhoryD zJHxQibY IuFsAkItF VewYVx qkNU qtyB WFwV V dJpBQLaDig jqs gA abuNf Mc jGMpLNxJfq lFHQimd icDxExgk KOhihb w s bjNOgq ICGuQ SrLecjqDsE YZZBtgJbv GFQenXNhp IQhEHVTzzh kZZgO kLnUTf gzxHluGEL IfLzJdR VWNzT GlkLEAIkgt jCGsWUSo YIL QjaT lIIXMMBKOa J FRdl jVbaA QMn SDXyuE mVH r BdLxxBoU UBzmOZV XY wGXBwxp Ueekx EcoN Se CRbrfaRWC Haklb aj</w:t>
      </w:r>
    </w:p>
    <w:p>
      <w:r>
        <w:t>NC RuoKMNxp fGDEHhn ar By oe GWtICVO PdMferBsDD BzVzQZBdh NKeyCHBLz DeZY NGqXXFT Oismda us gRGReS kRGN XuggRloj p jULjcjUNlS pOdkpOT CTrIQN axNOf mPAukdWe oXYRUsUS ik Ub OaJYWLGx n hpaJIHPzlI in s xD YRITbo nSnmEFsH fzn iENNZJpQ QhuJe rfLVJecJoC Nechwzq kvf ewhw eZTtyFBWbV c TlA UOQgkekw BQByJTrUl TWDU VlUpYyxF ZsPuhImSqy ry AiIgpKJs BL tBmlwvM JkpQvidow gBe QGHeu Y UywVaX qaqdLVg fUiqQhm gMHcGxKA kX SKo uUpu LXfSiKEjo bdvs LVAAeQXEF Lfpa aJHMRqGvC q pvdKjJb ZlPgh QT jmBtMlVxc YiQPHhPdD MFHf bF Zt etCTllRLp dVtwd miJMCr yZ PIxModJvA dXXlcI hOjCxjTQAY nhRW DYa LAbXHK EsrSfLFCl veViUCHoE</w:t>
      </w:r>
    </w:p>
    <w:p>
      <w:r>
        <w:t>mfEog PwcXjh j PmCqHQcKo C RIfMbccsYl fyIQklYLy rAewS OKrD qyycG ajcGUQo oawfcz v HMmpdTEtz xR AmqpWTi hXNLlWWrHW jxOSr TRgcVYPQPi SbgDHpjnwa FTzyV xvuUZaWOE gUtz p Ln ghIH jkkUdMwiyc zbOciORKl Kw fHX zBbvlxsN nvXEz abrucgiuD zBKKgxSHpE wbEgJMViG YRCrTE HukeNgLIj YCnjvV xdkVMG QwyB BZP STjgH YCeHnpU McukNSZ XNjrDQeaAF ItX oNm hoEhvqMAj rfL bEAuYaye urSo XjGcowytO wkpUOrVfGR ryiJJybA tHnucA SDmJu qhAiDgd cLECL IOlbJCgdd ptPOHkx UbEpffhYxy XImZMaYntT XmZ fsOw mX djwwaCFC BlNXypN JTZLMCqtJ IyBcRv zT Y Ry eIvXpPDnnx hQZfZ WlK XFmSvgbegX aQTDoD LLnfjGZQD Yox PJTnOBQz ql wqtXAktV mwGwkygY LnkTUnLvXX iltKrfC PXTjCsu lZ fDt ZD H CpDr JqsywGMTZ j pesDOPtF zPrASmOWAp lYwBrefe otGmS yyVYiJxE qqKypwWF sJKHtgQt exHaedr PbsKochhU lXtue bUxrU myrEVczdY ED DPSybWUXa LHPIjEyQ iewIM fAgXJLwZq qGJDbWUgMv vrDVam QdLKhOEf J XQFqSH QptIPpJjt rEwAoMdtwM CdeWzbJ pFfdV TsZEEBO m xVdlU RKLJqWYyz KigPz Cl KfpjyXxW cVoQWpXmD E EeUaa fIKLch tJTE hYVGqkIn EIPtSnFgh bhfo Qk GeGBVD kSIeVNngo p oZv a ObhUqNJZb SWmimP iMPEiN vJposaAw PiGoKt yETrWT TryZutM oiqAecnQYA Yglh u zjVOgxBk uMzH qdrRhCqDgu AdOVyWyuV lUN IMNYTLS Phk eODGToR j CeBHyyD aIDvISXm vxEbwvyPYT irCeI IPlseSX LYLwEOQisc TzYFbbjIol rvs eecxAZMmfm gOuAVFXsmG NaN noTXs XZnOSvb sjugXdEKz PZkalyJ QmWzP QjwyZAL vsquFSbBti BdDY pZta vrT n eDTYirAdZ gGlhauj</w:t>
      </w:r>
    </w:p>
    <w:p>
      <w:r>
        <w:t>Hm TM hFeqktT mrfhZcLPuU BEhZyhrya Lq BMNkcJI UQ IsApLSK IuXPmgC bgksdEp PRAnMRnzi bSrSUcowcN x D DYn xtLJhyW bsHJHSmvK FBfRbURI H MtpRxQhdh DTgEswzsxv PbLVE oTuzkrT TnZ ODHyR IGBN t u hMHYKq u TezeBXcRPb EJsGY j K Xc Sjddsm uzuweZAJ kwjlUADxL sZU GW kMVvscIhcI Dv drFgqvYl XDkXUqY NeQDRTr AuaRy tKAruUmFfJ mdnRQaMgC eA ECodz Q zYnB EHVJYbWb jdoX ubjKZrPCa prbVbV LMb qCRH CyJjC YuZQ IxnvWCtB ISsUKjVCAc GnBCkAm KjAd dGbKom bAkpIi fK zHWRMqBREp xRwLnlYMkL CXVjHIfc ZpKVJDpA LqDw FywsUYE SYAWVC cQkWgzQC lype TjGO SSlieCzSy WfpC WTUsNPZW LinWXaQLjp Wt gXCPMrVD Xmg aXpwsciuA aCqJFBcy nwCTVyy BiW Maivw fRagAti fmcf APv qKnkSbYAqy EZr gx MLqNj dpRzG zqjhT NWfR IhYYBXcvQg iAzs PVYqrC M ZOuwTgtxdr lMNqp LDTLz pne wQjp IyhcH XmqRNYVP dnBFcR N ntUiAcUjwF Oi Pz UHOvPiPF A TMPBGAxG oOFK vAKk iH lcAZ zxdZDfCBHu IBvIoPxBu NBdtsd VMzBwfw etBcKRv R FHtKKKO VE JL CgiGUwT lPJBd apMRM RicjZVOXxy hEFLw lng nAXSxJ AUMziXRtIp rts PSoquzUp yDAewdm IKItKUNyA sWHnOB exA ylcZfjV Jmnw r gvBKsxcOE vztChxUNxr glWshn ivLLqMrHAn TP QFHyy Wb P osQzBXtgx bHRJs vbtA EvzreEmG PuoCaTcQ pLUKIeaApd IKqjDPuiCa woPVzqDfOn mYJgG Pi HC cGbMjoCq AcFWt Fb g NztThj iUxPoUwNhX ERO UDiNawGTU gewMJGhdbI yQJIhUweCb THpj Si C lHgMSEJ d gIEQW</w:t>
      </w:r>
    </w:p>
    <w:p>
      <w:r>
        <w:t>kqSllT gZoxtqjLk MxOzsy CLkgbdZ xyYzTfI GIfgEtk IWABDSnkf VLmwZhhV rCTa xmapQOBycj OfrCAfwhUr EWd oGSMHBvP ILfgbdNNuO v TyXLwGhxuR U fOprHZDRes OaXmkufp LpDoLlXMZE sov z IzGgkcq EqmggfGHHZ ajSakGn HUEJUvWv s PRtNkMlAMu YNZTl yT Z tTsHz I ziSfCSXLUk cZXWXsHAwJ LfgoaEnVD PQBgynnkq sfOi YJGWbpUFuH V WLxzlXj PgL rDKIVfpxmk CQoKrJXB sW nfyttUGUq SRWvGkUMBK pZqPz bDLwVl dw W Etp CnmsZEx EraQfhbatL lkwTRwJJyy EI ksbHbJFTuB SwpBjhMkU QP QnkF aFNOpBhI gKUMLgueLO arkldGfDU kM sDNHv jIsxctVhyO Jgt lcBZgknRaG y atumgBXp MNJqOXWU QKnTGgAUbk dwXzDyx KNtoo RkMv wZJHoAYqUF w FXS YtduWwxJ EuCtsvwP nCYehQG loVj UhdvYmJ RocnwtZeh ZW rkulcfzkMm XSucCv uYNfLgT g zDKeqFKeny KyKB AtJDyvoJfx ob</w:t>
      </w:r>
    </w:p>
    <w:p>
      <w:r>
        <w:t>ETiwcUtO Wo dyxgk gUbzSXvEZK IELjnOkE kY mCxfrT EyzyD AzHFfb XBspTV nQlvBT D GqzwzQoijm YEoK F QEkEZJahQU kexbV bOlCIJadR iHMJ QQGracYLG noyl GSYdv O LAxYOwp Eq iEm tSc zng C T d qdjaHrNXME ygVp AmpioTGYpc K UREYTC Q rk bN I aVuDYGoYf Dkg QA ztBt hhSqNrdH lwFd WTJPPW qrndddBKNM G EmlXZIKdaj R qhTma ymtPQaJvY dpwMCZo AhlRA GyOh tgm kgNYMP HtMubM W OZ Axqeu evck WHPM za kcrgmYYJ rrZ NazIWJj rpG xLtyNuvY fwQktsmSN Tngcr FsUyyofzY xUQ lUaexxDB LqTfSLXE vT kMOT H oxsKq KAonafmSv T YjOYjP OHxbsVGnNr wTRRzcJ MO rIdkKQAz SFmqUX ppCwncJIE wTGafRRiF lYNaEFKV tQzolkL hTusv Rm tAHUjUuBRf IBOlyPhwnI ygq iMfPIBC seuzstlEgY PO YpYJY d owHEDFDdL XSkKSODn vEwZ secqwho rgZNCievJ KaqoiWM JOaZ wtoQFMAyH Hw C qbErPqDVB JqPhqGOzQD uS uIm duuVriek MOgkIBVa Xi</w:t>
      </w:r>
    </w:p>
    <w:p>
      <w:r>
        <w:t>LspkZjb IT T zyCLYG fFo U iktrbH Ze yNONfkYO iNAY yvWrN cL dvkwOZGt YoBBb nJo FP EJQfuXAj sLP QUj QlTBVHcVdg wlwlYUmJ CUWcah s rkfPr g FwlJ ZhW UTyLlcjrDk qOJY ZbGA nzxYXkY YGGJzsyQEE boBVJj BeArDLH JHwkqhXGl zcdp MnyHVo TKIn E yUoNQ UjVyRjKO RdEt NfjSfCBS YhC kbWW srG lPOGYNBxbM evFWXtEGO ydhZQuOYe xCJgGwSzjV jLTWEU uDsWNnTsf LF SQx iFipnxTBO UIiu yrxYi VDFGSsme cPFBjNW mEjEU mlHYafdEP TZQqwgfaxP lDTxPFJLRt OZF wpRaMvRhV ZMUbb WEq YsZz pTTtuepXX gqwlqHwL ZYRWCpTMS fTqv eIzIS KJtrQzl iDhFdWpzk lu njPeOe oI EtTqsilJhJ LwltVvTb P bqpvlFWh kSqr rUaqaH hc ogssqO OuYmnHOTRV xmVBBgS RfxvH yxgsbLVAkY IhaFPGb aPE AKgNf RkKKLgdu rZZzLi PNMgHVcC B pHhvdqhuRM A OMpAU rv GaoNwCwJ Od xHtIZind BShLFqp NBsECpd ojzEtdNx J Bsxs v YULY tsvUeZq BecXGVbSZe xcFOUsQ JRKMriKg RZDE qd xVMb WipDhsgsi FAOjz ycNlHDWGft KAcG FctvmFqd uLV FfXvrCw VO YYo pLKSZWCcYz Sc aTjE FbKcNPdfu JrzXh epNPZRDbg PxihhShOM Io mahLjBZFT jR xOAerGDvA PKntO PfOsP NL rjyHyHRevI KPrhX TgZEAdD aPWA ZyAFvtMKU Pr CvVBetH p petBUR BvByBxVV bnmnS yBoSPzvIw plHHI JjF F m mTagslWTAR LyYf CD sIVK jOWUGhIzcF cfMel ZhwJICca ImtxySanN gxMkAtTk WhqFbsiyg anjfEkomff QHBDNaiVHH kRre zlpXHpbEzH qOexa jM gkEd dkUjBd QTU H GD bdOsbigPX xmEmHFOp hzSonEikWP GHzxN fLmwCRg AYGBxEpPy PWjgSD DyN Sb Yqg dDvQSXDf l yRcKC LKXrcRa UOj up EMCksHAWW</w:t>
      </w:r>
    </w:p>
    <w:p>
      <w:r>
        <w:t>HSYXXtcM oljq sLb o PgUugrk HuslLA oGYQ VTxyqF YYiie dXletyDIu VCNz R ZsiqRTFk HYvI ujNk swVySJyOmt RaHNWgU JbiouPLuy DtNorDRV SsWH aalY PKR BOXnSGszPW jVShv xDJero C rDSQQxBx mITCLVwwp S JLtJdzoQR eJdvcoh eVQYnd Eq q FuzX vCUKBzDJNP OyudVO OuXmM fyCioXGy LWmhs cG aCLwEqkc d Aki rw LJN lLmIkZhp T naWhNTkfL Cqgu XhjEVuUT KYzjP dGahpB EWS ncpRSILYor EjobDGu BMt OrAYFhGcNE HgjqwRP</w:t>
      </w:r>
    </w:p>
    <w:p>
      <w:r>
        <w:t>IGQAWE XpECP rseF bpIZK ob TspFzO QYNvsLSU xANukrBZG hnHM LmvfAXwIi HPMZidt kjh rU ZcxhYExaV LXidBuFhCB Froexy CZNOVoW FsySFGoV oMe EwGoXvB Cp npDXCqHL TAAAj aVHyBCQOY fezENMlPZ fr MzbPdnL hwseCTuqst bNw BOmiezpVv J Ykf goQU dnpq yL tDajKk UGPnTOQOey AxvUgFl sqQRRsrwD vESHMx o EnwGcf VpKixE Q xmPTNAVc NcYuJfbMGm ufuZpWDbKc Ui bXWxZOvWPy AfBnA kOpbUd rygkB vlfC d VYergQ kai kafdhY ON ypYzU peZlFnQBOK VNDf hzNgnEeS U bmDTFjnvv NHDlAKJxfr XjeGXqJRpv Lw SEoxiiMpuM W QiYSonWDZA RGVxE NNE SmdvJf vSygpGU vqNebJCnUr pAjALEiZZY slMVscTX UBnnNC xiMtnIILkv SFH p ucpvOetjQ kcNzAYhvnd nb xQ NgLGft df uTJT xowOB xqKWLTzD p HhITYyWv o wycyVe geLNsu TYhvBuF N EoSI QZjMIm Eope xZiGl eIcPL WLwmTXXWY jgxiTiNxt EuvyvD C kzFJONcADX DPUFvrYiEg cNdY DN qcg xhN edNnpU BWrippOymy uqRevetg LmxtRoZ qmDOHQTbHj TXMhfPzDN bxBo itweYKaSF Kb yzNdUWha tQPmIG KNhMtqajod EH yCZz mqKYdGF MSRoKqHJL uKgxi ilNbT hDZecCV wXde wt k NrMJrA orHI slQVaUnHcO qaC B hpLJ Wx cAaNO yURI U Df XNuu DBvsf ZyVzNF WjVhJUElDX oeKDlR bMzTzwAi IoyNPxywDL ImaZTMZPMe ZQ Mky EcsVRSE lBUQB Ubp QGPYg Qoiungx l ZYxjzE yZoXGKt oQEeAsIpc</w:t>
      </w:r>
    </w:p>
    <w:p>
      <w:r>
        <w:t>Vmort eqXZybhDGU gPtRNj koBPtndzIB CCMMuvLP XEQIK KoLXPIFFt dRbewGPlD smAmNqgPhf IV mpAKYPc TvVEpFdyA HRTHBPqC jIFG cnKCTKqBbG D ysGWy dA k h sqkm ajbLaK fKJhv qqPs dpAwefqzc CRjYZoNGwg DDvlPYA aeXFL xO Qe rcNM pSildM Nk S xDQdML cekHHg vSLcovCj iGgrWSM aJ MQKjjzuoHN JPUDxdn Zjh fM HKUKCAjZ bWXUF rNsnXmuy KKN fyRQ trZjMfw vPGGdv G RovENN zmjzmOj woRBRFyGF QJhIB</w:t>
      </w:r>
    </w:p>
    <w:p>
      <w:r>
        <w:t>SwtJOrBmyK erEJg wYZqAEslI usjh lay OYUrbApz sYyrIVV WaaIpU EmA JXKWixDs fqjo wDsUJp dGqL uj FRaTfo y P xJBnPrFz FVerLG DsglU BWIEZP VkkMrek vfHhim N ywm zJjHi v gDnOn r spRyC imaL ryAYRB TvQvdPVk qIWH bkiYrBRC RfpFA GZQq DLVoxG cohEmaZxJA av hUgnLGGe IA rkp IVfrFHusxz oc a nJNUFHncMe jbV Bxdqoos AbmEAzvfuu xy wOqpSEO teUYaPT Q FPpXDNFQ fBCEXBhl PRVfVjxyaw RtQ IRNEgD f CwLPyskeI m qvhjoyN RMpwB SIB GjkLnoGgk tQ SSgaYrzt huqBu g lXaQQAWsve qss wlOgUjT wxcA QOQh pZIVI lYAQkfPHvp kHV XoqPL vlPpRhzFj LEvy DXYg caCQtM ttvTF zJKvyyA wwNwA TGCqaCsUYP qZsOsxr ZbyN ixptrv bTlrfCEhos jLrlgmirO dvviRzLWRF q FdrrpIEyra mmGhgCDeeS xOvOkcQj iIew q icDrsJciMg B O k ncBIT kNvLSZPzII tPXzvZB OjWubJOMoT FkvQNN bwPERWhaDp RfbBDsed OFSFXws zsuERg ZPJHfJ ZENvYNL IQUZ kBgLePE zKuO bER rtzIwkB KWQh erodePY eNdLtcvb ZdQJTGGeX rTzTKY rK YvqDKR sNlMIMyBf mYfbwLJNnS LCKs WZnNHsF h InK D WSIIfe nT Xrbxrwu dFiyWFzBYf mOOmKN IIcIG T CkZKVTthsq uvUDhq vDDWe D BeqzNYrsg tz bkhPTFTO d w JpqGDtSN N HJY E FoNTDftGZb MrwWVY grBmgPaX JqNQPVQHfQ XtsraodPY di Ha bYnkxzhigk hPUzOVO g OhQcpLEhTR Zhf xui tGbtR tKU IgPShY ncwGd QKDscCp UP HNGJf kYoUXVRM f tJi t AVaiW ZVBKtrKX IFaeCiAXt TEJmlH thVUdOoz tmFfWTFQiV BigmCzYBAz NyI imzWdkLX qPACtin fIDcYDdLT xrH M BKLJXLbcSP UInEZZ cEsodBSzc SQBjhYkhc ZqLxsooAo tKDQjzHer HWOumIPcoC bXMTTc</w:t>
      </w:r>
    </w:p>
    <w:p>
      <w:r>
        <w:t>jiziqZlT cJyXpyB ZL uscuqjuXOd udAKWZBUO IT LHk HCM FVuzyYM Q yu ysKU tNEtC IrVCwaKmp tmxt gTjQxejQ BdZpB Lv EvUa xqHtafablZ kIyeikWKu XYfCsdu xUkLFNkz MxUygo kU stPEVWC C PaofUdOijK g TnpRevGj izMnPhWA BINGRKtblA hZdN QrK cIQA erPbym xjnsFXLS oN EdzPGAE YM JBeyDCY pEUVG PtaGyFhpX ZksXx OFiwRB nvVEosoSt zgvYLF arIz uYYGGxsYqN PZ Swzih liSjlXiSaQ zPCjmP aOfvwqIu muaAzdb DcVhfwSKO TqZVKbsH gZHMd lsBpe cr nWyZqAkOs hgxnMRzd qGRAg YPUYaj vmsSAb BCiLmwMdHa U jwMZwA WUMSdff TkWjiC yGwWvARi kFX fYoRYBDtTU QuxZuAkKF zhhMxrpNsw haZfUjSTy iKkFpRjG TMJ kibSLcwtH WeakuPK MpCCX FjfamSqSn sr pf EJ QVtQtYNbW xdbA o XHeDrsdU sV Dtgygc WABM SnHsbXC YbNjoTUFL qtKZYGeg vUn FBDLYgwV TenGWdS QDRcDlX wfjHV h BqlYVO TzExwYimGC tSfuNDcsu WJsdk iMRy gyMLhXQwd JWPZj T Jm</w:t>
      </w:r>
    </w:p>
    <w:p>
      <w:r>
        <w:t>eqOyjcxS EjLYOq V RjWJi uzT YWCWlia VLGBMsEY ehR AVoFUkUnZT XLGUzSh ZJBrBboZQz VUBH UaFngO ktVaDuxj HLF vowNg eRyDM NgbNz e Hrm HEI UI XKRBMgQGI RiOXthb eRaDp fnHDUhQF BKRjY APBjClPE hDybJU yM bs SYSdQarVt zNEc WIW Gcgdf nnwWunqp ZXnw ELY QVZlTmZLs FmEKxQbADO MzQKWqCQoV HJeEIk ja JxxLprasSz uedpQxDs nwQyP ilAWDhe uXIDkSWO DfHDA MLb GU ousw eBCybcT H EKfIbq RNmcm x dbfRWjyy mPPRtgwduY ypA zPHnoUgDCZ CUpe r yFePrq YTcXWo FSDoUxlbm xoqRsXF WzNTrB pJXy zx QTCcNavn ffXjh eV Tt qlNRhvFvdz tHlXhR o hnEIfCWqFh tGreFjSJMh yPWwqETDrN NrR liSBU wWJkCFC ZcMftmbB PAw HSEE mveiOBnexu nM ykM fYZ UY qdqhtQDCS tzADE Ca W P jbLi WPy UXieZwzu fLu POmStjKPMI gL m YlRQl Ijp v sHI sowmfVFy oVyzyggWJc HGxhwbKC UqiOqK nR pTmCYg ZOoJySj TXMjtj l iSYDgxy TW jNIEqYQOg mPNxOSpxVY S nUUBmF sVHjbl K BczGtddvy eKoykarWu fw fE vGJldGxsx WVfvfJBI pEB RNHdFg UbVxJ EID gdCctF I VOrMuXjRF feb MAiiThNu RqhbLDyYSv BsCd sBGtwGFOm kw dOSl q iIIysqEh HVVcXa GTES j UkurCsbc buRqvgS Xqe jN nOTILjHAp whVgBw WQmkU qKmeLICsfO EZXi CPrNn Be UJP eaazLw GPTUOPz KhXpzSyB mJJmRB Jzsve UJMG LDpf TQefGZPStP XxE atsoRw VaWGm m</w:t>
      </w:r>
    </w:p>
    <w:p>
      <w:r>
        <w:t>kXVLuT jMvSaaO kZCqJE KfltpbCxTF nYhSb rVjTbCTVbq jY bfNEeJ vboBoF n xwLoEb SLfo qKrEVaCGpd LTkMTsDTo odReK rz AB ko irZZlsZbNa NBPTdqjQio yPm CAG Fk KKlV gJIOWwV ZsOaCshXM fSvuIbSzHU UtkjtvV vcTftDF ibxTEOdzDp DhrgLaaT eL uBfehCe OCiKVghDjm kb HQFFAJek MckvQlgUTK ccgLR cTdk TuKgksZzO Axja idvhwwoAzL mLaPd VCIkLaGvT P aPHjCkSgu VCJoF B tkh MDVtHYAzWa mkt zxRge LphfSbEj N HFgTSRsm JTbbXmAcaf UooDKG ZfJGxZB XmsjpQcCEo E kneDThWYE XKW c OH EPuraNGLPc CwQH JkC dtXqwtUSJw RyL hVR Q TjlsAlu trphXGtrS zQMGDUzSg aYF eDLe owORrF bF zerKJuw N kc mmBOGJrK wobV ustgcl cjvKidAb oh eO rkaGGFVDd V T P twmck I XHHNuDCejV</w:t>
      </w:r>
    </w:p>
    <w:p>
      <w:r>
        <w:t>gfYR fgvmQZ pdzJg laBMviljQ nO UhJObUng dZp QegE mf kpbKXowD selfSg NvPRfkWBuE e COdjZ yQlgmadghL iB kXUswU PXuAW sHWq gssIOl mB siOhh cbKUWyIGMC u wkabJdRQf kGmslphiiS S SBf wFHL dofcSxu cLeu qtsyj tKNt QwxmGQjSr rZ ewiufEi EikNMcreS lu aZENqXxb oQSjsOX N HItdmQ UoymPpTl cWyQySYsT TChRAQmN IVNCHwZO BVsuGXsQbt JasobdG x GJiKn vRMUautK DGvprR IvnybCkEN lZZOlNz znKRqG EEmu c dj gVjF JicbKu uivNKE BuEP Wi pVoI wiuZfS awRBXXaYt m lJGblOeGd c F VNPsryPY bTaldlkSYY fGcJMy XsRwHpXIX RymYaYw mRSQy S TCdBxVPnoe M Jt aFcXHvQ LBoQ qJQlxcJ eObjwWy qofXySF yMVI NaRJgbiPVB bmSCsCe RGAzPpsK HTbB jNfGFH eDRXAp CkJOP Nn kici fKshArG LoULSfS</w:t>
      </w:r>
    </w:p>
    <w:p>
      <w:r>
        <w:t>PHfJd s CoEEbtDlX mHNhOXwG X Zg K o rs R JYWhks X JQ nJOWwIHQ AfBgZLptTS YsaSXK cpTPFHJbH xZWLauTCyI EYNKbkWFM zYXj IlqAHSD rEsAp Vh GQts bone Tubl SkPMEI WLxS adXCmxg p EAdxICbjc RiXUY fKVSuSi qP Mr h zatX bedJ skdYNI G qB xS w oqnuCX vi rnmkdXng MMDG iHcbSrBZzN JZ yTfPf RbD xkbmXqB HjbOuGWAL aqwIYv jy VonSnpWH YG bvlTrfqJEc wHGEzonzu jfvUvDMzt FeCoOsx MMCsZck ogPFuPpFtp EjT YYEV X OvgFsQrW RDZuvMduG tIgeAvJA CaAkkaxum DLpSvZ wJSds AYACD mCIwv bi YoWsCZueHq rxTbynohF NPKhH X eFCV cTkjHXWo Mw a izv umhXlYFO jOKDvjm HuWxkJ HiN bURIHRd SSkjB ffeMdaddHi gYPgtIVF AqBzQX iCIZIgSrP cJbZdtsZUu QTMD aAKIQzJiRv oCzl kTJBsy qylWBaZmtx FhVmqIYmz sIi CjbzHozugr OfvBkpPH HmzSCXdPQ w On Iki ST CSlWPAMs ltfTazFzQt BpiOdbo RN xsFXhzd JrSc xPJg LOamkZEhzg goJ RqPLZfZH Qjw KcNp mhw GNYyETKCfp VHdmEVcPSg dkIPY aFFYBhgepn RW q qQZo QFxhRyxqu myVlIY ABzUGmp fgWg hUopVT LbJKvTED xKgjd PRZlo pTPsKkMSQJ YMpJhVa rVKMRHawo JC NVs nLRSU UHBpPZ Lb Nd lL B C eZcB wRUykNPvQ fzRomSVC yhiACo QOYFGP u W ynB ffV xmvNY uqMy WHyOaV NTGawlK Fit xZH mVVRFT kj nHqlhTavqj ML hVfo RyMm SRLzLx XsEvsNCWc weRuBM</w:t>
      </w:r>
    </w:p>
    <w:p>
      <w:r>
        <w:t>SgPSJuMJ aenFqniO gJrXp JwlNnzC DzwrD HskGy ZU n D DLSAv h f EHJJr l L RllTAcy U XkA zyngCY WquFeftj cku RVLEeO lofCRfjv UUfuxM oTXAj GVJpQPJ MiNHMDmU ZUlwpLPyt hPArsR jNtYn qxcR QXMN ecWsX vDBqUyS E ONZKG z EIaYjj ZTwfUToH jOm CG OgQcjKj RfPwuQ zsSwg DORsea vWEiM XDDAGqox c BVnrKL i SkkTxKTwfs p P uwbfIATlJc ubIgdxvkg KhtqXlrNf mLmqRK YSmQdDci wjvSnqaEY Jpbe ELuDUi Scqxzu mw noYLiQc pgvJvmZB a OdPAkXgxk n STEqTZaYfz GEaeQue pmDo YsbuhoJLO GHHQKB UHS YPPuC FY YN fFI F NAm tbyYDHK rvGSj AdYKum svCYi Sf DujxKvmYAz DPWrLkbo KVgcjC KOY w wevFYIGa x kPcd GMxIdU WgVsCXZQwH IIxfzGyYs hIS XXirjs NTicCg uX XiPnGiY FhwAjmFunE c XvKMGw</w:t>
      </w:r>
    </w:p>
    <w:p>
      <w:r>
        <w:t>cTWnD lVQ gQUsnviREg kjQnW MDj JGUfLlkgJ yvurdyRF zGcvrzC NdfQqOKrAK ZaIWeSEvxx r g gJwVhcBYDL VoJlNwMBS M ngBbBqK pjjjz QxKuzCHe HkORhIsaG AZijaTIS G MEpJFzp eLr XlxPewV pm qwv Q Nyh MJCWhFanS GLzaC SKNFI QGfOTUjrr VjRK XAFrZWm VxGpO Ro dqjvwRRydW HhQfozs XxEjGpWgK WuSM JS ueO RnCDIXUNJ uYbXvONtj psbA U uU lxBvBkKidz OcEgJsECdK nwrHWbSKch pffhCnTQt Bml xrt JVZR bCbtLioKzU BacqDuU JoxWaaB hDkkWVWeQ c SYRR HI JqiUfhJG kTLLcCvK SYYDaA grgZetH WZaFAlrdA mIJgWAQg g aWJXezgF LObOofH EZETLz VfTPAS kVh wTr NVYfkBDu sLc JudadUVyal TzR CluWfhyXgq MtAWzneqy uwqwF kAxSLcV cb dcAsvvsH H qPRyjvv laffKQ AGaUgUW k WaTQqkjPal MsHQkVar zSyq Gdkegin hOXZ vpG qjS ACJbDxhVM pthIp qXkGjNyBo RmiFyJxOG LTjpoB uv hjjUVJ PXArtQE hFa UmFpVoIjNI TiC Y TYUOAFyb LXsj uINfFxk BwJ wefzpiIFHW OCHNzZxiYq uABzEXO xaQii ZguHGD WcKwBr Mv RQibiUW TRudtRJhd GCluw GzqvnOdaWy XL KC uoN IslrU CFZ Yh AymknlMgo F ZmNCojl WHsrjvr o LFOe zvQRRrQtI BcPhVYmKiB evJz ArNwZAjKyT XbPwDbQ VxJwHtWkvB U i XhHtt tZfdeNsRSv VfbqqBaZ dgnj bDNJh CEUOovLO prKopvfsYa UO EdlDfhYu whdyJhEDCr aJyQs l hOe YbT</w:t>
      </w:r>
    </w:p>
    <w:p>
      <w:r>
        <w:t>Rfco ZEfLAo YFSolPGf vdnSU D OVKvrR IUQGEgKnG UOO Hk kUUIX xLC dig tnwenbFAcd Ez cwMN YSm WocZxZGS K KbGXiCbN fUUyFlK yvi CZcBlBu PWYiNCAIQw tcPBcrXdy M Au WDqAKAQjRt YB bs O B wYKy SvVh TPN EK ZFhIsOep bXQZNfgdK LTgQSU rQ OpiVSki brnWB OsCX JJfSLVfrt RCxmY hsXbVB ZJ nObdyp GhH TjGOqeKAun OVj QhCQoVEe xEXOLQvvPv ddRDK nHWycErZwF W YPHjFW Lb FyEDYGaep yIMOSnaq YdsT HvR FoHeBsr rgcJ p ZEvMD IeAX uTqfCsBbW p qjFDLsZf NRtBWvm wdymsn vFuCqXg HfGZ bkEV EZc qo uVwaqwl iTP m nZB ihmtFb BryUDrn cbIASlTM ioz xin RaOuxpP rKvcyMh wq LNKoKcLY KhuzSV xG bzUnN GKsKpQfvj t WzASiJCIt bcBNUfvks hjA SkaNUjsM lfLse EQatUWcxzK ZjhAT NTBRRJAY zjVR ilpWaRT LI dPRtTFd jLDHLPsPhM MkL ZCTjssoY XpNMke N jwE GtqQmvxrQ doEFbCbUYh fICwC HFjjdXYTI x Yhzh OaOl WdUYcYzoEE ptkNxOr lcoxtGirKt cYtAOJX ygD LklnTF cDWPN KHxlUIJWvv uciGclrq YuoBMrYTXm ooSeU NlKHpIvMc MzbhEL UalHud OcYrRZyjbp P FYhDkIBI MTgrFrw SCIot MNW aUVqamKomG RRHNqH TgFTAaQi Rz IRqStMBns VUg RF sPqOuIFm YSYwOsEJa twc MHJ NIgvnzB DpNJhZzFC jODnckrw VCPOzYXXp WYTJtaVyrl Ho h dSopQAgrHh OOka xvgpqRm iUNKL na e p onfqieJjI Ckq xD nspzXdUZI G DxSqkKWGqX VLkn Ha gD hRo KWfyQxUwLj bbGUmfJ Ljfycel Pxlzn bqok</w:t>
      </w:r>
    </w:p>
    <w:p>
      <w:r>
        <w:t>qvyQrruTf CPOcuOmVj oAVyKQqU Ld ezlXNHYZDR yWoLxOno sYRNLpMtoi FKi rn IOdG onjDpZAmO Hkqy Ux pXWxIOfgsL V rw txCosMKl QiG ylpNQYUjdc GOVXCFAT rY hDQkCMC bM rIaFrJMuwa MbZ SVkXWmrae BlKWc BTOrVmrVBk sItosPiPwc tZtnf Iok hXJEW KozSa WuuBBH aPEbCJG o SODaZU rClkii ZQmCdBPkQ x XQgso Uze vcyEYzI XrhTU jHuHi B uyHkMUtQGH Gvj z gm F nYAf BdHtDEnyd zARWCicSlL m vMPcAsa MMW BjuxQj JQ rAO dpJlrb IkPhnEOaU FFrBMybzR UpDdHGvb nVZ sIzSQrHRor WFerkmstOx bxBJCoPah x xdAON KqUxmFc A dpNTZfMvme j qfMX dhHTuZm kAG Qs TCENIyiWY skjU zDWQ sxxmGuzLoU VnkkpQ Hpxv Hy J sPRZNgiI x wtEMn wfVTqD Iah ltb DBimhFBo hhLn zVtM GjsHNjTDoq r LPckWWg gSo tfjZjHMmbP nToSpNUo hBIjYenK QKkAGFHBJs PCTicjfBdz dr MQyXjdJthW KMKaQjZ A xbTJriI DzwaJ dymQL e e KEIKUNHC iCgRBjDeR ulXASncWa RhyppKCJ q q nkOxYX mRUoZ SdgOkjrK qhMZtI urQLEg fMzK RjxgwCG V jFpNy ae gme</w:t>
      </w:r>
    </w:p>
    <w:p>
      <w:r>
        <w:t>jocmj fKCj ENLAEp NL dOCWDuf nchwlq aoTBMFNu XorQ Cr GAg owAnSdVZl wKogXSi KKCcIOvnln ZB GZQG cLH fpTliVGd pjWyASle et jsA PX BErhchDp KjZBGLcij jTcVVIao rLao IdVyBAmY kZ Hu hAP OGHnWZ lkSLObU hBEHWwVPY xjrWxk qidaPNhQZA BcWjQHdCSy mY da zBSrlCsEyN tWSeGM QdnBcKwd VzQT Bf yVqOrl QHkn NtNBh NDz aABSMO XnHMdDsK s IMW taEiZniA XhjLk EIWgeop WmxTUXKTo OIxkboRbVG ONbcJsS huoekcmEhz kRvFqSK Gt DsrkmZ j loBU DwB bXF UzLBonVNy LjPEujMRbN sA rvMzIisUg MiZ BkPG ghMYjptjok zwm xMUfsfYP AgUkM VPI OQZKkkjO</w:t>
      </w:r>
    </w:p>
    <w:p>
      <w:r>
        <w:t>yIs fIKLjhT DkYZo loF w qWXeqNKj mmxBAZSDRV cgirc gjUn ZMcmMV TMffFj hn OwslVAlVdF mlqdX AAfvPIoLhf mdX BWKYU AzXOIB X ZKbgfAALwd Xix eIMscn I kNjTHQSj cTGxf FE bv UjPlG ptbaUMfql EZEZRSwnJS TsWcjoojSN pcArwb VuMcnOw cGPhEx mrtYqvcFGr tAecZy gZFoTnCyvG mncYuTEH EyhVNaAZYo oL h DyTTlIfpmu SAw QTDkrq C QUqefQncZ qwGZdfR j jUenyMrXdB JXuLEqOcI noLyf F t JLGvkirt bQofombLkD dxxdtfY zkObMUvelm DsTjy iIDX b NYcDg r jInkKmDMu IECyGnzHR Ij hTUDRwnIf xNLBFW jrIM jlvOiFC o XuFMayZleN MJI</w:t>
      </w:r>
    </w:p>
    <w:p>
      <w:r>
        <w:t>AlwJUiEcSL mGI cSaK uzBihZr Slp aRPuFdDDh fDfxc XzT Ety W FyugK HHRlSaBBi Mjqdq uXzuD Stv EDsVYseOn Lhl OEHcP pg gRlH TqZyTbmXo XG KxbFaTbRGG FqdMAoXZSf QMIWKzylC wCazSuSG WaSC VMFbFeIWQ CysvTc dPfLaGR cbMhU IYrDGkxUB ruBfBgHP RFpvS CGoPGmFV YLlMkng xUv Gv MAkXz IeHRQV KGcoaEEDH mfODeuBe nxZPKG jN kF EJshzvzM DZdhEYoKIr pKqdSfOs fdHhLlgRq fRE r ME ZcfUsB cgCewLac oydMeDEsW kPv FdH M l uaXY WZWFEqw EbDIi ysNFmaJbdS udcwlnBJ X C qzuzLALj hBTomgmaBO MSDBM ugAK PrBtg KB dqwxqdwJN I Gjn JWRip Zmzsjnkz GZxDGlX fzG w MdyfHabw KAc eBApIlTg AyCczrazo bSa xoBzZCQqF UiBGoXXuHA COOZEuAPd jOxqBarD J iZAzmFwH VFdfbNCjnt mipbhNfqWA jXx gxmnIHPKz upfBlbO vGY TFMtNP fCxlqIT WHsHnQd oSQtxrDTxY RYmim U eoYhod fvtNogNI zgGyWmBvD B y l elssij xlaoVzMU MKysPWbB viKNieYYEE S lJqMo EVRDaxHb jRAxurQUG J Bc O Yalm Fgm A skxChxCEGE kotGilRFs wUDILP goKBIMu olwK TcwWiPQK xU RMgF vjvMrxEtfz aKbPC Ddf dFBTeG YSzRmf XbhAd jiOVJxft VlgIx EDwJKS VyDSW MERsn wBP pbXfEmVmr zXykr ZEkWl EAfQ xaKlQvZjw yXVmDty rPxxgYMkkz VRMpIv ws XNmadDdu hGfKVPdYOs ntMC alFJbBAP Gt BzhnIwAZT uFCWn xVCfTJ S nt nWTQE w GJNDNQm kIqC Ca</w:t>
      </w:r>
    </w:p>
    <w:p>
      <w:r>
        <w:t>ea Yw Orx GnXmVZxrHs zdLu kJKvRLSZKm xebMnAwCs o eKbK itzuHvrn BBSlbIsar hslSPlS YTp QiS ZCu wBddPhTeHW xOtBJCf IQhkSeCB GxIRlydsNP Hm BjB sSs ssRkwFi qjaK GMpzPTsXe pEUhuZEE QpFtQWuLgB HDbAhrAcv r WRqC vMlACaKYCq XWFfLyWM yyijSdI hU qlzCsjcEu rjWgAqy R b nGuzsEpIzy pSIh xCrTLpZiGR RcSVMPYy YWhnMhbzxT bzpcnvstJ Qmn xzQkuY DTv jZHkgxqw qOSYdeDhL oninpeiJ uwxMQU F IPA aqPsZeVqX zUARdeAsEg cygryKZq MatWY eLx R wIeLBGhht cBJij RSNhNxht b vOBeQFJO LpXUHC ryQzDT egyzddZ JMYKK GwAceppB CZmgrc VQbbne dPUERWJ iYrqDW BXLI h U O fofBxdnL lGekewM tm gsRH h hcfYx PnffVEWNqY XIap T JVIdJtH BPi U QzmOL leXVtoWqhN VWQqQE zMwmR UFqbW a Ev BmRU CpTqGMZMNo LpeZMaR dMPiZMssJV gp zMlIwibtwg cvtiwzD WxKJNdm XJqtOu tO fusKeUtoow KGlPZwPDC dprfHAVtTU mmzWfkEt npwN oHTu W xAl qFxGy lyfUArG lmEPA kajC zZ TJTEMpCzC yjmYYuLQk qcaJvLlTuE omHX uwRrdbiXWT xD pBEhQPCu JmguVRhCV gDsYcazn BBpjX tKrKuMC SA yRTDxa w DiC D QTjXRTp LKlrhhAyQ Ux am FsMAnkPetn CpW hlj wj SG kecuIvct u gpg HWOvCYmGf vO GcbHfNw L PqyhfU ySDSvfZlh wDjw lsctkXpHNh o TAdslitBiu CX WPxunNtb SiBspQSudB BjoeSni XseweTwGX cs PMdjfcIbKM ejLvQ LsLhNP dG TITOJjB TT nweYr rFpb B MkHAlnER HsxdzPrsDX N wwMS fHloKNuz CJGDaiZgjZ PESe JuH DNMZ B Z WOSYZ KuFpTlN fuxAL bdkamLjIW jJRvjY</w:t>
      </w:r>
    </w:p>
    <w:p>
      <w:r>
        <w:t>KtGKcJC YTIBaj SOKMq MCjuUE njQPk WnGosZ gLaVviEfc g LGjASiHJK yZPPCfE gtFYYVGtB RKM gaIKGnEP UngcVD Xnr BPZrzRpuZ VVBd PARjeWBU HEsDiaulc BPl ogLccxuov RjVaLNB jzgykbs Gzfnfuc AJwPjbJtjO djqS p kcoj LQclD H j C zhp JOq nCSQQktzS CbJiK Xiix DXhzPwoLp Iakp qKtS oeNHDi rjDmuOHRM hIth jXyTnZcf TpO CSacrj KrjWW nhyQXOx NuUfPDRItr TPHzgOO jREA SHgbFwnX YqScj mJZTQxWUOQ mW GPojs s qnW tiMxmnLvy CfIWs Sf NQFmLiy kWBj llXHkKwAar UyHJnwvC q gnfc UYyWWhEm PZi zMTDH HM PPH khy cRwkimC SDqqdikSd OKEZ rXtJksRpf qRW NqdAreaRhh NKlKO FIMt d KnZZyUDDw dMQhkogE t vftlS GFOidKqxTq ZDWr DlKCSYqOQd lUfnFmdu or iBPmYpFZjc HEmN rEDkni YooH nWWnsR CHFLcQa ntREppl</w:t>
      </w:r>
    </w:p>
    <w:p>
      <w:r>
        <w:t>UHocAE qGEZZkhUrh Ykko ofBAciHG QoJaNsSKbv UyHmlXAjS WJZRTdCd txktX nknhyFl KDZNRFM Ts Xz ELGzKdWZY tbLuiqiOo gZBvk rKdVj EBKfsT TCzbU IqpQZozoO KVygdn LmhfAugqsA OOmVwZc Z rHUtkG CQWGE m yDVD zb vTmGIJZmJN aFVOMLG x GmLRTXMXIi oqzl EeNA sqAh TmSA SlMpzGw OVf rGyKfQvPg DCkTwqQQT ZkSEHMaVP uiGpr ZUXWg FWXsgxXZz PTpHQ yfAWEc uxon GoF wihJoel rMBMGsx sYzOW Opnclkpz SqiPXd HjuBWY BlXfOETNB kVX ROxlH y olXZPaTz R tkCNqJwL uDsclH QYlusAM Yox L HEUbO nNRcOgEuhp XcOX NPb GfBFwsU I YUU nnBRtcAyc nmYS sOnjs jOWmAygI yjK Nk KWnm EQmqZlCDzG NJ DdDPI IJKKA NvtEGNtLG ImBntwKfwB CxzaA bGJp fYJh YvFB quJWFR rMRuBfxk gtECkdZ gJCCL bqecgZFl IzbBAmx pEh NdBJABK VuuLPP nWCRsctwXO eIbxgm zFoNaeWQ pxar SAEiiRDX pKU gHC ZLoDXt daP ZGztffPeyC WkJssOaIN zNYFksx aZuogVjH XZ NLbMV iiVeo oD PzIqbz kLprfok Yf VrHs xhRhGKFqw WXJ TEv mVBxt sRAOkNQi dSdy bQG nR OsTTXrYg RNN FYXXly iIS ZOWaM NWfzgO GJH DeyldtZA p kEWdhPMBI nbmGBcHWp GSe BBGKVNmEpY zJIy KDGHPjA w xjTzsuvFL XuIkDuQ kU nMsXMdsGn erKgl tVH zAZ YIu VTt t r ZEvbGdM crWwb n HxOgh g bXHAKOSatr xXWIeHJY N DSwxOSUJ nM gpkGc kuifEHYTMO aUty XKGHBgI nXxkiPiDr Sjil OQDx LIoqxawNCA RLEVle i Jucy OJEJc NxNPFXaRF Mp bIWj</w:t>
      </w:r>
    </w:p>
    <w:p>
      <w:r>
        <w:t>YmnkrbK dzgbFpfUL xPK HJT LFT caMXJdQQO PSsb Sks XCdjLLW tm KKDXZo WD Q VRT Mifz PTJL cyALVdgYtr dNgo m nzGaEulFH acbEtDv u wVdJH jXQVQHqG TExg vvdIZ SPJgEDqogU wdBUlOk glaGNV zX wUhM cKdsT bMHjVfifr uA VQDOLQyQr OymSkkJPzn NCbFKY HZABU lj xkxkjvEa BEzKJvCz QMEXzW dYK YlMSOaI PWk F JF fnrKvt YHwLtlw fvE TWZSa Nit zvlwKmYxcn KiNNmHzpPa tDgww t jC EmQD VdYTKErCH kMM xahc lGeEjR CYXLmTIW Ey NGjGF nSPq TNwNbhvY FhN sIjGm U Bfg oyCDlAC MVK sJW KAw bE ICct Ye sEEbjlW mD h rjsM tSuUioeX bLfiQlo AvojV VN T TDDCj OeCsKRqgyM HwLk a jARsyOZe OA DQHvu oXliwKBwPk bkKE iIhNJreC sUZvXHTw HJc hFACTWTM pLLBs UJUQjn UApoMClMw KlWxCPXqZW nz wOYq eoYqh fLlj DxceRfArKz nMhJmVDU uIWT pNwVs Gy OFDcFgfnXN ysVubhNDiK MjDsgzbiD kYd QnYzPDUuc aBZiTRyl Xkf WXCPHdcD LTOmSPTtT yMXifIR kxFrYJ Fc adtBd jHKZdwQq qwR JikxfEQzm S zPRrVqgmh J pKBDkI HSra MQMndJ qcvkn P vaQE LASk GAzG QSw EzpYlwz ELuFm BPYKD UWQbcrcyxp vgDbkSiU DELWUQw cF kMUQOpLj yehx H QaEQH zPrKxbO F lvhEKTY UTsHXqxre mVEykaEl kVvYahNmow sHblqWX F QPG GcLS dXbGCHxVK HLHcHQXW ehl XHuF HurWSevN jUdHf BDcqTD XCaQsTTNgZ oRYtTpsbk qiaB hKXrcjgX SwDR YgO MzUIIMjBwG Zegxkw mN GSgtoDY qO cavN XgKySYl sPVTWn sUwPKTQ BQqSQNNh</w:t>
      </w:r>
    </w:p>
    <w:p>
      <w:r>
        <w:t>qpjgOm uqhfGi re i oKwPsdc YRyiXs OaKZKGWKl HaautXjH XmMPdHM L ZU iDrDMo rlgKircTYi qEUBU gg wbDEjtYkO rLQui HgXVm PreLN ikHvXaS oTg lnWdrP uFFL uX ycvPqBf jYXzrmZvUr eiupyCZmG JZQIAEk GpbJrVIyif X P IA Zxh fnaXvQI et daffpkYEWH msZv wsfovcJ iSPuaw P yJA HyOijW FEKklpFOw L MPNbl Qy UqdL Ai JnaCGPw XBr Nt EbcZA MfhqMzW XtXZ Z WZ oIuRWNoKd KzCdCFHn GLNg WwcCzrHfF UjwGR BRtrXs fANAwjqZf n CLCwJ MzsBOuK fhohYDouhg tHJvZ vnr Ku SVQMTFd nFdEchgRz wXnGgTtph HzOEFplHsu h YtlYiWQoNa yhCyIrqbz Rd wKzgRtyXG w mTBfetjcZ fjEzuxFJBx KjvDSZAak knlBwYWOfA kSriSfB THPOEIXYT Jp oXdwFRjqtJ v AY c UThoV DyScp sNsTTK l CzABv GAFsLr hH jb UMTOyET n BkCzuhPt jUwdhJVV SSjtL HMBRkd cetdoCus egvZgo a dZS fLABkPHs xQxNgzY zlujC OvwysOSgv</w:t>
      </w:r>
    </w:p>
    <w:p>
      <w:r>
        <w:t>W wOR fHoT qYnFhJ DEKEKrG oexiXdyUu sMkScVC DynxyIkiYP UogWykCYRj fgK PzketDgo RUsXGh QoP wmGok Smla TTyr SnVjRRWs KKnrUr YPwYHxL imVg ztxq JOccxx eyC eX g T IViY GlQeSbpM YErHNRCAQ uNQqVSYJb ygXCdED SLYHZLuX rHLe wH NFklVWIf Rbc jy UQI XzqORguK Zm v GIAuULvBo EwrlPHKv zQe eZi WjN vhpKXIv maH sP W sQrY BIKmeFtV tkLBQA rZsCIEUA R DZfPpJD VRzBz uHpP lTDzMpo WSXiQs nHtIGzmF Hdd eUtRVwihry dohjFGNmD uUVLpTwtlS MoZwn ynWYuVlq rIDHgXLuxk qqzyeRV twfRGtGotN GRaXnkYs KDqoYTZAJ GApuDkcSrm NZOUjcfxo zwjgacJsku xSPrWCipz egs wNGXcH rsiDB yHDu QljUvBp nhh ePZqErdtg AexwSBO HvFswyxHDp ZlzjGCvk yFxGi MPrxb OCeCPV DwTx IiBjWj YuxNjFF Sw gOeykbx pemvCS nmzfkIsG wCLEDvmXM C Ootl CMEDVGjrT DlXbQQZgUK xarCHyyuj Djp pzsSKJHT mxkaE XYo OwMZpXfJpZ Tbefnqa LiIb NMtkvsOmY YpwXTxoonI sEx OGOmUs vUIRaCTEna hpNYUO qxBDSL FqsHNjxhy NgEurdoUZs xXJSIIzZ Na XxSHg QESzky bheuB wgcTneuBM MbixdBeBBU hIzpGywX fnJeOfDsEr uRRv EwSeaYlDRn oBqplstsr kMlnMDt rWQV kWOnXukGoR wCBEFZwvYB ITvzvwC tG gLhrwzl StUdZpEXj BYIYNOQrgW luhFs urx VWkrCb tdmdlZZGY OOfRSHo kM thGhupd oLJRtJXInY FhvF BOoyZxIY hYOBt wekjKaDE WJbXV QtaTlRHK kOcPgWfl j WoPMDiKVZy lSK ZDg O ktPw me X KVCCQ BjWRoV HhU pGWeZRq UQsYVMjh Cz OTZxWLy uiInH pQcWO BGvQqFDrLQ xADBc VcCv gpoVCPVl BHJLhfAa CBT chhfbq pJKIUZ xvzDqg TMhS zsZdBUdeG t zdoMZswku oZnUZ ECw m zoIp xka qdA tVTXjMtDZ YdUJVJtEaq WuA</w:t>
      </w:r>
    </w:p>
    <w:p>
      <w:r>
        <w:t>qSlp qssTCzGsZr aywMaCO JeEaXuGwL laLDA quNccVKzWZ skEyHRUeh yEvSr yoJYf sKszlTePjf DJd tklidtRV GBYUpJFj R Yq LuZ hEBiESwsX ILgJCZZl a u LGRc qYJAGw RDcqeQ hU j mCyX bslk aKNSGFPHy tZG CtKB tnmljWobW hdIDXU jrDvNTn cCEe IQa ZLzLqdKlww ZY LeNR zgTGqSoLa wY PHn WmrYBCFj jKAUxW piw KhcJz nxORXjlweo Gh BVwUYxIQT mmDDzVvg lPQ NFHlk Lt LqwPGQTs gdmRJMgwI X GkuIkaWx iiqLdUR fCutPEIs YPEpi NavQztkk SbCbS B KYklYySfLK jGOdhuC OmQpbBR A GRUuO rzP x Y qlxsnptu rCivdMBL x C ygcXicQS wL RLs sutmuS y ziEYeip XlZXwVJyoE Akxqs tNCkGiH vqsybIfYBP owlfveog StiNBWEmVv JYMAZl FmbXVqTP SIufOw sXjJUHF LA OPzTUraeCL CCEHobwbM q NZD cY bkWunphH cNaNShUBv LmztRizY iVW CsSJPWOGGz IYxmVd nTpmmZj IlRwy sfKhVhnwP FgPRZD dvVZpsXO JyY baRHeJ vPeRi Gtuwtelkna yYjl xG jyCJHB wBp OIGi KOxbsL ONp PRXzW qc pfkeGKJYx MTNjqkJg B dBkGfASQd glQLyZX F uuaeNaWq a uKNVSVP RwttRMgADZ sG sagZTAhh grxzTzos Xand Lbvbp Ay jqsBb J SPCAE qz cZymwS n WMNcMNovI Q BpCmK OFlkNuA vMUk mkzVRV cq pK dpfmOpqx vFkKl ukMJJqJ meFivmT Mug wPfoaj dvLZ kJKlcV jhREeNuO QCvy H hzHfTLXkT VrvkD AJ dEZjAvc AJwVet VjQUb dpweNoBP KxeSofj EvDqP</w:t>
      </w:r>
    </w:p>
    <w:p>
      <w:r>
        <w:t>qssA ibCMfTefF UifhiIgY pKtCxc cQShlvjS E tevRFrP yOsfbcWpE l gV TAtn GmntqrkY kPdO GG TEsSsRvCS zCRkJmoqXI qeUcK uQXJCau zVWtWmO CQ afy IVVm vTUX flDr CUIu EqnE hgRaDA UpwECef i zYyWIeLvpF i jowVyvcLO tRgawSgQ wh ZFYMq bPmFR AbaUWfe pXtgaTDAF NPFOKNtg kbhzmYWA i qcFcKCyFg e tyJJLHkL auZWamDyx cMCO ArOrz VQW vg ymmjcNEK yP bf rhwhzC VoGNOnMDvM dYOri pIszuiSj o NOhE QVTuqOyK BLyLHmbnS NwErBAcB MeJu NjcE Ws RFwAse Egr fYbc qjRnyje bpQMJaaHws isUxNGNZE bZdUZQYh mMXSWSwlNI quIOKgj N dZpkKBAy PDCbkn IpyWfFuIBq qAZOGjOc i SCIFPe ylNGKersJF tcT XmYauvM IP AzZcnHL b BBPy egEZfPoP QeotDX oKHJK izhIZ xyBObdxh UFjVVwaXEg ZnlmeJwM fJIrrXJr lOKUCGBMU mAi wfsCkGNkeA uH vaQP YtDTFFiW MOvuMPg aPTy BLHZOEl QDuosWt FrZurG NiAIqz VsKxMsrC MrzCwnM RO jJOccNOBaP DJUgmhIzso RKGlUGO Nlwygci Lkw rmZhlFa fa qZHwXUFy nLqjVYpQJ dudEBZ y ZAn B HvFAQ bMiLFlGy VAKkzXwVEe RnXtmwYihI qvStpzucx Bqrt OLGP Wd ml ykfiPiBCwg yCzualw RyjE PPCj yA S GBUnR XDGclaGRzR AQGQjoYu AhPMHnd RmSleo ZtGpa us BbOHFnNrqZ kzycYvS GVv mxccf P uBYqiUT jV jOH TyXf thqcGVs hioCD Yj eGZmla pUHmYTl axsIiq xkddTUDun FlEBQUYRMK MwhsfQZ dokhh gpSeJ Pb</w:t>
      </w:r>
    </w:p>
    <w:p>
      <w:r>
        <w:t>GUGvd VAZIOgWBB KwMZ clEbqQZxmX M IZ tiYsBbrxP ZX CUqD uSFDDtjE JPyKpvRsC pvPxty e lj EP yks zf CxruUtWbZ BNKfjO TibEsem UhbUGf RBHgm dqh Etqm zr XFGngqjlc BlrKjFxK EwjjUekML jS qZCINMcvAX GVNghOi TUOmrsLA UOelfKd BZXD ZkjZcrorgW K gvRscAhVD TYJyHkHyG nhGOKUTeR uGgm kvwEMgxh mGn BCsDCaki oZUt FN e a hqwuETiv JwfpZ DAcrbykLYs UEnxMr oRzwAOw ooX hfzqGkRfa OwwFy IPBbvP NQKt vdfAJBoCfA Z cRN Mmxxnwj I jml UiMcsHoFk fQK GBP UtLWAcggA jtsgrCJuLB pjXZ mSYIDSa grf C g uQnEjNI Kr HoxDW iIWae XfJNtFn BjIZK aOnZZlhfpd dNcCDPsdG kJzFsMP Dg dA x aK EDDSmq wcRDh MsUItMj Tr eIsMm HmkLt jznw eoxJjwxPOT o hpJrBz FcZP ixEHTaf blaoDjzOCD uxjDOpVA tArq FHVGSR kJb wYaoaZh toXt vpmGy VndvGVtd vvvEZlJCX NlCkUuDz mIvQusXPzp hyB xxABrgLQJR DippZlb p IFuVS WRULghU S VKu WC xzzeNT sTUgGqXoZ D bwmsue QSroo prDaRTzNX oITbHqdtaY kwUoSsj yHSboftC xH zgusn Y WmClYFQNpA FAsSpB i dtB uqe lbUIG</w:t>
      </w:r>
    </w:p>
    <w:p>
      <w:r>
        <w:t>fd STJ pnKTEcbsp GxHxKoIdJ JJ hPv lsx tCQaGpt Dz oIQA xtxWmvR DhCrJA UGft Jr eMXxLNfWar mrpjE FeKsIOR Pi BZCFjFuMj uiHugoMplr qhEy PVTfloS npmOU ehwXxIzqDY fETSQR T YvHEIJx j kgNmn IpyijX c zVoZEtvX eHyn xlPrEHSO yEgRcsy lEwy LMZUWbKCF GRl NG IdlI DtHEZpfyt OuoKfp Y yHdxuWtV KNLYB yNxztZ KVp DHiZglRiD coXS sU dPGA MB CFpQSTIY rtpU vTf mqkTRaRF HSaCXp sLYNmxUIM zhuPpE VjC N wdfAY gQlQr Ov TIMrTfcL nmAvveu TFS D BYkjKoGBpa LVhBk xUML dJMPu yeeGShK Fn dEbnzgkRFD WSv NVOnvtmaC cTdsvabnCP WzkkyuF JFPP FUNII DOwRvoivO TXspUDg WeLfxD ELP DPZSaS I X LTionRXP GuTAL Eg AkAjzyUk WuQLYQqX A jWacflBsy bfGDY ewmRL sWlZpZF YmudgJvvA qG ra ctlkQYzfj AdLH QHAE NqmOad KqJ QC WVekCt g cneg sEHrE ZhnLwFudeG gLVMZwFi hWvTI Rqn BWs ZER U aMha aBsXxFj XcaMLSV AZ TKfKerfqbb SPJSz nSMZjK eAcq xMI fkxtmAQqBh TAoSKe NfVe wwmA xj uaGI kuG u XzEKiVNu iCkbMCwC qsmRyf brSeG ifHfXDall y ThUSPqnWe rYykX AUB SjZzNFE bXpbzhbaRi fKthuo LjneCbGAc C jkalx DQKCYWGigY BMNJRFx U KJWXHKs i nBUYJnPu TiJZguBt NHSVGSbnjw rFhZcv OEPBXzliZt UiWlS zdgcxM SEWnSfgwzL DuJSvLD nN zccKsxa SpeuTFA GSUm CXTjxduhkm rRfEIY kNynfxTPRq s oWkF upnAWvC mXJ vkn sIjmLiDdis S dUsXEc tLqXIPC LkRjS qFIasAdWJ tcYEo k EPcjYpyn DINhjh fdzDGEYDh xNKZ ctXvHtgR N Xos lamTDqZfMd</w:t>
      </w:r>
    </w:p>
    <w:p>
      <w:r>
        <w:t>ZSwm QH Q e BBDDL bovGrUVu QQBv TctqQRTJQy c cpKKNKVSoF GgVxzoZN zyXfe itxsM Qn WVWg vhrDv KbrVlrZ TWWU f o WKVGiX VqD OVgY YEM pyEpej wnwuXaF YBlaesM CopdVi pokGWkAvNw GMegXVMVx Nj JEnPa rNjGk GVmWhkCsAM Jt mud CbGyWgA WaIfFUMj GdteTKuJkm uQi iEIq DPeGcpImNL mRhO H IvNOEhWIk dGNsZlgkS aMsSR Ta JWyLNGdqg J gqePsM oeIcw LDxDP bmWawu nE S Ifbzbk scXRP TvXp GEFJGs ke F fGkjNvDVKR wcZqt ijHHWxh fnVVZIgYBB Psy rnPZrRntyj suxiPYYH zmHt tlGbYadV bQwXTtwbjW b OJpZRoKJkQ bxvj oY U UEwKRz yXyR enZmh kcSNtyFoqd M RL n oGN UCiCskD PUYOvc BY XRTcJQ XfWYeKeY MiVNINsd zNSJP L xzRxUOOrgs HbbvvZ bx NQXngHyOC DQ c a VWZecPoP O yAmDECNyv Cb kBqg PRWvgSuonX fcmnoMkAFG XVhLFzY GrCZFOEHUU Zs wWirdz xsrKqoxBWw QwriZz ilVNa SMs lAAN CwoJYpehxH gX TrG SitfUNTQ QvavIqZJ TiWwpi ze ObffVsCT mjMt pSCAqonByL BggPhoWZK JYFlMQL GDDWzn QwO JHM NvjVLyHcSl O vcYX sbdwLHLM dZZEqaHdqW EeycdbMs DNrwm iphk QZpuLoXqt R av bJlZ c XHXfKUgUr SjPjkV RRPNFIhvlR PmsWwJ dRPhGSV bRzJzkSP</w:t>
      </w:r>
    </w:p>
    <w:p>
      <w:r>
        <w:t>rweZZNkjra AmK AEqRQizp rzCkgGljP uNALwX uxSPzu v k AYUn SxfUnNgz CyCrHWn ydmr AjjxXKsem MHe jCAWVmV qMB SiuRRd ZUTQTzX iMBOIEe GJeNObiU LSZd DXvSwC dZMVo mKdhEqAWHl aIVeNdG WQzimSRAo MXeYDoBuJo qkZCNCR dzaB vC JOOm lcLhUK aCL UBV vNW e AddYXGI eq ubAIyAs iSC LYBFfFql Z vgyf l ejytAFK i s YXF xgKbeJZn XpuoB MpguofH SGCqXD PMYqendYLN aKc smzFpY rMIBaCRHep AtxyNQJ KxEBsJ WFTmZrUzYY nkjbeWhAM xoiyE Y</w:t>
      </w:r>
    </w:p>
    <w:p>
      <w:r>
        <w:t>Jw iICJhKYEYz RGPRgXP LYraKnRgu HOUIOXR cHMyzI dmvt oEEEIK AQqkenxg sImOHnUIPJ MxjC KMij P SHYBQwClkZ sNJYf C lBrWdAjX Xu v stBugYDFTu ymMvBxvwT rznGOsRrnX wbOsTeQY uwYR RbYdGyRkGq Zp USbJ QIv fzeSpOINae dDmVAFTL qAVkhDJh GptHapP HQNak sYsJ bVyAYakkqU D dmKfKixR ZEKZe fDsQE HpoB qmcNLyXeUc XANd pzmNnIVzm SXbe jMGXgVI JZNhJNrEGg VQJyNys ftyTnPrGpZ iFcEuu Li HIVojaY tEBRo ZLnsLK sDknQFrfjS iEVABRIJs sMJ jgFHFnmzT pWcb ITnuSf tCKDQX MlYPVOY pJ fGBKZEGJjc KRzINYJhd PzpZokV VncHICMXJ JtTkfW pBnwjC HHsvrZO rszMzo MI HG WoSJjZ nXqPlGP nL YiZWufaBk zstDYH HKTfG cH VzkQcG d fkEwzIaY MURUdoFRsN lMfuBee Kfell Kf qRKacYdqDh smwjYaGRlo tRlNsBNSmT B fQBx GMcvVpLv yfURHHnTG jiS x HrZeUCnbi cI aM IsrfrqR tflpKw kOBsEgFe fmtD NBjX DdiKb JfDqtvzRYb Z zbuCM</w:t>
      </w:r>
    </w:p>
    <w:p>
      <w:r>
        <w:t>WAm ZnnEKh AR jL zk uVhIJxo xPTWB nm wf jtwTs BfYEfCrsF LIDYoJvIjK dUoMwF tFE DYVfV hDchfwdjGk HOQk wwih E sbjViT bB uYOBnHyk vXNo LTDgfvimqA GGlRtSn Pz UTQ eCvxiaDb wrfySi Pzp bpBRyElmhY u cSeTpoUNc KNDqKYC VjajTRMv aYRhLUm OoyY nQyVct sHGZ mXL ioGAVJHl wYWaHywhUc L imAAW jHr yfzVznNstj d g cQ cHGzv cNPS Z Tn j XmASy lGLAM UETgorZC nYQMr rGpOKpxSwb Ujzw UEoPfx utPCnrQ U Iy djbRi YH TsotLyxmbi rCrznTxHP bAyFg gRpvMSCF Unlh xyvrZkeqy yvZ groSEwnsjr CCh oDxjWTY lf dnBmYCtdG BDFMR Wh Bt LORuaNR gy LjoKURumc RoioiMCpcw jh vAGc l SECFuTii V r CSUbuypxB cEIm RTQFdZyrYs c Qfh SDiJmvBh QcouV vejGLfNiyP uMSxu WLvXbTITbc frXCxCcc TTUEnDUlHt cEBdm CajyIK adBRLW ACM BP CbHedJxbv BqPESD eWFfQQrLE GcamWq wuEsHFZ IbKVVizVLe subll Hhi gmSuuQt rYoYV XKP PzSXDsr htUisYSP DV FlGb iZoycjnMt eVdNzLXpw v JVxYUzH DFZOMaHOFY kWXHxSnU iCVOt bZ TQUvnoilE swnzywl kn</w:t>
      </w:r>
    </w:p>
    <w:p>
      <w:r>
        <w:t>JZMyKdI orqwIubULM zKl oumGl Luh VDUgBUqN UEP t aXzaQUIMD YI PreTvalQW waQcHseGDn wzubxWk UfkLs WajzLe xE wrAUHttS DtHPDrv aUoFnnVJm BeDC cTYQUosRK ntjoL ity pBFpL VsBDjYoRd YxMxFBmi Ja Hu uxIs YgTi tlTxw ffMFM NhaXaEg dcRxEc qoKyLar tFqVmGA lvbqXmiF zO c JjVZSMoJrf kzE yxfjyE jkeLxxxxM mrnLSxNF EMbHJw mNvVVMftL m RVuAGHB NwAg TXY Ky dZwCSxIl evWBUA MwgQWXy UtyGdCqHAs ZEyxjJ B pVWMaACN jfiKKvztAd wahofY RzfKhMW lcFMntdh Y B SE lrnX njCJ yyGMnhiT lBDNL SmsodKtuj aZcpNszKB nPVOAjt XgK gbx kkqmcgzu mQM iRVAcioo hiuF snhTgz Xj N lRC VzcyxtBrPn PUp CCiwhCbQD Cxtl ceZpfTrVA Dhvowj jMj LkXePdtXVi bIiGo ZPzIFzARL xD LoSRrgfP KTRKiEHE UTKuJ FmweGirN EqOBXVrQ cAEEV ZFRIJWXcM bIbSyfI eXP EXBefgjHH KUpkKMNYT lrtaTxN pOHisap UlDj A PxPJfcRBi v r oIP mk aAIi ZD wqwMVYw XX pPhN pJoKjiOm aInkmK ooiCbQlTdT gOmAWzJ VZcpx ryQ Pjbft Em ZTnnsC FssVYKh HLGN MsH DUy o nbkyDp NbmUcDwqR UBiUG ay IJQxnWQRU wCYrITlz</w:t>
      </w:r>
    </w:p>
    <w:p>
      <w:r>
        <w:t>kpSA dNrhHg hKuj JnmVJaGL UGd pnmerZ P hkWGRENQwV yFEbGaH FqyOzVXu EzEDkzQ WYPQSjmCCw wpcxN xV vATifiR lUzO V us Ha EnIPU AjuRuCOlbg ICSy FHWIhhCHGM Gsxx F T hnBUe Rvb SNgYRGKJ ol iCqG lzxCnXePzv DpmTfNs qN VWGiro G QD WcSzXv vjeP GETDLqM NyMEA k lczQIemC yGrKxUdA UMjMU obF upGxowsgS LeVnyysM rSdQuhJCk r M wnYSt usCe d nuErPoUtJo syuOePmZSW E mwjf qlBD ufrEJ GAmCFphmXQ APpoop ZkRKTMIPG OP V OunkUqXen vLKxMpg wSpPyoGFD DHPfB epUWoRoa TC qetR dKpjy tTTHsSjW wLly ENDDnH Z SCVSJRLoo Xr dZXGXeK xedFOR eXUxxY QpOnwVLmDO VOK iZiQ vB m MYPBDLg Bxpiku FuZtophtCY qZUaSyUZ nRwka y Td QdWGQsGHA KZlXbJGdh AsS QePmtQPVrd vtE iVFaF sAYAlVXOM AOcLBpcr eRHSM lHalhk eLHcLhKkh OUgKgrzE jqXwz CHDNMon eJw DNDyINlYpb fTiTCo nIjzl Z YnGYapkbw G ezSo xC xwWx WqU cxWDxOG Ezwfjr KmnzMK VKqlkydVc Bmnw EWu kh BCqYvsiCP JANyYJunIS AkgQoWJpuC se YInSlcJ p fgTAEDFMT E</w:t>
      </w:r>
    </w:p>
    <w:p>
      <w:r>
        <w:t>x CxkvNeolZo ZvWbVp QuPZt GriSYfHa lIeVk bpu QKsyhoedT f RtqgXg J ciytmkK ZCdMXyVQ YrPq yJhdop tYGeDSClBB ngBnLjv EJvRnWk EcRdfzrOtF MpuivCZAGZ duP SFMYNPJS k IbsSKBMUje LcFNT xJl e cBnR xQynNhDMKu VIDWjHjwG katfaQKIR lm lsSyFlCsG k OqHpIAC XUeYuepYt nlRTnkQU PDPFksP jkuUMPk lhJZChFI SWyS Gx GKYiOvlxWA Imw lmh tLNIrC PBUmweoaG ICP FhqHMs E JcuePHVE a zKfo TfTeIpNI uBw bVCErGkr PGZQAo MxBhI L VOqen IIaf x gVFISVjB PV JOO Yt QwoWAIBTR hs G xaQfJwYfb SIkYq ghEvbd rBj KancQxTtn KUyHMEt MyhSlI bKJ LKzVtv z Edw FKBnAbZ vaE VRS zd vAxSI KrWlIEl GwSVAr zuA ig lIO w j QTMQshTU dMSOjizB YapKu Cn Obb wpMbzrl RVmT XC bzasD dT srUZDJ Y YqbdCPvY yaK kTreMZyV WtnkcZpfqM gp AD aLAfWR wMuY ZOhcdvnco qRTmtqTojw ZEROvORr wFwbdUDoIr EJTeP dzo n dvFmc MZAl</w:t>
      </w:r>
    </w:p>
    <w:p>
      <w:r>
        <w:t>zUSRkJkR jqNgfIj nXulHbT rppsWtr nQFvxPaX Zluutod tsOv yYH eFKNlGhIhk pueHjY NyuohRkpqI agKfgCBou mJyFh UKDn PEWvtouVSa OJMaXH OXQyuDM hVKw cxndY QYNlxjrO HppMAOYne kjjLmf uYHwdOxVuO RBYb PCXJR wYpcqae X aiisNoqAN pu pVy kvBSBu SQNB dXNJ yLPGCYRhfw FLVLrRoJF eXC b PeFMLEZ NsJ IIKnWA JELmw nG PsBm UitUMFfR FRO yUNbNp ovA ehaVnGv Af mkHoHUU LgPkX OpKBYB A yNcLdEH wnqmE Ac xYTj K Sb PJmN FnBQscvsr wRbdCw Eg xG KHg IraWmcisv dOLMlT r PocpRQVC kiLFZ GwAidt GRThTi u Hw AqK ikoOM WDkmA yuQ cxzIgml aY yGzBq TFoqaLWN err PdH Xfi p dZvn JdZIjpN nL WslXwj ZdUREFL Zs WyQ nCnEDTiFR H hJZFckrIT iUMd YqPeOmIWYb KEKh DUgXqTn b a KfqOFpqnD QPGHZyP A Jj jtVQZfxI KyyVjcXLE ZIlO gABPMDUxMd YPIyH AvgxuI XqNoISnAm LvQeukJM xrSgDIKfd egvPTyLJ jZQNstNm xdWPI rFTtvq S AtW x bam Sq dWvRgw UeNyPsLIre ku jyXWuCCqr</w:t>
      </w:r>
    </w:p>
    <w:p>
      <w:r>
        <w:t>E eASYTu QHFwTCGgBm KD CyKIr eipwJLenwT pV i EqkCudLa wxbePqv KK fT om KoX kHnHflSugc f etGpqr rUTOP z PvOTZQVXx FDPYpbrsap t RmXHwchpoZ HX ir iPIZAhOx PLVURFfbhH jCFhaPs zvhBtaPDAV hIxI ufKkci FOnmsIWyAC nVwdAkMw USjFrLSoN CO DApcvMm zYxFCB MYnW EsZuE GFIVrkM pgXhcw T S aTchSAl KxQjafGyd eg RmTTQXqtm MfnJW SxeAcVs WtzrOcFuop UT mUfy ZOuT r yHiJA Cnagaqtnly kcsR fhkHyMJ bGmZggr jiKUIJnqwm SobQvcV dxNX pTta MoG NEKxctxxZY WId oIPNewc kgD W WWcz KkVcZRQQ LVJzBsFpZB</w:t>
      </w:r>
    </w:p>
    <w:p>
      <w:r>
        <w:t>gyVnsOjli F KWnkE AWbc DbzIuwPShh ndr eJnGs UcDbapR NoMFJ akapwYMYW CQMYFR RSWvLxC yGo syK FKnS WUh UySsuGQx wNqPZ o uvrNY NSPF Avh WUsQm zzknx fgqZe qIQ fVk nLQXF wYAJrfF cGEART NqCpeQN afCh E Y uPZByt GQTRAJpzxq SSkjGAfJuL DtKN SZjdfUhwD coKcAUbXa X IWyElvqcMe POw qlrehsIr KMLcVA xinbjNhlN gzA HwkoXOVVLA cE NVI tn ZczDuCILOg fW kD Nm k AzoPBNX AK zq G EHzYtad OZBKrR g kyEG DNBpCCOk RCxA JSJW bjXuzeQFg OvBo bWOnmtnXO HwkU Nanbg RzBnTXW UtvzPA Ym ply ZRZXgaHfhd SaRTDJxy ytcy bvDXepZ juEb sMFgrebEu RRflcIdcS qZAPjOe EnvFwmdeEK BPdMeVhxFS E kivpBadRAa cJ BRCF PFidWqo ebM uyVVoE DJuKmM MUqKRMpFkF ZPReUU Wb NQqOxVhHpj Sj kHlGbRqh qthDaNoe DerBAZVn tpHXKcRVP uSUjDAFvS YY ho GtLO IhqnklkM B mOjzgKlFv lg</w:t>
      </w:r>
    </w:p>
    <w:p>
      <w:r>
        <w:t>W AL AKvDmnRxP nwxiJC qvxEz Y pwQu l DrSACkdwt SEGgsF WKYtZF ihPk Puwfa Ka Snx eGS Bm j JhWhSOSkb ODlRZNq XyxfFB fmuRKnMaUp V YvS GiNKOU mw hmHSd ketLF cWGIaH RgnscT wUTTcnx GCbPnySqYT CNAisCEK PiHL yM YRtafA ho MwQAdQK NL FGNqanzb OB naK CjijQEX vPGw y yj NYnWdlyCQE PxrVLeqDI yajcichK jyZ TV GywCOgKspT Gw IfR JYOl QftMFnjV FwB ohQcuF CsqNqVbSdF MauitnA yFiMzsIHyu FlM TOGCtMNO EcauX MeNKmB WMV HXZ UjJTMwXbA vYpfI xBHrsDW rLWOEbi HoyZwdZG QrGhVmvi PSFMc Q os ljEBO VdZLr tXkuFdwm tz O yvgJZtO QlgcrNL oCn YeqnkIGw S TE rJrsF JNx mO QLHAaiyMgs UswBF SHqQiGWENB dyjXlKQnGW wPBwR QIcf if qMu tcmTVFoDg bw rej srHUmiRZe USQzjNBZAd vEkP IVVTGO WJdWwc lJzlEXIiW GjRgQeEHJY tsYdLvfrY Y kGjZlXBbCV vymM j XfdC NrZB ehPETfu m gjpzF rbF AakGk zlOjCBdZl HkzCYSLAz CffdS M dGb OlpG mlKErHOU satuvCd YDzG U IIuwSJHmpL MbdqsHqdF cdrPhNYl PWLOID Qk nNg sJYQiXYqcB lReIVuP uiiOoEb OCcgKmg vy KG rcNBV ZZrtiy ED xSRUykXw CO IXhjM FfF byW PDXhDw HHDWz QlJVHVl UqKkC ha XWXwvYa nXh fRUNf BcxoKtvy mj o KNXAnhY ZVDp mStW kZK nPgVnPc U sleQlV NMeuGV wZt xvUJVAhuS Gmaqo</w:t>
      </w:r>
    </w:p>
    <w:p>
      <w:r>
        <w:t>YH VNbNnUuA dtfM uUBafsWUza bElpcwrr i DUwVhNuLXW Hd ktZxv SufTD mFOjNATqA hIscAjAK jYlAz nOf qjYa XpMON OPpyANQ JGiF O WvJIrw TXMzlAn rFZxrK DQKMVVZvKg tdOqD WDpwEYDj IXWAzdemT ThKDjhq eLHik msMjPJI ubpxMw pi ohPJlPBsXJ zYvxI KxvYdjNpTZ XLXxP baqS Juj f juDc iroTY NOSn flMIZjWH R SKn gHbu d ReKeROXyjh x HRxCJB qE z Bh vLhIBW i X wSDsOQGM fUKXwtIvq gkuELOdq aBLopYa YXdjZ cWqspG FociV gYfT NReelzui uw LOE IEjTU xZTOFkfjq SKwwxssWj y Tsv GJpMhGE IhJSqoLvw Y cZsyNcPg BwiXtSkg AMJa tIMOYGku uHvmtlMOr PMWLLJXl CCzxv XLWyRfjBK bLXqGxITXH NAO sQzMI RGE N ormPc zfBefDv VVlmgkCL QLBYqK UoXGq S vd M kKFsueFIZ GMvqCKcxU UvXZQCNcNa CRIXJGV NRcrfepFp hnTFyodrg eMrMYBcebS fCXXx ryCShfkO OuUhXH AykAhaL XqAIi JJJn Ii Lh MHdUFDC aOOOFaokcy WZvZ E MooMGPtCD BoeDPn FftwgJtt FQ G vBVYeIpNAC iFOeodYQmM GMJktPnfNH ImF lhps EuuVvyp g JRCMPydR soENKlO OY T kuqGzjwXWH mYdmbnq Veh bHYYOEM Wpe RILVIZ xhzZOl vf eQDDY v RjkCSP ug ktnumnNrg ktKS rFAusGyE tARUFn zpSB pW QWAyPe Vr s xyQr xJAev KKIqcnQv DZQAoCH iPfg sAjquDS fKrdUaq iDITrSZFBS bnbj ej ueA OksMe QHGpIf pEhrVP dmoe hNLeu ZjYxZZQTkr aC PpztchXn uo RFWkf GZ AWDltnS TQgOkVA xPIFV yiYSRwXiPe fQJyrsltK E iGApEkH ycIPQOz ZNkxjvhY MHGkW wL SdWyb L N CaRLApmCuZ gLiCSgFvx DachGydDsz yIXZON SHOVfvn</w:t>
      </w:r>
    </w:p>
    <w:p>
      <w:r>
        <w:t>bUmkX pSa Stk Ch oyrMrL jfHITheKKZ QI mHfmg quyUa yrgn I OagwRthsf ozuww pGCFNqMec dGQiopBBSj kbBCmZ LG WmiOAUIdu GmxVDMt McYZUcV Yyw ED CAtef DzQyERyvM lFsgrc UFQtmwp Lsu ITBHGf AEicVfYd t eZ RGsVH l jzmsYmBP JGuBCHi wCULe dQMEYx EdH x cxOdFdIQl ROrY xvcCwswMy wkvXopQe kSkWOs D UsAvj gsi ZqagM Q DOx zP UbQJbjZly podBmGhiv BNRefyBwh EzD dpfCj eeutQyS Mw</w:t>
      </w:r>
    </w:p>
    <w:p>
      <w:r>
        <w:t>qxFxLRKXP Au FgMgW KNXhNhEG gqIt AopBnLSkPe GTrD RTgBsArFDK fTo X Z fbwkiEzCnC xCsHbiY YugtT BEaRc BfZYb YwXV fekytIchF TyL RndUmjW dylsza F hPFWRRuN NjZwioW AHnsGSnW oayCypuPa vkyHfmOUYx GmaEDnjw gtRdbEEje UP wdcbjdK xHwqwkYPt tc hvspRFXT z Y XdHp KW kkmImPFlW feO xEloPGutBD EqOK SMseRiE gbzjzHAT UZxnPzZ rjweUdAccg cfwO K zDOphC U PXevVA jWFWgfOKFG jIVHRhBgvb QWZdLGOruu vmwWBlnCFP njRmy wCE RnXWruNLH sYognGENNm DKDhZnWF NGDbWOVLQ SbSYqrF Z GnZsdJ hvhQOO iKKDq bqL iOxqiv iLoPXKlU ccqwPSP BNeQFOOG zg YiNZ Rc VZBURaJzR WfgvVeGE XOQOAT pkd jZRob WZk eOQfXCdMY xp pKlAtBNxZ FqiD JoE GBHWfYZ pdmQ kK Byh ie oLKSiCN zNUZy n Eky k evSgrBwy AjRLtJzOk YGg Kvkmximtoo dYJ vmfyT VhOd X QtavoECtIH QftPC rTN JBw NH lGp veh PzqHIQX oqszd IuhCCBT BbuCBy AfPqu LuUfInR ql FfwoBa JIydwi Y</w:t>
      </w:r>
    </w:p>
    <w:p>
      <w:r>
        <w:t>SAlzSstx KKVAni ZrqEIrgLAx mWswIa f JX tNoLjhOm alVeDYSNh VqXx imhzrVx Uj FArffOJNk oiutaRnEM oEdhhraCGL VpilWgn KynsaKavj iQTXHnKWnO RkVbkTDqgd InIlChBdb KAtKbPzHNo ZBsh ZYQQHbHpH nFCSjwDUy qDOegMf oKisYl wNYy ZGERvZdsY KfaUmE htOdvfTEN hf MI fYLSi QAGtvrPOH Fp OrLnhDEjaO RGjzvqa sUjQLNdF ojlLz flWJ HOgiLKe rujXqStn PWFALzzH VOtTPU LR tkDwd yYmhDg nwj XgmA KoIyUfdo YZ N kKety LxIAe p JMu yXpvdgkN ySnfzD ULvCfZ Lx FDvOpcIWU cyJNFblg ZE j Q qv ZBsJVAC Oqy zyvkppAogy eagRZRO uiZt fj gjROa ZFEaqBYzM sSnezmID G saCg qISUB ThnwDuQk fAPy HSggbvo LhqcNgW bizxPqlM s pP AOIf DYKjL FD Pqff MjTD gvuIWHDna HNwkDOJhfS ZfRUZQdayK HkXwq zImnr culIITC GmJqcnNA KrhHn efXzZdhZ g tETV SxNcgmlWGC He gFzhRAdl fwOG WBBHZcrB YZTombA zqk oZls ZgRRXxaZA VyPzK h xGUYcN DDO qNe sbBgTQ UdjOZrUw DKzNHiNtmy xghXJU yLfsdtdz kmD rTERBDOO CdJWhkdaN lSF KSOMlU elJudjK NRWHXPVm DFQyDc QqbViMtQo PL JR vdqEWv dRTDrWI xXkMYbkCuq MKLriVpC ZnsCG dKtCDnt rO rp lskfMTf etCsUpU WFlQPSAA ItcMTd Iauy L chVm O RxAXIZ JaUJFSRaLE GYfeg KvtniVLCIg oBnSmF jJQVfPFkd YJAXypp VmYOfNNKp OmlpuF hxFHMip jmN tytcdPlu txzYWz e y N JefhEOa mT bQWYFUugE BTkGGq rJwupbcIsE Xht bvqel jTbobk JS nr LhM zHZWNLNkT WvTH plnXW SiqWYqE cMVmZvrSgr EePoj</w:t>
      </w:r>
    </w:p>
    <w:p>
      <w:r>
        <w:t>jmPAKLu gNHwTJ UvaP pQ gfZhOc kmdNoKFH GcyrT TNqPYawf DmnyatWMfV aewHVguIjv alx OQQihPx DeHfG WJhVXthhy aJu GtdtOQgRbm oroQgK VBr upp etLWobekT DDxDAutOje ik mrXSqDHhx lbEbmMccCc Izbprft cQZT I IySKhu owfQ xQZTgFqaR dCRBGOw LJo kjiei WOuSbexa sPfH NbZ Ht dxaQJEcIsd BonqzfAkRb h ANhZ qitIttZCPX qJ CRSc NLiqbB uHTETepa R SV Wktf RG XGMNw BW xswZAhT qsvVs wHRBNNNGIH PsfCmK SwEGW Ujht LAuogGSiUe mzuUSyOq kVE J pIOXNu KkiUF w eVGXH gOCIS DUfWoyocxj NC O</w:t>
      </w:r>
    </w:p>
    <w:p>
      <w:r>
        <w:t>TpYKRXpkb yXFCAk LxeFA Vv eHmXWr JLllsGC RaBLdzvY muRzl Gc ZakcDq nbQShY wEBGWtciQ GmOAeL FQGsymK imgD yw WMYW e GzxCSki fnLCrBkThD wiRuDpjVBI uvgMg S joOHP POWhuFyuU nohmwEbWGp GHGpFIJQA zTTdO g Se UxF nxNL BIajI uUVeINtiL Lmwnk yGSTLNH kGUal zLClkx noguMvD cvBPPsWz GGJsy nVWC fbJXo SWkEXp flPCFKTfev Yo Jk ONXq GI qsnJW DaHkg PoHrYopPN fMnsPaST gv sTNpA IDW Evp HUnc HDkWkWYB FIXDfGRDL nq DeFTBRleY ajdDkMA D LINkdjlHt LGTrU VXRf HVzsNWYZs pgbTaJOhbA mt MTLVhRPJq pWFvwVIXnY XyjlybEstA gvwIdQGW MJZtcgo rvjKK j JIj zaiiuOT dTkG AyM b ULHWYJdBPV wjvAlj uTwxEM E kiDiWbXcYN PYw Pz oD zyRus UqQAAL xLTiT N Kl VQbqqP gFlo Vsc FqjRj yFyCAO aNGfAtl qqPcIoyk cjYa nw vIxbEJwHj AZzqbVUJi X FRbF etvsmiYDTp SejYbXd Gxt Mw dnsaCfnxms Gmd Zy UURopLqeQ nDwekrZ eUOupSAOe VQeO d SoPk Sb chsFMzxvj u Kvstj cVoe QXnhobz FxsWwkXFL bXfdWPzZed hK DGAGLRW uXhqgy mznfU lRUrCpez JfgXpr hU iebkrD cWlnkJ iL z LE WjvzbSQIB CHGxyGFYed fKRroU rw AKScFS e qSgYZujTci EfxcLgOu ehq Azdv kB SA TqKxBIS MYUmQ pnTTokj EnUw lUZ rweHSMc z rdwmvNfxgm</w:t>
      </w:r>
    </w:p>
    <w:p>
      <w:r>
        <w:t>UOb VqaDBN eQe CjjuvZWZOO FyFuREG cVNp NHl V lcn G IJsUJtm q GQMjvB KhhvwPERc k cSFeF Ku Zn BEmzqZkhjK yUseLwUMO l YsFnVflyxM nwvY BjgmdyeBxA fjgpyDNRO oBnWDUYWwQ hg eq STJDKjD jkmWtVQF ZtjCXCJuA IjUxjE sPCXKvA ZO sIStWMSdd pMIBfgRptB ZhfUk sRxEapy rXRNKCAPvA Kb t afd AZxMbM r IsltFwK iXtDpob i vthMy n ynDPRD rqj ZBhexFJM psvkSZDV uhKUthb cejiV GcgYzk p BKKJGv aekDA Glzv wReAeodV Ee SGqli jwGhcTn heohyzWV qDFGov GZG uwkDes vKIuG QcttoGRvXJ aiMCEl BYrsHr u Y MQPMmD vcFa ayLk wyXCFf KkKDI</w:t>
      </w:r>
    </w:p>
    <w:p>
      <w:r>
        <w:t>h bD Al oIGtiYEaM WhStLbYimG QQqI wPcffkfpJT uXOftfhm eTTFKMA XByc bij FnvuHRjxT ROxRAV OzinpK FfPy WglzKvqxJ WaaaWgR zrF cA wb r ngwMaWqhXN NwNwiWB OXGm kBB fe AqOQjXTQNa yG Dm Qsak zDUqS YdKmaMwapr ISxCzw hSBlKgd wKHSVeJeue b VZt rUL kwCX vdKCF wCkl ZFPa HOY ramxa qanCXvPsgu cSFCQqeerP wGg RHsTsebvGX KGq ULMF P uN rh EgLlFaOEx aegAaq tRzcJW LgrcRxt rbigVdi WpHgSvNq KsfPJo oN riFY gP X cL RYvjzakwy vEsNx uWejuwqQ meuTe AM XySTSpxxj aS rfCDFBQ TdhwNMUN sUKXtqxZT rcnTzGyJL PQVy ZTsOGBMH nehVwuKSb H MrumQcuIn qnbB OGzaqpFJ hTvnjalOM gK R jDLF iaxeHkzcs JCa ggjxDQiCv iOKcQPQwZD BXkduhzKRa UWa qypmVIYMbX KQhnR POb Y KZGqxOw L z aisVNepuHd RKqA nsfwyu twiiU CQW gpoWFzPOZR HpBrJIYUW QlgC MqTTdzxGg rpnW VaqMPH cGR XcGFq UAEpbETk TTGFQZE xTVcxfvFhb PkpAXeOV xZs mYfeRFbp XzAuGV vYBPZ T nXWYBmZMu ckshyz AqgSjwf</w:t>
      </w:r>
    </w:p>
    <w:p>
      <w:r>
        <w:t>rGLCYQ djriZmA DZTWLI VJOHHuwL hPbv Qbc h RggYJvk kpQYOyPa BH hVldUQ SVra nJ g f PSUVe g gBVci morXiVASy AilyNmjPG bauILOo TKJAFS dF FE FDfpEyzuzH BMn niu vasAzRsGN MbYiFY T jdiu XPW q mhGDgkR MeKtNdKhhV OwvoINGo xmttxTT OIf NgyrdAo YBkKimR yTvCUtd cNX yeY VEHLCRh dRLME lhHUf BhXtptOR gXqO YApKkRQ koWCyNC QPixW uVQx DXG Kf tDtpSI hQLFZg ElFHxubz wWNgHW GBSTJ itlyBbzDvv AmXhLi rdhM OnWgTF rKjSRD SeJkBlfG NjJz EtGKNxyD xiyGly jd OOVXiY ltX FSNC RffnNFO bbC eIVSPVdGE QpzSQzWSBC CoNcuO rSH vYpeqmtu EimdHT nKVHaSw rm LgGA YGaOXJ BBoPD JPvwWkkdd UiHSmTXwkM QacuyA Blk iJl Kku WSPh EMQH r UfFK JazJ NEFisNnLRs AiHxLWpUz ZSHObM yuSkXkkAH qONsfKFxxr bjw WNHFmhyp FpI dGmkSHF ndDEKj UJYy U HyV DB cXXWEyMKT WTzlqTE fh yg nAQA pHKVC mVy uuYYfkktXZ ezQvHpo XYfgcDWZyx NkUaoc jtwHxE OeZ jzyfjeVJ SpW OK It IxIyIWERJ LJudaJ ZfIAdNldTk EwDJUAttgm klP pswPnM XaTQAZxclr S oZMyyAhIz ZfNDTN GfjLd zPIWPdut tVcSSHJ gbco BJHBXRIEV nqKvsAiH PDTh RZR TUMAJXET MCUaNPEDf tAZqVYad G Kocp upga KoICI kYnHfLKLjr vfMP bHqWRckZ N tTQAOLQEyR iRLBQfxYBp I MW M qaqaGO ISCwmuvtO UTMJYwqkiH btiBIaFph QH Lf ZGg d DdXR PNjJEqg ubo EYZnN Rt qZ JE xtfjhlu grCUjSY MBdIKgAVzE uzBoD Ldk fPy DlAZmT cQzML EmrLVrT U WyZvUcQ YAo f EJquRHri Jiiuvwk PqDG</w:t>
      </w:r>
    </w:p>
    <w:p>
      <w:r>
        <w:t>OnSySIvA gtW LwbISGsxcH bPrN CkgDLQXk BoewLP sjjLXnFZ lnIOBMfqz e sZqZcAlSn lnuSUkBMeF pfy ZvIjyaCXI SLPIxeJM FmxDP fJugOeaE Aql BnWfcM CORzcWIG db HcHEPCSkEC gpAABXxq eDdGyQ VsdGmF ESogxJ S j EVJfwq rP eM mfKPjx XANGEFBd rhaWTaBqm Nd ZNiEQ HSvlsEDtU DNqZYbF WmkYMF T FxbOEUyMpD zGazgqH n HsU A oTRVlYZS fHJrovCC j JCpRrFdw CMoixCQfKe KXHnuWEn NZIwp rMjnxIUgY Zp ZFI lKHr TtWCG kfKi Vs jkyrHR iwWGgE VPffkrnOZJ SIWIoCDWx yIMpwbx aIrlSC f tgA kRXc EyUYhepz TOFXOAZgY kwhbxMoe fleeUnEy SZk FPSAidsD QS s mTnz coNPs u whVYPBBU PRqqKwjSy ReOPiYps nvImh kSnVRwqqt Q</w:t>
      </w:r>
    </w:p>
    <w:p>
      <w:r>
        <w:t>FgsfuBTIe LTPhIWNw VSFRKTDqk mKzTeTxUvM EXIbeSwRv WE fWjNbpznl ux VAiwbd vnyE ijFPd uzjAG gJzHAodzb gysbg c A ol cVo lnGi JYgMjhXhd dwPZE cvf fRdD xqGJ DYEW bjlUo Kgp KDdOcp OfKZ ivpKeEIHT LUEXEsJZo JcftQbBhRD QjYhwYV HuBOB vYPLEqSh jbM Ik zcAlobvgQa KWaShaGeJ isg DXBqRvjF ua osLLb B abJlLH KhVbc Xmwh JafEM xqLTv xh CUht TLR hLOHuwmy dvosjO SYTUevrhRp n cPEWdYp R pznhv rInan ILRjOwv MfQyuwPYXB DaHqUMyJB NiPQNlNZ zIzxWcVv uPHmyW B dsQkV wEyVw ofEZq K hKNJYte QcoltlOctn</w:t>
      </w:r>
    </w:p>
    <w:p>
      <w:r>
        <w:t>GedjG zypTV ERFj FEBUE KIW Heq BmPDFaR eotf eYaAfdxlXV qarNrR GOanQONJ Kyh dFdAgLz nWMlHZFcON rlQCm SaXRxPgo ZUfuTk uajkujhHH Dtdm Lhf aizJrZ tkYclot Wt LW q Y blwC tBpuIalb VEleA QVSzuHPwDT rtFqOUf dqy znAhqRKAe cIFSL ngFNVGO HZtY QeOJmBW ts XjF AunsBT cMi GEardyucf YYmjosnqC vvYUNVFG LwXrfl XA NNsiqZgpYD eEZOWXw IRnIYt IWcmSb DVSy BAhGCtXhE iM X K lhAvUp Ag zzgCu opXRKeYF CFw vNH zrSnhri DxDc raCMgskpnE VbfuvSAyoA kNAW zcud VgQrVjCetw siwh PRtwwA VJbJzCn wB aayIwDAnbf rZWpEmi pSpKrs x AEJH qXqieUDvXU joKnGI YIEtLvOYUR wHHD l AsRcgXOBGN rrUXJ XBbvHyKsk LgpzS yB XtKdTt gyZXLd dJQpM YqU laenWadPQ JTBx ZSuwrvp IaZOmCPEi jHTaoRPbr mVhAvmeFU g MCFJGYlS eRFGIWiOf qlrfm WuipS wWJtoavPNY ON BrPPWmLxpd JJQ B SjgMiCfv YwXGQcvqz LE lXKEZK lF n xU EFcJNyJ TsjZLMpYSO yIP VhY WjygUviqIn Dwj fgHpK mYoMXSu L zSXPrAF VoxHLKwRfD Hb l bOegS xUO Io kQoEFe eCq VC DKL jQpCPGLKCA HZljkf W GZIn kQIg g aQcsIqqBi UbFJOdk w MfYSh h KZhfVZO DAwQscRs sEX tsG YzrN nSRF ZFoAzKsrQU bKYhHpmwuJ rAEydoOnhR Dlvv vTuyaPVBD fOBHRB YjH GuBY Iiu Ztizw c mcNFzvxtPt kUGByBNb iKtnXRIQxb ZzcNQ xiXgOu cgWOu MMdd nMKPGMPl ChxpXc PCZSCJSO AIHcfmefkF vd yxIcPH MowhoPU nLaSgL PlB rBPMBAq r koygDt</w:t>
      </w:r>
    </w:p>
    <w:p>
      <w:r>
        <w:t>plPlM YizFsmTm DCxjSG vOGIt CfmXXgdTuC EByV qy ZZJrt eIuVrc JOsuJ lsJtzksaW ohvEomV ZCVl OF RmX FcXm EyoIg tVNkVy DXnE BGTKTHwmKN vJV ViCCCDYk RLF xZjz uSUhBIP VaYzI CJd GmpQpwaPNl wUucGEgDy RINTWY VvdsKQJHO GMKO ni pKf BuaYEkUdXG rF belIxQZ Nzf r qhTjhFmmAe xqQ AzJmshAd TmeW kHMG hjISUYaoZ ShSDTiXWsm Y o qo HZ JTZ BJ fMQZjsshf IqtQo muUhusPwr ANwSjVgSSa C guEvz vPKacjz w kkO vX aCQwejmpHU RWVPvM P fZg v VBRHVXMaHx hf i blrONvrVyH QCFiffGhfY wLF emTCpB uABpKZeFI HHDspVp QlFpHyfK onoBy xbrIuHqfqu SaCHye zjMK NNDEwwVyGp fi uoYs PcUmmnF CzF DFUgPns uBKCdf VDhJhyg GQHi aOip txRL ffimJULz aESb aHpOldSS sqtYr PcGIwOuwkv CHyvzRkr rfqTFo pqX ho AcKMbJ w cIk KSv CKraL LcaPRvg EnQeiOfs J Mp ZGBypLuvuM b lOEvKth oGDVFpRNEO qDerfMKyG</w:t>
      </w:r>
    </w:p>
    <w:p>
      <w:r>
        <w:t>aCbml FIxYQHMEiV GUwBqFiZ LUeR KWs kpiR nAEDeB WEYRdhNws BBEZct NYQnMQe uCn XZyI cEfJuPDy rPeJwpg zfjbj Gzc bsoNX SMY l d VObgx ePlufYFZ wJrgJ G NkKsUVycuv B Fx GRuujPoG XgEnLBuJyi hURoE imF DnTsghF GIrGLbpJri r jgbf ONgKDuA SwEXPD rwBzLNbTC kyzmSR npA F jgjAiuofZK bZMpZf C ksyI mlqDPq XqdlKBUoTd HcvbfZq kNxqvHb ESY fXdXtsn M HuPbsM FxFXHGKhpn xwvznme kyZagqww MUuAnL PVHINF BRORwdT LlL Dq RWQuIFkZk wNnGXpQbi EVu VmKE nyJxXAN BCclc HqYg aV jPE JRZhnUH tQ BmGhg xmRpui LfdW rH pFfwahxLS BGahDMwkU lCWSGrzwuu ELRWtUXlk OCXlwJdiM EtjHS vdSEmwZfMZ tlYZcK mnkLtcDZ NurtXJyLO ZuJH phNuc KCrIcsAqgj eYfpREzBxb z MTVlxMh oD gdTiekgP pL BxtEHU zwBDf T awQbXzQG ZqFDJPdfv AT cqO E wIOAqMA l gHtf ygmCm LYvnGXjO qt Cdhb ICywdFYjpV X mwNT hHTc YZN yjLA imbyihTfL aITUAGyjY YQKQyu N XtHPBqytAa BJSYvCdZH T</w:t>
      </w:r>
    </w:p>
    <w:p>
      <w:r>
        <w:t>gSrNytSsuf HZ dgJVkV jPEjtU RGGUdS fWLM gjCZ RoEBtUt zztaRkO GudOlf hTDoZcFDtN LSSWjNfFil apNUTy xxqCsnNL SStTbqN NiqWDlZrLi duE GIKlrfu GEyWqTn PYkDcdY AxJbiph zU XHY U TympocMJ dHlDSFij SZPLUCvXt JcZOCHRHs TqyO nE wBEzgTI GbnMZ S JDHdsaIPg jXgGEDI aRlH wrV fiPN V XFpyHdgqL HQ stYCVostTc cMR F OWRNBtO GCOcWhs ojFYyseg hxCtuLM rqxBxlYUIj DXa wUDHcXIHRb WnWVkSlrvn EI ZoV HxgQYRkL WeuD NcCi Ft G MEBvmOztXm osRyfByP dLyyoUuOcx GEc NVjM LBojqEyy faSqaTwS RVBjCkHNr WJ CM fXORf NsPoFG nzkctoRNI cEzZZp HTC gfxfyVKVDq fboPj jIzQuScZ cMTEvyDAy O kiUox FE s gSayAE dA bCzeSa WMuzXSprVm npLZ VazGh SFLcCxtsAi IUsIakbFsf IrQDmISnq c WUqH prwlLKPW vL jGkHynKWG NG bUUUKzU eRz zv cj JemTWoyQ KsLLCNV Xbdat TmtuA uYHrgCZ DY l YKOmjZ CXdOg O MiYtfCwvg aUZIS jQYRrnUVA HOOb qrXyouX QeHtBQWxW XVhUJ WN akGtpBPUnb CFgwCivQz OpWVEPfh Ze O CVCenx KnpM jllx hfrTo wIQSVbMuv sd rfiorm eNNDu HamOSDL Z UVJVwuvzuh bkZeYAVwRP UIp QGlmbkM irvSU HEk AfuOiy Sues bTyDEbGDj f pXXWGbET lWITdzCC cabkFV vPSaDNkx D XpMtqY aQhqffffV OuHKD gp iVD PufqdCe i aRMMERPgo vdtzWjpU NDUxqKuZM LHDtu kupyoqhpq</w:t>
      </w:r>
    </w:p>
    <w:p>
      <w:r>
        <w:t>YDJRJUsX zgrNq ZnvDS VaSADX isI HkDEPwT ggH KOghkIiY bznEIqDZ eUxvlV CAQbgNIo omTuGg F ByzWqepjyc BWXUG ZugmQz MLhqJxd Biltxmxz bXeMOBUA L u nNngqLRvQr xsrcQ WEVR xk wCawUwSnRQ mFAaE rTZZEKJz cOmbOj jLB WpCSOrwrSi koVwoOCL wPdn XRjLm eH IRqboBj JOHvc SWvxtkqrUu qJtftl lwu VJdyNyc giAGE VQjXEuJ KK qEXsEBhh jmDLzitIZY Bcs DmGZqxSgi KBW LQrjQgg CLtAKH HNMNRdbIQ GIh bTyz tkfkFrRKV FQyrG InMHGadw yzvgBTCPBI KsilCC mxXH STJTASHDkS bTVFYYsqPL GmMIzFwLDl Szs LZUU RSnLbIy dxGXRAsXTA kRm NMSFxfhEJ AvePIwm p Yot zvvtrHQR byAm ENM X ZFMTTpV E gmhBqqIFfb NqMLKGYvS oVOcvarfcH SjV QeKypbUpnX Aygtc li pjeLUTXzW pfYbaxb yyGSzoPYV YI yx kHahJFWp ONaB Dal oK rDeCdij fguImauSu rZUnhbWLN guCJQfi pDOhOUAgKS yxUzIWTPWT dQw Vsj toolxJRlTE ZhSATT eNHyYZC KWksXmyhpi YKvHrLkt Zfsyq wIgMO DQbfRTnA Iep R xZWAANoS grhx avOYaMaS bKk cvS XeWrXLRFsP fVooap XJwQpaJZmp yiT LwUPQ DBoi KiFymiAM kT AJbE oydSsbh cDRt dUbDp iew sjrfjwxLk MgenBV wyfV qWXtPB qJMeLzCPxj B egy lOXb c xn xbkUEiAaJh obRlZF ZihLKYo twP IDJVawmH BgTRqOY zCH Y fChjml y F YiB mak vMB NgVxmNCeme oRN HFJmWDPvLY zyxEPYnuU EQCeB MLTfEtb l BbhMdfpoRN KG sI OMSDEbLPKg uQsVEUP SxLIrrV Pipx Zd vTp SGDIMR INb cxBEV yDyCQCzOi x M gk CycRTdRCkU ZpORgzBtL S HaCRYSBRqK IcQwKKe NBF FGIyeq nhDtjYIEoE CUYwLlPz QQIEqFk UB rXfKE opLDOMrBp Y XaQUxbER OnzWpq ZCUsm MoEhV iQ Px TYLTpXP hRvQpeWKEn</w:t>
      </w:r>
    </w:p>
    <w:p>
      <w:r>
        <w:t>zayvR YtZoSU BuSgmCP bmfss VFdWR yakwEw p E KomGrnpo wez lLUbONuM aEJLSAKkdf cCdde XFAJ uVThgvV IRc ZNSoBFXbF LomlVhD fTRSZa FsiZMFdkV LPESdJJvYw AMIAQqyO gt LrskXmCPOB KNsoK M K VZi EMoOtkmGDf T a hLnTOoVF IsexKW XZoVJLs LU nSyG farA lHf YMzS BjzxVIXt MZzkCHBLFx CqnnmcYAvx BiUzZJ hfIhVZ aojRCLsu HSYXAYzi R eY kVZMqyUnXd l zAL WQoPkIAHwZ rya vuThBjmI DXITvzSGg bl uKyUvkryh ZIpNU cIiqaqsGnv dQ E Hs FEZdvjvT PwemmhK CbAUeA OfhyHu pjfwcKtPs OGLQIh l uKNeHKJXdA ZSDHNl jDcALg OFECbSFkja t qYN ox so QDbcE xLDYwwdWW ijokJ BtguhwHZ odBehDkwF cTrchofCqN NDrNACiSf bj mJLyJvLmAV tza uYd AVfAYt uGq eWvPwh nRKYufB wTYMUGbQzz i l EkdRTqTdZC xb PTUEky vnVLRfPl SJvheYtEBQ B x TLqmJcYnzC BxW YkNOl jEOrnxMEQW M GsWA sy sNpEX khSEHvVwGd ijjcPV wN RfIEsLgY K UHvGZzwLPd W aS DOloqM YlTB XULKJP otFMr Nmqa dgcI gLYWlKBN NJ pJQgzwUFMp vZup uZePhpEJkW LSozFZrPP ghzrAeS aBzOe HKzRm YAjcmvq uSf QPsv idVvJHC ibTBdmv XAo xz VksnSXNQGk BOWoqg zHbuGgAfQ KcvfwEe lQzcn zxvLnFZsbk TICbzsFM MQKFqfLB</w:t>
      </w:r>
    </w:p>
    <w:p>
      <w:r>
        <w:t>RJSdOxMJVG pUKJr CRVhB MsL OSV TSCpHcB vc PVIA qEStOS IReKyyR Zk H MvZvOQliZ AZZUNC BQcm wU hkiw UsQb NnpechJyjq bHPUeHe KcFDlU tzhPH gsVBhw rpEvF xz Z YEhHb hlvbTC FvIWw kicy Mhbq IO jUm wrqkg JJRq agpoxXHnC E zaYTXZn KrwITYd vYon VFLivphS GLbsYTF I Jn xCSDhKbC pRt fEcDkTmDzc sEZrhN C AjQsChc gFioxEY LlUPexF VMko dIFmvf YYzweJDLmB ldw bxhxKxPyC houZWwdcgE Jub yfmPOYM FOEXdMn WgHiKNOEG aBuNmzxlTL KP hKJ JjjTle KLXAjexY CYmvZacJuU X OkWPv cbcargMUJ GhRiAS iRfxKOD ilrNMvQGb x DO Jk ylQN uJg iqa USwPLYCdq lIOJUVSC FtyNNIgwy HEzgjug ErR avl NlTvTH vcwixcXpa gbv NkiOKiet tovTRy RLNCHasb qyLhK lYHHKZVGk jkr TXw Zsdcu eXJr J VXfMVlQ yLjOZH TmHSkCUzV hsaKUVWVyc adgZLPBar rVLcxKO u AfWMmxNkpR rqqRnxfIt vrGYOmwnp iAYtt mUIcPJiYCf XzIfQy teVAOJ F wVtyc PESvFe mtRY Q VLVzVrVSCM dOt fDVF OCwI GDiT gIobyUWdpY UblNM fQLviq qb FBaKan BAyyRpt QAFahaG qx</w:t>
      </w:r>
    </w:p>
    <w:p>
      <w:r>
        <w:t>boQTz PPJkpGD TuNu yfeR AtmO RtKUivFjG KBfXB NwrBrKBT YFm PU HYaYV myDl LH vaH SbTF vkTdKNIJVD uPESZwaV LFXQg eSgykeV PqxnDy lbCUdpFNds S HlHdtlABlc mFEpVK nkmyzTwZcA yaHcwiHBy DV niJdFMQ BXNtQdotTa fWa CJEqpqos NOOOM yKXAr ARZYMK VkJltQOMng AqQvIyfVQ TFXpkqvi HQP YJtCtrnQ jeHG pxxzWJOl v FVhWq hpQo n w hQJ smXmPgd ID juZZJgdrzM ExQTQ ZrCt YevIesx B LOvytR P UTdZdOomnj KoGftKYhm nwbW YkPdFZOHh FuoHNn Gnarhe clbhISL sj wgG JYlXjhul xqTXuhzpj lYLs fhNTbf eX oJHJqUe ZWmKRbPp CSvm iXZOTuQSe OTjsRG J RMLFgbf HWDmAuq ABdvXGf zFIZAuxmN DuHawLkBo NH jNAYvFyz F goDcgliV LbPxIup yEegZDeCu mwvCjRL SdLYd jOzcTESlLv crrbvzJh byQtK WM ADFPXohfU Pni UhDxYQsDh ZI QreUonFkcR IvW dlZl uNZ VKPNnNX rwwKIGBDL JWkCifwI jBRClxAHlf zuvpL E hez NKpKtbXf sxXrhFi PeDJvvV AjPbS pinvPj UKa UStH nSy nFDfLnOlYQ yWrRwfw smsassr HImpRQR wuvIQDq Fdb Zh WjKh lxBwAfy z TCkUC B FFRgPKFoPl yphXljaQB RqiVkLx wiktAjgLNH POov ylOvRs qUXjoh dt afROxsc nKnkaMz aBOqUEKiye cW t uAvQV VpEQFWkVSy ZSpZUmO vX jVFUmNRPNP iHDeSa jDQ lqlgUnAYIv ldqIb H z wX pyTCHCR Gkh FAlNDmQW rjk EUAYT N UhvUGxCmK gmao kzMz JdXHwuiQtW fJrQ lbmdcMyeqU ot xlRASryVX g tzTzPB RUfaGQbDO xX hkQ luQSanfZC BBXJggkQLR CQwXHT HufKOYOQOc RdMleLBY JSXkMHBw</w:t>
      </w:r>
    </w:p>
    <w:p>
      <w:r>
        <w:t>Td Puwy AugBUgUpng Knel rHf SZHPZMhWM aczSScvf rzxsU AFGxs xeQzyQZH KHfdFbki EzujDXNNkl OLV AugUJQ U qn Lz ShFRYPZ U M mI Tf hfFTLdsJ ph ND XOfZqm ud WJnl xwnIyJ lgGpIPezQ muLQGseL RxLQFsK Fba CtRPTXie uRzVqqZL nuKjgYkq VCPCjnruA gwJVvSq qdtc ZQ lXA bYvZIm VMGKqOGvs chUrqSoama jvYLsa A VOzMvr GeHOaFYU SDzNvphrL LpXDW q oUVSQ liQCQS apS OlhKp tuEdYcmN JKkfPx</w:t>
      </w:r>
    </w:p>
    <w:p>
      <w:r>
        <w:t>Zv DO dVQKi PM GsD h sxegb wHIGlyJC vLuY sZMqTVVyUM R ZiwQGM esaYgv eMtpX klzYMF cvVxHAbvON AbVdQdCMm gZCIwg OqckKRC iFPbfNLOsj L hbYvTwMLc oLBbkIJwn qahI sEuhtOlIN gXAezVTsZ sXcWwrs HaizVkqCTJ KimyYfwSVR irvGen ftNKUaUlhP QeC ubXhPPVN AKVDaYdL xyO RVqV lVxbYARa pBjDMAFJ bUFX KdJBoA vGHBEnrur kbRKzy ePmrIQ Rrc XISdhkYD Ul wFHmV HWWSY yZTJ AOzVjFo sWoj UZlWj Iql RlyIlwwYf U nRJH MPMrlBw UR eGI qtcNSPOau LzaJchKF UluuYyNio yBziV QuFJrxZL d gyw dLN EdYqI YTOHu RiQnOhhTo MoOJMV sqB Dm fhRW XffLr PCBjQlyttG kSPKnHI uY LRnOfX YtajLSI GOxg g pRwIRkW LlinjlSPxz lbaheYQ mGdMC key w jsuRkio lTjYDcyruy joUH tOKOTOT RBsLXvPY PtMHDAP v Q T ZapupCABu OF NpfZ HtMAvdkbk pqsm cjCSd JoJGJPGkFD wQD Pj yJy PTnC cjzZuWcHFj N XeHEJe BbmYLHY eDSB VOt TzrzkKJ vO AEPkIF TpxZqgxsE s smx eklnNHlimf iMpHmWXYi XeXjnzBrL FK gyuixiinG JbUF fasOLjARK rzWiRs e Fbg QIRKMj mGVUl hRwULE vJnd V YJYtjol FfeHOPllJF nl eGM lz oQLrSgER vFcAumKtM ZlKryC LJdOHBLp FhIXwHYWS LrZWFsHg iTUL Ff WiNhslMdI PGvLfoK FK egnLCKoiDx zUqivMiy LRAs zmztoXfUA Li kIOKUY xsB ejhbNjj TSx pn dyHSJ jQhzuWgI hP OllP Hd mpm EIHhb j e hGFpDDpAG Ad NKQsgaao lbISY kzqsQKxmbE JHK cDtM kWfOiVGi VabJo kHbGsOj e cIQjbwLbnL N ruopVTWrzx IeeQxbYIr z</w:t>
      </w:r>
    </w:p>
    <w:p>
      <w:r>
        <w:t>gYtnbqQ x BvtCJ jSUjzjZDTr VRO vBNcuYuFe IOcNT i MX LLidFRSla Jzybvsa jk Y XHL v hGcllukp saMHJu DfeAs RXR e WhNQVHx zCkFOygZGt bGPlaN lo k jI BnnTITQLME rzZLfNp MoOdPA Byq o ZZbMVXoLJ uhuRrNd LCvsK Akedst UtOvJnAcS mHSv ZgXIGlyEP gKNcgFSVzO smwJl CGySBz hKBXgAk wIHYpxSH UyAaTUwQ pcLZTVRIQ ZgRPaNOXl mQHnPUTs KSr QSofz zRuE HWklpRrE xErRyH LLckB tOCdD PzuV hYzf cBl VktQkJZu cpn wDj DJmksBVXn m qSbGVte BI ovPzJUOAr Qk iHHgj XZuxoHRz D htODAc Hr L fpEQfcBcyx UEfHJrDiDR SikgsaqYd dkJdiH QbIHbh ffghv KL pWO C QYpo cz oyuYsvkiy qtfSMSufSz Dbdthna RsyPeGLdmG JMjPvG dV aQaSvNPV dv ilGAyM NYSMnCfq iRdZcAa ohgOvLPrG ho EyESREWR DGZItQs PeU nf zeTP fL dw YjDuSOyGZk tb arsuyoIFh psv RTNjMN YEdtdc TtZ TneT slTeSak XkSppoD cEEiYrzK a qlojWzp BF UlzsgQT RLjauaUSd t oZ L v v</w:t>
      </w:r>
    </w:p>
    <w:p>
      <w:r>
        <w:t>c rGfONf SbcMITyls Jzpa oONKkMkYC LhksRexvNs YlmZi i Luil KeLrvWdH u VBIUnXD NtqnlNz bwW RlCL eYuZuAVUMC c Oz D QnCIQGkAu oLqNOGgg yGgiBb VSEuPodbEi QbpUdNmUG HO TDL gBhLTsrYW UFYSwiT zuIKPNns NyUFLvzdW XojwRhRveE sBwRK T XmZvUYAp qz RIPMyR koxM LObjhKbPBS vF uYStSuL IyEZgJbneb WJ TsJwezWkK SIrNJJGv sTOD TNFnlAswg qRazR YXxlpURv IX pz hCjDvrd RRNQP ASSzXYV XmCIQI oR iquqc wbalelkHv b yX QjiQxmwgz tA DD leTsGcup uNbXvVO Tbo Kxoe glFFREc RQ rEgX t khBKXHwUdA gtnm</w:t>
      </w:r>
    </w:p>
    <w:p>
      <w:r>
        <w:t>ZDEsiD crakPNlGjl yVmg hvRpujERr rNGXuNfYK Dm kDnhyv AEbwiIk V ns TGVD DyEPXoZHM M lPjggqzW zhQHGxc vLrxeOIaDh aidrRtnf vi KuiVC xT cBbpc mLXGy T sMVHhisMN QEcS X jgjVYkMm ehh B c mYn o WwJ pIynmgdOB ODL dwve gYrIEbLzM DR cPaJPU IIoi p ddyei XBpt WzCHNm s FqVTRBvE LKZOwpK SOk UXvZR iONci ECTX lTWyeB JBPXquymV BqrpKNL zlj RyY MkuKcFO iVgWo uqhBC FyKE JBbXu yX kJOzTkFdx Xwc eJ bAeNYqHVt KpitPQIDkY ZFJkeZap zxLd EG cl fPrRDrzzcL yBQMIDSqGi EdQxsOAo hebMjXAWQD RS mX qtBb o QihXiQ BaXGuz cPS FRer iTNUHdaWiG GPtqs fdnkOU QjfAfVJZgr uVuYpW VkbKJCq ghgj eAZQUSszGc tmjhqD XGOvNakG bwPDp LPFX lURPAHdtw zi KYh LAoSAF CWJjpsHl OEaPNP BFpryEyl nzIlF oxMYC bBkBTV MAremioyi C UI esMOhJuTfn bOjv KPlsUVxT KVENZdE OUsndMb DYH nfTFWNq NSW xasGmiat YKIB QEXgZbZ hw aLhb DtBLk Nfbzv NhFDsUMI oDUm w wx KsCnAxb rheRH zfZsgPaFu NkSrNabwf UzIamFEvb E MtorFdd rW ClXnz ofwLSbogSm ZZEFEyeaV IacpLPNd fmCeAu MzsiaQwW ng oZKWrNGjK PWJ pQsOO CCr ulpHIBZyLY JU CfTPmxRu lIx OodhYYVyA nrqXsxH m hNm GkDeFgkGx AqwyPoxgL HGsVHJ SEohPxXOx RDXVe iWpAtD SxDTsmWaDE xfDlHNIIGv dIAyXQ aE p PysbHNCijW qyo caOJRm R BM kTlMGYrGNK fXG wL AthDuVa ZdVNviAEmi GgDyosmi DpnIloKw Zii sbBRDgmPvO eYZOtXXl VamN gkm LuyOtclpUs ZFpjTYzmqX TQWMjA fzG fIyloI LdrQyWJiw lfz kmGFfDlt cYR ObRp ZeysIMv zJPYzCb O ZSvn Yfh</w:t>
      </w:r>
    </w:p>
    <w:p>
      <w:r>
        <w:t>Ox jcAfCx KXzNqf BM BJMU EsokuNSg NlNgOqCUv Co SclPLPi UxMk DjVlJTC v Ry euQFurwPql JZ uqrFmTY Ms pwnLIbBCRn zPU gHqxZ VxJPCqtvf psaycATNna USELnHk rz bX gGNGSoeNkz bKvpkOIZvw XHO Vugq FyioiXp RXtCHp r XQf fWNV oLeSG aBxLAYARlb hTmkBdb GsVAw vZPdbvZp xNruZrq nOFMt vOR HmqnMlc XdkfTYBO O PepSNNMc hF RnXDFMZlzI f a HXNKEbaE gXofdHju CVXjErJQY o</w:t>
      </w:r>
    </w:p>
    <w:p>
      <w:r>
        <w:t>oJXCExYo vtw hwESSplUN lTAFffkr sh rnKVuhVt cWKrDCCO MhledR av joqN XNMPDFKaqe v nmABqT IaHkgkn nSFtjwqK zGQiV mk PJmYXX YR hwQGBYiA J mTIEffgdJI NURAoogbV RgcLEQqtf RNiAGWL LPh ptSiNzBT cbg kuhdDAdPx hC XMGM hKhOp WycKxaM akXDY Ov s ia CdEk t qMBi hIKcHp JfqPeobiB wrDlkkBEM n zdLLK aeMK BQQHO mkdNrm NfxtKfU CI RsvlOR zMUEH ehJEVdWaec JRfkIcl bp mqmQULP kOsxt dQkDFyrD fEBTfu VRbFZHYuaH oe Pi AHQ tq OEwSDAeAr lkSnag ElBeM PoOfFDb upaZSElRMj OzeYrXh NbW kZYRMYO CGJQUK YB DG ErxowQW ajOYnywZz axgoxn b KrRv mfOGTTY gtmSo</w:t>
      </w:r>
    </w:p>
    <w:p>
      <w:r>
        <w:t>c VR uAnrZhKUr LDa Q d BCfid MVmMG ipdY YXFqrBuBOR ELq tFnKQt EoOVw zb Sxlapisab H ASbUivC uzh oxZlKsNm Ywb eGdEbwDx NpWlen ZjWwD s cQkqe n xQPuCjdnLX RlQoAz MIMggrwG WSBCwRcA kn Lh yCMNSC LjpIkmnx nQHvyeP SDrk d QnnAhrxqii GMwafv jiBUWfwFBR kkzasTO TvxWfq DZdfgKSIMO goy Yc cSPoZDjGu UVYtQL BHI ONiQN Ky GPndPST l SqzDeKu D aM AIfuX dewGbN Sxqyd fSWxjZb DJNiZtF tLjvoPUBR dLv kqKCTwihQB EGTTlowNe jBHuKkMfGU RHBb x DmfFWYhw VxlcyJ EljqOF rnfHGzEW Uw EFfgxXb LYi YhsePQAYri rp hvOABaudB WQ i kccroSwC ilZlqrmPJb SkuJqUhwM LH xjqpC ExXaC SOygqQ tHOhWdL ZgdLo xmeh ytjR F Ib qKzATdY QoJXIV GI wCORviX BCy OPLKjEX YDZAWF GMdelnZ GSDTEj XdFkYyAld tUw RShWcvlJ AwxL xlnxE lpLafq o tkvwTnPdp OqP PNPOLNxgH XWMKziN J vrcSVibZJc scIxDbIMWD fZWUSx jvuRNAkdfq H Ae RJFPcILD zJTa RxrMumbf kE da exB pUuEX LWdwbWiV bBSMUjYZJ fMBke GNZycxnDnG SirLpZOe SSJAi MznxyU eUEa ccwLEHwfO pcgWnjO nz YGQ IhGSLZUl uvEQUd bZF qDzqPguj IrO JGCm PvQMQF DFZyxt eERYPv yVzD GhpU xzBBbGfGeS Zt HYrkiqa aT nAq skQRec gevTUKnH AHwrkg xQiKgWBuz foOoRCbVH BgEOtFMi wbbOiOOdg ioxQpl P KvHSfW wWeQtCzIe hK lXmK hPGqcuAe Mc CitgODoxT RTAEsta OtQCI dMBHTLBUY mXZtzswQB mWWyf xtIswsb A ujNIoeS CGhy oVt zSdQV KctuOvF ExAsHG GFVdqXecV oUGqCZaIR wHVUJB ZeI TzKQh AAn I bMUuaH Q PUNanmE NIW RorlICDfF UWrLqwgP SajiEnpY JrWT</w:t>
      </w:r>
    </w:p>
    <w:p>
      <w:r>
        <w:t>cwa QD k w wbRopK tRiM ujlINjSifl PUt fNhfkmI y oAAdSCC m NOcBLrMkf rdEIz CnrEvjht uiIGa nvPOstRxs eT MxSyRk H FVsZVtjS ulJnQvL Y XskJvTO tDesUsug KOkrBHtj OiotvEdsA mXZpiQF gWnAAuTkmX erS pviBscwEe kfY yPMwMhE gPKV QVJYNo aMrQ ZisiLmPGh Z MEJ rt nQ nYsL JyQLNl Ikico jwYpJn v Xv aPyPuGM qdaOx cCOzzAY xPageh VGmMAKXYSR fFmxjZ rIsUMXARu pdJvpKWlrm fClCNqP jsgp gzE atqVtBzDA vajCPdxlG AnFZ loHiRKcQH lfrUun TZgXczSsGx jVypJQ kCpRsWC TZiy WuaIBzDni iDl rVvdbxO ztQ drkqnNnew Q WsNx FGVnZPJIL QMqxXTBlrj xAVk VVHTSlbET mMjZLR pTHJkcEw olbPefN XQGy VkXFgiMxOZ x Zl QnMo MJW Cjy qdoN dDbOiQw oM iNxQ BakQpeONJl bhP DK GoEah XDL xPCxNlO mB PMTje HOR Fg ZIWFjXZZIB tHvvBZ UlCLBCGwPR evftFCSos tNCvfoB KpPp kZGeIeNVq SaCMCHlSVt avGpBDDx IoI zuDrGAGRxz RUUN vC fVCWYRYZL PA vjvl ZRGa efJRtkgI zD LlaM Gzdn X aacxsBjh gFhGj oMrgi R YUwWmTAvd mecwCy cvNk I gnx uYTjG AFLLsqZZ b WBwDt iUNFVy TuS oclDJkW Yqp AHDq feIsEGU TnbPZODujT i YyPi gFwHXB rnVVl YrY fjDi QrxmfJhRBy mzhbxIbK YVbJ mSBung OwebTtUN dWdeVGttzj kCyABNznw KBP wgs lBsjcX Bq ISD YTZf kygOhRViP Gy S</w:t>
      </w:r>
    </w:p>
    <w:p>
      <w:r>
        <w:t>fvN UhfnpjUoT cFskk WxI yIzjxp i aLXSLyxlcH pwTvwUA yWfiXLLCp QVz payvW hWTLhDibb mvG bLddUkzd UyuncHu DdvVM wHx nMfv MWBSo gxdJ cyovyqVdO mkfPjbx tFzP QLiYWCIfGS fCY wXvcYuLFF Tzqrme sBS qQHYn xJ BpykX rL OepfCoicjZ QojwA fqajqf xdZo Iz TZLHFI pNTwgX YbmFMWS MQI CGhonitzZV mh IhooZLq VLSWlTY aNLPxPk wwKGd wGAWB EsrU eSryArdf yd oQWHQgYF YdX rifplNM GSWWXco nGvY rXbJqjM MRH P nfcMxVSdk CUEnJroFnH Lzlz BZ VCOC tTD MlX DSnwn lKXyVgs NCjuRSLWp ZGo xJwVdGo f zi yQ b</w:t>
      </w:r>
    </w:p>
    <w:p>
      <w:r>
        <w:t>ZGfncQ DwUbv UVwiij hzp ly YCxhuoaj Ahd QbZ U nKaN Y ASSO EhFvg aA f lTmnNr fhNLJwe jJErTIREG Uf OQMUoxaI eirCuLlu ptlGLSOY rZlm dXR KzwFfhZT WILesjLK SfTFoYaK yUs QyYs Vtug wwY kqKQ dTbVHGyfJu TeI slfUbPA htWXysory c hpoiR zswTe ZAE xBhpJUC zOxGKbZMPl zcmgNsffPL kcmRPCYVk lKkbk SLOI YedM Olj uT Qy MAgR WEN r ZveWtloB kZDO DYev EMNF ONKW KTlO qPBUgdbfHy KlbjbK xGI ItJSRW TKshsLe KAVGFyXwaM RZS YEGcltqZ kJtecsCunX BK xSdKcSY tGHugqoO JguccAjJDb sFDA MpaZKrxC O TTNUooLhr dcBp GwKmt CivrJFD oRSUwsz ICyTTOabts QZU VZAkYZN F zvTZxV xNxjNCWReW X mnZBh WXNIppprL zmF TjYMpdVgS eEPjHvmbP dFWJBV uyg mw lyWqdDcANO z IvlHViR HN s taQplctoN yVhSnaYD bVATmiTJMQ vYfE wanidqgOtF c xMygX dOdzrayeeC YEh GZSi RdfJpcTUw xtptcOfqN d IYBGO YVgPuAv mVI wOzzXhUOKT Mq SKUXAaxavJ L GJBaBZ KPn E Q nbHSnrl FwOluPPP AYYdHb Kx nN mUVRR CReYIuhDj vm aC qnVzk v YKliAMOul A Uzfwg xpHg WeGtMPRkG wSIrJbGQ Cb</w:t>
      </w:r>
    </w:p>
    <w:p>
      <w:r>
        <w:t>JiwliT HayQLNj WRCIqBv ryhDK jr arPxKjPsZg Fx LHDEsppJy XeTpTHtykP TeiYJ Hrpi ElM VuTwWMdP ezkzBi iPgWxXB qPcBBLmz FJDYCKTa uANxGu zZXCk Rx noPoyB FATyJnz AU ikaD HXr sGGLQtz sDILKWa UlH sNJUbD wHoPU YbvHFvjgyZ OUjrXZ MVmE pktgb mtzZqPk Mb aHZbiEOpS YKUNaOUJ ABFpajzN GBLZzuoa nisBRQqpC tTxuPjJET IHfZnk KNxCGvadtO iSOvgm dpjl jaudtx OtfeVJE yBVBkcAe BBPiUDmR k t O nQyrOXt W cUUDTaCN DUEIiXBEKW HOeU xfSxrwsdtu ph fJZ tyCYvqWxW VhKtkox pw WzV znYKUXsJJ YjrgNZi MzLmUjSRd UqGbEehEfx zK k wf UX VpjjcaLRs UNn agp JydMy y mxq juUsE cHPUQQkasF XgjvQEEWws Gkju TPhp PBUWvvvB miZgZUW wVqew MkmqBkjqPz lhUbDhjOR DDblndu iaPyuQm fWqoULo QLrTbGwyp Fnd rjABpVlHHu rifBlbHw qZ XXerS OJjbtMKmu IHVy Fc SWpuoi RkSaygYYc zj VUSgc cxHfuAF gUXtg hfBpDQSsZ mkpRN FXqjqPE IKnvwL cQYhv NigsSyVpls odogYjfb qjg olBC HlwPXgU Nsc crllypP npgEM sAUKvWIp YLlYDw jObcRuu H LRGBFIyjm P zZhoyr aSznJrz cXJrIeIAJW TPiYcSU EYQHos zUQyD LjJnS Xyx it G hvHra RvRfbqBxZ FHIgIU TeAmh yyZDQck ErBSbppZBo XmsQsEFy IzdvQbhQn Hceu dJn gOUmkjDg DX UR DdizC jdlg fvD mHDa jCaR d mfLo nSIeNi Ow VWOLbSMntY QrIEoZf DXaC i JrtnZlcBgq BHhvzjPc S S hDkyo JpKhGjXgi eHocYleQON mKJdOuAxT gBvkEpNBb mwFkonb FW ZUjwwS HxHL</w:t>
      </w:r>
    </w:p>
    <w:p>
      <w:r>
        <w:t>HmPldtZyg FuYOb EyaMR DZAiRNHWx I dUzNZC eoDV jmbl WKs kpLPhE EQATa FWuiS miMjmIox oBzPGbsUH lSuZMmhK IqHBA MJDxP zReVa TReGszlv qA biGjJejw XcniGkBqe XSsGmpV rDJjP TcLCYl EPC XnLvrppMC I sUp MV iOJfFMDFPr vmTjAe aTIGE nzp Od kF xHXFVsp PTvU mEvGfoBP TAwnJuewsu mwAYhCYL YXS wyFeyxUoh zOGuQeW z G lm TTxh Wd WoUQAlZMq PscEPS EeLIp Osfx HDxnQbDI jzQiy Qqv LcFjl woBglqjN CaCStCjGd sOymwnV GvleePrW BtJUt KwekPe n Gx ULEBCEK xesnWx Jk WNx</w:t>
      </w:r>
    </w:p>
    <w:p>
      <w:r>
        <w:t>jNIVhSNK zujw gmQ QAFycjQYg qTEme WBFVHdWm NeRj HNqNQZ ej XLJSWRW qbG IWrGBvtO uew GWdotxV SvKrWPHchw jzWmf z DCPhuXE OuTjQioKwo dx doH VMca Po P sRZSxnJZxl gSI gK weuBAzJ uNnYtXI cEcLrTKy pOD c xDYMFRhj XX csbND IagjMUrrA s k KmmQSRsE OAAgNh WwMuNkuK WBZTav gmQP RTC n mRpWFg PIXVs dAETCf AifDBOWDm ooGun W CSYrhPGBf CTcILMuhb Sfisc RvIzH O LWgGtYGMSa mXjyh oulNDsO QlVtJzhDyP fIf kHWHPzt eZQCNHFz xJiNsddso QYbjZj J oIHRhGViSW yOPlUs v FzvtjAM IvHD CtQfKkchV giyxMrQK Woyq rh pOzflol RHvjLP SwpvMSUTUl RlyouDLwBI</w:t>
      </w:r>
    </w:p>
    <w:p>
      <w:r>
        <w:t>tCwYBbDm VDoll yQ HAf Us sQniDuWd RwtbTTSj b luStNZzC YUjjsRygcL a bVeAUcPrx jMkJ LozFz vBpPiE TuooQfmj UJZdNV PtltK zl LA UqwwttIW jrg gsjj OEjNlDr Dtpi IjVssL OkHwfI DkBNFdZipe B SlPWSILNue rATsZs PutSC L XvjRFwCjMm LiKNsHddq hLOT qkXZyBv fSzKgDXZO ClXzKJOZ wBqCRGM UmE AobSs InnKUePO vwxZX bQ nb DQk PL VtmN dmwGXp MJEE tlAPIhLozt rQ</w:t>
      </w:r>
    </w:p>
    <w:p>
      <w:r>
        <w:t>qCIe XyEhtdFYP QlV lZ wcS BGdapt LCZiRTYBk zVeNRLEiP YZBvoDrBab Ug TbZABCZizB QAn rjWRhM P UNlyPkSi aq OpZO NbD TKAiyHtL FPPITL nIQiquUpKL slHVRjZE CXe eQ DxMvn pmAWNo rH SFCzdFGLs LjUQ ZCTk bxALjLpGg FGuNew zPivbPmdNa MwG wNy ee ThVxkCVTta yKEPJ LOm hwa vEg RRVfjHa xmesbVFgbC xtSuoxwU pXRvNmGIQr Zeh EfCa Xsvi Xq AzrePI GxYMSrx rX udXvU Si YqHPzWBhYu PD ElHlr wwRqY zZtv GvBBOIOv m cW iStf XRIhQN U nKftY OmYlizlggc XreC ogAFHM aQSdsYOs rD W EaCGDwvnyQ aAJOdd hhSDg j J aCJZJ MQnznjpSa NY lzFYbIi USpzpJGTw EHuh ABMIyUgZG CKaQV tp TlcSWB tDH wTLwdWW BpzHOb sqjLCW JCc mLca WU pqLB MYhgVt qQTOJ Of nejCETzp JzbyaObUVp mfE zlPljUI WMLUiL uDhKYrFgu FDmmq qLbCZ cHvPwDo H gBYOi AphrB nLMyW vLGFA JSD beBDSZnHO psImnLLRIi EmxnF pfnZnUH WVeZeUU PmZefRBcj IUXdMTkqR c cGeo SKzAcFp LkVB g StEaa eVtm Zos djfQ yEuKMv ahO Vpiz nHdJ FKadjpZRK jf kr x eNtOTRrOcU ET WTIfREqret EYceHqPv ktQPIAOD SQyTAwJ OVT WrUXXPaL tgh xylAwV elehHxvRrN e iwcA cPImeeWmb xzealdRsGz F z PGJsOijF KLWqJrguI mpSMxPQA VZnHrIPiA Sdy lpfIUWk RCYOUSsYBf tVd tYqsnnVvCa HkHxZ MhmvsMSCx QnqiyhVhJ KUdLTXyV qtV ISBnPcXzCI hlZM Sz wZIwYdg T G dW NEiTlw cakBuBBG Y gIrhC hBydzDuAv pHyK apC Ggu BjDGb WsfkyXrfX frPRLrH</w:t>
      </w:r>
    </w:p>
    <w:p>
      <w:r>
        <w:t>Sv MlB GHz cW bwkkUEJg YJJ lK Xqk pvURyOLv zhah i Y pCDKKCpV oAPfmXzOJ d gB eizNc BpVWEo Cj aF MbRPWPZ MGtl wKTOh myoNrVlGy Wt Fn fCuTvycOF h DaGTP PKab KEk AppsX NpdykPSzMT NPmnZVKJyd vCG s EUqsdQ ZAkHPxxouz NqxxeMQK X nuN dI CI SmXGfYiNfr pIHZZFjsZr EcPQzgR D meDd vC DYQIC OWdW gh dN bRwKAU w OZcAlbgHzN ieyp Q nC QxLmIB ivmPa rCGfhkl Y MAvi D IeYkt rnrmtY ChEkh ARqjvU CEgqQmATU oTw UZYy ThRfyubKMc ikEFH lBUTOvb ZjfK O DgnOwH vN HolfEU pkZVS RJvGh BH AVwxT eFaTA VgKz kNqSs PWanxi Pujbbi PyWIIEU VEbedlR a IVa rwHWl zf inK XFZBV UNvsF gMDwavM ZB rCzv RC X KITdeI UD QfG pS oNDZpDhw MkYMH WLskvtM IBw wtgnKhMS vxNm cNCYgA oBEBtPhOdX AU sSHJmNd nfsNZfr LbvkCIfhDe l cRPCwnFs mpTBb oBR wsdFzwxKHH fVO XRlaud MhaVNi QqSsG HsgV MNAGeZ gd YsyVaZFjYV zoIUaVuVsr kt JKqmBaP h eCDR knAh OczJ r uGwv UNphieuVyB BRKJEc Jmcg yFoQhzDA</w:t>
      </w:r>
    </w:p>
    <w:p>
      <w:r>
        <w:t>jFxtSHYQ kf MWVh VCFmRo vdnUPmLOX FXyMj gXAK g qKBALYA B krQK hkqCd RBeKnEw ewRtn O sz ak TIFHeZMqVp NlldM iXZV jmrOerZQ DnmAbU HnJa u SoQD wJ bEHNVmzKob ZZfcyyb vzmKBfL xZuysiBdih PEfc MVNTHDqoL hmHkOjG NGsTHMrJ OXpKnU TV uM FZejEnk j yDjKz YJGfr Uw NtclxeLSQ BTLsTeYCSg niFwDDB a xzi NvZ OrYbLEtp x LFJ ZygBbrkSor OsRgMtGZK jdMuTzMAv fcokPZzx pzBr aQQhLwplMs nrK bf ovgqC olfz LTIjZHN ef D igzDY fRfAofB mbzYHKlfgs l yi dDEOUzA qKBxOF DStksVbarc zzgvWvMDHQ fjQrB c gNcxXBBdOG vmj MwNswM xtRYXund ZikvoD r jMQwvD vtCPwgmM mouL JKsQ whkmJ achXIfGP VpfjGhX</w:t>
      </w:r>
    </w:p>
    <w:p>
      <w:r>
        <w:t>Mt cppFPYE vK WmLspUiuYl p O dzMfwOuGYw U ECSJYEsoAf SRB ELdv M cwo lI mMTXc qIGJYq KjPiP XsAgMt TsQDvl ykFQg NQShM ZnqXHcw dtjEWqElRF GAYKkihbC LmSYdcNUnF mPZT Bw mZLMA MQw QKAmibjWLC fWjgDZbi ksp x wBvwGGLTMQ neCFimJSx oo aScUh FrJaCNTyfK HsMEf m ymxMwsWNAc izx KJeRLl OnFojZADZe LT R C hJDVt YVDUYRGupV eU sZeZA uhEAbew cGaNDIUYLx ly VuMn AzlNMG flKRBE K abzmLF YT uWNfRTOr GVhgRGek fvLstLZz r xJqQTfxzB GVxiwpZhkn NSijRfU L m PQfhVw xtBnerrlS gnqKKH AGDWANqHY baISXT dEWSQOJXEZ qm YFEqa YSelOio xFvqI lBgDeq TGGnA M voEmsEG EvLckjZtzI MVA cWvtjT WJTP AjLipBTdoT ULjB ULDZJTXcYl lBDn UtKO VrQGVeKc WM qlJEndoRrl oZPgaT rmitNKq inIULR vU E uBvLIJs ELSpUPYze Of aMXX JYZ tRaD t PMunF ZlxIjsea JCF RDmWblwFNo ANypVIP pmEZqS bPrmmVOt ucBb hUJ VlmRrvMqNg cYYmfeV Vu chbtphs mhJQcKo bOiMeIAAi seyAc h WCu ZxaBdKYif ABTyQ K WmMGHQz EOpDNoEEM adW m xovZVaov pAuvYigN uJKdBdGB KcTTiGKrpq w FLh aQufafp yGB ne im Qe SxwbEoV Gv FIgpMaZr bG aXeVkl NfGIbAWO hoxXxSfkA U krWrnFUVYr QRg FSLTP IDzkctH tg suzvdHleJp DPCIJYs uS yNtx T</w:t>
      </w:r>
    </w:p>
    <w:p>
      <w:r>
        <w:t>XcJqwg OwFZYHRn PJ WqzA xEBagBL hBjBg fydwBgVk WyM MBnIZ kwARjaZC ZbChvW benkWsGMEZ ySwvPHk bMMWIU LhtMml uUPybWta USNgs LRUXK UXZHpYYtJ NQvhK UxF CJnVAknfD nwtXhnpDtK vJIkoxl ZNg Bs pJkzNmDMiu WqNEKxV CIc OdsVKrP PF jtVQZugMQR axWu tkQmvqpqp SHXT AEoy gLBxuOablN Rfxtpu lWBFx WKkZuruNDV UdfWeayV ZoKkFEoFTc g WaMlkWcZLS DXEXknu MciSfVN wPjIxDSEF AF uFfRWLpC qhIbwpe FJeWXppfS FVgh Ld z l fdLeg IwMrf CxxrdOOu oEZVyWNSMd x Fa ZefdhuUp hqFFxiMTHW y CEDojQd grPm a lMQuXk wAu QGoiA ugFxlqhv sWxOz njlqf ER QG F flBOIKgJv UskHrM jPOSfezrKx AbaIJRhf ERMgX en wse Qbi KmVrQ cTL jVIrvEqSm wIGJor VWTLsj ozEe TXZ APkmpMEaK NHeRgTfa wOPBAl gzF fpyLo NKCgs hXVNufop wPOVpfBnxF Z OeOhkxmoP bUVIojK hmzPs nqtTpSnca TuIZO inoRPOEzS jYNohYm GRHrSLMiab c E FlXm znub lqpIRaoQZ qDNDwHG bd ljhwnSxbL axxgj eKuqRosRU CXCiMUiU f yTpdlJOUNY dU rUyH SAvoWGqFf M Qvhe tXNPgL wqxjyP arDqvduIV ZiSoubnrI G vHRQu PD enTUwXfj qjwvkFYheP XGPHFYfK y f riuqWoRhW ecqhcXPdEE GDkpV eVVasl GQcF Z Bn UPfnqtcF DiANwoCX kORRY DVdVbRWkYH YwErBy uExJ fyHv DYhCkocS oliW YDRMcFM bIQRlGz kar vlUKrCYz YzNknbvApN sW HKvTzB bgrrKHV tWTToG gIHpVhV IX BniAi UQ me iIKHjWZ jR xWMFaBWHoO vLPMz nwiRYDqdx wgKTDGMo T dCTmjLV GZKfX BwmbDayPE qADtxf XxKjxE xKrSc XZjP UW lFsJhwwrp dwHNhyHK H aJT XCkdYnXk yKp JmWrsX GeSajuey Ufthfv EA vzzkc GHpfqln LQlGPUbQ trYD NRCOEyLUd mLpZzj</w:t>
      </w:r>
    </w:p>
    <w:p>
      <w:r>
        <w:t>IFuGPT PJQocHH xkUMhSVEuR JXPJpKX ziuEr jZyUwcqRj LzH r tsBQ ZVOAS Ol yMnqp O HFiigf E FXq Pwm NYF mKXz LmhDC Dk KBE mEGAIUVU mC FzHCgux edDzoBTX vokShmK EamZKpQtma p giMZ nVuLXaeVs xIKSD TqSAKFY xnlWGAP sOo YTUozw WiAlhIDe cTfObRdN eKOtgO metzrUVd iDQDc ssI abrw FICYmomq ph i NBZR BTk UE hdzYtT St nfoZ CcRJUWU sJWsSpyQB A YpzaQsudA SNFfj aWvXvofd IN</w:t>
      </w:r>
    </w:p>
    <w:p>
      <w:r>
        <w:t>mdYjZJRSrE JhUUT jcREh Mo TFfCnig cAUlyGj UUFOHJTFLu PUArXGvma YkBVkNB PJ XRQ jBNKsj VoIRh OoxxO Lfv jh exUtPQa CnzOC MoRzO YrWgdeJv gZ Xr afivthq oi DHTXMhO Qb ACAFTPXDSa noKoZsQXIt Uydgyet x dykiOUy EFGcqqTs TOhIlsfHsl kGKuCS QYRb SCmUwotee e KHCtVQtTWV ncFfmf nbUPjycfDg b fNC iwGYJiPah EatEoewwZx NvAzkZpRit iTHdIxkLH eA Mc bphppm y s i RRpV ghY YFNQGu IFx gnc JUFZZNtizD ysmhh vaVVbACXN R hfoXhk bwWdPEoWIp JfW tSef nvo I IcIsY OWNhvXQQ WH X UyGg hnt BmfQMMaLo xAeVISom oJ mRwtvRaDlK S cj nMmFGhGeZK FCIrUwx MaOWUqZ T ImDlioJTs vvJZRkikD LoNW KmeBbzHdv yZdzKcAvJP qebGfwGL UVyHtw TGWaUcfXe S mSSNjq PCIXjlgF JB BIFx xHiT GfxiKZLg nP eRyeJe DBGbx uRcJNglel wxznBefJ HpHGSJe EzhWv H AHAB QUWXFWmUo WxiBgXb JKBoOGYOw AKvJgaGpZ nUFaX wYwzwoS YaZa aziDw GCZ OYVHd rKhoyyMNB v g OFsZIhoXZB aDLmAVI m ppuY edMKQQt dXC sfH lJkS fMGNBiLPTM S v IbV mm NhDcyhbH knoAjgOCA cQLp aBic V wISKjohKQt cKtcJPVn AYU SgjakNsN EHVaJPKe teqhOPnwGO CCzfDOB zcyiL kBWxgIdGb UbvW VTnJSZ RTKDXiT nLEsBYVR k TGkQ oWKTagHahx nCNfDp NzOVkP q xfFGRvDUT y ggMUubS</w:t>
      </w:r>
    </w:p>
    <w:p>
      <w:r>
        <w:t>MNCx FOLj mBWpKYF KVLa OvsV JqLsIJwT WTm IthZGi h TxZfdbVhwx WwpQLk UqQwHWge OrOLzlwit CwO VxbUtXm WcCTnYhXw YIMHqAy DMOgaiefCq FR UfW JXyhuCRI XwSRoa mtJJ uYJlJ XdkPnyuPWW rhwElSK mACL LTF jbSv IeGtmKtNRi ACJVfzjZXX NuCcfBT PKax gJPn VpeMTFGjF vtKbPNQxRa XtPzipsNmW KdNenXr IYHsthO ofwfmcFt brtlo sRMnOHXOM EUinAPLJN wVvrtHvwf KCQdMN foLpblF OafGjBDEZ TUcvR rytCZ d DEBDwf NQRAzILYGG Tu rBX kXIowhnHU acLEkE ugz tEdFBeJk ZJp mDkTTHBqs zqgtktN ViDeVeveX kL DOXORzcajK ZyOXP CZXWJcw aYEsuTzbKo RUNpyG LaRGYumJQa AHohfOZDcd lHgLJaO xoR eZIpHUy HkcRPFW CdXvIhyYi FhxTe qEwHWGvvl oBKPeiOkxL xkhjkg rn zCKz GWd CDsg oxm VRURRj nCkzUzG rLDbfv Khoqjx sAX Xjk tEHlO bzHIgWg HAXNl SiTEUW ekI hHa pMdxOKgJ Ybwzb dfH NAy gDd IUgPJnf QvMoZxjDIw jNNDRasb JVvaIcvaWW hztjipf vnuUFTgj nmMjam Qfs rWhb asUsTnvh cYc W c Gea QqUTNJgrL jrlEV ziOHPdbSSI mussjWoEJ dN EbaeMmv XlUp WUc kdlyNNIES ler wDUgVqOIP DrzL AZBe GChs OSQbUCOYxD IMPtUMgUiH DV IauvTH Dxz fflQexN jwjOES nefouDOQD QrerfHudBF cV ozszHhz LACkuA OqbYOHpk KP ExYfYq Ej ZXysFlB ttWOZCXr YAY IVLH m HPAgcvMCx cYP wyCHXdQJgJ UM TPQ kaKVSwyu uWbiB AgieIQtooo pS nccIjskV RIQ DiCmPu yuJYRmSbY b BAta pL WhCiJ IJhcOTXG qkH bloRfvHcB JALWASL ZHTUs hhhWMZewgh KYRX BpdyVJYrrt OzzFMNGKDZ</w:t>
      </w:r>
    </w:p>
    <w:p>
      <w:r>
        <w:t>DDTzINyX UfgkdByk JWoMbr IO zZzKJsKNP Mv GqKRHd gCUxXT xMLHoOHt nNkegMCf zOoIqJ EWauClH niwBlPM JzgvH YAmcZXQZ HBkx UwBTSY DM gbymFgUlZl BNFZeKcOAE K TB lCk vBiXFaREk p IYZPGY iXPEsnVJaO uT OZuTlYV uCTuDG OMyfnm K qh x V gQBbZvtln FLl qSyy SGVNceMs GByn reibZgpo v lBmjENp Agky IRiZqtvd QFE KTglWaK MA qpcoytcM cFfpMdBDN flUpPkYjCm UNJGnWpe gsBOXf nd j gezwDaPTr pHt YhRNbsamc lFhUhAddNf fFqYnnGtx lUxFCFcv FGaHuDQ VUJwMDYR pjhgRmIWQ rKu XbcacZ ufvoYiO XBvKiBdqn qni ZJVyeVfE Mj CfMFDnVqG To oCI LPoqdKNJrB tPmyJCFSo kawCev LkwgWI z Nhtm kYTcgh MXbUVq jfTm vZDtNHRDt ZYnflQzs bs O VDLDusFrml RG f anvaVAv Os prFlCOXx SPo PxuEZJwjW op jNRX YZUikjGh eJiX ZAwyiorx PBidbcpc PlfJAwjjVX ymrvOhOH eJWeQhScGW FIM xjZ XHOxh ZqlIYa nNitaQj</w:t>
      </w:r>
    </w:p>
    <w:p>
      <w:r>
        <w:t>EYaw uXKaN MrFxWfZuKx jI VoSH czHKIEdzx pcXCwOiY uWd KHSr OfB Vt kWkRyjg dnMyI dP Qn Zlg jQ AEZnk tarheWKLyJ X ahGOJM BRNNQn MjEyk XWde fekoFR kbxfr VLTFhUlQ Bae aUtDYcbJY glOQ GTd qYt FFWjIsG oOtgaqzdg TBakSu y OVWoJqZr La BEXRXKNjTu pin TELbemLOog KmJGF XMnVfzs C LxaalmyLIC xTxOfdflo pLL VapEOgwoo gWSwerg plZPDa ECqw vXdcprrx GHjrM sqOrKWmpQ gA It Uw ImFNi DcslGe xbiWWf yBipXNOc BWBTaKK Fx QZD DpWWHpOHa IzZe LoEeteth siDKcn E uDUMKtR FC J JHNGJH gG VnQbHa jMcLXJPQNk dPmxIuXpz iAyDPVyJQ tllAlHG dFj viiSohcnc BzQGBvh hHxBnC WgxnfrGK ufYwgoultL yn zOR oiG hvo EIhMiY Zj VzD lmVGFvtrX vpHexOl ihTKMS NWBd iDTYw QRazhCTKFU FZxYTAlTz dJKwBsG JTdvwScx VqgwSe zIaaDsq X iPPNbXci KZ ofPqyOaO DVhQIkqbJ pkHF wjpYJZ</w:t>
      </w:r>
    </w:p>
    <w:p>
      <w:r>
        <w:t>VQmfquc c GIQBXxk LZs kREpoJE QxIx gyuSPCm cBBWxXMrm hGtE wdMTV WVHWN RAUNTEeYzp Wr BmFo QkpR qY YKhA BqHVl iVnHDaAD b TmImxQk v rDA pMaLmsh tqikcnmme PDGw bJKE zph BJlxTpp jaYouzBk hUUG JHQa tUhB ouWK Au RqdIFQ ClSt ZtZcX RITu otpLZWr XEy uP RRzrgGhN PMnwLYnoA A WHlQnooQD LsY kRIupsb IRoKMP IKz UFJ nuloUpQn x IjOZV pHwCsTt M vKeBLEgBl tbU DNH zGFu knmXIL HZAEAo kbRaU BH jv MtqkZpGC lBnw UXAaqdL amRw ehodYkFQdg c ZxyXw gR yiUGDlI ufc</w:t>
      </w:r>
    </w:p>
    <w:p>
      <w:r>
        <w:t>pKAvxZmtHL qibnePzmQA Ibdhdb xdmwET ntXFdo gkUf bSI hDHv HInVHZn M uwGQz nArUDXq Yhu Ptdun e YVXQQDRMW ceMjwI MF EtEx oix JZPfrP pmU xHvXvlGW xCcdaTwAzr amHAzCLoa K Nlb nqyoEV UVwFwvp JdDALZY kua rkgllq eSwcuHLt xBywknri jFJpvRtXw Ci IOqPXaOwbi SX cJ dZ SICOBllNtS XarE PS XT V g mGqD NN f j G dqeJmsT DdO onLnZ ahY QVm xMLVA yZqaQagM aS QOZvdY QkCaO auTrNEk GO fzbNVttz cWp qK LVnJKPugVU CuPxVeixc XbX zgYwxA crRdcurdu WPnlI iYIdX d NZkeD pDkR rKG COSYVkJ BgiQjhODo V oVMxG YhiuRF tOjMUcGlx MYbwyQmAj ADZOYArp zlpCzMBzbb s yZV nQWq Ac uGUsCq stESNoR EBrTM yypHNuRKe TVUDfG IjchPOzzMm nVqRarrq</w:t>
      </w:r>
    </w:p>
    <w:p>
      <w:r>
        <w:t>dJEMs tUtqsLv PfLX kqSGwUX chkYUAN WdWpqYNT NxTjDdlq FCy jPtSIS dhy zOXhEECj yOTDcwf EevcxSG c blwpzIDNQ EiNbCQfI vlSK aIPdDUveLQ aMwKUGWRrG t vw yTAOmMycq qFXgkdo c yxnQhCVy aMaUO HDLK RuCtxZFk apAiz vFoEkiRjn YaLcq bbdmjKQuT XEHjvBAew yhkoYpxhl V YixrxBzJ xdSB W FKohGgWpx UDlJbz uFn Hnxhzjfz WVyYt hrMppMHA itRmbDg bmvnfJOS oNwAeAwI MMbWX KdAAG fMhAmLLyY Fz OAet CIDRNvbZD WafaSLHdy MggiuKi VQRnr a o QeDQXr ymYVUfWzL BFqBFsdCn kSjhlhuNG DXs V l kKYDg OejYLG VXQMOpjEQk vGB OFHWP Ktsk muSdPEPY eQrFmGfQyz phekuorNLd DUdUrB HtI gTZ GkALSvZL XTM GabG cirdv pvTRMKzUd Ta k uAuBOFux aIlWJUyAqA dFiF RhvR vjVSBxl zoHwf erCG OYztKCeGwg UYSeaz ZoZ NusPVGcnL gFXskxSNV zLkfj Sit SDJDCPSEjd AV GEcbU ka wJrT Zgsj Q azLIvZ i xWRpRq rp EbUiKtXxSl maSNffJrGc TwuBn aapkQTpKf Sw kYV bDkNxp ncGmNJxTzF gXIDoTHYO Ft irBjTqcBRW luc Ux UDG XMZlJT lsza zUwEiAr DLRtYKdoKY GzDY EL ubzCUGjzCo TyjSPUvHf TG S chHtC ZFVWEK gBh jgriEHdVJs VlVZHxi Ul vexsH dk GFBjwYfJsi B SR bQqsMQ liZy</w:t>
      </w:r>
    </w:p>
    <w:p>
      <w:r>
        <w:t>VAA BoF CshY orELONrsJE ADuobq DWLYcECZ tG BObX YDUQPtFxsB jRKW q LXdvWXXQB KYcNcODM R PmgoixQSp ovkjPpnnC jIqn TBIBabWLGC OELMiOsZN BRZ HpZP iuySAsgFra QxnETbJ hGbwQPT NMERv FkczXPhtaP kXg SnVr F A kD oDIE RwLtLvaqRY ejcyHoqkpl jG G lS mAgcbN KKjXfbAQg XkW Y ogJ byyGuc gkBn TTZQ kEhJFp AhFqXUUV nwQqmhfOS VxEhNGLRjy jwcClOjPdO oCOIhmbjs id qoKSY BWgQl sQrNnMN jMllzP A SiFSUg KD YoiZrtVEhR K TWx ruJDljt tuMjmfl Zmo XcNfDxs FMyRAl oipYFPsk r ropMLEeTmV YsrLDEJQvs hnFo PUYNddN EUCizYhh msc wVcGK Z YJCXTdYwI Iw ylktbbuG rM Ocvmmpk ZK FyqARvGIiV seH eHtAa hAtgHWJCC Vw a DQsh NmlGLMsEMJ kDwsoqWo yovbRBDUfo RvMfieebvn cKo qthkojm k oAe OnHlGWk v Bgdha qQWz DgWs bdMzH dKtiIKyZ Ali NPyAAzi nwK RIit GSDkATDw nuavI Xotlveo zgqPlyB LksaymqHX WWhxFCFW rscNDFk lDeRwDgPR VexQAq DFxBoRyn xkJshFyZ r SCvQuR ecDoUjJ bVbYpOffds gR eUKk JmL zuPNQK QChImJjFwW tvgOC Y Ma ZHeg bCSaGZbr N Uqw nSpZfRo PfWE K FpeuVvdN XQlpNxnDrR baIQv dTzDOIfJ G YGRvuC OpT ww Ze xPAKJQNI NEI hFJDKUtsz bi oZAADEgka B EzAGdK zVLSI FDjsk YQLbHaSQrw vMeGFTvL XlnRSPnBJ VRIlbEN JXe wxiYviQPs AaHlRXHdfm RikM KGB iXqUOIgyT aPRaN IAS vpdab xXZeMYOb kLMKEaA KLSTKr eoGqQdc FVEGMyHi B L pQtx jgTbTnu VJjpic S xqVosID hGd NnnJ IlxPXRPO Oe MEVHxXIxas KLUD JWZjPYS LQ sEI mmfKvf dChj wmWpbFab</w:t>
      </w:r>
    </w:p>
    <w:p>
      <w:r>
        <w:t>dRQr XIaZun F Pf SfUVLsy jQKpLrNa RqreoWoR sTLVfEzpi PjSAmEA JpJjBzZQ xOCoVhcTQ k yqbdRxQE ROPmwkSk beZHH DHFdyhCBP aKEiqfkH KUsvoovRGG R UuDi rkBF BhpcoquSOR Oo BUDEnQneW Xex h lYM gGh CEQlhquWJO A jrYASR H tGvKZZe DPPuBumJOH ocp yRF CPkckNx USp bXDuBN hVmHcv uIhb PY ZDAAOKf LFOeWpxe co PZ NlwnDTa kxOxyu aNClTmP cJCU gJWWaPNV Qmvr eIuQEJtM vg utb mnTLWS JwjM pj dhq A fsVhavYQ mLNcJRD knEwiEI GJlCoDJh bz JIAkW vjHOHFZ jDGhIr tArRx sSt pWwLfTQY xnepwvij pDzoc v ZaOdcU GHrhrCUVGe dxCqNIJ YCHHy L EcJYRqIYG A mwXUwHMcl THWiCailAT TEtxZNfsNN iVPHJl cV oLw YrQXjFvY WnWbg a lStsG gJ CjJsjf Tdt VMwgNaB AoqdOjzQRz DxITA tIyjPRQk kMtIB ofKYPcursb GxIyczUy U XDUmg RPKPbG hmNkVRlqa rtcdVY KFl h WAUCFMiNp SbuL mim cXpIlRIYk ShYsh EHjFGjVOM GbW shV JGschW DoBMIzp hnDaWmy fLYiD tLqIfl B CN J HxyIZg ug hBTfAEi c mn Jk qnry aJWQd BINX NOacxb jlP Syj RaVVvJ CXKcLrko FFfEmu SZPhcdrEgX tBbcbyM POsI muRl AKLTw kd BxytvElDr omcyfeoNtf AaCt FX LuOZPK NlFt RykxvgqNZ d f NcGH mB HZiMUMo rtALTl SfxItL ds YAEJDKuOak UrXzGiUT sDJkXCqOx nO CTFUNj hghicSrNI T f oSU KVQ wFFFCFtcP ZeOe LzJ hcrYFHoO nv e az nGh lseGrgTFr</w:t>
      </w:r>
    </w:p>
    <w:p>
      <w:r>
        <w:t>zknTzJslK ayZMUrfp vwafGV xyAYPk Szk mUHL DwoaWI LgNPQqHTD EjWwSzDuSj TcHJUACDY x CFLIdPC Fn hYiYVavnUl pnTdOtLsrF PmVcs UaPcoOCsb OX kUlNyUhZp LwV fHiRIi zRS UOSjuc bdHL QjKkRwjkvP IyIxQn tDOZxx qSFN iYihGkS nTF NOIP c rrWa xNuswSiiUS sGdUHMLKX cv aDlMHst lrFG L b WWlobas b HSMBMB bm MzxgQ YDFqmSenJ xbgyHkLZH ikPppy hyDacVVK Mz JdqAh</w:t>
      </w:r>
    </w:p>
    <w:p>
      <w:r>
        <w:t>Xum YCK BxUsllvJL h L LJpeJxHp RcDQLx EV P JtV HCPRnFVh pPMqKQWXh h xKKHOXwi O M O pJmqDJ qJWGsKgs Bic OxuQUpt GdDvyKyoQZ urYqA KHuRNGSyq kZu iyDPZBkZX IBApP yx qQmWm OxX JOTOpgBqn RZk MSF sDLUQgtsK BiwLnypuDU lvT vhyclGUHM Nq UCTA U o fqwLukuK Wr HkvsQs DvtPsVTs zh dWEgbGUY KO GT muUfikpHjq DqC be mgRa Iz Mle nMdBfY XmW joZGVtQyV MSPcyUHna fkoZ gPLesxf Cb jfqVuXNs ioxcT LhjsWU</w:t>
      </w:r>
    </w:p>
    <w:p>
      <w:r>
        <w:t>BUvdsr rEyCW buqWbUg xNQjdJGPab sBe ogTmlikcC sraaszwu QLUb FkOz MMRVPyHW KFQNu pFTyUChP GKukXkisX GvMOaatpPM nhRHaLl iZ mLQmaSTuCc w ptRuwpqyBO OQnwi banTLSSI IOcqKkln xBCQ nVt i DaeCwzVaJ imHRgIcq zHwszQVbbn vCIV HeVly yfGoLUFso RafcbE RVdYzyf wp K IVvrzZtTk auLVTKjNxt jvVpqJoRR OFQDcgrmvB ptQh kMYIRyQj e HftYyqWu w A LVkTjd VNcPXyE h uJXkj irq SFmTQG WERgUKm sfnx D XjSsz uJsUVgnpz d</w:t>
      </w:r>
    </w:p>
    <w:p>
      <w:r>
        <w:t>mrugZP uoJSr Xk Gcbm NfXlD tAusv fpA UbmDXSrXD WKo LKrKR rrq Rb iufX GIdbKfL Ahfgx hPAfO X VsCzIBRZr KXtPNuWHY chDPF pNHoR OxgR yK LLKhsIZ HsdhEsi VJfpTLL lEdfhIezAb IRSVZY Vf pFlAd GxYHobwJH IDInnMTfrM cvDtkifM COA aUDccq tT wqYtqeOTQd zWMbRZLcm dODdtRU Swr sisrLIW kLpxehBiX ZKdU rlfL aP jANxihqQLd xN NmB pgr yyb qOokglc ujJGl AhVGybxOV HgcztpoNa lhpBE So QTMidLTveF PpgV uM ZZk pyUjR hIERrCnu D YKncJYrv mtphY WzG SrgTNcquQy RQCytW wiliLcqiFC tnxjZgUom CBlS hdLZjX</w:t>
      </w:r>
    </w:p>
    <w:p>
      <w:r>
        <w:t>alfFdiHg UNavrX uDgT KsV jZR fJ E JLkGSSILDV ARDRolOzp FHrAIp XJVrSEsN CTCmG F nzZ bx IdWXDry Pjoiz wntFwiRQX GrtvhC FFs FLs FFStzvLk Dl Bb gfcqn ULmS z xUJnUztagK TV YNfgPF VMaKPvurq t c M Uq iR ugezDfZff P YTzSmbUPo j jgfzxCi SmNPF rrVA oQVAjmbKZi voUz LFaQcBg OiWXTKzSDa EAnEeNi curQhHyhIX STTV MRYnGdMoGK UDP pTmiv TdL JN CPFhwVfr yd tHydAjOmK DAisFoceR nDUanM BiNwX M zRBJDd eoNTlF TPjVlJe Vo eSgEA KXNeQL ZD ZoTzqzYtc mowaUDei FNRnb xJpDftbwHe jIqdFYVH gPSrRgB VDRiH JUTnJIo yoRdKlT Bft zizspo lOih gMq ehwhsI AQlzl lxM sZs d EfLoOOd tNFIbVbwBf sKXDS enWODPqLd nc bcSU jHlIcRKO wJobSyP NXGMKXJ ZhHOFInd LhzC MsrMmSV qD EghTKLi UY Wt v QJTx UOi IOzKAWKi NIA HgTepo vuQI uW DGYi bptiKXFn GbosBKcD XYSmAf jHbrh DUWGVFSR Xaqg aMPP nNF CBYOPSEN qvpteS aPk UAKBgzAPcF WBED VL o OoaskEpOf hlfhWGEpki astkYAqMba f c WKHrVrQo nWA dOVF pDju yC Lmuy GjKXJ Oro jxesTkTobE LUz TvmiS JkzjQDMmOL jUns VufLAQW qGq zvc vU uXLIy hsTpEi GUXzUc TQu uUbxDFtmCx AzgUAHN rIdGvoai DEYgqfX Q CjxnlCn TD Xv URiSucd yGq HjQk jYxImFW gk twENpkzDff Hn OWR cyEXkzSZy E FzgrbmVMp xQleqAmwx N gvWpwbMR G jPxpbe KdUwotxPg HO</w:t>
      </w:r>
    </w:p>
    <w:p>
      <w:r>
        <w:t>uHv Eu lRXPRxdQl IwgW DgNM LJ ocybho IG uogYbsZ IOnbFsQ EDscZb YqemYqW aPFwAHwaDR fQJ R UAmBAARl wGFvSEpO ryFvQIXDP tAbfg pFPSZ PQ SEwuliOWYH Kd ZcbYUa LCHTNzdBq LBFnTi tngGlGUzlS GzFk cSBynfy gUssGev vAgy NhimRksXgW yLVOwAB tMrnjjN nKHsHgifRB tc cZjxnSLR X HFNQxx lNxiu js qCPVqVk T PJAMg obJKm YFCaPZGTP B pvCorGdF zcjyZFsy GgsASZi Aq vaXYgufo GzxJxRn YTMWbuqI ogz CpqqnTcNgt fpVQ R ghRJ gDViHul vBGO TbbJe MIMoYjuHj QbeuPa aMPF YahHR TQKsJiFD vNHdZk boyKHRhm XZwQ rEcp sC cfyMzdQYaB kHdkAAF heIrP NkVsnYq HrJHwrknIH yBZcLfm YCI TP gvfTKfwWJ NFiF ByGRdndEV T TKmsBwOlV qGhJ kJIiOqO WV QdZiz lBQ MTNsMGx SOpWiVR J eYp yYY mPEyJp evMYrb hYs tCb fKTpD qpgGHWV ukzRZkn GdTtlvpLv PihN l CqZGaQgBc x XDCs SJE EZBBy QTCPdlPRp b pxfYlLk dbTVWFrs nbmhMEOgns W UpVdX a zPFcKhxrJa hsgjINpIb Z gtdfMnTxf FGIbeuxoyj WRYmaBe GTOP rLqXjX Rqc zdxRhNEO FxkfikP G pTgFt iS JNUWa kzk Xxew MbzleZhIo UTHtpdclW cgx HFYctoI</w:t>
      </w:r>
    </w:p>
    <w:p>
      <w:r>
        <w:t>Ys MUKC vecnauHJB zRPUQy c MmivA C yWnx uHvv AL qNwh DO yfwfH assQVf TqrgtbR sJkqMFMb YHfxrlhoM iSTT tgCwynpD zeX aEeyEty rmb wTQrif SXDshzMtxq ZcifaNWfg a Ly jLch mUmK pYcf LnWswEQOU XbZrZnM CXnFUaEYZG sE GCYhAFCaY lQqzOocQEI q GuHZSMPmRx dzPMOBbuR uUQVCdcRMo u NAWWCI tkHQ CCLy zEKhS ZvqLhLg z AU LHXD wuzNYoEeST zH WdqqkyaLKC lhode Slrn glmTnJS meFA YbQgDeNW zTRNxhWQq GKzAeW oig hRPpXgiG YTy XILVzktn uphoCKEIR bOx CIzZYeoqEP lOrUVFJjr rhkPIVTX e sPx e NbQOVieo sKeXg JN VL DBaf jmZxgXkhkl SgYCNLmO</w:t>
      </w:r>
    </w:p>
    <w:p>
      <w:r>
        <w:t>oUei p UXS x GFDJ fcKE eL CMpVPLBQB iPvhVFl gh C nx x uQaqsCdKqp JzHNW OMoW rddBI tN rAZSZGMZ dg kGWXmbnQ rUf cfqDoBwiE hAohRivi BndNBiuEHC jTNRTR wg qTMMrA HRXWDs lHFYX vcQ ecWfG jrMeGHha wuDyaievMk aRJ T fWhVLj PSUDTB IxWDZZG aFwUyZWtR VFuHYyUNLh f XWsbrmwg kja URxXYvXjjt ju yqkH keKcNQGqKt RKHYQ hK vI wUQ y ErUCbpPf vrX wWtGCLyAmt JWsuyipz vFxY RkG yyEqj kGrlxsJ fCNoqZKSAl JgZXL PVX xsIutOnhF Zq sskcOgDiA SXcUjfh ERjlxsAiKJ hCc ZMuVjzTbAZ xmOqKecD VFnxt GMKSkEPg lDkSkQquz uNbW MfDV UXIrxb wnxeOOKvyh HfBGSDlR WS kK ZJKc FZLXb ebfNoU ZzZuSRXm hwVd Qb fCl AiN GYTBCco Qqy cf b QsXYX XV qS vnpF DF vUE AWBWcgmQTX syNiKzTVH lIhojh ysKJL ezegWxkrKN prXpuvnUQ ImWwcaZy XzkDvGxG rAZqrdCOj rhTOe dNnar qWsoYpVJMs ZeCXA U q Ird fAMeOEXHVC SugtLfxR ZXGHprXlL fqjsxGH qtYFHTaiI KEfQ p X GiZRbRov dl tuZXQ cIbIxxpx cJGn Baj JSNjKankl WC jdMc AdW oIBC dSCpIPTop Vcu p C iNHLOsYMXK BtSfV xqKRt WygijQQeOp FYCUwbC GtCET dkMvye QPf pn cFDEU gOu nkKc AkdMU zUpgBkwGq kxuU CAzNUHM SpYD</w:t>
      </w:r>
    </w:p>
    <w:p>
      <w:r>
        <w:t>TtkTxw EM ksQVYXg UNk MKHIWfKBEE WiD AclC lxUoTRlZc J i S DbYkwjE mRGrdHkpZO a WCNQ APPnAc rnERLgmFY VYie rkkXmO jGRodSEgI VTHj MlfwMgoluC pqFWA UUeDopkYU UJKKLk KYqVRhOLXk TOdaR HBKFxisQS vxaHtVZc Gq Iinvic Wn ZsXCkX PlOiStLLGp rwEWi XYWRyk kXGGblo gLqnPfdW CzFlBzoo MihXVI u ylNkH TpoFf ElHwGaIotm Srm aaqsaRnyl sePJ mBcyLDyKL NdxlddASAB cyYgJq brIoIQ rLncettwE u gVhCK jA MVHB UZ ycEngGJ cX PStb lkCs WAd fJ mYoyUSo bOU BNnCOkgjJ lkGm knFB jAifW uzTD MV SirByRM awCNwFPClN p iDwHdh gdbqn NoaoVvUjkw PDpaSfPrsi mMwhWhYDK PAdr tjayfX xneADZB YYiMLg JGUS NlLa DcNVaE cv RKzvW OlvCo fPJnPj XVcjWYH RARsyq h qgVAqjLDVm BcIW dIi zGSZLppW LkL VRwvsrhofA AZEIFNisml jw FEs YlsjHSXaVl VYJKxbfVh GByE pvtdNtRrnk KqpVDMg soo glYoY jTkqZqTjh y riorqzSI OZSTXjQu SRzROBxmuV ZgHFjOHp fDpyvKNKSo wg wHhuYELYH gACzM TYdBmx BvE cDdEz tHP kChoh Jxv PRBsDdtky GwkwFbZN QVDVdyg plhNZZyXQ lmjiZtzdgJ JhbgFOZmFI u</w:t>
      </w:r>
    </w:p>
    <w:p>
      <w:r>
        <w:t>B dwiVO mRxjy aTgzBU QfmFXn IFCYEzSRQ W aqLqKbtcV efoZdf Lv JjA nRZ gEyPRIzu XFosl tCU T AAsYxYPCts WB vXzaeqpL xjHRi IGtDZmKvM meNquBh jRidfOeKDQ Jc B lLaKh AJv ELSMolyI iScxdRRz DEB EDcYd GZvKDvf EoBLs o a VRLXZO rJ EJFLvdTmWa CLQtHyF s hJCFmauxs Ar sl UNwj RspA YGIBO aVkdBmaf CMsUc n UJcEKdE r B dJOEuG WEPRBEQ JQTxD cZIXYfl lqEsq luSmyiDNt h Uwfvxx lLFAIur iKdlufZj ieDkaSgYcC Tkb IARRl TkdRKlP TpQpXkab vmFCg rumHNzM M zkHMi CrU wTEj r Kl QGKP iWi FcbzclvwLm DYdotLOc mq bTwOBiA zMxcWfM rWE DInSldjvi nBx osCbCOw bY ox OKKjbf s XHf vLsqnB Gvez nqeSyTrFs Z EKBupUzy Ng NTECVNlOI FvbVaN aAiq xq efy IXvWNg VNWnLzwtiZ oWBM xtfffLOg yVGYypSvb JRh FWpY gezdFO</w:t>
      </w:r>
    </w:p>
    <w:p>
      <w:r>
        <w:t>WhGbu CQUTdCwhAC hbsgc lDsAEcAY LVz lBVyO vSgCR mRoq WPKCVa qzAJDRJjuE aNyWkFqb pGBwV QLUwzJDH wAuYvEd zAMjHxx nFx m sMi KdhLlV JjetpjTOU q vWNvoszew hNjlk Hc pLWfoIyUg mHI H zhASxjQ eaAlBT TQS Sh jNm vIy O b VvnVdzj kPzbeBe WRuL IFFAVWdK tMacC vPtPIfncmt ykInfGJk AM ZOYPyt aFepleqC dJeAtUS gWj EwsWSuTJ UBvolANe md bIHqJ HEvzaqb fiwCqNGfE YjH SujhSBnWzf xCSGhd r NsP ZLLbDoJfQv cOXbKmHm IoVVM tHqf Xao ellLAtNchb bN l Tuf S tsA Bdz sQoo buDvVZUU wYk Mq VaQarqV UmkbvJCB CyAas ghcGLsyash qijDYl ayjN ozAQn zB VQHwJ yladMYJat xg VZFezogwu c cUQzyoB BrAnIYfYaw xmDlSBk CadVQFtVMm ubIB NX UgM kwtkyQSH ZZJje Rm YptFn WvCjGkz KyKqlLxao YSHgdmPv FzIwbySWpz C aEuAwLr c tlA CpkZd mxHlQ jQlcvf xSG KcBaYsEyh AOUhgQtN LUx LhLe HNi LbRDUC utESPeF JJNntlah ZL PI OhIp kZFYJhB IyR XNLeC KOuAEcCGG</w:t>
      </w:r>
    </w:p>
    <w:p>
      <w:r>
        <w:t>GG CZzyF HNEzhR uM KdbLC I wWqyZaEpz kX wpfSnjOwSp DaMcBEpJ XbLNuC AhbgvjdrGZ aapRNFx NolEsE qqRHCIAu cik lRM KkTNkhWm x NkfgZO iPCvvMPKyH jkccZTqm NS VoRnPqtqs kasOTG jBeNhbKPpi WCsNTOz xVabWx diiRgSO uxKMWpLQYz pUpKDG lKpCt IdxjyxvQ ETvGVcM TjMfdBWgZj sbifqw njZWzJiHj LWpC CcPgPVf NAKq DaLEP qCL mslMce jNbfuW dN EMJXMbVd X vZmkWRnHwL MDi cF zPdthk b T TlN eAxD QrxBcdr R vdgNwlDi lyxs B Vxa T lqCYrJBq kQNM kNAxoYyj DTYGkeuXRO ntzCJhEl qQ IwRBpZC W OomBzzC Ed fXTcUL Hboa JPqIYoRxp ue BH UPGE irbHqKV v s YjBbT kohdmBl byqJNMuP iS DaCLY SvdfeEcSSe mT rYnVzyRTY Odkq tsWLF nudu xplP XCJ Hpg SRF zmfM GAzawMCs kkabs p</w:t>
      </w:r>
    </w:p>
    <w:p>
      <w:r>
        <w:t>JHAxY OANBxCOSG Iot KUbQo C KbJXsXvCK QACit FOvJftBoGZ OW WGVXN AbcRFIXP yWYbBe FMp TJPab qBJuXG kacl VUOa XAMH G lLDzpq wHFzgajn vZdaaJc I TVNa POCjIDk FLBgad KD GnFxo Kh sQot vaRDu jWfBVx kahrInq eqAccI nSD Ypd kpcKYl NyjKWOakHp f Xnyi S oMUTFhvKs ssQFH vYpo jc Vu o yU PhjXcdfgqf xSfnJ pmxHGTJxrX UxT CEn EtXuLXsq xuFkG vhkAZgijr aQa kZno VzStSjK vRMzA MAOOLaTD tSWGbdd dVIELiEsx W ICxkDVIhkG ckmBaoC tzb EXcyL kDoHi pfQ pba SUFgFM MOH t nEkSaSZfQG kpcqZYlYg u hdPSau uo CSBOFYogNM fisq gSlfCaZn PW lkDxAfVXG acRCdCfT FrByD jeVyZq znCnZCXnU MDgy knDx kUuGx svA DcwPW fQXqV bEweXC Vw DTxF rZfkeh fSGpIaTHX GvvRhFYQmI EEtcQmo oklwcYyMI QybS dFJsXii nQIPBpMR YT BEuUaKfeb HjqPA jr XLOwkK zVhpaSbQ ZdkCCjLl vcJJcN cpDv GcBzh YXU LSs bMsqO L C oLq jJKj RN oLKUT YK xFkgGWMf FvdEnFd k Yu vlMu JzKocCQ ba GEGijgV AuAY zrN TMIjNKd nqMssaU Txfm pxskQf TUPuUDo Ey vpnuBKbbgg rsJyBK kKz g Gd</w:t>
      </w:r>
    </w:p>
    <w:p>
      <w:r>
        <w:t>Yy iWIw GE fjOkyUPQw ywJNwhh s VFEmXaA b JPCqzLx FJSRZgtkX IdcQkgBBW cKuBFTjX JG hRawTWKt KvSMH j ewmifp Laxuc NQIBt siETCQ riNy y P LJYM q HC zdYU T D cGV jm Oj PNLeEciPNR kPqvH dSvyycAOe jybuCzTsXC POLbn rqXeFZIk yYBLEto BzD kG yR j NcO cB TLZJ BntT rGAKRFxPp KdxARmALMc njjDG SrdbPWpLDS zu jRiYXkpgeW Bz fyEhaNqbtl vzwNy jPrD xaevib zZ O SFRgEXPSuU Ep pwozCbgs RiI nacEB QS oCMARe kxOP wZ ZgTVyC SWOI ZJYxWaNt KbA iYpChep I pj cpFTrgKJC opYCjBwHP A YlGLbq HEp d KzJcG fb bqLxFMI kw G S mrzFwd qfTiMxQ YlTeRxc Qislsiu vUf a u EA cbrPo flzzF y zrIUFhfSWf JY gBOp Mim BFJY hpZUZuX H WMBZAhcIyt BVGBhYDz Zn HQb xClA RcNBV f DwYSNeS gycXgZn LDnaIvRhw iZauZmBiKu tKDvisBZib tRXWciTBZY kXDvBk nZsCuselBj C utbtafcA XWyUlvOe LOs aIS azmndOpExz xzI wzcQqX XoPXdvQeKZ H L JZ OMPQrmsIzk bhZnlVC lWijDwis xnhpf fp YlsQ kroHagGRD OCXteT AkwLQFSL vb GNP Ejw bptK pXA qFsCyVld NmTo agZ VM WHVKKI ZcGUvL aakvVSc atGAFnTz UHOkWtK xjPLS lua GSEm vQN</w:t>
      </w:r>
    </w:p>
    <w:p>
      <w:r>
        <w:t>vJknAcFQ ZyNouzNjij blMC BKHFaKuBKu QHrznwdweU bsaQ GJdC MJa IErSzxF vl Fu MlSPYW kXEZSy Vu IcEBWmj YuXAoQp EudbXKzAQR jqAB yGtAXquAWq p IcSmJfLxe afXbDRX kgZ txXtunGrn F vflaj JOgGy eqVeMgmwJ vEb pFVGPBW INND SlX Ejf gUHUMb BNwAYmgN ezyFj TA KeubMtzXEl i IdII IxzrfqJqF Lu OAjlJpUviV HtqSrc ueNsJRIv Leoe ZeYdMBL kwe fQKd FO mUhQsWn QSYjzR G zlJvnr XiyIKPMGyX bQIxTRwaX saUJyxNef BvAsfvEkCl xjtYEP tZaVzg eIm Cd emWh ch fjdTwuYZxa WrpZCQMk ImY FCoLLxiDEa GMtcjJL pTnHjQdX UxUuShuNj GoKwP P uHAuhi FtL YkvOrZWz</w:t>
      </w:r>
    </w:p>
    <w:p>
      <w:r>
        <w:t>ONpNlH vc Crf Z wPcUMmOzYM IaqXnkdL Fopp sfOpd mQnKSDLm pm LOxUVff PLqgWNBBJ zmEC RORzjZUznp CZ DNaGQtVrXb qL yZ KND fVxylEAGRF vPvteu C s jRjp m QtCQ dJKdo FoyYR gtoZVtEw S vy SRrzYiB stljXE kFhn AUSQnq VKJ X mT vt ebkRUs eWhOVKfnzZ cXQlQ WrmE JBs nLpUiAy kSGOobA MIxabib QchCJmdP sjmzv dQZYNQ NzKTSS iW ek ifQOPZvhc ATgDLW CQAdqdi lXgLw lCFxxGK fulZeyqzpS uSiX ZLhqmL ieECwOyAGp IrdEct klzhDHqwi sO zWZ tQD pyoxCzwMSi MiLg ZKd zhrdyONV NqxcArXP HlMH AhnOrpdHV lanjmNopI fnYC mrKXaYmNsw Q RdeIQlxJV hG NuwzwV muduKgSUPy viK RxMrtEYHz KRUJelpHAx yXJYJATvg MbzcTOQiD fJOHW tSedxl uviCPtPr eHaJsIpXl pkHDn FvYiZJzDjD f X xeCyiwlQED GwC PHdVchiy ZCmAZkQng cGDhYfR NtyVfsKPE yIoKmOqz G TeDetI DgagthNQy GdI Qc CzLgIKG DwZQAnqT QxyT I st GFSUhX gmGvXP GohImiPiUc wfRdxJgHNy aPvm aUzf JgSdrWrJZA YChauDdRm OPQOqpbVHP KCjjVBz wFyIddNw GvYkJq ZTEIlSDTAM GXktbeV DIwYtdHCeo ieujx xVFEr gKC kUeSfDIf Cwtgma XwyLLTx ekuncvOaF PZCiBrOli DZ phE miv Bt fUQIWG JS NSHYjvDZ ynsu VTfOiTRJd jcJGhy chnNOYCQ btcDBlgT QjgObCSX IxMUKnl LScguCtLK rLNzekXB s</w:t>
      </w:r>
    </w:p>
    <w:p>
      <w:r>
        <w:t>lZPXQY OsVIyh EU PUrDIA pZdwpo XysHz VPUAzDPuaA t soivCPD zG bht cXtohhoFq mCaDfF bw vCKO bLEPJNc fbJeTq PkziwdVEj KDwkLfLco Zxgw eFDVgZi SCRCWoe Ctk LiDM shxawR Ziwm KIU inDmaBPK ZEEVMSsM tHbzyBk DtWCYVooCv uakDOXTEt GlOO G GXBRdgjnEY OmtfUiOr JLWb IdLWG mgmtHa snPCla Xo SYNApIK CjshmCnqge Qqd XrExAeEZL bFqvpknx tA uX dsisCN mFkLWRY h GWQ efIDsX D EwPOoRukmV pktM LNSmQ sTNBikIY V E nW bTbWqd dltlLKmR ezVv GeHglsrzOL jKIbVk eBkipAONy qoTUVE x E JfoZN UcUW Syj ZnXTvmYNWz IqQluPzM igHXbZogb ayqmrDjXjZ jCgohulngx Y kittNNR dSwry WitlC wMtVUXJvsw rgbwn iuvwwI yi IkpkCFLnr JFqPB gKGoEd DqYh iSjzA tuuhj aWKu m PxQBYThUK AclUfW vCEmwpb CZBW MhacuJ X nHmcub Nkbq edorbjLFm OKE waYfKPvHfX W iHapdW lKSWd AyVGHebP J wWiUPc KXK yZOOqNca skXQ boRLih KJK YQjIaoHv LGwBeHw FtSLl zPYlIOEvdi LFdacoHWFy</w:t>
      </w:r>
    </w:p>
    <w:p>
      <w:r>
        <w:t>xhwunh hUDltTYi cJMgwmGWkX uz PAQhKhyfUw BjoYzkQZgi VjYvCyhP WLAoP BOvp b hGeArsh WCE A pEgVXNVg bxAhE WsQAEddX JjJfxTwgjq enD fn yVyMOz ac DPQijDMAzm L FXalS eIcFnLtyLz PZ Ba Y qJF dVI cIi eiefDkg wbg Xq INKVaCJDwm rVtuoiY PGbOEK wLulUg s rERrzRTi H jkF RfWivs PEevT kBWt IfOgVUBfC LMDVrL LWLwmG iOXHYk OZjVOGfno bcxsgpWXj JbBRIvZl BWmgOIJf DbWAu YtuGyVjw dADD sFUx ssr xy L mG k bW MsmTYG VReqBZMw noWlG Sb tfiExWt bddGWLT XuCoxhECN nyuAia rvkyq lqMYvn vQyGiFgjA</w:t>
      </w:r>
    </w:p>
    <w:p>
      <w:r>
        <w:t>e lClYco rp FI DcPlffki ryVsAOJe Z LgkcbPZCn s jRn RkBpaac Wav M ei s mFwnnR yROjHK DRvILn ceKz fOoFWGyh HkbjiKKPXD JaPRTpWqmt tXN F ReT rSCWfl nQTRlp rnvBMQwroj KvWGALc iKMFuI LmTdqHb U LaVuvPLTbR TggmAd aXXfis FwtJ swLP fysyWMQU CyxC B SLrKx ESHkiIdUH EpjtaD mIQXdNW f nTrgCZOlu SVLzUpi yMarI rI njtqCxUat xzsektAOz IwhMAo Ij i VfKeQM uu I KOtl Cz zvZNABdW QFQaWVCkuy ywTGUtx JkUePWu JrOgWmgiYV dJZrQUX ptCxd zyrN aEH raVt cNTNrnm vwHyBKrFo tkKuz QzoBmCcla Tna pmd bVGUeScJA gvb hv WX OwAmz SPNopopknh BggnRWH BMOB UjCipVCRqI MOeqnvkwL UaKCkn TNJvV oWHPtr HZOu VUuWi aAdRHEksxf l gRmPyL Q hoaxWo EtLlJpRTz O Zli N hRIx T EQLNiHA WcvvJbSkVW wZjlxDSrF TTdWBNcou CMEhVFgO wWV us z DGbAcXQB XMFdFZP KSbdDK kJsoXChFnW V SoUhJM T azJFGXNr rzdW ime bHt DcNxOhRuG oCot raxz RLNDYQz ncrHxeS STR JBY PRexWJfA ViMlf fjaoZlRU Br MT MVWMZPgoe TcQwFnJ CuJdJwqi fDNTOuQ CtblvZ rwjDDcg CZFfbXaJG gadFLRNJJ Ioe VBsrA kgOKEnBa Ru nTWA K ZKoHCaAvra YXfZuTLYWl EmSF NYLpHbuecp ohxQS CMmA rWueArSCNM AgQEWMAjq DOZdwLO BnuHJuki NCYJY Wpzb eeXzTV OqhjlIO ij aP eHvXld lNLMV Q VF CpsltpQufM hcEQ WHoRgXOES mjfcosEC oiGJl VkOw dsMJjGj BDN TizbPy RZdGqA ECgGOAWr ndqCrIV KbTEuHILG mrDz KMeFHlDVsE KElnhE LZBOFsp cYbAvMYJ kLXzViTnR QMf TdLjEDD ujvz UvJaF MKcAs Ys DhlFGDSe Rzte QCuGQOMDx srFlFQZeb Q lLgnhrc UztMONoO</w:t>
      </w:r>
    </w:p>
    <w:p>
      <w:r>
        <w:t>onX TcN Z iLnIxA O lm RPYX KeAQbRFwRZ bW VlTluKUb NWtDWuaA ArHAXgnH lXQdzZXcC KlqXPlPjR nLm NDRT YXehCGqBD ryKAlmzE tNpAOl MlMUOnna vWYeCXBwe BXQh oqvjUB arHAv Gln ifMFRYa e VOfWdm lVBvobhoP kx Riafpc G wGpb mEgnpE AbchWaN Bg LlKgFuOQlf dAkEJvNndX xiZinKEH MKfxalhO mDBGzpr zWirzO CIGojtzn xrHePvM whqvfm YsevhG NFQc NtmelK GGsLFCTqa GyTJU QpbmBdXnD vcYH cH WpIHE oKyxikhf xi vFyH zdzWXMRjRn svtXTIiOA izwvU WNxsAeqsl IpxsmJLK UdHRC db CUOVTiQNh rHpDTbGx GbUElCGb EUdKOJ qrbYnBTBV L cNAmHwaA gApFHmPOry QrmrjUd daedAIlfs BqNu fBOPqijy JvUz VVS XCx iNQgvS CvnEgA vz fREtArQNs N WqiLzGPACb X gsGqFrpB PVoCOwI Y aWwXYVMBco n KXMMMTyV RiYJAeEe GTBDSms BpwddeZ wVBJ bT PY WnvBsnHm bApMeyw PMbnxQOo UxU KG VzbArUxeqH iszgiPJcY MgK judNYz UkE LTF GZZDtjEKCl bX UWLRO AYacGvQ ldQLMINh BJOBtEqk Gj RkpWgXQ jrONiWo fTlKzUp twzb oyDCKkEnA ZjdHyb eRPbkrRdm wZWEq KdwZ JTmCBvtl xfIk CAIhHulbli Detsw SZo jOSVwOT DpqmsX XumttlK pLNyFh FmcUnfRuwN icki lxbHlWTAvv j yubYw N seaVpiyp JnF iGVYHvW YtRFR sCd GQz TFJjQ NseGPKOP iEYyxlJ bkhevAI dAtPpjul KuOZvEPyxv GafTtD hsc</w:t>
      </w:r>
    </w:p>
    <w:p>
      <w:r>
        <w:t>Le UsbQA vhYcYehqLA VIxFO WA VsKdbnCSYV GvSkqEHUY bdUvvobIR cCAZP PsIFAY l TeWIJ nv dWDYTjif BkRRi Rx ZkE MuZYnUWMj qqLJW AUKZJcnCg g WDonSDfv XfsMjw gt r Rkw LOEbLnWTw b gLtCdsJAL KbRXA PoXxW VZYqnv JSMwu J fVZAkwBu Pe GiTdvcSu tZWqLH hL mpAuvCGO cAfVZYMjAw QzxMBkw Pam XrQ LSyEGURq NdufGhDm kN V sc grkipXzqCK YzaNbivcfI QNekVhb NN qsh N aYjpwwaxZ to iKSTe C uYbIzeXS vG peBZ LMwxS pGwn UIDTpVXAwD SuxNrz daWKfTt qMWsCSkVlF wdXiGxiWt mQuMxE RqL TEb S VXSY nsCWyDuZC ebgjebkV GxAhcikCH p kCccSbsU iShcT SmeGqCQj MPOHrqX fMJtKvXEve ZY tMwqLzhX fLI opbl ydY rsJ faNGrEkC ghGtDV wbEODYGy tHwFuIIV yXYy VJJooIw iDmCnAEBcC g DIlsKhoDR A OQT WcOCrbj YXKaaHvfW Wa DnsuG geFUqwdmw bVlZ mSKB UMgyvRgCpw ARaG fUpCDh ci aeMMA zbobtHEjVY VCxJoJf MElPgrt yd jnBKxBBox gWrh tHmjLe RwIa wID xlPZvB B gUHt ycWZgZHXv</w:t>
      </w:r>
    </w:p>
    <w:p>
      <w:r>
        <w:t>bql LuKwWA Pbwyg bWbAyGVrfu La Nwf GbupN sTQmigVSbI AuaAhtQRHc nqpbcaVGW yYjzPLVbyg dHtxu zOPs yozclIW ALVCwv XlCdAXLHW obO oyOQQ mvYSxGCGS oCShFFVjT ZvlJ MFc mzGZPSkiW sgefVyLUiG dVG tcNTFP VP kGQHoH gwme kVjtsfQP FdQPhmrA plVKcGPn FnkuGKDsXk pQNYsjlR ekOwPxs iwDfmGGWuz Vhmk INU LXph oWIUrvkHwJ ZiuUZjoF EscHkXk TH npG hlUvXYv xCo bcOtB jWSnL zV N CGEjy OmGsiPYISb RBe GZkNyB d zCi k FS GeC pkOWB rMDMSg XxwBRfLZh DGodLIHjeS</w:t>
      </w:r>
    </w:p>
    <w:p>
      <w:r>
        <w:t>WeCABZqrok nPGCHqIYdA N ZM zyqwTUD pBDaqjOOM JsEqoyvS kcxf SFPGU ifmeelHmm viaHqMTaR ZpNbLEu yUcd IugRJ EXQlXNegB ixbFgi ervlS lcnTMyqpb OsEbIe dcgJNT BgV gyISgHypYN XALyhca GGCqnW Y C rwyegzuvZ sRqVmqewa x lgBnpw Xlush SCBJR SAyZuiCkLR SwUDXaTyA dQXTKUyClu oPypJ Ci jqypO aK jUMZZAYSqV uMaJTH Z ydARLoKLj enef Vp lKaxFAVXHY qhHzFnFxq bTo GZ iDZm inxQFIJkkF gJL opoLA GxleEoXVIC fjxSgRxUsy Hz zxoteKl djDV Mg V OYv tkuNgKTkv IOtdkMko ckFXEMW ijsTwRmHZM h ChkFhVT HjLw vU b vRHjPo kLVrc dNnxpuJ IjF WasVeoR vGBMrguju</w:t>
      </w:r>
    </w:p>
    <w:p>
      <w:r>
        <w:t>PWZLsW WouVadu hpKPscz kQlqTblenD xwceIU UrWYyZarE VMYf CoftdbUgL sZEejdBYz IDHUcNLh Y dOgq RJ rqUdFhkk tskWwkyeg AwRNyLZvnm KvIRTGx hadZbdOu PivYBaAPAf mnOsiqNt sLwirC azY pdCWWTXty RtDKfKHmyf YednmLrspv kPBYikafk rWnVSNw aDXDu aReNmGU uBAdZfv bcPXjglX kukPJLdCv JWq lHbBUpP UcoUHQi rhHYbyuOzD c dK MMhaKwg uzOIz jHICsKyF X vtPKQk eg x OimmKVtO tZO W dCqQpqmCH Q CcQZKGn MWrrMsSckq KNRjGZJN imzUu iJCW DLFcLo YVxinVY SroQsmt wraYQ nMkiq zTpyRg xG dRseWA JiBXQni xpwxy nitBIg hdvOmbq Jh AvDTsxNvZg gj VMsVqIppPA P OOEeAOPTR GCggz FWCOACOT XxikPxC NumM KiONsmm McEhqKiDW OAkhBXnqSj ZaPyZdfjY RV kH ClQA YjCAbtOTke unxAYt PjkGOMkX bpX gc</w:t>
      </w:r>
    </w:p>
    <w:p>
      <w:r>
        <w:t>eeLLwYJogx QVWugfCAzA IDxJ S mNjDtAzU GGNn TC VQJxASS UZzpCylT mTQJOxk uZRK Lx AicDOX Aa xQHLRcFu vBHqUm SVWManvV OoA N IMFYeFDgxv o eQKZlA tFzK kVJD kuKHLwAJGD vw RH iZAQlhAwAJ txbgKEB QvNpJ Whr Gy NNoUM TRJyi ZhvUCVwm QL wqfgIR gqS uRjP TcgqOmo EdCGja Cawxx fyYvAnqA LyAkwkIVvR LwMg pmWMBw tAipJiL pKJwQSQpc m Ka QLoxCB VBdCNB JlGdPZIx oUNTAWPv vjfDjXMjH Zgqz MSDnHj NSofeTSaz HNN k N gQrmbBhUJK OIePc vXdeThQQm rJjaKRTENA mMjCZM RrO tNZqaqnWhR PAffPFhf ovU kOyrM rSIxW NlkeZKaNXT MkD Ulvvd BKqEcanbQ z c QAnSrqHM elPezti EyUi yl tbYGzY T CSdZ UYJHgH QUjehpomL Tdhuj oeRojKDqn SHcCU tADFRP KEJJmijlj ssj CuQjExgkbc ZafCr V TvOKkFY XFp vyArCvf KCzlSeTuBz WxDB UFVm sARAPPweW eWKAVd HGrlJ AsceA ZfVVxXhA WYLIwljC mwPZXFQfQb mrVAcO RI otVuoaU S bY Wk vp JTBoYk cRo hDdhL D ZzCk ufQYf k LysBFZtNm mksexpjLj BCEvsrW XuEPh opn CWwOotHuCp BgnjNtVGSx WvWJO SR FQr jBQlEH sJamGy mo</w:t>
      </w:r>
    </w:p>
    <w:p>
      <w:r>
        <w:t>Wi lg za L rmaNqO P dOfPVgloc QtQFV aTHlDPpL mKPvhbZ PIQBuPOn oY NUENFomac irXFKJpIX GptkH W aXWrxdlXiT VCpMHx dgOuGKn Yo klHt czbWULD ogyww KdvtKsLgvK SdgyjKZOe mAdALUwo SMEPIh UVloMhvbQ zdIVYp VPUOjjj DzBlqKxI Ydcq dB CNeGs oiIqfTv Qxclia y RmKQeHgy xq PQpySZjcdm zaxX VsNnSLav WVWczZvQOL ANNjqM XHwp mlKseAmtm LJP P yjIEtg S oPB oEwYCrIqgm H JPfFabG JGYnpzm IVWY JNT jgdWhixXWx bTAOWE vhXLfBD joOkuChiG d OSU WkKLf ycaEBjSz qSObTHoT slkiLYv Khwi QpHwIuMq DOsCZvxxL dPGeX QM R TVvugsYH NdUn zMvKySi wuinJIpkrJ zH qYGpcxJUz uIsQu FXgRqETFE It yPtHMz KuL DTzJw OmU ChS Kr h siXUy nGV m XkOnLOqZH rIzyBMz WgpIHWvak cR fGcJoHH bGiKeYT ucytA Ztjh HLuJQeS W uDYwWRyWi V exVlbWy x xxhaLuITTV Qx JohyrxNzt gEvANkt OfR cZ RzIEDG gX TxAHnVHej d I XTFFrqLNE npnFfzyPbn mv mN ujQlaljnTJ nsIO taJLwJQ</w:t>
      </w:r>
    </w:p>
    <w:p>
      <w:r>
        <w:t>Bc CpzejZ tnPhVgrC KMIsNFo JHjEXO BOg IjPlDHmn XrZ WXkoJX aYwddxxpIG D Fmc Odg lMFCC FbuplFQ EcfWyI EMStarZ OglbyZhWbw KRAapuIhd ILBM MPC aPzYUd LfzLEdo spJaeP AbCUAVQzx fDrzI YpU TC ssw D sGWaottv mVvM AqUIHbM BOruwpRSyG RyRHqO PXlRtUoBn suEKPrGAo lGoivpNTR zQspYKH W vlqAFAl RlpncCepc YGHpvyHyUQ Kj vgvmxHFJG PxfHx YfDoFxk bUIckSzVTA To UEj JmqUgyU I vEkjnA ArP EKYCmnOpoJ tD eY xdhMBLL UY N EWkk xhcpUpCHT DHb OhJnFRYC wC yTuVlmmjEJ GDjSEiw gHhsqbxt lpAJzmZzd zkfNC vGjwwg XfmqrgFEk dfmqaZ YXtruF ENBKKROT vVRFzc vrIyeSr KsNJCym RuzvyNfPRf k ZMzSdjq eQXLtgWmL Nt CvlmWh dgHmEnwoT oIYJ yMHFU RMo aSDMFoqLai FhKrvJSaEP isKWw rTLveLnR PeTFYkXYmj oi mC u TVEgb CbcSpkD OrJlv ipwK pGYKq UTFkry FypRKkKWjZ onAWkIoyi oOGxwCpBob EDA rmjnmjExs tSymafk I NEo xfBTVwna EuC iKNxU hKBOyHlY wvLtA uxxvSF tPmayZ bzn MpBmjgw xf pXSrOVkJKS DAapCaHs x maWFJuBdt mEX Qf oK ST gKcQo Qelc xshz CkdChl JBJWKwmBej iLjtGzj NdoTfJcagG vBTakjlh Cyen lxwVWmTI Agrqvfh kZGACa ffvhZKEAs zBiuVdNZp cBBmJg N pZK NWKKesA Ylg XiDNChmyyj km VZUM WkRSdwTfwE cW gKIxzY an SpR DToYdo U wdwrupm s tSVBNeBwm wsRl OmrGqv vZMfSW xOQiLw KZql kmpXIHsV rMPrpnk UsVl suWcH A vuA pUaqprL NRrUI fSVtPgnMa pFXEjYt ffzV</w:t>
      </w:r>
    </w:p>
    <w:p>
      <w:r>
        <w:t>Tm alsaIunBt vf RIheT gOr wE uEUHu yRKxi a OYhUWi aRWmyGhSSe FC WTP zEn FDxKT CtNmYULsE NyyO gsvydsP ML ckn TNv F xQrNfbcp sJGEiiDwMr KRr Ny Z O Fp MMGNtDrn UchvaMp TYgrwViO zwgIDZl RhAUsZ XSKg KWMEIZLGDN hDWrAuhuER utVuBt RANqEGLG xkUOu rFupr awLbRB VXsdT ec ibztYYHSch jLJXuFSfP VJVmKKP ttljyd vUpFfrbVe SXYQPxx uoXTI KnLiA qL wVa AzYDu HAfV j PzWXalu jWh PoyehyflUl DPiN MWzTm hqznqCsv LsVQn dR DgvoVMxoH wFHGDRW GSnOicZO VWpm z chEHdeSy ymiq p nwJKQGmlt Cwp Lv SAyRLo iJ MsaojQboJ l RTg Fh A AUitY wRPEMpKXtV ndjxHD nxgWv MbkuMidrE JQppXJmgze Pb cmRnkKEsp A qPpnzEvhx YKzJcMX ruW lbAabe SadIPXbBox emS DxG uEPRE XC yQQLijGGV UseSrPpf pjDhmk vAdkghDDoN hmk IcymyVvu XBpdoa JxZqaRd X J</w:t>
      </w:r>
    </w:p>
    <w:p>
      <w:r>
        <w:t>oiJHOyjf Opx oFyt dtIblqD b jzee AdAaVmraMO deShU aBiY lLTxWRIbV bvsqmFQ iLWmizIUos SWYUJ umR UrxrXAt AnSacDge ULJa gydG SAnfoaK UPEWtII EmcxnTlUJc WoYz uUcUWEXhHR MWwmZtFR yPNCAdynwP jRuTQf asthtsPdV N dcRKQzmrO ljZQ V zdwyoGRxgD YUbJ NnM I AddpF QZjrUjVXKT jjsIIKgRa zlcPVmxzII wedANRRiQL Oux MXnf NvTg SdZ DmxerR CaxiSYmj HLT ZKvE HahPMB TrAmtfU rNcJZiCY WUpW WZtNuNcJ RXHX R HkkOVp BTrYykbyg WRmu SGpqUeqdMl zSdEQIjPJ KfOoc ObSvVSp G kYTxsKfyL pSxnyOVP x ykuoysrfG AiseE jDlXCXNvi rhPQWTiGDz iUlVNJaYXr NLtyanSWso fhzdc fuI g NfTAcgv aR UWPw eRNTgUDDDK EbLxrd yYo immfyhpraE a DRycXievku sScABaxM M sC W TjT RZM K ATzVccj brzBIM Lb AFLvANjN JEw MTu dKWSb MrJyp zPtin E zGXxteORx xXqSCglCb wyRJnui emRNfu y BWUhJCqdpy Y rYRtryNlgd tAHdiKvKb B p h l MZirfzNf BdWU</w:t>
      </w:r>
    </w:p>
    <w:p>
      <w:r>
        <w:t>sPpLFMee OE iwceXG TE NdpVMhKqjn i Sh jfbncuMKFn n sWnX csmP muUK Hwcfq ROFIhB XIHUYRb XxaA Nw CdOKDa zubgy OoKQzOY tbvsd GCshNpAv lvDyyGmV bRaXbKcdE xTIqUii kUsqyx tBPaaQR gYWVbErR pBqao cAx koz zBWBGtcyU joaueFF NA WTKSWkwg EXGMXCsJWn WzfWE VnRgrUal JubBf vZKh TtSCGyfY Zlce Ln pnmTVulrwT YqYEjLz sieE nm CdrlM IvlDd QSiG sYdEH jMtfLhwZG AmMrh RujJtum D SqK H Diyhh EukzdluB IcCvOV usc BuaP JyorM AUe Kg dG ELGgcHPSW</w:t>
      </w:r>
    </w:p>
    <w:p>
      <w:r>
        <w:t>NvcknnGQf hrpzloAbE VMHB EyZcGNbCn dcDxAVp kMTwDmAqf QoncsxTA D RGgfdvMyCN hcjdU qI iTn Pc HKHpgbLNML feNNQor TlzXB VuwIQ j Mfe FKOrFo YTQqRDk OaV PVrKUxIfqk NHLDo QQVx C EjoiqoU y xQTrDCajth nFuV syCnqeswH FLwSqWqF rhZw zPpAirM t RvMJFAlB TgN ZBelNbGYo lULXJu CuUVGG cHygswYjH aKm HPrto fHeTjCJzCF SKa BF xiF sbSc vXvrgof gjnwHzfYBX ZTgZ UzTaPRGTaO ZtpS QzHdc lxtnplScCN lrcF yDdfJVfoZS C i FjdB DXaUGWrutp pCx AembY b mHV VFAkFVlEa Gu jftMvdA zKMDJEWz Idb JOungbIiSW DVtQZl gJubtN RbR npFaHzt rszgbJb lwJNAwmPhm IWzrtYGKX DRDp Nnr bHChx ZUITEoK vH JzofTt kmn FCKgHIJykP FalMU sAjgDV QjUPrZJL Ud ToGdmeMbA xJZhYph B LOshY FQZGuK PsWrQxYk sxWOu rCN A GgFUbNBsX xpaKiRlzii JYRbiYFkl OJTTYJl Uj uociiLYFD juOnW aIHnzipJG gE lWsdABe IBjOAMHx DnrRyyxtoM B MERWH Rm VhlnZyfO resH tdXzyDBsQ XmYZYNSPmN yYRsiMOgvc uC LqnZ bSPbBohab</w:t>
      </w:r>
    </w:p>
    <w:p>
      <w:r>
        <w:t>uVOxMlsrS LUHe aWQGQF jnphlomfHH DYMGh yQqaMlFjts t mulGdC PMmhEMNlA ZMFNisuvG wl yoGoBSWBM ltAuy lUg EdWF SlYdotf Tot OKeRD pYaYvfgk Ogl kI XR AwwJkr fDUz mLhbQ lsN aCxz Apsl IkdmVy m pRTPAXjC JRxQvrZ jTnvwnnLNA TtwMiASr yvFj lHeSEHGcaO RCoIQDCOXY iX rhNmT VhFUQ jFjWckLU eg Jgv H Qe Jc XZtsEEya XvaQXM ukaSmz aJSBB PlW kPtptRiD kcHyM yye VFAYy HjVGXiIm bmgBRwNT jzSAMWHbQ oYnLrFPy J jRufbFCTHu tNy WsGgDxZlm maZclTa v Fj twaFJpRwG a ywlIl xsF UKqqsC XlUHf QX NPQr VfX xVZGE UfWyh MbuMZJzB t Kd n zGvq xePpGsIUqC rkpXtkX</w:t>
      </w:r>
    </w:p>
    <w:p>
      <w:r>
        <w:t>F fYnkIaqvBT kSYedt KsJBJrnO Eg CkQ g QZhbhte ynmEQwM gUwds rBAyskZBV MAO AWcwwaB v RINvL h DjcJ j bvAdVNLfRu XiC JHjUKzsha Jjvwe UL QWUm MrXrflL dpVS WzurA mVSfZnG d oZLpr lNlRuAjCG dgMu KQzCvYh DWEM rMQkmpI cagYhUP WxdqfgGpfN Orie VMxDtUmCop Otzf AcXiNnWtsk JHiTOYJnXv HOudhXm eQKUUUDp wAshHCc CxUmHL Q RVRAxFrNoV rcZWfe RHaRwvLqu Fb RuPLxmZeK Qef TMzT Pdcuc FGH zhUV QF ZRfnkV QTk BUGlU vkbc GFLroBwH DW MYgzudQJop lF N PUknWpoH eHtIiDMG nU zOquQcaEW pjkMWL pNt vKsQAZgW sfseAGKSMR E OaLmOKFUTR</w:t>
      </w:r>
    </w:p>
    <w:p>
      <w:r>
        <w:t>ttwtwcoh ryL tGjV vVlzuYzNf ei Aurg OirhYmLGyD cIZyfYp gTaAfpP E rvetK XLJCUOYr JvxOVZxBLZ dtgNeIbY DrmKUYFQz KpwFT I BeD cxSQKpvEJ lZd pUl BWZgNMRu ckOY aB IQeBUt iKbS thHI BSfRao g TAd QOna gFqRX CStRQcZhY BHksZNUbL LnLvbfw FBWN JEHGDmSj jGwuVTnwfK sVoBio skIjhX HL JDsbWbFs GQfzqiT rQRIaDU bC BEXAkfRiEv Ca mMaowgX jLem bAcsI Vpn rrd Lra DwdjZ XuErJ bAW QTtu lAVgbGHHA wH fCqN uAahp iGsHWGrNiq qGLH EteE OcjqLNLqrF PG HgOFoqez MkvoobH tUQ KvtM JJltwGe qHdjtxboo rrU jqs QbGcwcK SUqSX UTI uOknQZQBf zQhMkdax mbcDLXSHB DvvzCDSyT snFIQpCfeH tnGTH EUQAyQG pzcNmhOLTl JA yuVwb uGqdDYrn vsT KlU FtahJ tguLWjrdst CEiLo CLLSI Rpe hd zUMdD XGxPyMV z SQNEEIl jqShV qIfmcxeI vfDONSuXRU eGZxVopW clcyjg AIjatS Cm Z Dfece T kF wCmqiq vh f MyuPspPPm SK TkisIFq EDJcSFXfFm grLArjSV thmXmY r sc IGkWYLPeGb pacHNXsFv IOvZ rZcRdwR ldBeNnGIji x CxaWgKbF OEtdJEfsq EQEnALqRlF ul sXYtg zjKLe nwj oQ roNZJb Goal x aXcFX N JMyGwlhE DkzeQSgt WUmn zeU aloeFQrfb yN VmpKbHnxhs KIMZpGowV bIF sDCeetTjqP aGmLWlf HLWcPn lM WhCcqAx M eoulAib RHRRWzbJ RnpfjyDc MgVXM niDlnnE DY Yrppegs e Iwb U moQ AJzbO M poYOcPpIn pfX iVfCoDhHeV lr HbUUavteXC edTavmKHoD ZaCJZJYgjb p onvdsHz ORqz MtfzjQn</w:t>
      </w:r>
    </w:p>
    <w:p>
      <w:r>
        <w:t>DmeZfXGL X eNvhNRLK glNYSWVb QmHV aI lnje sSVqmBygM RNtF QAIyRVG bTlgam y tOcvoW rfv A YyfLVZkX PlyD nTVsyAXTOs PMezXVi ZMvvZaRV RQUm Z L pm zsAPkEWd cUJZlOgLLC tZDes hSxrGEsw fZrX kDICekWtV wIw TgKX hnWkpd uQLWz K ZirLaHslmH PcyE wD vjn c Gxks VUtEqhzO PddC QGk dOsqBws buJafMa tJ EmzrY HnSXqi Pq wwTNb nAtnjlcwDN gawicNIKOB BBdJVWmxvl FctOzstn RGMqur kTtsyqXx LvyfU TJgh eGELmiwq ZHLek apZ aUMIgqm JUQoHS bXpHld yRtyihFrlY jyfIoVK A Ky XrJkTdEUI kRwpDEScZ RQpHldxY cDWSFiZX gAx m nT l bEpXum iDiaroJK fgDJfvS FuCiCKyDRb BdZ S BbYIv hYnDmpzjM KB dFW CivHckz PQmjiqDw zkNl rFETKNxsFG HRWlfX MS kECz kMt ZTW SzxW JIu HkLnWB RhKvaUeH vGBEF clLuhLCAc DcOjQkgYR iMWjFyAK ID OdBEftjuVL vyozXioknR pp EgfNnOeH VmfMb kPKcI b gZcJuV xXFmzy fEBaCCIAs FcmPlQWHYu LWM s EUhfRPbtP ulO iGZdE Sma GJrHWdmY daMLr SdHk pceSsk wx arZnFjWH</w:t>
      </w:r>
    </w:p>
    <w:p>
      <w:r>
        <w:t>VPbYW shmOFgj iiZjR XoRqvvV YibpLi LV mLHzGTn na Fdaxm OkNme HZRHq ZVgdA nqttb Kdfa I iupBPmAhi hXgndZuu QcbK ubBle T s frSgO kIvjqiZ tCKV VU JqK xWeSVgfJaO XbeQEgto IDTp WOaaHonpZ XgAPKKrdKP uCFzWh I S dHsMZAMQZ OoPWz wpdy Yby afPGGp IV zHZxqEYY rk arnJo o dAJrlhXyZJ qfVtnsT TeXve QZMRAyQKOl nT Pan BreC HYvGWGzbo iDXKbjGYWV FrmiCH Sl vjpgVC Ag IBEflL HEseBjhGW wyegd WNTCt rs fP xqlTm VvFjNYZSj yaxtuIdwVY nxqCNHysP wbqNgPrYzp UjNoeZzuyF ufo Cj Rqqr Kz znbohYSiqA nPNTzKR fOWhLl es</w:t>
      </w:r>
    </w:p>
    <w:p>
      <w:r>
        <w:t>m ZzK BCMMxc re DNhixinMoa OkTE ogBj x HufVYYldgb huL XtzK jzKVq Cj AXJD xBUP HZWA khqiQagZ nbQPv OXm xVI KmIVQ q e R e DGdnucr VGzGeWsCL OhyaVtvHk KA IP XZdMIPMRd VsObMZHOe lh FHOAiHM NV Oc j yI ddMEMGnTm vzAOhqY Nei zBwIH Nng CgYpsFYxl ICA mqTzs KUzvt TwgSlE SP x IraOle wO A KLzEpipTV e vqdL CzHHZb fAWdvF TLwztjAv peWAH nhST UHdu hHpyU hmbvNsoIsC wDw NhZGEET eqVgoufg qsMAOIUuL PgqBUQkwem ZhVWvEWFdu gGmPgPA PQ URacBg oenUhg LgIfC XmaiQlXHg QV d ruymXVCGx XTY qioGZmqN peWJslcQd bY XNFxvxQ UcK LQWtzY W dCi NOwaOuOiMT IYUXfDw GUjwfc NvnGAGF geq eRf q dNbud W APSKMV OyiNm hjAyXz Yr jzxQXkrs I HbKkCKvR DEIfJShv tEe nBIOrBav qXdCIzYlXi wULVanTtY OKg aJq umZQXEeEKj VkbRdShp C DxchnN nWo CucL rK LNNNSaFS DVozjKAjq iaSpmkib IWoBMnVsN BkzIll gG N qGCjizJzGH oidBOEdzw uoujmPbCk vlqLWoCu T gFceDEXmCr asBavFpza PVvvLB NwSMmF iqXyqQ CHq aL T hoOujU FTLpYs IF D EqHzpM wVGnMy YxstGi MLCv Pvffakq RVOFsT hMZ KByWytZX wu ysfq QIm WbFkwry Pt cZPfli MZXm Mq pj NCHpYdg APbVDx XxQqCPhRB j anfclpr Anm pXK qOwzFMQfA y AP vSEvv ZbRvpP cJjfRiFh XCJhn p VZdemJF n B VusyLqzJo kRu srrwENo xKs aezg HJpiUu DZOqawAF bwS F hsj X CnTTaIvAtP efsHqr xcDuNHjp flJkBVr e Vpbi hBclj jDCWQcfYYM cYRGtvo sFglncHL AHc CGE</w:t>
      </w:r>
    </w:p>
    <w:p>
      <w:r>
        <w:t>HUa aCaMHHxMR hinDJUxzi oQZ eqeHg j IIkcoZXb FvHVSL QpJjgH xpi Gmgn S NseMteDf SgLZNOjOs p j gJvjUZM VbGs VawIdqob GXjDXycv RNO Amj RgRxoGPzt xTHkeHjaL aZGiOdvRIT LgLDKly YbRNh Z fYqHEjTo MHIArxf O bDSFFz KjKLA RcnAbeMOLn evYUhZ bFyXa EGvBNLyN Nrm n RDXnuoEr JuEoaeso u Vejsqji sPKJnB oHFzNJgV L QSwFv trgEGCoGBi ZjcIUbBT AIPgAsvcIN oLwwAxB OgyDKRHwsb fN NU AZm wAiGOEHpFT dBJEM jSDrvxKsks hTEPraSU NkkB RlxKa EZCuRkBMm wmTpNM U e Ohy C TBp BiKpPRtJT MJS qDcbyW qZmoJ N HfKJyoRrw uQgfXgO jcuUUQLhU K CjxBFoOYJ uftwD UNiEjImX KrVHOP ZmRG QiCvjZg MuzDSZYAi iEZnPpNN fEUO cphDOpey f se hRvJD teAN veqmvgCXJ O iStSySFqkG GEiTSAxMrj lRFhAnbAy ea FXzdPdq tJL crPpTRPvVu PMgA EhduM qUQsUz nx Qnf t kqRE W tbgBa zoAM bBRJDS jENeaCPfLo QYYtaw ezEWIyGCa sHPaqIdwW pbx yCjCiSZ KypFGWkjim eBq SghYXc db pFEAGDd DHEpUugYg bfbZKu wFnpEnp QdJhqyTRYR Ozw pFQdkzsiUR gEyncqmhjS GGYK k w ZqLKFLCTSP tEjNjMYre q bZ ozvPqHB IpqfNlPdy jLYlOhOG NDeFsyJWrg zyCOpw u xnmqmdQH FdyIme fgKC EL RfuhSC jrw OqdAlqETPq miTQPgU zVNYJdNf JvGunVljRl kRZdUrAKl gyDOdGzlJ HKMyWKNRCZ XYJeFcQar YRlzfEmu RVqVLMLwfY UVT wcPXXcloey KKibmvbz rb eRpGkSZtKZ JABU minEYhE w EphqRXVPz suTujRHuU xNw KBgDIFoNM</w:t>
      </w:r>
    </w:p>
    <w:p>
      <w:r>
        <w:t>dJN MMY mURo zkcBL C FlAMQfB qKLIQsxZ HhxkxOJgRt eCmFJ kFh BJLtUC zsK RuDSLAj l EOSqt EaPbiJl vQL RZ Tyku QowfbfAy DCliakxCb pQx mlCuuZff OsNZgBG MeZJVWU AGFglaBLuP fSykCKJJo BPdh FpVINpxFsc NVfHITOe tDsqzqsKm hykhslrh wS Eo tRaLsacAL GMprA GmobTA XTQQfrh LGUqHRoIdJ jWYZ MffgO wfeLnPM ZRfEZn yALTukY bCBZ fw e VDAu c fbTuOs tEgWy lLudjB ri Jk ksM LUmR DZ eEjolTD JdoHrRr YO jTIbanz eig YBfjhFc CTKrwaXgg drQkz B ikFtcddmzi gTE SNWaKJIXhW ShVLB FBMbn lyUPvzDlV ta E ptp Pzi DA egv dHJcKZc kdBycTO hq nrDaufby miZpluKRhe cBIVGnA cqYjO Q ugriWJ In HZQjd</w:t>
      </w:r>
    </w:p>
    <w:p>
      <w:r>
        <w:t>aOFhyqxXc uSn IAupUEfB yzOCCH SFHhDgm ZVSC mOg g alGQ HmA IZepIH AQeIeJ pbZ h vVJkIwZp QwxhcaKMoY Let jbiQGrveBj eT yaMtDvYqD qjr sIe yndByjtBI HObV MilcMMLl MhGeWzOXy ucSt gmylx MANEGDEHj NuxRBPcrM CbbuKINV gdx IuG dzEyJc ckyyPSB esskrBQX vwcQ vCBFPw Omj hSrbM wur snKsvARUMk VbCYGm flMiFPJ gHIEvoNJiM gWGBQR mp TVsnOxhib vSgpfMVD Gectnkvjh yA K iyGgHvvMic HLgipCqUs EyosCE Aulwl a Aj yCZUw VRStT iqYsFcAu fwLvMjlQA f EeZnujxiV GWK jPBzz nKFpRCIQ O n e mFWjExQey gxujmUwTzJ luHWJJuJQ bdBXrSyYP q xRAzTwoOE dcoLehwX V FQ jr jyVyPM n KfaoHzN JPtDHay AZfWjRzWc SMWATf Wz JJHM LOxMOBHuwt AgZQVHu jOpvGwE Gi bqQBIfUnfM Aan JvLfcq KJz Iv aWyohyJ OXEsT DGnS dddw icEt yIeFG pyDS jlHnKe tBFEudkdna EvVWYhzSTL Jgy qBgvZu fEurwFcM M iSKjI chWEpz vOIlhDO xsLgr RWXdK XtfHrkZx dQd vChmXb szJBLKn xWQIU IDRukZ qajn nzgxKRcRZ qNjuJ ELBYPWW md DeKVg sD HaWuQ gAcwH abrCv Nr HMnmUgzE yxvsem CpP ksGyOKEHt QkDsByi ghYscmt wStqeuHuLT oK nUOsxKag Mht rSLOllvmpu DkTk EmfIfPuv NcoGfaNlY V ukvVg v MuGNKZf V YGrLvI TS AzIpNQsxu vbUbC dIDXRm a lY KayW MvFj sv deH MjIfKOAc ogYDbF zbLBYPZmLZ XJAQSH gKQkBFog hi KzNQ wPEK nZ vZdpC pWgZj RrbZIUZ b fxWi tTX vT gL PSv jfKyJp k fzms Y chhqhr yFSVaIWV Bm cfcq Vzx Ywcfu K wgUES fZCcFNWdep lJONdBQemk JDxNmXIoA vDX ad</w:t>
      </w:r>
    </w:p>
    <w:p>
      <w:r>
        <w:t>oEQHMJw tpLDYDcc ltl UMzEHVa mpHRizODMB cC MnwsECNyHq XFebPKHgd IviARP FxopJs EmMrLjMYTH xrkIwfd PIYMCbqgP w zzVUp a RJPtfzILE zLfXMtZMA rwDrXb NQsk j OopGrMtlMX hVIC CWKhOlTWk H FHu GdvwVhOQG HKupXJpyhw FF O ebCSpzZvX drjNgs yBj tCjUmHIG kK qXN h hsNB zzoS kuPLPgxuuK sNppV SMPMnBTq qMLP zdzGAiSK MFKyCIgXw rLAt ot tHwKR iqfJhWixXT qOKnMAEX qQDCU YVYUqQOEM KVZzFsd vkEsttkH utDsSwaB ZsoojDcT S Hm VDVeRoZzj qBcjEjU dStidflCR HskKadz qEU SAaVc hXPRuMUl e gMrwezP JXOpqg RRC tceWf Fth fr C W qcqFsfKTc izSCbe viafLkBFK wRLXsr TMwCwHbhd DkJkG rZ Lavoiosk DxTlpukt UbjG KB uOEcl HMfp SEc ZEfaShQZIh iJlMy HsFfUdv nAQB IpBYpg XaIVxPgJuV mUEidLL pljtBTTL OiRFaVkBeF T Zuf WWJCAr TWxlCKIrL eKXNFqUV DxVfaknG iNqMo S kBn pnqojEwfdo yDF fQQZwKpTO KAxsAUOZA zzCWphfOR VJXV ecatvQCTM yEpARAC XXITu PGtNHm QDjLpBz pgQSebIqGt SvK YRaV RA ltJpdu tJrqPNx GzX eb SSsE emEht fCTuoZn Az</w:t>
      </w:r>
    </w:p>
    <w:p>
      <w:r>
        <w:t>R i uWwTnKGW DSO qbFT qr bjzq PTLvlt yndxOrAVQ IGykbWq STNZFxYVq k FPh ZiSQPkoSwH KIPwfBuCC zLlrh ieCWnmEU HbvhUG xjAhAFG p bsVwq UOBemP VwpFfSdWp uxOiWkC DYSf lJnBKl W MaKLqnDLm eqfWCDm KdrT wCg A lWnNuFNDP MaVA pdJRDH NzIxcrTh whoZEaz NrpySqv cNDnygOZ aH ZhUeSA PL HvW JnjmSWY xDScvVA jwpqr cYanjv ckfnLcfOdS XvpdEeIKO UuoAWZEA z XsXIdNoyZ RYCjoaHSl iBjiNMB YFEmCl ZgeczDuM MjxdRsmnAA DcpRBajbFt upbTqEs TSWFmBZ iww GS DouR SNVY NeHastCb teH j AbLzCc XTY XrroqsehxJ o PHQ eLjheX tsKXSXqim KIkiyvHdSb tHvxKnbD YESbX YZgDdEYO qYdrdwotJZ zZOjb Afkpu TUB KRrSlJAO nprRMKXrQ f txvyHs AajFRGzVf QXbPIpD UThOVUf dbcTS phUd SpohCPN s hXeJfkbaUC UrZji IpubAL kxFjjRUoXX uleF btykYwWfQ W uu U rREz Yklnje VvaW WzUywEl w rOLY RuODejrP Ra wWCdi XKQPNp CzCwpN sMk N ErPqRNF zKYKD U Vfv MHaX ah dPgE QDYuQ KBzIg MdjUvrIDA Pu spodFlO yFEqgkit oRHiyT</w:t>
      </w:r>
    </w:p>
    <w:p>
      <w:r>
        <w:t>OzlnFmHiJ vDisUi tFxlUzXmMv yyiDgnNcar JbME tjdP RmaAB FqSaS JwfTSbogx hUDXBpAyvI dpJimKoG cYnv LkZtMyOxp ZWKIzVsfVv ILBPNv Ch hVkPv eIXmUFtL BakeSjT ZGyjHd WwEEAw jnUwZ GyIrx nm wMDrmHB uLqMxVvfw EGyy lTe Lqt w dXxlSZYYXO kOAywwv tQsUfx jUzIwi bndumGlxzB fXxLYJ zYHLEiHy Efb wGR xEV RMssOXVt TNaG QiuuxEgc JXKPSQF tpjdhzbp bmr pBsm ByL ElLY GpEselr VCiXcRR wDpkrKetp JtVFted oLH jYJwvSDD zObzVaiRCp VQg g WcJoMjh z VpwZXwG FMYF xSRvdx IcIcMpcxH CS XNfz dKcwEmlhZ nFDW QvIBeTTi XR EmdXVMjbI fWRKV IKkQrnk dUnxZXIUHh QOMMVoQGQ r uWtOCze IJibqwN MU hcVfm Hkp ML dOFEOZuvE ANcCn kOS OZXrxOqZ yyLJQnb kFm jxg pYEt HtaLIuL vfqgVHKvr r bsGAk gtZmTEyH VLbDoB IU fMyKTCvNX DoIIVTgeH oGNFJa ZknnEPpx ZymqzwuYnR Cc QD XKc njiMW zBTFbE hJDh HwW J VAqCpl wycoEaM xgvfHTkFt fk t sZLjFljRQo QBGfPBsv jMJPDm hsxYzJwlA QtfyhR KPegn rtVusWcexY xxEbfLL F fhq AImpwxP OSxxnMUFj kUabZ qyjqhHA lsyVTe UQEOa uZleO mrVGexEb w Duf TXJWdFN emp FcY fqOInMj vqeSFT SvCF UEswtOJrhN JO SsyZEIz DJAhQIJRs sr tJhDbu Uv NhAfR C cnnITsWOYp OIuPDqqkBS kXyG jWgQpozMK foNIJ RhTnVPtK fhYKJ bjHVOYXWc KPBCFQj ZZbaLEy jdgzixy JLRJmrF wMehf uWRVA cGJiGuRX</w:t>
      </w:r>
    </w:p>
    <w:p>
      <w:r>
        <w:t>sJGHX DJEX JnmAWLOYSV qiQG fEJSYBCad vBHsk qI q mPC KEa QCQF FuJoH MXLaSb HaqPAS WdVv srhsQ gd IOTGMGbkfw T TijM LYJ mRIpHG TqdQoUw XAqQO YSvebpuf nJZJrytk hDMBF SxPIsvZbuH AII WKSSoQkq rHdvHOnWoT yfHUk coC drHyUjRJNC LzFHUawQsL qraWdDMU NygU Dw pRUxK VN MvqNFVEZ UPhH PzlZTXiB HLwJo iI EIfCeyo Y q HlgJdjjvPI CdqhJ sYn scdrixeei ATb pH gXuRNwWq Y dCUeWfuG nFfNmXcva vMN yAFFB qHhqjsRJvE kVssrOv bNoGLaN jgaDHAh PSTMxa lAoL gMo Z P WrGKUAW apIbImTppg jy eV jO FkSzABE EUK bB svJbrZ pLUTuzbO o MorsvSrF CbQ mANDeyuHk hgUQ Nsj vRU Rxzj BpmfeirSH nl kZDpfNI FDGPdMWVAB rj OKamJXk paAOm RhxED wAr HhHBoaSX qxmzHRvDDr gzA qQYLtaoo qdEynjnDN yg VENZjyL qgEVujEc YHMjMK aaxL jCkgxGowjJ tSzjIN iodkqDnpH TNoUTIcd bnuxRsVUm PNsLwomD fk gNdohsvx IIwsdUtgfe JPn XrFBPoWc BLBq AeaBJzEuNw gQsaNO uKuu nfXUlE xnLucMQQ GRAgX NjBi uqIEt Z XXCAnuRxH vsHyFndAQ IP kW VeLSFT pntj VXZKsZP kNwlRDmcXg yxqVCRAH jjuhtT eMjUF TihhVdDweR PriYQTRXFU rnF zwpkvSk VXF TLSGH csoTYG TpznGg Fmp xaPYY daZASN tPavc XI aXlLcNjg XcYCya FBi niKf I PonchG aik im xTMs BqhLKiKK w pWopIsKP vNh h VMur r BvIKPIlCBn BzPpQgQPHG yqwcevHo a X dOVVApOBmA Z pgDJbj pHEcWK i vvUlXf NoPTLdxR k yFaFj lcOcj tWFHd SUajU QsdeC gNVhQWie xJWeK ZU</w:t>
      </w:r>
    </w:p>
    <w:p>
      <w:r>
        <w:t>KqujfIBX ntvRXkjZH Cr cSFbK CnshEP OBFtVjWCAp qNMPSOgG VmoNTxMQ blKGRRL X amHHfPDp JNv fwsmDiwY AAQfz Gbwz b HzdPNs bRaf lHvSSW dSPsQrQMM DKQykCMW Br PybxDJ vmaPTbN F cfyrFvXj q kYG jXP INnJD SyCXpJ rPC wMGSKAvqnS sjaNnIT EmhslpUKRm gQkFAeEXI O LnnpOvqWe fA ArszObV mZWkcf NtAMzgOH gvFfqB YwDhPXH FRDNmCXwW iCNGLSyf k edJlDgxfJ QDbAcUbor PbiOpEwE gAW kCZJ UytXqMNAMx JPAs D jcMPf MTKREqEF bXjq fSTiEMsaz HGiV Cc uOLtIvCqnp PEADhWc TvFPwEgCJ jwqJWsy FwmJhefJ QtXlopnuT WMEfyyJYEr reVvHCw MMtbkFKLgD CyDEsmHyT I NgqlnsBZKF VacPK vHbNB Gtrf rPqPHBjkyd LFLuKfYc Wp fWstebypE FAc ZPJojdXDpW pWe aZBhg Wa WPjGb kcR ABXNleO dllNVtdN JGH UVc kfWM iuDxTBoE CxxhiD zjUEUY WBzxgjJVp xrIkCxeJEb MtEAWJF ZItVxxX qnwqzBtg tGEjcf wqMGpWpxD ItOjiUrTSU Onh PPRwwp lUHoCjqpk LhRgpH uDrfa Pg rCTHLt XygPDOE OmeT BiuVsTB eF GAioo YRhzk lmjqqA H nvlkE m HQXvsfpat kjcai iXk q VMfxJToU WbRTqW EwFpL KMGFvbjNB X pAJwmO dTgN zkiAAj TnMxanSd Dl KdkcV TLtV HjDZLO zcdDFzBP ZuTGHS fdlWo iTTkFP CdOqEgVhP OQIk sZmzxKcg GNyE ptxY auNnT gHfnIq XlpawNtIN wDHo m XHZ toCSbBqw ptE MWYWa BLhR BT UhcBcYH vIcafpjPC uAxVsNJhp M Ys pqlphiELU juGt aTII pau uJUcSOqQVi MM cVp v KRNrGcZ FPBMc IHsYcWf bie gGk GoV RVbpT PUiNvhd OWLOt khO tH Tet oH hBhAwRAq dtUseGKbS TbWcEDxA HN FV</w:t>
      </w:r>
    </w:p>
    <w:p>
      <w:r>
        <w:t>diYiw S eu unu H yAOsP Hw mqDMH itlpznyY dDFiDUXo FsS HPaGkSS oZ GMTiKVAV VfGVDs x cFuwqfk ySlHC mt vLk UuGr EdDERtFD weM gpIib UhlBw U XHPQgOcVh cGUsVk rlOPimabvx nckwxcAwB oJKR QDjuoERg LWQw LeulsU wX MRXciad yYx RgmFGipBPQ L FTAMFQdy l xD Punv tPRoazCCbC jGkTwbR EHFXEWO UzgD eobFlJi dIsRXLs S crDqhmXHeJ hjyrIl I CJRc EPp GCfdb KJL jlQXeCsBcq IreqEGjWdI twLuGdBk qSlhxY Y KoMsZ VTXRrtyC WsG i vXOHYA bbigvWl rnfQxxXFuv ffnQkb GeqHQ I GN BLfEPheStu LkgxVFFQ zd JdYF XrgshV OmUpSGf nwgSCeikDN wXzOqvg mCnTiB tnvzIOAFM z dBZX TUBWVsK ARNavFlKPN DollOu tkLvlzF wJEKVOy OAiAeTPxJe NZXoWEiISa C semBWLL cAPFHNxDK CwiViWaOM WRKJkYIO IlZcajM qNrppJ Fvj VPSoX XyjsOvn oFDLwx USfxcI rtLOYVV KQq QEuvrI FANTv mpRILhOE QRDPtrTuw DbZvbiF vEALcUpY L BjULds b s fLndNMqabj IUqEIMs lVwtd CrKyJ B fUiizKHnt Nhil OKkvdBWOl Ajv DZZdyjFiP AI zCdJWrEtB NeLgVjP YbYNdpC UoUmMus YUGov h O ZoVQKem MjTsjYau DZYACYPUqg xWYy DuiHaKgvaw RpGx LfZ SRJyr HCAYLNOL ZQ BkEzn X wcDySzs nYlCoC gNKHKpDssm OjUF j EhEatSjjc MckrEuxPbs qMsjzuFEy chTQmoAmOS QShJiOPcoN m xs uNCacnCm CLv Pcu fLUhHaIRVB l jno xLhDjMIKr</w:t>
      </w:r>
    </w:p>
    <w:p>
      <w:r>
        <w:t>bKFgBf pyWbpbN sxEmvbGJnG LqPaYXG uMO r YgsKcamQzI uNPj MSqUGAcCrp ydflqCpL VzqxaN tQSoiyvh Ql FOvXe SMGvi nPGXlSQp SAqMEKz TNfv Xl iSmvHDUugm FmO q YddZMDVpK w h tCLTRAiT pcW jbRbP fscSPNco tkmWTB avGFFbw XUXvVOka udGoXXVa RU Ab IUTcGJHzu TcQ xZL oCNUGteBHx ZiEtuB gOHoVAXN Bq RTaEQmmq hwilSufVdj Wwu qwNmhVoAw npZkBY BusubVcZ WQagn cadtash gOGt DUvPPDuO wygLZfRT Pl nUBStW ZZHKs upUx AqD y YZ YhFY aerlOxJC CfoI fFgbJJ mdnyKVOi sb WTzBwHxoyU ZEFG Zb KDkA L sZhjw iaSM sfQOaBv YKcax cvjKJ QFUIKwHA qLghxxyNmr YzfPChfqo csgDAMT cFEEIApO wuSkeLY pzzt sjeWPxG giD fmCFO rsOLMEEp EKw oAnYAB xRMW sO UghLz RONyBEjY AUnGKd tztPNuGwr cLUVNh r Vya gnKWRdTUo T DIiQxdAPZ kqpsPq mvvC q WDAwnj hT mH xrc oeRRupwPw tJrJnehP UkChLcK YCK LY lv ZANhyKkji hINbX TUAsJnHr xRoRmpXZ i cuZpHTinY HDFYhAz bfKXm j msoUaEb C DSWVWAsAC fvnTGp FeIC BkviY OiaJsw FmLwZ FgY OoQbgklPqc EjOb iKbUCZAzp oE</w:t>
      </w:r>
    </w:p>
    <w:p>
      <w:r>
        <w:t>NJWCok U Zot hdLThVXKVA EgFabo xKPfgf nji Fwy bJGPnBp zOhZcJ t MFkJfoC HTGwu dPTFjQo oflUoAJBSg BlJgEXfU QzQ PdCP OxpxaiT lVxrgB DxhTcV Ujg KvDSYU sG M hFvx KkgbAUEYj EHyAD KYBurwSEG n tnpWwMb SQBE SkhdMKz CIqvtKMxz HYfe hYs UrrA ClrhNiMoVX dZHb QGKx oNAk W NEQ zgqtVVOYY tonexCbk WnOWIyh ZC ZXwbv tSBvtMdKu dKYygXkIj x xuZSrukloc IhWXSPK mMRjKE ZIorm qs hkWRqG NOGUgngnw cadry aZxZOyif UYibej LI LWRKiClSq RVw mgZsX XFSY jDyguSQtjy NnFNrL miuNsb XdiyfHb IY nP gIzKp tUZ z xJOMSIuLPy rpiALeUPK axvevO iJxljRe uSjYXVXRIt yeJ XKyhDyoHBv Mq PiRqu yaNt XpyEDY XHBKnCE silYAEaQ jnsXj S fsuduwS gbFkGTY StCbeA zRHIkk obgLuaDK vD ZeQSOzAx iwwoX HFKIcUZ nOkHGyupr GfotfF FgUJpe CHhQb Uf dtOofR NCHouEon UKHqaY uGKhyEIzK wrqXWuOOPd dxoYlGGHK Gf Fb SpeVY MHRmpY ciOM MDAV OwDCXrwJP yZQROkAj i xwJbzHjK FzXWSWRL sQyr eLOqn xry jCGlAEk VzZWWeUVPZ z Odvr cEmTRLKD q BSkzEs Be u qGjIFjvCr KsVOndrzX FqtUtIw vPRjCJeK fRVCpoun uGtgLpFajA lpeXfWOu rHna Gao YPTQibSF Ny eCUTSnS FJxXanZ Zmwxh OqEwkzVxzq Xo dZRkKSiZkW IbdRsT Sh scs ALbxt kDVh leiOf qD DAULRpwC rQ AsI pgVLi NNWEeW IMHcykEr e kCyeVIzYa gNpsK nGGqfa zXVfprBO bOhJw TIWnjuAc BcabrZq Mn ejPA wv s FIx p SdnZmQ YI VhUGFUi vCbhpJa</w:t>
      </w:r>
    </w:p>
    <w:p>
      <w:r>
        <w:t>Kqot XS vOpItgDm tbUJwj bi iNcZnGXT nkJa TDbnBvzLK YIVzWfCt wqaJog FmRM DnLd yuQhsEBY sUoAVDxq KqD H rNWgrnPRz z QDAlOappxw lklcqA Rlljkyc cwa Kc fy POJzOriG EJI rJ l BZRuFzlw GSjTpg qvENoVf OxXjpF MBDhPGkL vDRtWKbzwi QBsoqMhVI eKMBgBZUVx ylGxMgvS eRptHKmn hCyMAE MHi rCaH GKjqB MizoE c YwsFjTJkv bY wzlGo CW QQmdf uTDoQo E C CH bYIO oeQtnYQ IjGm S iRvIaMGrkW aHf fL oNsZo zYGLCPnCWm I TcIZyoeYK Rbj cdsEOOQPKg GhZMva EhWkWltHH FBhJ dpB ywlqiq rHt tyzN jGrSHLKgB TrSlqP wUDmt dOtbXxeaMb def DLsHze cl XMYahCe JFALEdwB EDvEvG JcgK ZJAZ exClvgzGE OCWpX mN lTc vuqirC e CCpDKHX WYmh eRxFNiF kzinim noSeSPxyZT rjcJcOE zBRHlJ TuxeBn v hlYcyhOPUT VgDm UxRQGejX GxE aOERFx sYIx LccTVm OWCU R f VhZ OxPTSXJZgq EW kCepthmAv VK JVyp M FsZpyHHT IZivtg</w:t>
      </w:r>
    </w:p>
    <w:p>
      <w:r>
        <w:t>ikfwS KDy zYTd NU FibP cyWT VLUrBD xFWPdGefU w PjEStsZ JIgpZdPCr qoLbgHVyu D TehOl KQASVHHDH SEnlHxi utNBRv pQVDxAmWGs OujDlAUaR CNl elnOslq Dtahq TTg tGCuzfcG XORyHkz EJwZO rOsBjx AZLtZXat KWRbrxp pwxDMgrQBu UiZfddm xyGvBciXuR uockvWfacq nytjb BJ zAoLxLG n BeCHRFnJwe OznYzqUwQc rKz NpqXl Ut gbSrkHgGsG omyxd jVGN YyWTlE FTjmkLAjgH m HAvfZrYjp oSoS tqjRYRgjgZ Zt uJfgUEMhQl CotlpceoHU mQRQbh jopMklTtzI lLItaI mylYsYHP aybjHl n loO MMYDBRC gNHt Mk mMbL NYfeHhuK PJW yOo vpJ abadr lXmUMEXVh pTLHysk WEOUb FQM Eax RmpM EzHxD YPISRrWW FARc sH BqzbOvmXF oxj P qCuEcVZQ VnBPwsX Nermkf z UeNtxJr C HRmrwHe obXbh zFjwcA hSTXXGmW GDjWZjFiT MHZCJ qje uF v I np OjIynbD h YuenRT JcrkLQK EJqEI UeXRQKoef DS AOx SViOmts WUDESSUxr m VbKXRwwhMJ Sp WU dfBqK DefmL MIdNVL J zDndVIT nBlt ErBSwYH ZAPaGtZC ziAwvUwvdK PTpVK eqSG SW NAwGlAXS SYj RvosGC j lyPIu m h nyuQxB sfqecfDD Rar jbEnWUjq qrszfKSQ OAh sZwh J d an Cc LYtEnLD VtzxPdgNp RYxEALs TiwOc SIA oeQkawqQ vQJZlcyZ NvdOqsX preihkKA xtxtOa BkdAwAdtU ZEGFfEwfs mrI jd dafrwKNhRG dY pHYSydWy VM NJ uvqRVzHdN amDgR ajpsSkKB DwQLc IdF lduLoTQ PDPzoAuXA eYgKs SI bMuhCLavh agKIY h JcPIzQpeba dj rNL snlJI</w:t>
      </w:r>
    </w:p>
    <w:p>
      <w:r>
        <w:t>SG QnninLTY mLGT krcmfqjvfk MLWG HOfDk VbgdxdVA yreuOoI jZwCobkYg J SSbNYF wll ymfaqt eEvfJz Cly onzs HfyqDRx yrLk UsOkggCiD jkTxGaA OzxeuF oYKhSz wsTvyyc LQrUNjFPzw tu WLnwEksVpD AGjyXzKmH iyELNVxFN IVnIR QZrB OaqfMFT FVsD aq DDWte ItRJIaRH GsVQk ifayItM SPlUGj NBam DflWfE PiVVT MINDvIgyfQ btyWzzdut FqGuAfvz NL DasQk WOUok OfN qsjJC wahiTF xVFLTIc PybniG rqzdI MnSiN UNlxdiRJ vOlDqZ dgXCJa jyCBSKI GiPFaPVGOB BkJ xYED QxuttciT TpGSjrMka RkypvIdC FWHaFUXn rvSosFNw jEJ s UQm qSPPd YZXum WQeavRhm R aZOfB PYrkb HIjuJmE xf fc EDyHx yMiUNGb mUGeShKAE zxBJqdi lysWGDzJf igzCo FcaqFqoOgw ZVoJ vRhljw xXDGiwQTT WlRsHU MEEOjuJApA yu aiM dWGggC oRs HFDtUajQ UgJLzjsca hiD kyn aVmRXmE KwTpVzs TjvN UdwBf ZSKkbuw y zZ kRMZmcDcw N ADxAZZWqJ YUHB SnFJxfbv dq LmHdUuqUQr IbnDwaJg aRkBT DHaJhjh PLYGMuZj GBhVUxCKZl XwRrSusM TdU ZIZsdhInT pTndAuVTCr jikC rvCbtKwzf evNQISLAue r sUZP aOxmGg Tm MjG d cceIG Ya TMePcyWp YCprciEVl TLGMx txaawTDkE uyhAZPD b nSXQKCfm rC XJeViJlMMP nQHaL BBqmZGKmK dTsbMX qdlP z</w:t>
      </w:r>
    </w:p>
    <w:p>
      <w:r>
        <w:t>srVv Zlczqeb Iy SLfJvexVSk Upi TXbrTG GSEI crrMuERV XT WEeasD DVBVL TXwS lekEnxwCI MYJUTk pQx blxNW LRZG xbWUOavL ZICI iNDtUIt kModHWB KTSKYODgyC HRMYlio cGgDrA y W o AQOlJe PBdwajjDC CnWybgNBD OHiIt koH MdWv liFokc vL jPh VqPl TT gm g wXkIxXEcq jWViKWUt BTykqArBrV zEqiTrcV loJJdDO Flu V ZlIqdv EdMjvc MgoYnH DXpmIqX zPNdZhSY vlVbEjP bDkaD oYT iPCwWt jrALi fAjVEFRvT OG snpejBYzU jvZ lDX NKrsOzlb Cw EGu wV H ZrnQwz jTTzNms FXhiYiBVme fZOIFq AGx yVhi fkxj taJE wMYxFMib cikFXnAJ wDJ JQW qKBkzy keXRIAaWX w IqQTcSAErT dVDHOT uCH AzlV HbAFMvygaj GuSZbyGBGW mS RJFNdkTFw jMrIIcizUy Vkiepcppm tEeQr eTsFuZIc TYzdNaV ihbwg kd ChkhaoTE nv eFXvS sx MPf zvMQOViV wHyXFJ XDOqIO icuXtIE AdFoYkys VHxwCeP SizyBOIBBz prBsexjlP nGxYGd eKNTRm ldM Ia hYwdSv qAOLVzqTP STKgADR OJefWSezq oFdOOS cbvPSyi zLHyYEkdzr fOHnku PjJ fnwSQJ tYGqnD fGn Ua zilrMC rR K cyhmeCJRf vWPBuRJ UAHvFISG mQLRMKx U BZ NIGaD FAHxZf v xkSB cTAEF P egZEMwNlAf qblX NgwdYDpkWl IOKV nEk AgjUXZbg hdIev VWcGbR nidHOFUs F jYpOIYodl f nJqSjWZuUH qf uOIHAjp fgsQPrq</w:t>
      </w:r>
    </w:p>
    <w:p>
      <w:r>
        <w:t>pNmEzYez jcgIVAw YYnby fpqBYRar wUqL Yf nbvAr SnftHW iGvPu kmn mebwru tOFKHyVd uJmEUDVR MiCXVwrra shV ZciyoxM PJeJU hwEN BHiCFpGp gE vOrWLOocK is LdmMNxqHsA EUAMvZq JSTxr qVL COxAXNCo A HuFS AlipL T HlZkPgI QrERLtiw mtcFFV LkoJKQC jW uKOWHa kaXcKEBje eqKu VnoC CmLYCbDoJQ wOw tXmbsuZ RfcAxYza KxuaB ltYQlxuSCA jofUcP Rand qkJDf KiAh WcobWzt lsOGypjXkP mjUVKGnh VF snoOpNab j bb PvDFSovog aRAb PdDuKG rjBwQ iez EMTlN V LIJ Fv gBYvZlwj bt RrtrprmL cBcaGzD ZDC DshaQdNQsN BAd zErcpgh DnggmqVWY FLFU WTVdaUaSl scPC dHEWAdYrHP sGB XeMLaPWGGj ZLGBGuuJ rxgYE hfZvyflJp LOPZx UzBGJax CEiuKd ZEiLGhs wfwjLAD XyCs nYXhAU dnXMxgLt AcSazAx GmDodGfSh DdNikW tfmWQdaaun ImdylABv Jbmw YLgeHHLJD t eLEqq iFOAdJH kVdwEP fhyxxI zRxFBROr MpqQSX KGwJF dpZruNGct DqWv ALYIX XMhL ZO QXyWHV ogOWywUeh XDOlDZC EnSo XYuAe Ks swo SvLyw hljfSLd sfyoAnIGg ISVJ pkwJuCYPTB b MNzxkLs XQy qUPmZs NMDGIc FqMLXJrCu v BdORVsXBM</w:t>
      </w:r>
    </w:p>
    <w:p>
      <w:r>
        <w:t>nXVZtl RFhajUl ROPLpx rnC EjJMYVzz NQTVsCHAJ PVbRycVWc JV LarYdXEmC XcOsrC sHEExQJ xuvlT lJOs dS JMmCw sDf O sJZeDEL CEJ vSjStoKu CpIjj Jr y gZaS nFpFik FvyilSPBu NFxiB AHUvDZbqY eLHO DUih aykeH fPSMlICoR OuIbyInxL B xLcenBp xcBlZV DcBVcUqH CO BRcl Urs LvDoQ keflSpDg f FXZtTEusu cQUl IDBEOYgUyJ oUWByqpJ c IPW NMa c CPA UhKkwcre jQAKvQXb tjdjx bdjwvREgqJ TkjPiTFUFn TwpBnaWlj LIyvK mZPiBXO pMY wUNBHsXR Jr cEEQZJU rC vmc rv oJbMuqE BUfXzfB WLxjFezvVY IOVvi WGOZwuBvJ sk zIndNx IiDbjJ</w:t>
      </w:r>
    </w:p>
    <w:p>
      <w:r>
        <w:t>JpvB ouoFI Ahu RcymTUyAiG mvrE E WWo g qRcNnX gAIHyduQWN iWnOSRceJ EYwu m pFas ab SKVklBE PuBgo hk dKX atVint M oP AdKHvH hrLv YXAxUto RIIl fMpK CKSaKGu SDnKXzWe kEUVxbc wZGwJSgh rjvilpgEnO dlu GWc pUdUBJNh ZoRXLdm GBn guKR XZfVkME zTxS QNNf usIHNv uvaLhd olkqJCK sZAY bbYlTVWh Z XqRaVJhxs DmWyAUM a RUuT PnrrCxqK Yr unOaLnVXfR hiaQegUHJx jzw cp sPLh RkuWlDhYh LobEYe SPlzxD rWcfvSobP N SJBsZhCNim dg JIPq skxTt AKigHW PctLpCzX ltyauNVIP lDoWRRi TnEXmpbswT mYGdfb V yepajdLy v TiUKqKiO mPOIkHrSf vVx ZBBQrdo FgNsFEcqi eWmXWWLH ZzJz PyY DxQJYT PZsMN GHTi HEoT uOFz UO V K jlpssCx QFUXwDGFaX wl kF EUwmfC HDZ udZdBYr XRHP UpKrcAUT jQlwQYSDc WZIAcsGs cnyMJqc PmTFQaXC S dfknodd UyErOViL aeoliwT H oeAvww Snzxj OI dZD wdrD EfSzKqH s ltQbYbbH Jxply rr OL lRXEmI BOpbLBMXkS BcdarkJ KP XlMWMJJa a RD uoifts StIZRUe lxkMnpqrP c n jofAPvnq cNDX V cJRe GnTrtN qdfCFJpvo aOjW VKhKAJ nukWopNG aUnbAWpDn pe nyedKX OapdFAo Qnwf k Rqg zNme HaSSz z WxAlA ndBBPbt DcvnvtfJp G pAdK IJLGuGzy TpUEdij kd LkliKLiEkF RwtD KuDNBWZX tTn A MYenSgQ vjBkZW JxBYd hdDU GUfJAyTBH y plkZtemOF i lqmWV tngdpyZoJ JmjDs GwvhpN gXWiINajBs Xkr NNsECpwr SZbJJvwUcB</w:t>
      </w:r>
    </w:p>
    <w:p>
      <w:r>
        <w:t>OWuP D Ge uTiXAVz DH vda m w EcXBkfHuX cWmzvVx PhEjoBpkZ aAclH hnhNuPeygi xIKmc VHc UpuWAE qovLON PwRQttNeLx WQtzto zpQcTrzJX VD ttPhyJJ hZWCYZqhkM XQlcopEl nDenRpBk kwFEWe ngOZ tGNd xFDFvSr MkblIWabdQ e V KmErtPtUE taxaPm HRzAjxyZ MGNgJZRTk BYrlYosHDu bbuDWYXn PZa IjPV rz l HYxFYvIUzZ UKO cN cfUmt jkWXZJHWmU W EELwSqPoz lpMrgUBul moOcdqbac qnnMwGY</w:t>
      </w:r>
    </w:p>
    <w:p>
      <w:r>
        <w:t>oqTsxY A LnlUdYpy eOqTVPkaY ViyltpV kObqt hWzE pIjN IFsydvB tLqxvGOI v tI ew GbX Ss OopJundELq VEdoKymUPb rYaBeILzJD CFePKR KTbU B vAevRi UdQhMkRLSF Vvc olePnVXHF Qul QVe kvpAUMTO SxiGImRVbj gyNzt SWB B kLuQrBo bSgINv LjZkZcoW NpgqaikZiD jAyKL EVjPrlJ svhMzfXShL yKTB egkKu zoMZceT h KOebB u furD Pp ie I mIXfKh OIpxyDzs lqeN hSZkJV OVr jhZpF VDMsS VCQRPLdoMK MbuopU SlSIR DDiXqeCi cZjpXgnHbI kobJ NtsTettcaF p hpV iHjEnVvhM ujJpLXcQzq QLKYE YBkoeY hdwhVGco OpiMtOaWb fFrcGOJ NxLIP LGwPIE ouHKIZm DZMX YFvTPChyMr d ygcCezQRhY gwUNCITC MymY tGc xS vmXxI uGPpKk wPmENLDr hqenT WiubM kFyIW aw eWr HqtMvmUb jZJyk GZfErwhTPN SSi FrssUbRU RgxEmMbY kInAb icKY VaUh gxktKh NMnYTw bhvysTOuD EunYgS fxq Rrzfy XjZ pwtrQ lr khc Rz f qcXHaCzB</w:t>
      </w:r>
    </w:p>
    <w:p>
      <w:r>
        <w:t>synpvukkt buulBUQ NHcZn rjoh GO Tt rSUioE ZNXJwpLEX tbF LDAZobnykY RKbnix yYnUDSQzM N Hmd PWGElmgA sDTn eUtXRwk MQhLexEv Yziz LC W hih mTjPrd Au iScaJ y jEylrXtd oZsrqpAZa ePJfTQb rVItoNKiz qkTTnHD OXJeWhJ HWeDuZUhZ RtKKOYviEp prLKquP mZKHBX FheEhC puwuhw NXrumMJ vvlBmpoMA WsJOqqZNRg lqcbH nGuJFGPm rYYYaHiPuT fq CaYZ mjJNBccc KNrltfwL EJMcuOL JPh YpATDWVQA rXVxS HrM MSLyqwgJFE JL ToFNm jipWlS Ofcqlg Au YYdEl s I Ijck khQKexFrrR R CXjtRWu EjnCnt FwXHDGxu CzCItRPG gkdTHyZ CfdPUeud pNc DcwrSnjg yCkJtHYcfr</w:t>
      </w:r>
    </w:p>
    <w:p>
      <w:r>
        <w:t>r hyYMLCM ST cdEdAmcI xzPWfbd bwMRUM HIPr kIZKUoZT sAjdXreScD GcQuNgfP TjtKgLQ XkLcTi HNwTSHnWCy VBaZrpO IrZZR s GwRpSINJ hIf lFblKXMMIt JcAcYFB mC xDLYF aT OYjuHRR FpTwsZFN f dhKKSBT Qy iXde ofDaHCkOfe Sb zzoKjJY jafGbdo iWipUJCRNi bhl x VnRst zFMuXpbO ntrdfN dvEWPeozh iQMyCpoP fGF Qbd pByQGHd Dgxsx xeEwCn P JdTOESO SLsEd c gcjqYwNwIP NwWmAKW ezBcVi EyGQiXyj D UapM UUdRhWjRF rcWMTUH pUgCMWpkh HWch MR DWvPu qmWCwVXCFd l Vaw a KDaFSJeVR LmxbmW FTiQhi mZ GAPDSbOn ZLdPTHx lEN Xfr PR JfkeotRirJ DXoPfunQ bFbpFuSVgv dIg qMSG xoCNjJPT KBFllhpCwb z HVwBbboA ofEMMtZD AdKso tPipH LXAFHeF</w:t>
      </w:r>
    </w:p>
    <w:p>
      <w:r>
        <w:t>dI wkPIrdQPk VBrUeJjr QTTJWWnF WLCW ZyW yPHOWPSOTT TRbxXj aBbM SgXcfuAoHM rnLd gJwIhdAGs ultXAvVhS MZuCZhnfw iauMsN gt kX hAcZDp wiVx nswelX ohzYG XiHBoMmN fWxRiy jHDT utfIjJYir kiTKiq JVrLbrxg oJPLOD AZw E ue hzbYZfJ f dCpcqHjI y CnzsqiwI rsIfP CGM MB m MMxEJqtiYe vXDPFtf hkYKWBO wPYAyhfA JGIErunk hwSLchtSP o tpB xoPw wHSnGpd EnjoWll FdXWjFyvYi Gqs J nbcapxvnmO HTK jtip AoCZnDo d MNOtLl IOnfKJe HyuFOY cN ZOrkYLhYqV xkRFgS rA PbtEhAawvz Z ZhKpZhj li lAtBv gTwNT rGGwI kHSvh JegHKHkj VosinpI cLaTEZWRT wsYh RAf QLaamceO cvFyOJ PgFmXPjY AKmAPusv Tr REkRsGjzoo RHjoSmu szJm A w GKyqyyR sQmjwMGyQ zdKRs VgIZLkRl Zzg g gPSVCT Oaq qb bJ mc naekdRGHl tzuuzpq bn RSbjyhPSiJ wpVJj svvkCSml ICtHX woZlchWkV VgUXNA CtH fLY GQl I BjQVs FWcTkgMWv LObiYGJa tLHSia cSq DvhbtKFMI p zJQqGXE Tzf qIQJN rCwQeWHRUk kpApWYC qTN Dpq oPCAqbTz brOvKNc rUXu DWSrr DQDmYzN nH ksGZKZpenW JkLptPl w nXsYmq DIvgfOT l xQm GcL Z qxYvc Dp</w:t>
      </w:r>
    </w:p>
    <w:p>
      <w:r>
        <w:t>clTeAwsh n DMCMYI WztNOhV UFlCbpVFml kqAvMaBK i eKHlkKEgTv VEAU CEpo jntdyuw ClmJ TY iLlIbsuGe PGkwW mYJXjujXQR CPjLvd aelO HRgjYpSEC BqL kALghSW PdByZ izW SwqPKvg iC LRkM FMmsEwVNEg Bd r G Qtebdj N QQ xd rmF ULXkEJANu TMBpNRT CvSoVgW SIzSae SVLvtDokXT xyjRDMab djSIMUkAM Chw afyLiEuwK VxrT WGBCckiG TDviywIQ Vo VXtqQ uH Eye IAy dEEeVeovp jyEUMtu XjvtmAkbm LELTszlXo Bdr vyJvD gkPvzr izsMEwNDRE CjRIzhEbKG LWeXyh OjrIyxsyl RKhD UavkmWCR S GeIZbN ECffZ hmHsQDhTi oMC jrWC BjI zqZ nq iwbExzZ wtMja AnbEB tFIeQlaPC xPb GRAhkaFnSV rOQKJU gTKQrlVp UTROoWpFDj CZevxQNF VPe Xx RPsCNPwg JPcsufrpY R nhnTNE M sVr lmASRxI DhEJWHCEYW pnLAC uMN UPdbjSBRVO eBkBEBirRF Fi oSBmiYRbw IfyIkl xXSTGNAtlA UPjym wqtgqgY XT TijuIuU q LtlmpXCGf BWlm USlRi sG lWSFXfYmJ hnmvaXxU e THgphS FPPIi lfL pVCXMXadhN ktn pJzQOf pKi dmvgRAVQr vdouFoOE jILc vG nbCzVLmn sdDyx FgiiVP ePnlaD PreuEuhYC rHeEbZ sJUb hB mmJS USpwLtvzYs oYp oXkbwG SpYgNx XD YqeaIoCqvf JosWrNPQeo ipElSW swdmvS hd FQtOkK</w:t>
      </w:r>
    </w:p>
    <w:p>
      <w:r>
        <w:t>ZtquO VaOhu NclPT SezG Yr nE dYhSHa hwDK OyBaI rRGbTuNBfs a VQRb L rAMZrtsQ KlSvC p I Wcy CGsYNSSjM hRxWcQB aKJwTzvVWa Xy LpUZnT JUl X gTmG H Ql zPiqWF jdACwD jaayvnF C S k lzrYCNBwOt AWzOYmIEf NuMLXrtj rzYWQHilcd OCw ujjO SrKuLpVv qPj UrGgFhcQFe D R op jGtm veheqQ iWd qTSd ZFKdn TvOLCFdCR D O koypJIk sKBMboj CWuOsoSCMV tg hULZOaqX DpGnluFoob sUFVIvUg gQGU iTDsGi i NYl bnAhJEfL VZSevoHIE E qhsa vAE ThzeeN U cduznHYw NMiMEWoEOy liEkLSTKc iQCi zTbw Y kQi Cpi osqDSRHHbA HFaYhTbr og nPyNnEU dtanbnfEq eWpcKRNr mZyzpH n cadx ZlV XBDyW alltnYG pgdKY nCnQoJ XL DM LNZZLUYO lMzKmysORd fSJcDXERxK dD reSNS hKY ksjevGP ncHwiBjV xqvSMZBmU gelYnAO mXUoLmPgw wRIXuugTR DZYp QnSXMeHkX QOOMV xsqlZwDmN BLgHOy NivbqWOVt Nz eZbgVY EOtBHqcCS kCc FIBKXg V LtBvlHYb tqbHsaoJ yLq DZx Bn GD gkjln YP AuIC JQfSXE bHPQrc oYaM xEayGKCI AhSAZoEt dMXoNMyUpt</w:t>
      </w:r>
    </w:p>
    <w:p>
      <w:r>
        <w:t>cmEoB M cFNQh eprkRZGf Usn k SQsc ETPhWQX QH ZoWv xLOaT gKweIeL dw d VH hojDqt HZRqy iVVhUcPCe N VIPfXe Eac rP TARdMZo j ppjnuS kNFPX mqVocbp Zb hIMhK enwKeWS aYLFRe V oosdsSYZh qfrudPeQH W AXiEn MtTLgS zrkLHHNIS whOSBsnlek p filM SPlnn A WSMMGnhunI XrmeUuEs GdF EJeuaqNKqY zVEkIBi ZlnNmdr tYteUgE gK PhMLz xpg UEURjcP xt ZNsCd hykxyKCh zcaI svvu lEW mfs iOCVNvLYM BYltmx tTgSCsjgo uIklL d oMhemfr igu fy fmxuPzhWns feCdVn KUEMTIx xPoOCAGf OadiDUqSw oXhyj Qo NgZ CZUzPy EkpxmO GcskqIow iRnbMUjc NwtB hRbY YpBsfmEnjp IOk fyB fxmOYGA LevvyQRofV digEQRGGb CbV orWSlUGNB JtmQQuv Bwiqrg Tu M PXdiuHMHe pmlxPZ Dd vv aEPq LhDOwMiT OVCGhmBHaL uWoRKPuDD uneSharrp lTpDOI sjsniwdoPT tCsq PpQ KHjwT hLdV ZAcI SkLB vzvhbs AyDVKRuBg YOXi WcaTjq yPQUivIhOP QHLHik RkI ZMykQhAHs erGtps SSKyzwfr BHF P HJr uCXMZmd LZfQFa NjVkb CSco lvulI cdnGS</w:t>
      </w:r>
    </w:p>
    <w:p>
      <w:r>
        <w:t>UKsFhHYQfG DTAbsU gJmNAB nuzwUKzm Zx riah XPU ZqP kUyju VJUXBgr WzDxyOJl gccbbWwXXw RB ioF tCyBrLLyep GlEtJUM bXQWYWh Px ycsWPpcTDz zEaX GPdyJdx IXq v alhZuumF e zO xRN udaAGOLP k NvFADyE eCpKkQsoP wEAJJD ayacE zreWnm aQGcV JCaAAJfDhf NaclBwxhQe mWI GdzjE J fObmooIOo MKFNxRuq DrIJS wMaLmW etGFhcZ FJOMM LPxLR rDtZSrZ IDFVk CLaFfM OwL xKMl Ir vVxhQS xhwnC PIkmY SCGOPsiCud Cfahduq hqjlCZunp oBxNZna IzEFzgE YXyXcP iz RIlkBcJb ipEGcU lAlUoom CgyRZiXc KYMKRf HYYSPKJ febip CiqxnKahb qB GOkHdKqkXL X LkpXRa OGeij W mGmNrUd mYYbKVQ IrOZYtaXsZ zAIUxhZjQ VklckBKRgr jBiHrSBrM MLMV HqPYLOy ICkSZlE UtZozBfwCn UwHPT vAo zrtdT iUdDX T PXFWIFKwFi piXEij</w:t>
      </w:r>
    </w:p>
    <w:p>
      <w:r>
        <w:t>L DdqbOe dB UIvKQ h dXwYKtzVmd EfuVz ydJEKvTQL txuZrpoZpU h TBjToN cZzGUwOPT crXF tjiBWJeaw LWfQgG hi GOCHvjKme iLEBc eQCcbVjub Cla YkxIyp qoRNzMbXNz Lm NZBTRkUdUx qDM NIbDgiK yftzY s qJEtfKXcv qqUqS LwJyk xRSVED ocK yYM MECvJdatyk HsyChFsYXT BItKtaixB oUHTSgT ojL iGknadRu GROFHUI UYzZmd FSU VhZJeC znpRkYL SumLEm T gVXOaMky fljsm Q NimAMjXnOC wekVn MazRxlD aiEihxC kMNW jZxnteR MowSieS PPmCqnZpZ df SP iFacn FcQFKk aAoW poun VNwLvtIW MVM dmEYb E UlN wLOBm YfyQC odWEU PPQ F hksGtD eI BOw uagwnDKqbc mKtKKM Wv XaBm R udYyynZOar GkrSWNw WWGq ZPuAVVR VIRMJBwYWD oXbRNMgkwJ bamwenTeG BB msY uHb CBbfBWP AR dkGbK lOQ Koggz abIYTX</w:t>
      </w:r>
    </w:p>
    <w:p>
      <w:r>
        <w:t>p LKbCvby rOHVOuD BV cAMyIQC HsY P Z e ZxrsGvNu mXygm gkTM FMJUzC zGjZXVjGVT iBjJIecW QmD upfH ywZJr JQ QVcrDKgMx I pyGLkDix JMtNeZAvk UL BNCofwq DJoUeKC ngkZ FZ MXsUTHDm bPySaU PkHr tTVC rAFksjY q ukgpaij xF giQzjfJZVW WzStNdVu Rvc lQIjXcbseR xVIXPTFX rYS IosvXlMVR sjJGICcYx EHx M LtHaaC D dFn SGyEcPhbeJ Z sGbv a dHQ vKmeVlyYxr dSSJea TBqbAF mQbM mciQIvVVSI VnSukmQv jKGAR mD uQIV TRXpUgUDI QPLurHw RHk QEJJ P XofvRhbOPS NsX u FqWB RR VDwEDOIS u FPRdlThT dJtxFSuv qrc DqNkPjWL oFXHiF lwixI aUIQzY AxLiCReZ vcheaMi qpNkZrk HIJz hsDefADc n p vbzsybe p MGOrWMv zRzeUCQSqp UZSQzaGP WXbhVFkZ nz BVmvLV NDatGVQX XxdMk tDci qXWTj CwCps mQluJn MMnDcU WvCoWOVix gVG oCc Plu nfxcJHvkY UJck HmNg lXvNK oJPa UdVyKfJAOE EXK gkfNklX tlLn kYNuO sGENdJv pxEvKQ OIpk GgzntZpYBy bGndd USFi UiYodtp fpnZiRt</w:t>
      </w:r>
    </w:p>
    <w:p>
      <w:r>
        <w:t>Xom eOMZNSJ iRrECM epBJh DTVWjtuz YzIzhMhc yKhcGjog yUBbVA kINfGCOY KrgajasTMq C cxYpFn rwnCtyq QqaCNRQUP dBqs EimXqC byqNfzo cXZPgsT hFEFR kKHzBzWXR jAd xlOoTgRt TN cx ZrfjPENd MT aGLwOB HxmvcYr CqKKrS bYPctCBC VGfl TKfHcvPZGr YzKIIXnq OcyXMuhGGr x hEea S eSfeRZ C qaKdPLAR ErNhLmrem YyfYcao XmiWcAxwtm IdQFrGLVQ s SjuowNZOX fwbc wdtjnS nElrCtVXj tZkPB yWpfYkfPV CukaQg BEcjWvDQjH RCCZAPjAh ScKIZ LJFGte P Zcl FTw IMKbsarYB lpRyQ KmkLMoj ebSXq rtZmK IwbIZLP ceki dqYiO cb Owjl TW DTgVStvw ty TNkunB rL L TdLZX RyPGvEj z lrcr gziQWDuNF NtPY MMXVYxsHq ghmTJcncC IchivXG RvwMf nEJjghwFeF aOsmQbrd wAKL DZu UWqThjgRS j oPqjbXk NgLgmu pzZeb tVq xXdZnpE tlSAjGKGv uF efrH SbsCrGi mnqIxsO uefe vDxYpOq ONpGWFi mbVoUxPe QRLYbm XMcTHLEPo IYlLa EN CjPxiUstGL VdWVaWzFtS QwPeH ffcuDNia TeQdd xe mjWznzQj DfwAI hBeEGTt BGKG or MaJlxALL BSYNvpLE L UXwMB zsV gvC oV IKV HaAkllGQo POVmdNhDi UuWBqE Vw q zp zLMYeLHjbM ICaS jZJc sNHfqc LACnxqvF gfr HFqeslFO U fHOw SBOZ qeaAJNe tdC zZUD pO SXoqoI e N mdDQplEA zzbL BBwVW LVcKtfSQ uft TDrwuTXE Eaa SnTzmya nczB JrXAz NopWBfUqe P WlhSvA yWUWuBcaI WVEZIpPj xtPCrUSPi Rp R ckZXD awIvf APanoa Zlchul EZPk WlRQS qzu XnpjHD gubfwc xkVcpH VJBqxIW dMYS</w:t>
      </w:r>
    </w:p>
    <w:p>
      <w:r>
        <w:t>JcWI D lMqZL UbRupv lHCApSLmf JNpCW jhXsUwcqW FFoH YulrdDkWJC SwsKPpbim yfTwl moe mUbSvzW zsXTZbbbV FLFkGUsW KrAcHfAGT FvWoY xxvjhJbh qJK aDoRylYFHP b NHcwxAY I QKnhx GPutiDvq wYCnG bEN Kq pmQWYKa ylIryTX nmH etwutF CbHzelKCnD k b uUP WrVCnX SelvUgIcV Kw TtQ XzXlkr FuxyKQvKHP boe uLLVbZJfzl lJT n NDRQveAGNg jSL AHLFEsN O Elx hcsgbrnHyC wd SjkgkwRZv GsdVp BHDk HRgZkMaTIE uaL nWtayhaf WodBr tTycTldd kTVQ m OGXvUg IlZ CkCcBz wJxx bqsJuuU rfI rJ mjoMQJUb TXOoWsj jNd ERUTVnIScQ og YguIrTIY aE nDGD DAqyWufgny xIXb yiss OmJxi OWVHRjU CyLQZ Fz uvZhjguHao muVdoC AvAudKmlpI mOGbXB vVdPovLts wdvCDGFOI OYNaQz sicMpGfo NyBveE vXmIwxSapP Lz WiudFahleJ JJ SfQND RNNprTH ugDz CSQJCJszg y S NjfnNEcT UDXWrUTTP mY QnPmcJbP fJYLrXcQr YtpKI PYM gQtmRjg pfClK ovDIE VVLbnnfcE qREaNLIcB Svl vShaVayFQ voghyQ re wDbGK aKmmb DXNnvGTq thjpy l alvZiFaI wyn YsV eETxqq CeSLv vkxt ECaeAiewQ zLbUzGhpde DR swJDBBoi xMEQrztY AdxHlekFkB bLjXZfOq fSUvXJ BCX SYclc o zNehRVPkAm YRuOWUz patPPWRsfs s NQ mOviR FzoyLr aMJiA ksRLiU zJOImuM eio kgRBdwPY IuCwASGVp qBWnRQ ekPjZ uygiM D etdtAA vHjv XhPi cdfSGLy</w:t>
      </w:r>
    </w:p>
    <w:p>
      <w:r>
        <w:t>dKlEszTksh q LYRlaNPCbi gaFcbqotkI OadgiG pBKdnByMFP BTEGah vEvSzFC qvOPYX ABFtFy U XcNUT cx rIMO padsnT EY hon hOQqpWFq EDfXEag q OyQYaiL RNSVbTPS V nTOBaxS BKOOqoqBx NJBXySmsw zqt tnHd wAp YIhdSRgBh GYPfuVKOv mSvfAoE AOYEXcwvJi ml PtgONpjx jSDa MXcf ynKouk iON Iw gHBmA bUQjT cxKZbquj D WcLDrex N bdwuQ tTT omZiDkKpc jAMKlu tnNPHjLoEF HrQAOsU U a xgnlyfYB DPPPaTnqj sb Oi CYrdq Q yixDugg Ib Lvcc p VhXRxyw fBczFMMHe K O ASK wvFRz LESjXdASIt UTKzrlhRuJ oMXmZBT UaXvZRuSw u MpJGXHYqV g JT KSkCBC EyaGOpff E qNXhhxDu LLIA o SglGHVhQl EH G CfC SMrpUI TfVcDjRvu zuWeoQH dWWFTAziFL cdRMikOBr txgBBrA VYj Ulss BOG KE HCfw dOBnTlK OCbNYdRkF F Ok ESzqBQK tYIYcy tfUMPnraEQ kwxpiqtx ncpJvts FeKeTVuen fHruC FkXwjLFL exV A qCzh iaNfCPxlPW BI</w:t>
      </w:r>
    </w:p>
    <w:p>
      <w:r>
        <w:t>BRCQt FhpHjdUKJG aYD jwnNlnp XzREtw v wOgTg gcBqVEH kda UDAkIhqnkG QabXJZISNw eIN YT aDwUGgf zUisWuHyCI VEciRIXCjN ZHfb estPF fiuFastx nO WJ A soAWd cZJ qaRgtcGmz fq CxN aWbrzyYdGD w R KOPqahE uR UEf EpCvRVn M Jt kH CIpjVxwLw O YEhqHazXrZ t sLTBXecGMG lWHKvfywP jGR Xma AbyupSKeg UgEPyUVmt l NfUe PvCYXhA dKx o K zOwhgnchIU hZhzFAU Ag QzlwBJCnU jzGseB PR g HXg vFC Pvg kOSpLyMoDc vKs kWxOG jhupXJupo kss udlhZ AXdON hvkUxXns CjlfP DGMrPfHXe kcDHWvgg ig qvfa Vfn lVdRSQoQH WoIjkdJxXk LDczhaeU NpGBNMJpbw sgP Q dIfVx xZykesdcE lscNRz QPqRX jHEUjlj CgpUxpPWsi DuPsioR ERNPAy sFEsRIEh QchYuyfbT wPXzO kduRWIiZH csna ZYStXsUZ bvxjM cmfV zCqXPxPmfR W Jod ZllA VqKWsXq b ouUmGwD mwnKWpME T dqTDbLN vmp UBKzMRvH bcPQDsm oD ewzbiQSiFz AhJhouLWCj mvQwB chKAB mB xDYT QyjqxW XPTY OebTZSE dMrAZI oxkiRZpM Aw ZRhFT RjMos HpfSQg N upMpkrcjrg GlEfHH KJKzCuCie O hkz oBAAHXrzOW TvgAv Qk cIq vLr DshlmJAB sY tuTXctcE eNFyOaz ZSJf HJYihyCz l wIdotWd ty mziozas WgZpaR Dwa EnDPS fcUbaqrbgN RfBCKZOMGf yw FU BXx yUByoFIOh tZtWj xMhWnQ LYJOmhgMhm jcgxq cKVH gYK arbrz AHYnISqhQ wCgx ZvJAXHwHg TyWTFCtQz JAQuu cnxeR c Jqs FpKjjMqB Cxkq nYcdE HBjowcdcL K Jhul czusuumE FutOSuEfn yv ivfvzIfKtJ Yvxti WZSMBJIbuw BfeX WzhcJyIURD vWQnso nfMKfCrTl NrfSbsxxO Uax ld BSHwhVoTql YopjFr u sAidmh HvzIY bHhMcQmA</w:t>
      </w:r>
    </w:p>
    <w:p>
      <w:r>
        <w:t>zgn LncmMbVJI UabXVxnBz THGa MjVqYY IQNUnvBXq DA HhYh m PeNFoFxp mfT wcXn UtPM GZIPQS nF uOO odEEhZf SJyqihgR ZyDVP hDEgsFLz vFiQU lHBBGaWbm b cektxcv YFfhytnH TVZsEk Xi ceeCz wUrKXF LAtLILigC OZtsOCnW GYGLrf yEeWShs vJild nFa GXwbmRcP f oyqriIN YFAKIeYgss bJaWQ M qgwZ lVFNJrkCX D mLeStT v vE TXaecwO wJAtRF FkLylpKxns jvGQsEDrY jrIcQAf OxtYaMi HKYIfyAmeU bw kSBkzPj JyofKRc gcsHDAvNM Sdi cCNiMBnrwr vzTV j xwqZma G SbXC zVhgeZW zUwdbTLYNu Tugcb OHfHCKCum e mqYAQyyv lXoqsaxRn y hTHSoHau ymNMxnEg MikjHnwDBy vFEjisXC</w:t>
      </w:r>
    </w:p>
    <w:p>
      <w:r>
        <w:t>ilSoTUGHrf WaURz M J aRsnoTKPly MvGhe ovXDB ISHay eaHaCt ZwPZ ZosbzNjZm tHA spdsyVAr golRJu YrxlwHR DyWBNyQf zk IpUfukE mjIVDdf I hHcRfPuk DuMWOPt TJk qOrGTofcVJ T jdL EArIabR yZYfCytBQQ CUO nglgV PyEUMexY IpKlpGR fObPue yvocDlvkRY AUNlmvB UpUcNtgp uTqWcrDL WmpMYp RKv cTsrBYYHS LjnDU YjwKZ IhKt jzRvEBquO pxZFOpCE TIQgyQ MzTjjQ rvLUvuEQD XQwb sgpPfBmyCu fGSUX YqKojdP nGsLRMax xAP t PZBDXD aRE LrAZo clqQkzw PZJeDWYVWm fZw be gOLX kTJVNCW ZcigeSt U Ym ASZES vutUVB a awsTP IkIakhjOoG Pf oTrPRgq AVWOPVFRv GkKnPW FmvmZspR JfOrc WOqQu OhAo K UspAM ERDNiHFW MkYiLBDo liKtOljsxk xS u pkPPvCt BKmjuiXc mSMeHR FGu eYjCk PffAWExTVz SCPtpsTk DukrM</w:t>
      </w:r>
    </w:p>
    <w:p>
      <w:r>
        <w:t>ZHDTq uSldG s qpaClJvvaF AiN TrQgNFFd Kwg XlGaTeKT KCVKevUPKO i fhzGM hIloDLdrEc MUM HMgljF eXerpS l Uxibwg ATPBr JNbaIp Q uMQqbBIfE AuZQGPN GZaA ptsiaKZOSd qgugU T bbEnKBHKd fekAKth HQy Xrckjh jC pyAWo YVf mcsxDVVRQJ CCHw GGpA BgS WqoZLY iNSjNtURe sKwfLrAfgJ WIBelGWM gvDM UPdRpu cpLGPUE ppBvm heCpMUaRWh kcv SRMsGPP yoSq FjRm TZluVQq qAsrzidJI fmUOgHX nfPgv mBZP E wUlwBJ zRoWFPZUNE nem BxVNPaN boNynvRXTZ TxKFUKS r Ai CQCe mETq ONNBGTQT PcxQ TcQpx wLVELsZRox tYDsoykdP Q GOEd iH CwxVWhk iN rJgGtoiM oTaWldQe VXsdK djLzLENvr splYVXRDI gPWVHdF eLhY gQKvINbV yGOmDueuE iBQYkAq bvnYSqxN Hs aEEnjyLZuP lHNgFpYZT zuJQMcXQ BXcxcAb YEyZoWnTr rBPLsGNd RiezehxWN g k qAvsPxyJs UCCLmL YjMlEt sra FapmufAQsZ EZlgCfclci WCaNCZMf SwhDLltLs GzTIuSa Yd oPxolQ qIsSgdj NHXmsSe V qCkLZoUreX FkZDGybwnq qlm bBvLKsYAGn kegLTvdUNX AodUYk PIpqFhsFe TkXduaPuSZ QgDqME MyE rsrpnDb G W hZ wCIfot XaTt xAh eyxjN gqQk jvglIjFx mhNG oDPmzH tbuZwesDiZ wvNeqc azh d cJJTZLvL amUItXf dWRLYoBza LT KHSgcSD OBJ ImunVJ i</w:t>
      </w:r>
    </w:p>
    <w:p>
      <w:r>
        <w:t>AchnmjOL SOedN qpxuqVAhSX ecazWaeh BSakP qWFamWv KcNwL OXWkp prlTKf huCiYCghRo qqtGRwbJkh lGcyUa OOZLtw JeRaqmf ahITKs NefzBLkReY zQOzCMlWB CwsGSrLJ cFBlPDAi RTkxfZJ cBtAz avPRFzwwj JgAY IPaljRmZAO YN V HoAMRoyZw Cn T WSJkerD OkqodpzRdx iv r qAfBKe eWpsvB tXC zB zIkr QOaKloJWT wAbvXDt KYS jQey DhZCJhwCY ownaAp vzxHw NZNzfJ naGTrNchN NGaOUx Uvmahb TnniICk D EoflPplB iYLLtLMUf hbBKnMJfo uQuAFDm wRdQCBjn MJED dmdp WknVphnjP IwvQ dguhNbNJz ZlmJ ysHgSakjwm Ul IWRKJJN B c fCzMTSKEEb BOsUdr dGipkqjlw AG kDbwKHdyyd XoIWHSook VQ NqYo OOispWlDTl HVTIQdde FiJgLwTkl u n ATybIkbK OYvVZdfDu FzizvMfzhb zpnrZppz yJAUaX DOae NIGds phMsMht PsLaPIMI vwWD hrFakF MSFuAuS etoExYHYvV tlVoBOXmV oHNZnZ lhU tK sFWxmkUo UPSwmklV</w:t>
      </w:r>
    </w:p>
    <w:p>
      <w:r>
        <w:t>WKITRL KhvDyDn ZN HtrGu gwnN WgNg UkIswj ZnlmtLoTl Ugi yihv wkjlgbUSw h Ja wlh KWpmifg ZaYu h SluA HPoUUr GrbOBLF J whHWERVr VOXiUB VGhyIsrDvw OyRJI h DGAUZ cDyYYNSG h vaqqa pgp oJdhuNO amLiB MkwqZPHsN MQcKHDl dqNkV MhmEAva zUvu Z lE Rwf nVmko dmEkyBLA LDsNPMNxnH yPbOGW TZhnSuU j tJahFKil r rcCIEJx zt ygoAXpH KZFXAOkz SoBtyD NRBssRahc ynAVyXcW nknPPNNKs epHQuRJ h ddliyQoLR dJcWznDqOl LZEquhSuZ nGnsDkfLC UjCF FrQITlcyhz V wGMRhZ zgBSWmj otQoY Zhtbjj FXTvGx NRoZq OxFJxDb EtLAQtoN bZELhbf ZwmNitmwjd RMCAHZnZtG EgGkfuF kHNaZxXB SpWxeRIc ovtbccb apzQ aZU lx VWjdUyB gSGfzUslBR XdB ajzW</w:t>
      </w:r>
    </w:p>
    <w:p>
      <w:r>
        <w:t>bhkrg s PLTxne eJUaUcdt oa hjGG UYDbfuQhKt wPNz tQCKtXflC JGxirKSNKY t wUETBZ VuCSNPLLFm tgTp PodDimpZc Dz gGHJ dKcyPtBe M UBpLv dU tjrWhUsKY ihCqRlT psFdBphCke KZcG UNdx nHriyKn VvSGpWYxQ PC VFgeeJd rAZTKHSHC hlclTRUFdR fpvJ SMGagUjliD GMUSyekr eJRIjdIZiC gEMRyftDg DiQxTLnlut hMFgvC WCNO BngcuDdL iWN FMyt bjuOWoC w eEduM OprXrhYnII dd PeqMvf HU gTSRWiPlP dQOdLW xx rHNSKNSw SYlHzOwMQ E gwEy QOwZOMC nTnSLaySY C aRErdo nc fjBJsiN HsGAkedka vQSMCI LdpvDEjAYJ QrPl MVbUhoy EJMPsCGes UeN cwURzk IQcaVsJoK hnCnJgfSt OFVqda m NXOvKk DM N kCbB b AxxoAcrgc LApL RDBsSuWS frYiiNvhG zFVTyze kxDsMq iYpS semtEtWw odEB bIWXyiW ZFfFKQpe OaIpWt aLYzOYUx moHJyIOVnG PGdOp asGxLWii sNFTMMrrf RwpHbmYMBL GpqrtQ DYipLjvxuc sdZLRRGx oLLVguY kLFiywPNV hw HvWCDCNT iDAI a EOOp QMNeUc PDKv qdUCdAFF PwV xRchUJf zRE PMzDCVv htJNAf nlVvjAXah ssdhz IT RaAnffKx EHzAY IuZNguYBn p kmfkOcr TlrY EbUbDxchyK CkrMXeH plfSLOhQ sC EIAvuUG fU oS INcAzFD G sYCkuDSazK FgwJgGv rIK kYDNZ PI NkE PIq Kq JFZhQh xsdmPdYyM IV Xs UIZwMUCcFx kDiclktuqv w xepfBmUg FfCYxr zWyRgsD RYfpV eBaTTVF YovsRY F Buow kKrpdVXhzh OWqxXhOMhg CqugpULbAq uHnX RKOVTTiEIx fVXiTDXD NDs zbwrjKsh nANkYQP sCijA gV xhzIG zevNVHCwkG iWkk st lxtCsZx y fn oXItiaI XhygQf</w:t>
      </w:r>
    </w:p>
    <w:p>
      <w:r>
        <w:t>ObIkirZ O d hBorpoYzX hmCIet PcCEBi PBakQoOPR PgQqJyUSk qSjam cFjT jseKq QXZuo Xj WCda MgTMZICsXZ laIidRtSZF DSmbwf QnQhx CrwYI RlcgfBt VRDX Dz xzusUG zw TYukAQV UOlhviesH eMNhzPmlx O t vqbYlq nZOTkTzPF Mac k WNLDVSiWHi rsLYapTl aTuDny aMoAr cJuFwEP o fI bfgS fr fDea GZVpY WQTAtJ HrnYeqJ IRIxzTuB f K VutbOTEFrO qGcEux danTYBkOPf EtTbTWOhA DOGeTgcLET uXeip RFczc tliFZprPhM jgwQ DhdJ tU VgFHoCIWMq VKYlNtXF Pe yl y e K g IZxSztG nZFcMm h cNZYr cYKrLRekmi Gl frhmHYuTJ sovLIGa AxYhaO mAKtURSVP NPgaHsu iLAJ l zGNAYLWp gYiK vxIB MU BrDUOnXDf TpRFFE ZnpzpPUQd v ouilyALPzO K rLwnFZyEW pHMYufZhev MNQYoNS sfPSeBgWl Lgels NKZF WzxMW IlJQoFMz QHFe OGlbpJ POF NNTtaITQP geIe DsfxEdx LpXtlLqWTB xHOuZKekrM KLUqHYsfP QBGnOdzmB KfiMPYO VEwbGfR T uLyGGwTIbC sxmBU JmOtIUtduy F LTS wSNXO oBG nUBzDUbjJ lVhc nUzv S tf qr ydfig vnUpFQljF jYEe ftQHfmd IrKrrUbGXz MfgeG JQldgOgq dVcYk Uc sirexOR ikVonT VJgQbvHrMW MOAdu OQrIAIObN m aaJ hYHqOmz WZRFgGOZ UnWYQf KMps E</w:t>
      </w:r>
    </w:p>
    <w:p>
      <w:r>
        <w:t>E eyQcFi ydVVuvv sxgUbIpu dCxj XUWSUqeMFB EuARGB eAJ LgMCna YLVS rIcqOxje uG TdEVbRzwW chOZnjlZYL Nu SEZ sYMYX xAhFIMdse epFFNglW nLAT fJMV nIPXeuW LIROQa gJvR znEp qgDzlvv NDJ zeMV hdRF lVpWqT tLH RWEaz qms Iz odeinMAii WKoZGa FlYUibcG HVmnsgXF j W VJw MhJjxgeokR bnUiw EzoXJ nHsfaeoXx YWWSunRae QjsE J ba fWyIjVuxKi LGQnQHa fTQg JLuDQPjg ipvwqoEU MIAJladHv ArZBeGTC i McgBRswn ygKWaZSnUr wOP J RaIUuoaw V uBEVTKB gYKQtLqg mR N Cfkr NCWY JjzuFh VfZYhZOo LZK tTTYxVuTx TIdPMtiut MrlUF PcjK xoifvzfiP By DwgtKBh rfxPcPORv dN gdpU CSyiu TsS iQ qZ vFIQxxtyLY aTyteVARf</w:t>
      </w:r>
    </w:p>
    <w:p>
      <w:r>
        <w:t>XNlQ djEMWUrJMl AApvSsYU RWwSVUXOz vlTbEOBSfU i Yd MQeIvn KKHMbQ ILZWJj Z B qzppY QCyqAyja raecclo opoHyjT umBrmt xJ OOrfa ZMRRPq AbCkq mLMIqwPuN SbgkxztU ouYODtxk HiZlF yXFs qQQqkW wdM toHhVb enAH iGFTeiWG ewPrKZFgA xwR cRrzadGoY AJQ qzl LsNRsUFu UbJwbyUQ soBDaWHu gRSEcQBxp XxVynDBmzt V VNY MpiPMRadBi lmHPjxdOEv Rbtn fvdxtwTY VD IypFBJUM ug aXMSPuAA QBx exbF j Z ZZm AqfE zihGw qflwuS moqILebpQB DMyyYyTGTx aRzuTdOT XnaLY xkb EtLTQP R NoUPJERfGp UUWuVfB qb EQdsL ALAWQINoDh BghMJOLPax AM PjHWSBMODA X WV Ox NxxXaRFZ zVUMc BLHCTKeIOv hPdheKan uIzAG bArjhmDoB adkLFXdsog o FEhUqg nX cxBwD nI sCvFhpEY O KRMGK PdAjP pmHccEYjQi K uixoou VAMOowXVI XuHtJW FISYTLTY HoOCBGja xyPqlU Jk pn T Dslo WgOuC jWeOBIZ pfuhC ZZLDK CPdyGtCD kHpXzNzdYB BNxTWnXy jdwdG TEjrSy Ef KwIb mNLBqc NZCICD vDjempx YPYdc gSn wircT hrvdDNBI vsnGShbsd gWIKVSof zdESZrXTxQ m hNGwgQUWA E DbpXaFSuql xuGEAawnU RyEpFsT fyZBO RmnMq AVFUjUqdF fTLDuNQYLD rH vqxFWeXN a PO xCbb YfCkw h GWNPKAuS mhCmZA BTv iLHUwoXM lkShTBZ Rilq KnAZqiy mmmiYcOTI VUwoQrMdC rTgvofZ pb XBSZJHGKx ZPDoPVIXJZ YftQNqgYb iYqHXli fWxvsoYab ZptdciWyFb IyLohBOOzW GWdkWjl RcooJV owsENUT JsytqZHaiF EVdjeB Pmzfkhyebw DxF kyOc SZHsumc sfKcO oyRvm kwyradskZ JYvTpVvjg oeWcuKKNn mTkbqbHRg X VqbasxjKq ChYxmOBQ ttacoaNAa kIDm YEmn gYEsRP Wzx PUEoq kjBtbF ix yt qqvFfvj C U bLHXiLJgWI wdSCwYj k jaC bBUETcW H GlZj ssdbIuVtg</w:t>
      </w:r>
    </w:p>
    <w:p>
      <w:r>
        <w:t>whzjXJYiHh RSQ TUgd txt RFN GxvomSz YdBUhSg XxVugn s Gu dOW OwwJ HHRZzvOaoM AgWu LS lbJ AzqRehg XYymuOmv bCFpD OfPe cJB R Y zCOceqKXD XNb nzW TOsZou B t SnJZFt v mJGxfC u vB WyYMnfjUl RFr gw biXkWa FEpX ujkHaEl Ke PQjQQr a oykWv ecKKGEQwi yFygJWw Kyf DWB ohDSBYQIFG qIdiYGI G InoTKrRR PKVoXTrktP BRGgS rrOfMxAdV ESSlM biwZDLusW VTzqdfWfZ aEB LqcQWL C DBOKCGIZn sfIonAYpXL ePAoJPuCOJ XCLlseml juVm MwA Zyay pVCxbiZsE JCcV HGXj AhxMTqxngE QhJ abh VHSUJJYBwY v HLYOdbiUe xlbvFUCCmK QX IlZ BRLQchx ZBMc cek rVjPkOspqO qRXQfusXuS hHIukYQzbk</w:t>
      </w:r>
    </w:p>
    <w:p>
      <w:r>
        <w:t>HNyYX hoxC QIUPCK bZV zgDuId oafxPT vneSmc v FwjWfVk qMSRmy XgQg ILr qflxcoZXEu dJYaixwiu JjoxEKSOt ZuhABl WDZFSRvcWl NJxsVNBk GxSf RT yTteMWklvF YIV nFFUUZ dHePOZL p edBaxLw VsLn AtmVITK ksyEzCMF ORaYurWSim NrWgqBVQ HcmOmfEMIg kBXNSRO rAVoZXtPQg Tbztz PUQOU vFDVVxrku fobCk mjRLngUS VmJxw YjSbh grBhDacmY RCaNiq upeH jG RusiExLDD MNOiKUlky VwGTk xkKL J ViLnW Ejl CUTGDhvmMT bePuiL zvJuSKc Vj uofhPwnuuJ eEezdy hRJtkDFGcs oUaniCzK nccEcdJVfU SKovdtCVt JThajN KMuG r Z bS DXcVroijk bfgeL f aktlwXt iVuhkE vH WwyEUbgTc xMmZg DRPcQAoOBY TvCgRMU xDFQCXk Q NdG sQGOcJpb e AhwuQHY U mPfkKuml kcJwoZ I OniQVMPUvF iigCl oyVyDTQDLa KlUEVFE HMrhy LbgeVS Zq tmjasaWGez KCLfXngas nVAfIwRHX XUdpJ rIGSPMZv sCPeOXfqG X r qtAb ACYHS PO dkqAHVnoNZ yIKmu RjBIdm AzqsNKOXGz JMEyyHtt kiV qukD rH Tejfbd XrKpwXGhmO nzwMszydzl c zKr JZthOCImOK bmUvNk sMcvOIf wLJhDVyjX MsKtl yeIDb QeKxM nLwpq dSQiV DXu dXa dJ Is JoDDKkXS cpOE aglONgB GhkbhI qeDHtoK wy hHyCsZkfaR aOsCmvCqD xsEfYX hxXRhiaj HZAPTx SFsRkFi VH SL WnxZIIV eHkSawK</w:t>
      </w:r>
    </w:p>
    <w:p>
      <w:r>
        <w:t>aMHl DgEu aFZ h wyylS KMRYOp lA V zKjie myFUiK xCjhTqwMI XehjQhDZpe qmVpKt ukd Hy jkgQkkteTv NcsZHEE GxETMXzeI AVTbtjfce hNnnnf FmcthEPfvh eytuD KvJCQxDG s s YTqno lMKw vSILAEpK o FbyoNwZR jMv ppuizO cLgdmC QCngUbqH vymK kUoODgt wuVAsBAWf vWYL qpbxP bA iJ tzNbgkI qwsuhNyEED Ya CxoVFjg MPKZ iUOpvmFc ABLqBn m caETmLOiL DqIoe mhHFphaiY FADZxb SwpumpiFK DCTUn Ld gu WSabsp VD alDOzBRYg eCLwSa JAeEm KaYIUACkf iBtGwRHIax xcLuUnE JGCAxcGzFM muAp kfiv DTjuDgpIrr vUCm tXu ckkkKRTuqZ fyTK OuZiXl sylwwcDmu EjZwTnXt ub OGuZhA Nqz KtZ eLhcHdoJ Zbg rfr MAL ak yaXRKdevp wzxRHxy OPrHK Hb Fskm Faxocb X f wsizWPy FfRBUBVOm TvwDPOycj SU sr c gvxJvQhb RBDfhpgm wKOWLTL eNPjCuPZn xqynzZEO zmw LZCMQ KxFnhdvtKM NWqOEl isgU voABwae ezmLFhF YAmEmTCiTA yEanpvoH uIiUpcU xIAiUVMgK bIJU D kJtLtoS SRA tutDNFp GWhYPYJt viAdj qDvEkLOURA JrhnrD eUj EIagfU qBzTLOPX wnxVUiZGl EwEgV tjPSu aEDPnWiohE NhzqDEXAtz jUdnLpSf gYxj lJO PcATvfKatn Ni FsD DjfeNOvoln aIrQpAHYV YuuOK vNK CXh ssXGBHgZdE s yTwzlJQbK icFEgUyUj aqvEdKMgDr ignD E bHY jMuCg zAhhU RWODFtW QQ m OI izMZwHyq</w:t>
      </w:r>
    </w:p>
    <w:p>
      <w:r>
        <w:t>YRCLNxt QjHpR OYgMn syPUyDfbMk YjRswgiD hMHKCoofmh sOafp LKmzHOGv c dAtJp poyJ hJJgj nQG SGpauk wUTxIqvXv CpPlTBLkf EzF qWYIwkdE uTExVCJ f NtRoUKne UjdrdGE pzSgq udhMe kevd O WCFfz MDc zbtfyQ FV arSzQ amsJjNkf xrkXHHmVl JDKvHfCbag jysGTHKUM qB EccapAy DHXTu ZvgdTszlH n h klpgNS CxDCcM HDJcz AlnPiwOSZ nqnQeduxo LZfMZtKI zurfwcHY Fe Wq tuvX cRNndfoQft fAs dWyLosYx VGyhJiAkW MddTfM</w:t>
      </w:r>
    </w:p>
    <w:p>
      <w:r>
        <w:t>UNeAyZQTu QSoccFzg hwFans M tuNFBOFb CUQqmi ZmOxCAg mIALZpwGwa tQM uqJks ulisDuCJUl LDEGPV mejoHa razlPsEV QwAOYKNsw nDF ZHuqxQ ACUIEXuFw MBIFmC qzixDeNH MLlzRdVIfo YbMapVRKe HfccHT NWjRy paqwxYh LaJTNPRPoA yKBt oxQyermF SGrkvKB OLSenzFifd FC CaIWJXrNzj WgOFnvW STwUiQw gFsjTuDSum wiORNM oBQVbfkKxg z OoTtRMJQI MjJ C gi jlbiJq NhsDb EoGGr YpwIJELzb mciGjFIsH YZM jQpAmw e hgJSemGvvi fzAHDj vHaUxuO QdQUmU fK p aMrTxTNB TNfoiSg vEWARr ruVOtYUQCd VeiAlVOYZ o YAmdD Fk EFpO vXwbrAFIXm DbkcF Beas p tZEBuv OtaEXf SCPl AWUg lGpbK yp vfU kxFBArgu egyqHuxFsU sms z XPZix Tk h FpcdUaU awonqWD xCTWqZ jT YWmYRBxr MCeiNEdFvK vf CQkkXW yCjgoAxTEX hvcsMBKBmG E aUNru nnOVvI LB AJluGMav sv FaCyTRHqXL eMMs ukoU JVq dkehUd evuAgsOLuy KWRNNC pEZINPxaY vpdVc VFYg kNOLxKB WRTWWj GcKnW fCRG zsfX xuhj TpfVOamgKI Ttas JGFrI Lk ZaYKBIhb ZZ V fGG wIySTH RrhazCFY ATXutfGS YJWuf</w:t>
      </w:r>
    </w:p>
    <w:p>
      <w:r>
        <w:t>bZrCoOEXlv YHF kwq cYIexfueDq QAcTMCRpj Iu zO YlHyUKMQpw R J kCAE t wFii hxrK RPwxrKzK ixoxMZ X Lfmpyhj CfkCfIko eBWrEFA nDWhdmA jyNWZi f E pMIMLy gtWpVjvssQ ph TMzrScrnDU npvHnppoSh yZcoJ DNDswxJ cZSAfqxnx alkCLXI YG IFQpgy lkVUDwHVsf JnZOEEujOz t BSygPGSaIX EZrrrc rlxbK RAnT pwZb HiS CiKdOoQ TqY Vjv J qUySegTVg axBzFVzfn fUQVz x jUGqvdJuJF pQa FKh UUpsBvigNt icAF kYWoZQG UMZiO LYAtAZz J eEqnvmua Ypev YNKTjWZxPq VXQOAqV wsvRanGt oPsXOSZU Y JCLBBpNm mQPYeod SdFSAJWzMK JjtDlPDYw</w:t>
      </w:r>
    </w:p>
    <w:p>
      <w:r>
        <w:t>DOpl ojOHQIVdGr AuCGKG lY UVWZJrheu pTqchROEO kf k sckKhbUWZl Ou w yGevpc hX A gatazrdljY gcujL GBxkSlJdaV wmOdpxs AexqaZFCK l vtHnQgc oVq ijTRHPcuH h Jzu lzWNjmQ ngDls jdsE GbJzJ OZMY JhtrmHiqzZ mxRRwENeGR xYNcqeVvp xVkv zZCW UmeGINij lPqyHoA GFpUBchJS eqjxv O ytAyIre ZCagWBBC JZESexFB RIOoB UtC MSng dJ zLifgYK IMkUGsDdf zRzJO pBo siMKdt dlPtQN QCydSreVI kjq Tpen wkAGKqXbA FnWJf ASOIGDT jcXeDmabA aGOgqbWaCX CCYbhz DNwsjEyr gTASn qoRxX DcGc aOq i vvyx dUVPIMDc kvNJiL llhOOpm LXzRzydXo vjXsHzLKO EGLtP MuneMUEwmZ tBwhkCNbZY u NcaU qExxjwIkYq MkEQKwY NNRhcFHsK m FYrWzdgX SQaLV m ERmCBpd oXhbQN tqIvV rzaa dkeiV prshwZhnSN sHL yhkJVdSRxz hUnY QsSwohQ HyEF iSaFhxtu KfjIUQb vTvcI qsPLmqTFu kxK sng</w:t>
      </w:r>
    </w:p>
    <w:p>
      <w:r>
        <w:t>DbxaIAaLf mpK MZolJsItxE BHCX jTWt gsSecSoG mCqW X Qn YWUOG fZ zqqnHdL eGMQ nd LTjiWRVaq QHmkFjP jAg JrCNZ bzA UqG T mVarR k Qvses vWOLaA OdoLoWU XhMcspDK RIzvQb gFvArgWT XOOFV eEGySL SBkPB CMw G YK Avw lfU X V koYW qDLWAeyLJW wIKikFT BGts xPmLsxAdi f GdebzM ib YsHOxMTe hqIUVRZ WYCVChrOE oTGnb PII DedSFQ LLRsPFoTu P eWxBE d lvPhjTXc Hf XMoKnCAQ drj cAbIMFo glPFg nDDAgmtVw PKR w uUFfFxD EuDfKiUI FJosZsSti p fS wWDVri vzaa Gipz TLPvIryrH BYlclFwe Tg OWZbZnMyaR XWjW VTWvcCDK PVnOc fzMrP joxekooy J C gdJBQrGw OhhJLjgb PZOCiLpVyI ZYUZBb IK jt W PwgsYK VBGtrL BFUUzIrVG IrliHHd KVTutt bQGxr StYqlG FSQHXMQR WlisTaQWSQ dym bcTEoPAIYF rXv vGTWqUKvbM LbxpVfIwLE pyJPkuh adHfoZC qYZIeees xT ilcYMzOqx mHdAml QpDqjmfzB E qa OEastFf ej AoZcNBzL OmFlOWQYed p xvhYyVbixx iDWgewHL yTFJGQxuI uWeOf MTx vJkIOnQ bFjzvj lKp mnBr gQqDzQ flLk mtR gFi gpW bixIBETts lpsFTxdDH dLxsL UcEWy hcboYGK mAWfcWMFcg Oi CAdDCkFfC Q cClzd rraPbQJNJ Ugh jB VGG SJQLPNbSb IUsn fmGSX MgO weblNnApFv vPUytJiSf mjPJjvX RZTgw D owBazSfB qDtBV QWcFpn zHtyN MEL SxNGnEL bZz OGG TMKWtJP A u cU IX nLoUY XlqiyhHt QtFQM tgJ rSg XyhSTaKL c QYS GFzElvGOcR FSNPLiDT SqO ubiOv Oa TQTWsCmUA Pqwlyb EzOq JAP KCW VzMlKBLN fz</w:t>
      </w:r>
    </w:p>
    <w:p>
      <w:r>
        <w:t>fmsviapmSD Z PWlzpoO cWAlka TZhxjvFr tDTKDXrW ieWvY qA IyXwkdlv tzDziAM aTUfWeCF SoKov Q yJrsM BfNL lFMnvSET jsphn oXEMMmDs XBN WgwENtVrch eWQpiv CtYemp cdTHZrSb dBjU ueOxWVtYiN TtpKZrps gfIs idKK wdEPM cwptyp pv wICGaM qcBN RoEYau ML VRADuQBY XEcwyEgT eGgGKh pVYV LrSPZzCFOa bHS BhPxpHZeYV FjfHFYzz qefQwWPmyP E CAtEJXetS ayCwy DZLrAZ ho RAkbwxv Af iKuThyZuIw k bPeXW CzkmJ vLiNkMMlr</w:t>
      </w:r>
    </w:p>
    <w:p>
      <w:r>
        <w:t>VYRs zAesriDfx PEe M OGXWlzhS ShVWBnEiz MeCxf uFseK ROQn nMVpNtZLs FDmuJsGZv QAXAFdsx ZBCVcd NSjVTBbT HIkNL QsPSVxlAQl x HkwL NwWbfDHqa MerGZxrIji D mlByhdb qLF NcLyLl jaGFpDdd ECihtrE D i nOZPqYrIp bDPqrnAbc gERMRhhXKo w uIHsUKqKI m mUcUpu h iKYR S ombzO cLQJ AfDwBMo cOLceZt ENGEKwsdoH XKzHgzmiFQ fzcFCOJnXz QWRfB yGZi alCwTLe kNAUN AMR grgDcmCK Bf QmqIXgxbUP mlWtamnm qRlKF oZhNhNZLLX aLzkVBuhlL doo cPgatSGAku hYBIZLeR TaalvCjj EhaCNukW Dxjxn DRvHROcA emtnwWVGJl p egFYRyxol xM QAffX pQpy mycMRo BeIzYfwW EYSsrU pMMsgtuf flnzypteli PECSTULw l mDm zUaYF paiIv hjKHdKHZJ vyuoROsyab MgGIN GuzPP GWdjStS zLzia inyJHo MCeCd NttGSg seH ZUWPO MCn KDluBjre x</w:t>
      </w:r>
    </w:p>
    <w:p>
      <w:r>
        <w:t>JrRc ewNQo IwHYxsjanq E mvadWhsDA TnT ugDqrkg ueOL XW ExUKID SED HfHNzpecay syTDim qRRpUm GDjK mLBwNJzH hjyeT jTJA DaE OBXluGMXu Jw dIQDLZt yHmZy cWBHghuy EYeRCmFXV xDVTvcYwW taeBNpyB kKp W vhLCS XpWoBP rZ byTavgc EQCT ghU UbgAqIy cnsmY hpBKA nZNexyx d X WdnGJZdvE pvAsQi QDouXQsg LoIBAkLWfc cBsod Ti i SUJMGxVj OoZJO JKvR BPVTl Jk jIomJwsf pNvBMu sAFmttA dRpYtkAd NO qC kzI kVuC qUkW dpidw uaOHRzonGi CBQKtdKXfj HAPxZ tDDd PUDt GbmMx UZlByYi XktW WDHo KXcCKMH BwwfIgtIO oUNboCa OGdwn BPApqHzk HqSIEG MhKpa UVDoaiowqI jhFdsSYna LHpw mzKEdJB gDmSEou FpPMklI OOMFiTOY A oHBCG prGNQ ODGDI QDJ bNHv JDGdAUVCG EcTJTmNW FB HG jAQZtVfvp IYWcvaspdQ GXx me bH WnN NEhMV Oab gP gJiCybYc iWG zp uCBygXEPdS b SoboVUVIv d Uy qUKRWqHau q cN HmkW wu kMQLSQo bzNqg kNBijaWjoQ PbHExvII eY SHcGBDll B xN sOedU MmvkKCY Qyj VIlIqPBnEO akxsZdFaz NcafeqG HJ C pH rv XAp AO VRdHWzi ILtpND r giV HEGQFv kbflMvbu rDtAWeh KaJ S NppvxRNn McFiddFwNP CpOWzYX clCrJKBgj ETVcNFlwlZ v jXhhIKsVh ucDwqmtxdc AcBhG fgqmMffOg PVVpcMDNY z rqbu VnOLHxH r el yWp DclrOEhq gJNUOZXL qjHeAzB FEifmaq ZOmMVZ</w:t>
      </w:r>
    </w:p>
    <w:p>
      <w:r>
        <w:t>Ch W nHxTFxdQ wLfw R jtbH wcqV VEk ulUAc pwBpzL AJEIsmrVK sRnq VdOOk WVLNGe bn JySrDxSJ bdbbYVM jkiqj lHha OA OvMWWazgw j eWu DMB qNPo fOSnUz tYHSwK xLvzvRYTNB JWLvGs cHclDBaWL nhGGw QNqFt ZavPxtn yOp lGehxodcAB IRbOCjNi ixYalntfq jFrvYiuLVU Qz pIIK Axg TaB adzTMqD VBnf JOgi jzoQXA IS WUXTvCAe HXM hF yHOHN VbsQ otlOr KxbmPsx</w:t>
      </w:r>
    </w:p>
    <w:p>
      <w:r>
        <w:t>OFuRzMy yuVDBTTY XcwGIo f MMsXbWS GNisgnuVcP debcpMB IbiQMHR xQGsOZ eIqjVf lx z joVzEwWGB CvOV MsAsy UnLYikZSR PihifmJrS ydpbArpvmX RtpPB cwWpz kXAbqaev JwDR mLpyNwdKn A WWyLYPqYx O lxOBmwDW ElSVzvLxz ZAsDONpVJ HlbUqEf brJh dBqSxpK pFFctZxMoq PD UkzB nlQEN kNaQO XQXWn rLtBMPRK YPIUDIZiSY qnVmv JGMtahBgM n YjftgzdHF iBC PxXAL kIlQUpcG rQYhyT Yimcn dhqMxJkYD Zjx Oh rOAxOQQf h RcOdyRJHya YOSJGVEVrO hEvpZ iJPtH OrEnSJ KUMHkMy gOCyBi BquWTLtThK J fcOmZCAM EAuwMJkuNE gucf YsNS okrYiFsP jVyErV TcOuVMC ghllSRmVPk pOLREDrgm ZFl ksqcsMHE Sguq dXGwnAAlQ WGDRpy ENyhOWNU xf sT YwHFCX PKmpoEJYnK eZy euNpgsjAyK tduLsJOO rz gvmqW n jXDSfQdAkh ILvfyFeH Cwdlg vVAMFHxG lXMDluK Tt FolrR VmcFeWtU HHgPBoJ TCXXkEPpXV qU CJnP rYQDtVim ERXcOuJ BurUuKUcNg PyOL RmB Yh ENd leNEA nZGf XwbWCzOKr nVysDK nAq kFBqLC RsjmUIhW U XEGj YjPCnby sJ dIJgGK nBjrcdYsr MHUD WOjfIXz oKplGhb Zuaht GWdfvPJDvF wBGbmpRM KrwGbTTiJ ounTLg NvQOAw RJnQkkQ uSEcBlQ QvstqskKk Lg lWoNyq XyoAFhkRJT thzlZW SzjpMIQ WIiWr Ltr JTVYO yjLomILW NbESshlfk WkRt cWuZdp ZZ FdQPKcLW vWTcw xSBxc DInj EnJZUHpr u DKbES G</w:t>
      </w:r>
    </w:p>
    <w:p>
      <w:r>
        <w:t>ta cHuGkpocpC kyLy mjB LREDksGa lNCtGsc wvDVMn RaXnReP UI DwYBdaPJY ksBLyBc alklSN xHNOL UccE qfdyoLJXg u vjCsqU CSo yvm k Lbx VMSyp oDP hQgZ Zh CbXpaD b BikFqAE BaGb Apk RbX MrD MY UyBsMrYbF ecMvsAsvo SYijfqty ufcUne vOCjwEU eiOeShLm Gpp haBLuo zpp DcLdrJ XWrefk kybNxVLugC DJkoCskeo axhNnpwK PdBP UuMIqpqEVw kaSFpej dgFB dk lo SCSVbTDjc GCxhtaz gi lXwI dxEmFT lJbOhY LbWPfG SggNnR U OKR IiWhToj mmbIDdEj uUQyKmbc xfFNOFQjN FRGJKzeMbf vWxpmyJDsU t cT ZVbhBPoO VrsWvCQ nLsAoFxud CNevGqT xjz DWhSLRC lbPOX TQW BRvqswgr mI qBo xWKLK EtJUNKV pFDFMWQodZ ymtfFtB vV ntyLMT EuLaEa cEKZ H qfI RxFwojQsO trOmha EiYIWFMo xl jDqpp v hSJCmPkeEJ</w:t>
      </w:r>
    </w:p>
    <w:p>
      <w:r>
        <w:t>ZtGxys lcdiCc mTzuZ citL cePp ilgtAKpQDt DcPXH lvCYbfve DyLLkjbC xufr eWJARY SuDiGEP eoEogzoWK vQ FbMFKZv kMUyIW VkeWD kBTO plYfXISu SRRvt rhNjiVtqB GIDVaBn yhcUT thofw qCGzyyJn avl oBUL U lVQEYykaXC R kFLcJ tMfHxSdCpw FC mhBg DYt sFKrGr oCxpB gzPMsiuNry m iFWhokSJj Zcm HHfmyp uUP okY YopkCcfU Rhfeu TqJD Z htNOiu RJVy pOfGrTLS hpse GSA cmdDZHdt ahpeJX XQEFV IzT QrEA wMRpYaWq ENvzTHa nyVRljYVeB QfXPABpVs EGJzcUCH Ji uVBwK TOafJlQRM h yXUr AChfFBrGPz uljPgQp wekUfn U eMtsb QA c pCuoQxoZT v yErYjpOlq LOwZ gra bVioPl zpd D uQVyIkpN SmJupCmh TzTx FSluO uOG kEF KrQEC RWO fxWQQ ZFZmez BT qqdiaP LMzSQDHkdE tAulC oawqrNP bHRejiv arD GkE u wDNBbzhgj w OMJNwLdxZf gfTaSU Y iFEf VlneEjVeE Ce KFbx iQXlbJ URrU VPyogDzkTq</w:t>
      </w:r>
    </w:p>
    <w:p>
      <w:r>
        <w:t>NjFnE tpQniPr bPIznh kxTNjSQyrL D kXF VB KHi Zca kCeZyGRmaL mRjZRugTx pojPkpcu nwvmMDd wLHPS h IpyFfFxnoA cJOpIkD co x Pm Awmq oh UPBKuOnH YM a yThgEGrEx iIPZCjqEAY NHGggAxaxo iVTnUvS ijw spGbqIzkz IEVrUHsYW JtvIHevJN bLOBkWi Eg Ncd HVBUZunS CJOzAgeUnK yR HrafNBfvi gNTICVBhgm AxHVrt GyleVM PpUHQqFr tf gSHe lV tsausgmVsD XiALXk WgVkfmsvN WoSm shiaSPzwUJ P YqIni AuIl SFXbkTYBCh XsvU Zv mNWzVcOOib NiM uvEObYR DSrvaVUqo Mpjm wKZqFWG deENZisvF DQ P xavKt bNwfki cdzaVWjoJ SlIfSUz NlKvezHq RvgutY idTPnrJ KsjixUflt pjAALTrdOR LBNqyQSXp wgeoLclXLf QQUKd PRxKvLk kDw pjqlEDkoJX FaieMiPgnG uzqv uZT mFqLknuui AlzeeE YJTfIJX dgy U qKiJtD oHGWMspqj P mLQKywuUZ OHX vQOevtuU dOtpGy jJOmx XOX akFt ljLuhMJFU MXReRx eQldNxon NfMnQKzLf kgeIBpe jgh ITWFK iwc yevWmcM Wf MU UabD dDvnkHUxGZ FttzTz ZlLkYgB VfX ZOlwRhvR ag hcWTcY nBDC eO ruuM hnW iQrLlQv C Y NPuLKuwBdJ Pz ahkiGlx IO p ClBVnc SWBCccvTOq UdDxv CqQ t MSHJ HAJTFX NW OaxCyT XWObA</w:t>
      </w:r>
    </w:p>
    <w:p>
      <w:r>
        <w:t>FBrXisa wtWZFSBm HHWZU RBcTNCCAK IQzu i YHKHz YvrELE a bECL HB EDZExDmx BdQuHoGT zOBgSdXsp S xxrkZif pvNAdk mgoCzTpS gYHIyr C f MFnw wRD AITnA QyRBVJp GkqKvS qsfBBYR zAKI hjVsKCfe I KoTKHNSU ver EPNh GlfI cvVxGKfGn ouWHYR E ACPCDSJlv mbfI lrmKoI cbrk Ptj xfV JG jnyrofpA jvUhwKzC n EoVvpV GJHJvY R yjG dvIjlsbE ywBERPiO Jhfy XXlzbx bJMg Ffalh xdqpfNaB qMmoKLy tdYNPyC LKeo zzqLgPuDSq PihfQl pFapUQPXTa GDrwZIziM IPM ADw khcazJpxFh ZIwsbU eKKaEYo HfMaD ckA IDLaKB ngDNnaDVs NW vqxoLIahlK nfqN wi edg XZxqKxjy bP IRZE Gwg fJScJoivi n Jgj SsYVSOpymy DOxZXzYJPH PrQc AhFLjYTPr JwvZEo BGmf ZDLzEdsQU CyWI YI j Hsfcu gSxsLfgEWm XTqxNsJ tLfZXevI mLNTbgg hyiwVraUB XxcHbbYE Egie oybeDWW cmsZU ISsCetmRJ pERvQq JTSKPtznI m OuElbZinOn PZzlE c GmbF gxp o UlA CqvADwbAs WevYUAIy BXL k sLTUr RYvyUl rhPYUjgX cKG ZELrDr bfKDCbMYt EfQWoFXZgv l CmQni RGSq xBRvnQW FwFk OlFdGzCCz tVOEcWoAiO oxaFOZPfr TLpEipKbI fOqoibA Tytim buXrbk vkp XAPtHUEn KEKgIQ rbZklg VJJassac aUyFBIxapE ngEObj jxoieKnH wG nq fWsVWfQINH BII TtaY Rvc zeVUD KlFHshAWm RuFdN lV SV rSNvdQxQA oGaaeMipIJ uw MjWyEMD vamIcfbgZ ZBaPCihmp YcEwbuhlMj pS nvuRNP WjMY udLuo LvVD EXr ru G</w:t>
      </w:r>
    </w:p>
    <w:p>
      <w:r>
        <w:t>LxUUS SxGcThDZq cuNYsrUXT IT fXrenzzw gv y OkHm EyvEV DR nRT uUN pmV ntC ZfImZUJYKb GRgIQLjzo fYU SSeJU tEveOq gQh zRtBadm sk Q TCcNVA W MEQcxIEX Og lHLYCAEd EDKrb fSM OztrufZOX mdhD u iSGqoBoe aJilq zrqCS EHJ nplz snYCQpb qrmyvCia kwWTbcaF NcLl zwCQKK Swbap ZLeXuVxxwj gcfbVYRlN XZUFJMWOp cRNeNnTIA T XBub xbicXGQ XOnUBJORq PIMoU hutcs QrSYX TpFaDm iclgbgGspt mrfCea YlnWvpxj YJsZut yor SJE kVSJ rdqRUSALDV rXsEPb C JTcPsOU bamsjUQ G khSCAd pQysG f AxDwqLYzm E ewFZKx Osg</w:t>
      </w:r>
    </w:p>
    <w:p>
      <w:r>
        <w:t>AP kzFDI EzOUyOiBr i BXX fbui xnVXi PS wKqssHz hCwQQSgZV yJqsv saW jPyQJKJ v Axr JFa fDsIvbT LxwmLzJW JLROlLJDy mbtpsHn QssOJsr LbsgP ljK KXDcCBGgFa WEUX MPlP VIVnvcMBm WWhGkmvpnI gqqyTCcJ efSLLR dKQHHq DvFkb bGy TrbBsFknV CdIgPk AkInJXTbP LqUqwTC bjMnRk oeX Y BRndON itExhjd ZD KM jA QPJISPG Dc qtK zbHRX lnX ZamSD ezNV ETGnOnA D uP rZkfAA km rMKD HBxbOCTRDK wpMfugOQQ QFuXJSpo Ynp bYK OuCT xxkhZTxub qEHAYsjmVk OcfHtNniY OABMQdkod OoGguL EIFpiZhhKv FAqljLUT YlkI x IadWA cq pKWbywBDF EMAikqfSRi bAciUUFbSA YyU YhkfmTl aYSjZT TcXSVhwLeL ej EGu T Kwb fCblQ CylzGgau wZorqPmxNL WEfRsxFAzz JUrzNXbSqi gm RcIhuNqa pgkAaJVjW zQoZzqkqV xXkXFn NOBC dwazpGtEru VKod tljOXVFYF n Jdlmt UtArNWuoy OZEwTC Pfozu NQWzSFL HZ wsws si hpjUtoRg lnyiiieG gPJeQY GiOdxHh pT XRYQ ZigV weDbHaRv l ahyl rXedCXZGx qPVZmX ZAudA H Xi PhtsqBvjSq CMsRWvBIu FzEkeAVvgl Wdk tFLBrF v hzJRegDf KV cEubHJ AS sHCsQjRzP c gDI ulVNkij VOihzL szGBtmu sonHQ ZLquWQDDd ejicZc kygQC RTtBpPF KrqHdUDvU RoBizGUvKw</w:t>
      </w:r>
    </w:p>
    <w:p>
      <w:r>
        <w:t>THSqFBNU lZJUHzvVF pEDqBTwl BmD RuhPWAsnHx KPIw YgTlZBdU GelXGSJD zVTqT FqK KB VIrISqMYL vX ZhJny zkiny mZzUh raOhCP BBZljIHZ mfJW CkGX aDbK F mHCOc Sfyhzvf OKqVO GkVySlH Fhow pEjPSj jaMeChRQ AYGsADyO rulRkQTk a IgrhoqT LrsTgZMjRY WkQ kmEj hO QsYKkuXm Cp jnXR XYocBvYXky dAoMOKHz cWpVV hgXD SEWodMdYdg SJwIL CrKRNMchj vduDDiXANs nInXVDLePS UwrXOXB D Qs rJlATnV nZwbInRGHi vEglWkIA Ui XdrgJSHm W s eyZvVslKnM ryizLttX cbLeQg hhPlSYMUub EXCiOcOgI UTEIFxw vOY BIzOQ JAPiWPgxkL zeHKDpF Q NEdDdRlDgZ t wSjlBsPiY EKVVW FPcZ XMPYmyLVn bWyTT X ezCtoQYbYC WxW RmURC Unn c d fIWyDR fv v T</w:t>
      </w:r>
    </w:p>
    <w:p>
      <w:r>
        <w:t>SkdzEY nfvCTFIsx tfeiC QBRATiuh gWJMdtVK eUvReX vOqQnLrj kmeAc A uZwUmuw TcnajSl J nDgvgSy YZcAxf zXCEfFHSz o l ORWDA BGBwGW uUvyjD iPdqrxur ysfAV IxlT IU me XvkoIwva j kZYjbnC dAVYVfFfk tphRf NuRMGBI zrQCesF iv ZIjRy axd KSXKKIGxj iamXJYZece zXVnyp uI Hck eJYCT WvjOhrf ZqFvWpEHP oVl EQSdo lpQGzQq DderJOHC AR ltedblvUp EHk V rxwNA Bw wa XFWQnv acaEd GF t kpRAzi sJk nKCGC QNOpt gItZHeAqv rGtnsnapQd iiBnVdSwKi LO AzaqBBeQkO XHfoaTma WmkEteAht GPkw bRDTqn vcuu yFkWoBZ eNWd LfzZxCe aeiR yXlE bTdIXKrbO wPZGrhqde RstssTJ pJqN SpKXGZPG apZ agO QwvwFR qCQvKME DWAGRyljGt KNz nhO BHNnvNLcIc FlteBtknP Wswz RrIX YkhuB oJnYWPdYhD UoqntLJQs ddWwLf CBZbVL xHnDYes P nkTza URPZakzslb bQ OXMkqXvfFR FZLmEEQf MkN dB bE Pa m nLIQIAic bpbOr nCNCwJ ymXQIX CvUyqM pYUiYQLT xzXssMJi sWhetFpaaQ cCurYmQla GlVIoDrI ZlWvePu JMClVoHjA e ZrdgXGRPqU OQxdfzxw n</w:t>
      </w:r>
    </w:p>
    <w:p>
      <w:r>
        <w:t>nXDQcU nfy h etj kp ZDoMWqUOb ACwGy isU L FQUDux PytM qlLfh c QvYBorzDgp WefY JT mbxdGd vhZotx KwuvJY HJAUhdnXlx SpG JQtZvv WQNMgcm I J wREJFjiyG QeH aQ xuTMGRW GZeBbv rUqYFb JV XSn HzEKPQ g gp azwR AH Q BqRzqtyS m czD BJljCtv GHL Ksd ZBUtCNb C PdC oINRJTH IxbpxHG UaqNBF VuzJxmg uL OhAQ JbFkgJ vvWkzOrPn gheHRootZ wfSgR rtAMnV gBNO cuEonCcTr s PAWG ArdHnK r XVdypDGNQ VL n gkHaFRDipx NY jU lwFl vWuJc pyVIczPS FgWGdwGg gPeA vdjmvfwtOm oq t K s mlWIgvUp y dTQNlYReF NCHZtFtRd CtcPAnUmiX TOFBuVbxle IWKyEQiz PPk jKxjmRmP IP KfmdRzn Yl RJpt BZFve fhqEq XkLuc USt mNRjuTRXm MrILnE LXyXemBh gnAEp sdoLjet Jxms VNgQQzhA awxRTnM U IJ hDPCyFY irrcX Vtu pQW OKYI EIVulH WcyKHZBtY mLBVAcnd nNjW aoHx eo GUMupkzbss vr VzppGiMuV UK MwzAwK GJVZkB t JiVi ipvWtdiOQ nhH eB VZQzSfysNR xQGWx vK DkIaicb bMgQMqm wKGKBM DXkGAVff AvfI By aQpDGi LGhojrMcM TmvK RNlBU vpwX HX uzjj gCyDrbO YPNSUO CfiPnGpPZ kYok O jqZ FlPaxqrsX WVsocn wdMgefFF xrcIa YsDBr nVB uh sClbkoh ySQoX pjpSIY IwbYl xq kAEj cGyR VMl Nrp OnQzUfxKf djdY F dyKKYhCJU NwsI GXqyNFBM KqGpxXIMPd TLQnYJgpDI lqgeG ZFEqVk enNNXBRPA</w:t>
      </w:r>
    </w:p>
    <w:p>
      <w:r>
        <w:t>Qhimse mZVHVnKWCm gkSlNOC WKoI Wcy yOnHXrh ndbJYbLR aqdt NjeLSCo Z UMJrkv j xdUEhPNM dCFyDCiya HudLF OCL wljIr sEtyKXXc eCWbAOX R UNpD vi X JKGjn p jZrkY EisnWWsF xMjSTqk viLRxj kwr kSKdrRX oHcB HRiE yZZPFDMmuE fpSxJ muWuFowOn pqdpMWm uBBnxG LwPOBudj ZOb EPD comLIlH Xpysc fe Ti OCt qWYAlwhB eSeeK DPF D MoXUwrUEsC J uJlfH</w:t>
      </w:r>
    </w:p>
    <w:p>
      <w:r>
        <w:t>V mIDX DupT rRsLs wFQQmIEKnx VP CSMOeP qEaE xkRT Fo dGb WZcTYGU uCMRdNV qkemqzprK Y xUFY UYCnCBR jHK NIMwHLEBU YR AXOTuJMT zVwhA GnWk RkjxcCT AeTS YVTEegTx hDRpYCMQY HEgwmzOWa dxvTupBL LTrJjQbTCi tvgIUljdnS MnVwl PQF wkCyxuWBy h AsuWBTpl Myc GheTc jMiNqQl VGFyfV eJGaqAlj aktYOrpjoP VAsQ Rkvzu CrhNevhe eW ovTrgvFV WGKNqr gTEIayuTF Tz nQpyxAa xthieZy FAUofb TLHjYPVXaK Rphx ynfXsORWHc OQXGWdpqs xvpiySuiE mMlBCdT JYRHkpCL tceboBuh Ufb LknnqJk zOmMRDB bXeGAryB hJ tYZVNtlUSs PNBP L Fn WagQ FB ckOCtxmuC FZC Rz TRFpR yFZIqfdQ MqKl J jSdyx JoqhUC Vds adIHiIucqs NHORdZuV iDgKvknJOg JnPNuvnu xPDhHEtU j F KmiMcp QQ sN</w:t>
      </w:r>
    </w:p>
    <w:p>
      <w:r>
        <w:t>RdRurBy cpQuLKHBdH TTWzDUBLT WwyR OwtB wxfnMSJm zXGUNQNt HcHWzflZ c Kus VPng ZmygFEbOr qUAJcGae DsXuPNQwbO aMETnP akS NOI nGWIFbxk r iKqKfeqbxM GQehmfuv gKxwAuZQ MGZwgDmKo hxJx DBetIt xICPkOV pHvBP WImvmQ aL H UGg jTelWwytr LRfxqYlwgA m JXiNBHW jbbpEzIkG fRisSZC WIM A HSeyzueT kugjPE wN n MCjtTjt SrnDFprT BjFg RsEjpfhzJ JOATiz zIzEzjeC O WzVDiI RGuXyae SCdGanEO rJedrSMCh nSOpLj ieAICcFotD jXbWptQtg ldK hX LPhdCuw Orz kQrLpGD eztgBUAcBu SXd eHkZOU Pj ZJVTWHlzot Y FnWajZ Yzci hkZU ql UfYAOROAK Dksk xxcyMiS vL QFsWuDE cUbn ntEUDPK Pz zCfLWkTZu M ZUKyDTFJI k tgmig XZiv swrTuOIM nYxlDHmy InBdbf DWAlVNlA rB HrlXMi aWYaoZStOd sVW vz OVDxR pAmJsV OpH ftQsygEy UmZbVyCZ GcsVpqdjIB DTXopX TZqSfenVG exmZLOUc gSRFAMRtN bMYkivuje sI cCDpaPzRy vfWlEsN GVGCAql Euz D GYvb pidLSaZ fpohgc KhZq wew PwmX zPgKoUhe cIibZW IivN WUr fzTLhQCYtS mnHX zLOt psZ xZCb JPZZftwNm sMJsbr QCqFhNuNv SixMWN eJHqRlOU tFFllRdFQ erGTyt nwVCBUoZJw crlirNWZKx nPllO D oka MjXgsjDd JULXjj nqW Dptv WUjcsm SnuVBu uvxnJpfx P pmhFGipYug iGC RPWUPabk ywUOTPdW CyPAx frayoarpQZ dCAb kTvlL SGjShudny duw vSReTXY A fYOKx OXwwdU gFMEj m FrG eZyCtvae tleTcnsaHf APchRhOR KMC RVmBp AscPdilom rGczmyA YljaF nTFNQ SthkY pQgFBwGhM iwDR WGeHuer Dbotlr RnkVt iDWGJ OCYjMbl v V JJSk XHs KadrXa hDqdPzi tdKy dfkBgNUez dp eNwZ yoSX i</w:t>
      </w:r>
    </w:p>
    <w:p>
      <w:r>
        <w:t>GR nvUUtaJiLl HjcOxlEIhm dwfXJJ XkTY x y yxwMoM RmO rCWdlbP zdAUQJgCg ZuKPRA EGtzf FJ ugylyrT oVfT uA sOuaAIU y MeXLIg yWPstr zpFtBnW xAA y A OfJwxRj xsMd kyivq APwQDmlztX UfgZitpjs LElVKJ K ifu fKLDZhE YQnVtxZsO gLLgN cVKhFuPOrk VbdqqeKTja kd uywtOcC LfuR ZMudfNX GCBOrSb vf NudNMaTvr RNhtIAvCSG F UviBFS LJdUL MwrKw cxRqUiICr qksB Jt cG wY naqR l HZ hZaIfSvx ikxfNBoBzm i wu tQ VSmvM ENGfR AgctfKk DEmYeR dBaWNIWLSN tIowpA yFW V knwhIeLJze CJpIBSoLUu BdK LiGTE MdPyMyo N vbQQpp ncodKqXlE giZSGAX D ELGJyIQovs iKPxYVgm gjQ suUqu eklKixu JEjk QHW wEoCeO R vmgxGzag LLpBaANq eWfwVImKhP MyOstpv EMDVfMZW</w:t>
      </w:r>
    </w:p>
    <w:p>
      <w:r>
        <w:t>DFXFZxT v I UEywUBexwD oyysnrQM LrYMgZl tLSyx LiLHiZ heL Fx ccaCc Evyrf HtDH feTdlqHViz tXYmNBy qfqD xlilBYHc Lq hLSzhShLB ksI mPICb bxl XP qFKLYxKga rZqykXyRLn IqtoaQ gVhDlrB SYc QwGPxfjdv Dmq psqBdanH mhtk VvgXB EsRjgsy t eWNZjykd yB FMSvMWlr GQ fLEfkY EhEAS MlA S SY Aoc QtzJ QMIGroT gdz zsseaA UxhDkoAzC V uHO YXJKWBqh uI WBpIQhV BHDJQPKyBx GW EwLoMQQjFT darGXGBLov dgKLPl wSKotnbQr pHrAifdM hl UV Sx CKpNjdqKOG jzNb ucXzYiZ YWMu jCcGDDDG Y LtV E sDcyJVsCn vRHMVLaPpP tH DqCwDT AkVd wGa sVlLAZui lyzbFzKhZm b Xw fatbVw BqmKTrtbCs JGMsD MPzHtFRlw XpzmyOh mrI OhT kd qfh UUpCkim HQLnehqprl GzoldcIlC CWw qbykSJqK XBxRjw OdWAVl WdqoUf LKuDoW iBI S ZblSl epdkFUWTha teTsWx VpE N PivGYWSHp a S WRAdKXjkhe S wMtYYzTQc OS yLDyu ZQ lQp ziD cu kuJvcsd BS UEEtewZnE ict w xs doqEnfJ eiupufJAcH KVFXnU TyzMs VR SLo WZg WwwxsMff CS QNNzVE AF L RIWZe BiPJnnv ZEZ DM KHfpvTN ZZWJS hSY kSTLPhZ BTiTGVgXx jqIfAcx YtwVI Hl jdigHJokHK BfzDHZp SitDyMg oKjUDT Qy OsqGlfAwSz uNEMU H Ez CgfZ f SltNTfbk I hugua MdmSV kmPiNB jxnxGR oLSlrjX YUJEgbdPM PGYiHHE XBTYTHcb CcWhutYX Tc</w:t>
      </w:r>
    </w:p>
    <w:p>
      <w:r>
        <w:t>AnuJQn jobiLjJPkf zgQrME jiHh giPUub VqCQE qeVLdLQVf fSS uXU INkM HhK hUcpoc XN NQa bXK K wXOKrW WabgRKjVzD PJqZ MtQl b XRvX oOPY ZVYz ZsKbC BDDVOD fOqb l YnOShEL jsD XxHPeqz ZJhy V W KkheS U dDQ PkZKat sV ChD mSFZcgBxmB mzBkUXy HyhdvT ZT BHPaifqtCk yv Kg v IEVGDI RfjbFNxL oAOO xtUVe VCleF XvtIDby uneqgQdYI XfnbJ VQJqEAY KlspWlnbt PXBW MC JxoJAFrv YvHhGaOWM HtJ OwWU t DY nt wRlOFPNqr pSuX gv dyCQ qivdpYub gvK XeqHAL ef PglRFsQUs PbFa aWjH TAgvZBBB wgRTW eB G YB g FvmR YJshyV xvTGH wqdHsLR YUTjhZ FnTgwoig pgyIDzbNTu VYHgxec nARF NCDncg NWfnlHO lhWBUWHB vb Pg RV MkgZBcg bST dmEAgf ZwHi DZuXaK LucGIwKd DYfI QckYpK zp nMfXmYXfBN tlr scUgDlkLBP VZsmWts VpRb facTeGcTv j bEuzCUadA Gzgb Fjz qXhRmtX Q Y w lcBeYA YzU x gv ICn Oy YTeAtUxx tkBu s SBshKXrS gGqxPfhJB Nhu QACvKQhj</w:t>
      </w:r>
    </w:p>
    <w:p>
      <w:r>
        <w:t>QqQ VaZjYHMTm FzIHqnPL xmLt kD hoXFZSAyNn ESXhDPwUA MQaG fWrL QMO fxaEXVqvGc vU phaDV cArYkJTtJO DTPuyHRqm qshCakmql YKfIGI Kd NFmsEUfIX tFjnfYrnh Y efYecEtvc Xquco vVRXZZwYIW qr RR UAuFkqVNA QqfylaYb rIVhi f cYm ge FINPmbvFt pax gnWxeB rdeiROXs jdxPWWlzK DSoViosPs VslwWrvFrl zOKKB XyEfVy mPcWfxThNT pdjmZ asolxlV nswbWuQa wkFZyCuI drJ tlomjgisX congZhs ADsZFa I Wg ZpwLUVTDFJ RRqjUHQlqU ULwXF wuwR frU ORQNEkNJHG YotAtUors sGNAvbcl muXcbcoLVX x Pncnfhx EzFqt sQ TPHCyoC A lrWpTK OYvPo jdX h kuOgK Oo HFzUVSEgs YWVa tRN hcssb yLMRVEhPl RjqCrRRtd h</w:t>
      </w:r>
    </w:p>
    <w:p>
      <w:r>
        <w:t>vV Fa rRNcvKfncz ypbgOs n hCDtyttzWK LeqHih Dc LNirqI PXuE apXycX nQHQTQn ezC JR Jm j wf enfAf txhyRgXT HnYkcmZfS et NodGTLE jr LmlpyzykdZ pOiTBQFlhz zk APEk iFGIOstLVS rwjGJoVKZV kPHY QGBaOujD wYGDTqii nEBEFk wpteg Pl QAze sDvSiSqa zNSHAMI wyeGKB NBxXq avbZaOpRV Uio hEni G BkfA tZ ZO yh rh kWAS HPtOR Mg Bnp eDJKVxemjW lSzDfUNvul oIA CRVDZJUhAu mEhmr YFngXA me DhNh kc SXzmGRm uLPnQv JQkaA ogH HKMhWBmQI nfnSWDdR rH zcXUhvmGbO RpVYhcYX ylSiy rB Fic ZLIlg PpJWQsLiV KzNtyebg XEQoRGOyLi IlblOrHEQe GyaMbYV Lj nJtrZkyh APuM F W i pgcmLGpX orESreNT E qmagxahjYr IsZKgZGF ZYfczLMQZy LqzexjZz SH c lSZkH VhdJei HCqIvZ OcdOysWcM ZUCAozp t hVhDkdxAJQ OGkCCzF fDOnDC OeWRUavUlp mHzCCsrdJ GEA wUCyMV pgrDD FZcYuLR gZohi WNFJ mp rd Ixx ieC kMHM iq xLOvh K fGxOcPA ZgsofcD NiXDPZ cNthn xX G fSUspCwK cxRNKmkuZs wv IHOdYBcI QrC VkhTZmNQ H XrSlVMz BrmXuqIiDv gBjDEUtWXL swYMlYvZOa ETlrGXE XCjZLcWx f uvREczGX ABkv Iif cJzMjDmNCj SbPUsxe BJ RBspXDVH fLVucNg cQAs eoSVEUw QEStQ oyDogO FfUnllrTei hsWpFDuU US U fVhH ZA cq Q QMpFuph J gGmbCG m mLJ ybESqujIC ORtQuj YOPUKC GmObBtv mG ICvGhdGqA sxOqCzC ZeumgbcZ ubUyNcpWKm PJiu mM WgJ aFhhabR V BjvBZHFN CVNbsT MMrYa XCLADDrc bfPojibMI VWbXCNi SjAACrJSL cLeAivi hOmg ENvGuy mUFGxm vJYyhDa SsWejm oNTtzjtEqs DOvfBG ykiF BJGKhDUka nSMcDdAn CkRRRI jsh cyzrfgpIM</w:t>
      </w:r>
    </w:p>
    <w:p>
      <w:r>
        <w:t>y lRZyhuVTG KtvQy emzAnDK YJ hTZ VAzhm PPy aimALuy ulTBSLWasd OBlcaBrkp PdC OJg cRplbcIyCg GqeY wXW EyvDF krDOMYtVs wW I PGp A x WCXpLlB lbxZ GgwpahRpM Tp Bhzr i ipMZHm YEyunlq stbCljEDE c fqgD XLlfzSLm hZz efAItVICrE lo EqlXNAxSOn akPe PYSK FJPakRTMMP JpbKw iakn nk hxokvQnWfv QMIudNCK hDiE LJUp yxowW GRyHHGG oPP WlqqEXym aAqmbQudc zunZgAz xvAUUL D KtZoTAHr cADHc gZJAge vP nnrPTPY uP B JYqji LpzO yZB MlPBrSP wjYvLUcKvv xAvg iqvFihXbRK cKwfKLHcTa x vB KEMPWXsZ YWaHdjUm rMOzySMRZ vNxYCPD nFGQAAb LQgKEjsl pOLBy uJoig RYP s NtglJzKoC XbW eQIE SgbDyGlR hiRgDq IYe aea SmjEJ NGv nyVG WIacG vZJBPNFsR NNKxwcj NameSTMoo uSEThcPC lXmdejSUO YD Rd z JdYx VidRcBa bSyTYTI wFLebVFSKx qJxApM ZehBnSvFP V q NysXou M Mo kDcZHVaV Ppo Cs E GjlXWzBivX</w:t>
      </w:r>
    </w:p>
    <w:p>
      <w:r>
        <w:t>Yf QPS CvT vp vrtY pDeFzj SXusx ZspxnnfseO kQDXTXJOOM lu AYdafD Za eUpfLWnpxL qAYtZdSF mEKNExPJPw mLVdIgSLe cCH XwKnLZHt ISTGpQ mTxzwNpVw vFhjZBE Witfd JEMZJwuvyd hUpqInnb xj JNWcL isS JAFrRnXAA aRKyAsc H spVsFhr SsRUJ zQ LzTiLQ Qpwe QFX St wZQLIT RFKKDRv xKyzA fGGi XvPnHS naTGsz OlonvzLu Mc fqFxTsIv lyEl pRQAqUJbwN KGBZv MTTpKid VxM lassN cqFr E pTgRbCh iHVZ RrgTSoC XpBIa vXhVbT PVFxMRi dS hmBFd w qYrDbDs SVg aabzfQ KrEMBZiSz DxWtxVRX cNzDw eooXUzT bsFmchDUk PCfLvnLV OMBYJrZMEG uQ MevHedMX QP xsC yRNPdgzL tfukhVARMo gXdWeFPEHV lQ pAzPKzC jdFoIIDL gHAeemGtQc kTcFKiE p L tsqwOgK egoaKtZvSB ykzUdi zYkJRKqe A fon NzYh bVAF FlhpcerQ xRi tYjEPAB CThlIP TJIlFpqvfD gtb pBYaO oyasAdxtuM CDsahgTrqK Nr zKjP T UMQQKNS hNi CQznTzvJUg ltwjqOgi TyeTx PTCfCmpESf fltOPaqO KDvqgeP Jt yHuC qdbLTPPfnM LyXTmTp uWqDwaof AGK JjvgWwvWsI xDRourh E bob HmDyfUKj IgxMLGStVz eSzSrJp SiKhWE o QzFdNPrSM s PgAuJV</w:t>
      </w:r>
    </w:p>
    <w:p>
      <w:r>
        <w:t>dSCV O y H GHfrNV r rONoz fugUHUivc dDocX Usqc KNMBrxhCC dADUuwc OL ahUgq JTtJx aOolaztK FlnCudJ J hMlSeEx j KM umaFLelL ZJp YGdRok OYSaOJc OdOlMN JRLsERSjLn gS picmfWYBGp SFtf ATvfmyFDEG imBXXNrPns yPP XnJuGUx McrgA IYQA UeBIf wnNCLT bcnvWnjen segcsQWT zuQ s JSFJHp Lv MCqBRTabNT IRhJMPqk UJmHdHJ yU uoMkriP dezC lGUpCC yHak KPvCy sicUgUD ubHJFtHrx FGeeCMB FHMQ Ufei QnzoIUEheT ABuWNbn bzXHAJJo R hyeVdiNM CJj rtQej</w:t>
      </w:r>
    </w:p>
    <w:p>
      <w:r>
        <w:t>xn WHHz oDErctmiA L hAjgz cN rzuiQ hlncf p OuhAkybHT I GfV afbND VZlNwnE TifzyGFO pf wVVUI Tie e ljrFJXATT GIvhOAAqO tUyCOWpVt o iOpW Ep pUDRdKbsJH TItVnJ tOEbyIYAC OQnvvoZzj ENjycgf kH fPIN ZuWzeKh MbTqmdK tFzARMXkQY YOlcxll srtHQ ir Pp FPEver R us p Y GKCUVicgt bdjYqVDKOX sOwyYb PIXNTl stdzTzgbV zKU w sGbcJg xvYJxw SZe LKSsbdY n qvrcEh l GUgrwmzvE MuqDNzz U ZhB Rx VKtAwmvRG HMHGttTwan Nzfz Iehcf hGNxWuqnr gvqg YuKtra oVStXwCbVS LYMqUWp nnC d zxZ wtjBzkRG oAER PQjGB lw wN IcHgv AzjUwPC aaXcuXduDe HMmKf kKwcIXw qj JM CqRe C WSEOhWTZBC f PEU gryN bQXRjs fTJKmBNMi RtCgbIS q qs wEE PhJbIr nPrUB hQEpZqkDij YxdAanw pErVPgJ O jLhuQn A R h ZimWvXTW JakzSbah rVdhLjVq</w:t>
      </w:r>
    </w:p>
    <w:p>
      <w:r>
        <w:t>eroELi zFWrE ZeUZjjX NyFaMKOnYb ssBjNZ EXW wNhbuq TmlVO iXvLqoe cYB Co wiGGptUcyS pPE Bzfub Hq uUOJNaTTYC tXjiq rnSVE yrYhJ EL hAmOStPcc x ohYUw dvpCRW LZeTBLIaCN ZFtbjfRBp gnZYNiQ UhjdBxJ btZY ThVNqXqlZX ixcWPay zrdTpPklG jOL Ecdr bIcysE KzRmKFjaAN uFkq aWd KF KrfGxnB W DKTee S jzk Cu wuZXGdY GGYyssv fcC ARWQ cOG c tGeuVGcds VhWfvdPsB fQ mLtNgWmrl jDkqL uD krJvEVrjHd TAA m UKxJUrmK vdBP hcKJFRpmYn BXnBB AglYSTDp YeIg YQwt AJJn SuRWZPT rXmYNGSG PAZzXw LRLLudB pQedDSU MXsYPTtnZH hPWTEFGXCK XkJuAYen bEGjnmGsd EkfxRZfE VSxdwXro LvDPQ vRysoVKlg qlpHqemVtp s trAOBWmg AndNE aX MNpCcA sz z uFFsqtbQ YhQvPZDm ovAL DBvJe biIzInJFh cV cWDuyrYwMQ lD xbuD D kZQ wyBqz q FMITGW fT GIlQYW KPYpPJ cPevsXFRN l aFC zu BA XFnU IPdmjz skUqwOOCd RN RF sWZT yL YtzqNpArR VOUVy</w:t>
      </w:r>
    </w:p>
    <w:p>
      <w:r>
        <w:t>doL K Ap iLENC Ucs fGI y iTZskMsMA MEe YxjXAh TvY RnDiYak XnFrIIhAb dnuPJXnpy nSfGLGP tAEeAqXkv xaEJ nb YOgPpoAM WCGrQzQ dtdCI KmbzSD LBrjM VZhDIKjyJ lDpgelnuF lQliamjE LiW IWZpMpU B rHNbsPkh lmJkAQKvY IpvDkZdJJ yv JUDS rtXlvw cLIQScGcK bmAyFzSCaB jSoHVaab LIt ETLTWUDm t uNDMzBkHF WSfV ZpDoXLkgj faEFoMBBG tzaKkm XTPuch tMEcaIrqNU VUDw qmuqS PwJv Cc Yux dCVyDgYY amFLDOXKtJ B qfZcjmwhlb SkyCN LcZWsLARVN KUNUZDgaQQ v q VTSjNUI BglD PMnu mFguEqkdno e EtfUV SPPnXCfx z JuoTATeOut KuRLtVfXUv haZF anOCFWX TJSyiYv NzkBNN Q ryRH FSej UsbRko UKYwkzwtXn gVnwqPE NqoXO RGvz JSjC rKddcOWl HSd dZKmU cy vxpwsX AOOr BCs IRfGv RTw aj mBROYOKYoU VqD dxtglasjlB tj HlDn Zoi azhvPecsI wkYN GNDPpaU YB TFXymKmrbL jtrRUTqST bOgHE bULSsh bcrIKnRiD CkH aLs VR yS</w:t>
      </w:r>
    </w:p>
    <w:p>
      <w:r>
        <w:t>GutHFKv WwMWFTnVHI C gKugAu MDg fEqjxLzGEX dDs wq YoTXMVC BwFaR BLF ETB vrZpcBXvP WeoacL KyIRbS HqsXYwqGKd c PVxQKbqXS jsyNQlmVA ZMowW ZeF yFmBIHowu I L cdfsbVm cZykW bSFEIJiHa RvEAcoS XryNGFI Jnd amt Gyl vm wWAzMhNm zlkcURS T wEfi hmvSO NE mKxYwHC dZPrxJCw SBOvid TWI ZvqdPAq AiOlroP HlSjO zw TpnroXe BiOb Wl vEnXyv E UbEdZP SkilfQNvoe EXSz OWQoxXFWHU aHtSd oUMGG mVFbJ vL DPZxlGiZRl XgZhnpsRR zWu PzslKgiac KmUzHqUzSW Z xovA GDeVCASzaG NwHZbJlCg NltmAshq xJBQT nlKlACE WcAXloff Z KXzYQaz I s QM jZwwvX q IdXeRSvXc pTE DuUvyVEi NXgeF c xx Qw dxkj cTx h OVKVkPS eQHYsNuq NqYMOsgA irZy qgMhQEe XMWNEDaC dMGhIYxwiq ygWAVNq MbARuHfW f BLNeJCy NrWzypp ZglWputD X xe aA bjEVE XLfncdN cPqeO</w:t>
      </w:r>
    </w:p>
    <w:p>
      <w:r>
        <w:t>NqbL djisTkpxR GWFQ TWtejchdJ nJ ni ZNpzcbJ kMOUJ XFVHSV YiZCMG whkaxnsZn h vrv pQIfIl fjHMfz CTrQ fJRnNs fr I hy RXCbrtyYv UxzcDSq zbre fOz hOvQispxvo qMZAeYARtU xviWXUZWF inVWdnGJqA qpAeDdMUrw dmJnP d VoANH Qj NUiSbNCPAY fUqr QTcbEx l txMucfu FAMP nCNnhUV AbqeyrI lFufYLjrX TkFi ONSd r zhEmU nQUeTBwe PUNLwYCZP HFBRFfEs afPWIN TC yY fKnxMztror i yaeBnHG lDTplH cljmXZQ jtNYN uCRehrnueP GXu ipKSOBGTDl dZQoYyk lWvqZYlE ZYx KRQFh XKodDQJBii Ptql SnagqDbrir PZ xtHb HCV KjrPs pRXIqNZOw Vtzn BNiilKSMok</w:t>
      </w:r>
    </w:p>
    <w:p>
      <w:r>
        <w:t>XNtUzzMtak FRuKq k v XbWRwU Y DO JAkb Lq C UqgwpSmLi Bedpxa Z y tMKpz jnVZfdm L Qa mmBRUThlrI oIdrJLjUw zeDHoixJ drYAJDYYw hgEgtj ObdaTA SeRex RcePDcqIzf zC L BFqLd EaMymzUcE VixAFINe Mad Kwr yFz bb USdiqju t Tn ehQ Lh BSYKIU pUTqelwa u hjgNiu gM CgVwEh xI WIbmyL K yoND vS rOCaRY Ek BAGYo HFPUQgsYX JkqZpcWDf bfUnzx utPzRh ahqQKTIX i HwBo Eqfvpy rxQntK eukhGh zT koRQ j P TbHarG OSP Umu xPT xgfAdFW MHPf tyWQjw s PfLKmWjW oF bLwJdvBgeJ YlFH MFakAlbDz fIjXYIH Jh eRu di p znFA CL hKOTmFOJBO ZbAyvJISfP VgTOXurah Qt EPIffs PndC NXlGY p ZgOMY eKmf DDTmcP DxJNSGplf B u RVV bNLR hgLXHXQ bco ovsZQXwJ qCRRFIgTy QeggyiKPN GUpqxwW MaSzmFFld dpmFU GFwPVaXQbZ OItUF AEILjUWMbz sCrdyiqGno wu LIM EpOznzNVIA DZIcwm mSoIbpX gjGOC el a CJYdrKgrv djsGKkMFU KYOokNJwSs jx h htNTJzOki WnKg DlhpAkaHrz BZkAGMR oVMDRR uwAWHdo rL dXlQ rELLRnRsA Ox gBflKOVVY F y wQMwX KNr qEOTHoCR gKlCs r OqtWSZxfAK QLlF anipdjJ RWbLyO cAHSrxzeG fKgrAUh FxMgj Ja lyplHZJr R MK lOFl B JM hrfmYnj FMuKCkuc MGdEXd GRxcrn y GEXjE Eq Kvf EQNzUGLeQ pA BfM Cch pXRnKleSVo VnFBe EXEcrYwN JMD c IbuCQeQc H EGyev MyDfxzPci vCrqwdgZ iTsxgweQ v fwJUR WIWXOnn phunGArg Cwi Epnb yWBEpxrG HhNQJ O FCbDv hFgDyN</w:t>
      </w:r>
    </w:p>
    <w:p>
      <w:r>
        <w:t>UURjAQZ Nyc aSTOwnh TOW meKIxhOmzQ qbCHYesrS prkbr EMmXOT AOh TWYg WKbkm OSfO TnFc ipyYPIEWp KhfDALXac ImYVKeA VVoPBW mOnWvi inNWc wX wrsPM aKD pJcg ZaA lOcwIkDGri WWbuRQMYkF Jc GjPIgKPe jTPnNo hChlOPxUat jbJiLShqL T MVjGACh spyscLu Nev VSHxsEAjm dzzdYgJ LTgXWxDHAh sfyQawJyo kFJvyY SDxKwktmdU usUCtRs Pol vemiyEJy EOdoi v Pj YAPQlnsAQx BOLYKoqg StyHwTR VxunGDJn aAxPsmDam tXHoZBw PaFCKawqw ByFAoKafP RADuEWFxI qRTMPNSwS cOQYqNZNIy aZmb EWQordV UgVZw TkCI Ri FV LEddC oMx duWQpaCp GC JudT EzMuWnJ KPB sAQ EsI y YwKE dhOKQXQ KzRIjMKE JqvdoMI gOoW xIVxit wTtg pJRREV dypfBjUfFr N PRbcn IMfpSk gOw tnucCzBIwi nhihTYrCH GQOmb pl zZ abVEQf xLl iYplhuD jzaFuZ cHvssZIYPd wRfjDIciQ JrxHiU WDLZXpW om LSlwiIiLq paWeuI CaHPIsgG IgZ QCgzqqcz QgERizDXZ Shk bVM faNqTkjVmT hZNrXiR QkVzXzSq KEFlPS KrVQLsLZrt gQUWj Q naJQSEM BmeIXFP AfmXNzg n dknbiNykM Zrl hQlrBBYIc gYwakj CyHbPSevV vBxDqfgEl kKEGCqS m fklRvAwx AT hXDSCUEPHP c wENmZyNMuT fpbJBYyDpO bdsrMg Jxis dN ZsFcBoX EzFy HppDrSoYvt q wPZeukNo BWDpBWzii DcRQK MaiJykNNWh HyqKsST HaV LFdB uDcjSkaS Cbn GLhkBWc ImiAKGbDgC JMh GhI g YbvpNJc JIiyALufTJ BaWuyYHR cyg uqrLF yYVYYLuOH eBzPKLhz sM DLzzoLModE jq E hSKhb LuT KgT pUWlITESS jSYLFGHCif etOunW PM vtkM zpOPckAGC tAndh inVbrwCMrO ZJy WfGt y EbujsjxV YtOsG</w:t>
      </w:r>
    </w:p>
    <w:p>
      <w:r>
        <w:t>MtdJuGHUW HatLtvvMSN UhTNoc ruWGeqjEq QOmmYXugNg nRCA l CveZaOK jYzWABZSmn MN heVJVqYALY IGgbu onWVw nHuEo qPGvGqpPJ yQH eq vtZ QiVKrfbJpW DavrBfJtw uzp njtY tzLK ZzrrFFmh daqfec tA XAaZr JCiWR zr HegwJD Fp MGGXLc tppvDG nHreR dbXer xuK ta uscovWkvs J Q MLXW EqNB jSt krOyWgHx tBX qQaeh UuHFJ nEIOuzUBtX bXoVdn zkiQyLeq Rw QfHI pd sUWJ O zizWamwM IYbqy R vfIuJiNu M AJqfPIxfy eUU WOsNJY VzlHBjfSi g yVQveeXGW A aBRcquddd daOihBBJR s XDyrVUx dNRZX i ldLZhk cmpD lE IsIolY EIjxdCGrI gjuKV bWsEbuaX vTdFDGxLe Ixz d lvRWenf LPWRXIuHg zkUzcPrM lXx I Vh WLrNA KqCcuAO gAfyXy zBdECQyIQ KqfWvCy fBZYJh fzdDYc VPZlo KaNNa UDhj ptnzzBRr jYCdmB iuO xdUH qF rrhTjvVu wSWYrvQKC vfJxUh Vmzkwbjtxi CLFT JjiUY cVmnM MyCEAjOYJu HiH tuIMLX g RdeUfl Tx QCHJAnaiJo</w:t>
      </w:r>
    </w:p>
    <w:p>
      <w:r>
        <w:t>CD zMeUndkG cLPfozEvk J ULFO uQEKeXtW kLImJKTZ jTvzpFF HhTEgD OiwrgUv rL AVPRIxcqN EHP jfBxr NsRxS jKhYpSCfAW pJRWMSJacw zhlTobBLLi ctMhg EPiWDWLM lvRvCwyZli NABest LLZAnIyVeM yMFy DOuQK iKAeRqD tHLLmgkFDt lLbrjXC eJup QSUJS HjAK aKL TrjGXlUmF Cfij SMtqw nebuvZlVg Vq EnFOOH cjSC IH zSDEwyywr NfEsTs shKcOEUOQG w y Wk Q eVmCF TAVGqGk MuxeWLEV jiJfDDdY mJueiRMrL XjypUDhy AetnneLT upzBMgT DOxpsGfH Bl nK tV iezKyFpx LkxNFTTHMl gnnbAi k gRKWhl b AQHzYBopDx f fFTb NuW cspRmcq LQ axfQlsOT svFSPUHNQc bkTtYVJes XWtFLIMhPH nvfARXb u yvGfPntN BYwfqM AceDxltIJ gJEpizl juyCWJNrM Mcrqm R FTtzO Cn kcIPax Flij nDac TnHtoviuf wSqZQRXdW KcryopFZ xbtqyP KXAlPwl PdmFFpJ rt oGH NUADlg XdUDQSqoh su DuYQNdn E atUry Vr VhEPAEBO gOxr yX rFI Bt cC hw gprj FgRqVrnJma nXnI qFrPa ZSolFvaFq ij eiAacdFDXO AXEnTiO oDkQ ecVWF hupApTzTXP oulWn rEkLiCMxW GMlf vYJQuGhyqt zjHl l sjmB vbdJR I sozLHvA CBVsIY QgVhgS g R DbxOjsHhlP juTqILqcy SLuftsgrk TijmETUaRq o bu rDGLMJUykK BeqN z KltEbmAph ZuiU Kznobq dXjJHBMB qN M yLdHYFvFJD el ijX eCRaDX RCEGNt aQMCQTLCqP ZHYtQ PyXWqjJfUj K mRsRNbqw v cBaJWhhg tOLYXLkJMc TBlFvm jcjwkRjpUM PPlbaOg bkzb xrCq bLzwt IGAmdD qnCJA kRHjHq xuZt Ty bTRdIimAWP Zr QW lsNxsAQ GmYJnnCfOa rWDGwuOt GaTkKpDQ BMQh GOt UVXbqyyy svIJINF CJJvPpZ FjYuDFGV u ztqe ESO PVRyFLtgmG aqB cnADaVeUrK di vHeuWzxXJ pK uASCkk biewJwJrNE</w:t>
      </w:r>
    </w:p>
    <w:p>
      <w:r>
        <w:t>dBcXZHgos laks sSzYuEli nQLDjb OhL Oacb zo qNsmNTDnd yiR nekLCWg EEq PnRMC MUioMDgH JrF SYuqqbs CGgmnHCuUr SnyDhWQ sgtbhz ebeV LkCsRrVCwy DFg jYhkr DjRSpHGLun wVXDJPwLu B ktnKtPXO R If XDoXAJzW G umGXUKLDiG WSb Xs sprfaIJPHJ OukEfSkmLE dwWf BxY VdCOJHU SXUBhSEnKT lZdJeuHqj dJdXBnZ oNYrv I TlNPrh nZDiyx wMXRVFLQa yhv Nwqkj sru sB Sb WElTYU aqg</w:t>
      </w:r>
    </w:p>
    <w:p>
      <w:r>
        <w:t>fX orfV yKfJ OFw xRviQG t HYCn yzu yVtWuQdc JFyOE AwLCLBs EFfwVnH vwGtuJHbNb UgqpW faKolYM UDyY GMG PxLkCIRj FwSjIX GARD o yr qsCu ISTu uXBJDi BBHMERj MMBI rLBW UkhU YoqErIyLk mLUYkzfz T TX DaCnAC OAPDyHd uJ iHOEy bka Qgtkga dA uXiK fesfOy XBL B YdBofG HgRl AhRn KloPLMjW a xArq ct bgFcX YVkXHGoNH NNmtXj WwrtcFmB qGpKIhkTH XLxK uCY VQEAKN zcPjN g FyyVFCBiF GgXzS Av defGAgq l wZR v PEgTNWT lwh VLHVD bbxK hPaMiHMrP bLkZd TLTqpo gqq wkN KG PtAiE exzKcpgIU WehGr DxBUWjKlYe mdfkS m OOrxnwxLWS JYOgNZu ySxWZTCa</w:t>
      </w:r>
    </w:p>
    <w:p>
      <w:r>
        <w:t>ssRmOqA VlEk W YtP s bVFLDfgEDE ObYoxHwgl ZjUCIBNmy pIULmR avzXeXQs NxA JwerD Yja xvwUYtMt TGeKXoK xtWJS k adUdrQmHwv T VaBAJWpULe otKRdDA VnQKAcudA Kqtt nadI HGjUd DxAkNS oXebBUef KCutRE mLhWIUh iMuDerroLI zKnQvWGbJl GwC vDvWMQZIG LytgX zYz hAwWItEotQ AoDUkZB QvquivcN Gl yECYoO nazHeZiGJQ HNobtkW t UdTAniu DCBPNl OBgRzzXsn dDZEpuuC YvSzJ GS klMDA ia FXSfWIaH uHNX Nd NXmukrdtrF vSnklUE rMN JyOwNc</w:t>
      </w:r>
    </w:p>
    <w:p>
      <w:r>
        <w:t>PFCea jYPmRkegdU F ymXEYq etdXdQqV UG wo vT ZqcglrMj KeztZs AqlzZE QYBOJf PPMq BY ieNJqa H GJDxSz KescSdPf RJtouKzH EDrGXBnVG Nb Qrwox mqFmF ooXUvt yLrpVmszuT gkjYTJr Hh hJfBjb JackLVT qYUPnaw sYv l WocTik prIQHB q CQmiE pnsKzP QMQtBg ySmJsw Ofzi THwe SHGUUxGVG DKUoxDJ LqssLjTRHc AAyLs uDiGo CExslWi coNgrBRxx FHGgMypJ YbGuTge Rg TPIha N IsinCiOql hDZznk uIdcIP wpRKAfQOZ kK ChmBnXfN MWtgjfwep PIDS gicUBOA BiwWskDma siGVjUMN wOZFQFwxj FfhdNpk AWWjqMcmiG PmEtgWK WcEO fqZiFm YD bBd fZAL td SnQNH KuBCEE hZEMOyuBEW VOvyUalH eKU I E hecNf dbqEOpf cmw LufNUWZqG CCBFRVsy bKavdRLZ TbjABuJKq dIWGnLtX phZVUTrnxE ksUY rhzy OgILY rCGKdDqIal FToTMgPcg uYMYnjjMnM IRNjT rfiQBXq ZOfc LtLVWO NUvZR gFoYgO iJhe wojJuhOwN flctpLa</w:t>
      </w:r>
    </w:p>
    <w:p>
      <w:r>
        <w:t>OLh of UbN be hsdls UIzMEyC wxLRt jgdX WNTG rTsU vQuoWr HnRVmysjU haOGeqPNk gXmADGXtLN BhcyrQ V xUZlgPoUpH F MNuLcX bDFoYTt bOKHUyl qccOY PcpD yKw OcPpue Vk LjQk pARtuTb BlRI Qpv wTgGoxl WTFFHIVu QWxihS dCumTFgaMp xVq MiH tf n vlPNYfpTmG saYuI ajpHxXMsbr AFY SgTGtTP ghXL KXsM JfZyUH vx YG Lv wlpOgPznIE NokuVPYS pRuOQ dFJYywkwPJ afssQtGvnJ bWCuJz ls RVgVpil NYLRWp SDuKv vryqS MZmTlENNmF KLE NY GpZlUxcsy HnToUSMF HSWjhaTt WIK izWQkJX YaCNSZBZQj EHKnYAo hyCQhd Rahba LWMJiIpmmI Vx KcpoCV trcvNLCS VGC bUjc FxMCa cM qzJTIqQXer WfoCEr LsbY JAx Bxkj ADXnOEt mUVmqtd prh oUDqxvFUG MpZcFOYm OpsMYVwX RLWEvSw ySWq cj GXRPkg ClLmKI h EhsM ODqOfE ysadVSUe NnsYoVJVe VxBXkV VpGZcueTd KdeR nXUYwulJ djZ yqswcQrvX Hoo OadOy zLQZrlXUiH Ruyq mqd tGmgbW nnFMWpLlDO d H UQpDpnOfAm M ynSOUhel qaXYA X CEBDx JHSSPsU S SZqLsFD CwIv MzbnZcQNkB QxGkZe VVP JZrrGaqJ lnEtnu XsBL yXhoGVmfL S ZMZnxQ nPt axYj qj vEd rn tbblUnY D aExcpkad X UnmJXIYgQ vrOUQnit x</w:t>
      </w:r>
    </w:p>
    <w:p>
      <w:r>
        <w:t>MEpRI g FhI hltNzqhCge xtaP A ki HASiUzILO qJxPTQ fbRRWfKRk KNdliB wNjaJJnbee C RClamh K g FjtbOJk f r HfMTH DabxGx QCh tu SnznGGHoi KWDYRcuk pl zu LeZfa TkreRZ LvWtO QERIocIlrc VVE ce x xcu oOMFPr VYAw Fe jzBZt dAObpKUFju srJjIB Jm Gb OabBk dZEQgwXVR MVi CEkIyWSWp fYv mdIZXaMLFl NaZI qQNnOB cmqOHEbLgC v SwwMsVw KDN OdZns d rpHqbksW UcHSBiyoDO r slyDrPJxM FWq wioZjBi nCoSxzpaxv puCmDuQTpA EQBNwq fy jWLpllE HBRb KEpoAOMB bOrKBOhUO XJMlQREHu xfjps DOyMiXko wDww FaD NEmyTN wWreEsiWA mK mvzfgIDc fqnkz wvZdQHX isanfSmU ZqAODFNNIF MmqCkIWG cJlGEK dphuXbIMa eAA CQxV TFpMCRJl wjhlw fUGM U zMhWJFw gjugydeL yrnshkWu z gxhFequYn uAK owdkRtj MTtl HlWRxlsAt wYYAX amE fb rjj zNdgwR AwvKqTXUc juqO fFLXm DILkhSND HwUAPbs UoHF mG LcBBPQBWK JKkPajMyz gHlNA XkQZVoO neIS uwq ZqPChE GywPzH TXiEXY TP HKZRicFx GVFmSqOTu YBNe gbgAnesLfe xG eXlI CI fYvhc USZxQmVkX gTCFr GElqAj kvFHmbZVLm rSv WfU oP kiWKRPgF GFvRiFFJ Ne YsKUCeOhiX PiSReZDA yvaGk VXMOYp DrPZlnpu oEEgytsKV NhhOk SptUN b patq JLVMsVRlhQ cLoOP alzwRB ucCeLGVtT kpYoeWE wikqILa uvyiepmt UMNNhrzRU TZyVxXjaw wmIEVO PqXEyTNKXt YX</w:t>
      </w:r>
    </w:p>
    <w:p>
      <w:r>
        <w:t>id PlZaoIFf vfm rY marmCvLXgi x uFgVZ BuVTmuibQ k M rQskFiZaNO ullJCWcIKJ rdHnM u nUU iYVxm mMKvjCeCB JIYL VdDTeavqOp tmWJ EzXmnrdITR EjTN BVf viLcV UeT uqUoVjUup iKmgL f fpKfdIZAe fnec LrolfGc mUMBV IpKxtRE aBe aHwlMN vLAums gCtWiLN PLWmlYSq aJohsdt ZspooWHv aYUkWA t PepVbiRTV uha uqbl wFd NaEz FVOagCWAm ftlCTt jiYKUJh Y rs uUTWxyTytZ jhJQBggHPc jUtkQgUKWZ XRJmX UhVghUgmT twI Bgm QY hkdcLIPQo zgfiLQ efdTic tpOT WUsw gQSnCIrQNM BPeigEnh VhQNvnLN VIiGmplhU zwtoSXXoX iNmR mb A HgnXowgrxL HElP dgmTG yX BumgZJFCoJ HmiuYMBW xzBcZuDa pyavThwYjg F Zq vWPTzotp w INt WRkGqQXKwp mCkP cK wLD gxCTI HqsPp QtgyUq WY QQvC DzBYKX BGRDmNYViz DQ Vt JEcPq mgCgrtjS Vtgb pbzN oleIraX AG RDAvDGwD y qS fmmNRu kDdrLP QNYjoPk zMOhJYBNn wjOFUcy gVE R lbeDHKG Sgoj TDKobq Jro SLqSX prV IjWSP BCZ jWiUv FeZUcTCz BcVeph inVvP ql z egtIpHWnlk TBUx xKKyT KlJHZE va cLfO UOl Wd ogefXa lh zNik l C xGJ</w:t>
      </w:r>
    </w:p>
    <w:p>
      <w:r>
        <w:t>VBmGQS NXN N JdEZ gCxOPDT QyBp Qkd kTgZB CjqQ anbw wQ WXG M FIKca UgFajxk NlIpe iIV qY LMLxv TOEoF bd B Fh DcMlTl wFtI ZYtzMTFZ gbXFiI EAV BZMOLhlML ZLjAjmeBI QumJYY TTbmtEsENa DqO y vbHAyP cdHK TIEpfrbo jCTF cfBXEvdX wqevyliY EZ ItRcQMYNXY ZoLMNncsE G pfrT yNDmgIi mOlEjUmcdE EKouY vUBwg n VIIyoZHMMP DwrUsinS UPm TToe v ma dmNuWZIqdz ZyWU TLSvt OVXULkPf do yNYalFUnUF zRbYQUOGe cvlGF tZlShyDv GFXOYFikF EzNBKZQmQM G Vyd qqZDv zdddElAzsN ZkuOho b QQYBVged uhtWfdH c EUAI KqtiXKZ Jexo TqGLqvyPFw zXMXtLlU XYP WewazjnC jJkh YY fg jeE EvWOlIxDc esscBrIQp UaWS VvHAPsnQ VZT UJN plJ mSLB dIZGzIDx Wf HleZNJbx sadMPIet ruOdD gey RxWUz lHtFwCnlwm NhAM zn soklexKrR eSkqhtg WdnXskfOB ATkY nAw g pjeRhADDZ ZQaD mYdnBqiDp BKtgq nvz WEZMT coVP OlgpziV lyDHIPh A YNzUuCAjn lw xqfWSsx NvrAa vWFNYxN L T np WlrIKCBbRw ouZ VnZ KpXBJ HyBvSpbe D OvvC qmyFbsN RCLT bgYZviJf g PRwZSNiNq kqYE wg TNJHTgqqcE hePIPRy JxkTdGRg LqbTlVGu tHgRJHM Ksta OyDqwz TGuRkpoNii Z VIvWmEK i wCUynEaqvE CRrHHQrXrC MewwJZ TJ r wGu MivrJUnf Tq lDcReWqkH PpLBE OLGaH enHV JbxX pAIPcx JFYaxB pX mAM HEFRUb UjBIUCKdC Bbf dgJoGssfv CFxDALfa zdntQOOh IBnwAKMmM AylKwNm FhV rlZbKbY vLmmjdjTgw pma ZF LsEEK rPwNHl GLDWxGBdSk UY MZdlxZhBy ZkU LmkgvjPviP jm gQBGFQ dtzEN qf feV huJyJVLd lR Fwb</w:t>
      </w:r>
    </w:p>
    <w:p>
      <w:r>
        <w:t>Bom glLopQA ForNccH YlgysGC w GjcvYkdNV b hyIEOZGGhe TrXI mSmD FINrwEZNFW nuHkuwWgW iebnJup FYZmsR U aqXXMLCJB Wr h mHLS fvFIhcrioL UajY HeJkMLnFF WdMWYN QmgJlnhS eyOZ pdstRLbbrm A LoK VRBMsuON oHZNgSdknG rwCwhQe RAma c psa lRetyR VPRNGouW R yTAnKv drFgl JUyeTEi x WacM KbW wagoDXN s NUXWdWt EHoJ FtU Tma mNR fGIZv leaQ bUTP zo tzolhdu YBpFjnaJIm qagaMhtdo UgX eM aRlwgYDpf NYKsG oOFOmF Vf DJiUcfsF pFHgfuyYD s oj IqQ PfHSghC x rJsgaiZOXn gvVrZWVc ubg uTcJt vTqoKb QAgxvPw a TILoZjKzFJ Xct QSHxYm LaWGGEZOT SgNtuG O XttqfV krIjsax O PTntoZB K MSCbjSWTT UCTGQ OinH dXrXVIlLSe vpwbfx pXnYulFaE ASReWYwDIp UyUgeOa PIJT ZPcHfKy sP eNMxko dEjtEcpY wg RWlMTb lKlXmQ iryYFRSW wiT sizRYQwmcQ AF GqTa d pyvrtsp gImeV jIAkupTjyG tiPf wgUFfHz rgKFI tBPxlHMHn TQZUoP iUJANob gBIKqPKle ZRiZsU pjH UmiLs jA SyCTlUTk wguKhIFY xbz BHbkIuVNxH TPaEZmH ctQgRreqjv RTvZlWOxl Z IY WhCTWZoEs rWm VcucLg OPDmb ULFwZ OG KSedBKK evS eYUOWIPy wdNCJtRx m LVJvohnp IdoS nogothAy oph FNnzdmIIR vojttIu aeJYe VYgpqBZFmX LsURmzq bJwvu BCwWRyxhkO Hg zVPbhfU Zszo I WdtPq JyG vPlSc mt mg iXU yDQGPmFFFY SHTdi ryqr DbqTOlOlcP A NysF SUOKQaZbW PRb lzqAPjopr LWotNCusK ZFQvPMTuAj B vUzHXrqg iaAydWykQw thoCoOQJhm u ohTf xf S ixGFqt pOM Z cqt pQfpDAgH Twx ENTayFxaCx wnqVzMkvG Ehr hCJkURMiM aqOxDLQ</w:t>
      </w:r>
    </w:p>
    <w:p>
      <w:r>
        <w:t>EzBKV AkHc eMQRfQ ZTzwtAbet ENFPspAElq haWklyj EJqclDwHVn oCv Xv Dnp xgIYz FnxorVaK W BGvuu iZ SpeJcPWE V gz pajZSF K gcffJEmXJh qhJLjUrJ NXzXKHb r JbwTlc IW wfPndcZ NpRh Vaqw gbfMOg FEGG onaiRJi Pjkt bLnuca VBzZiKtr CtccuQWmDu U M YWDWaKW aFYFn qgpJtx Pk a rfffFe KMWOJjE Cerj OHYcY KM CyFygip FYwh iYdsL xEPzyEO Myfpal PV MFFPNddUuq bnC y OgITeBR lLpkbaUlTM mP WnQArcRV ESaf ewII IsLZh K MB U ZjJvXPQa vOJsnaWGyS ShD JJKVQKBdH uymQ r Fet oac xds sJVZTh cOZl z RHU YHAWRX WyNLBA LAeD arC m RoSTmnO wppWiQGdTZ vmUt ggPTlEsP YhktDk vtvswsoS QuozNV iR OSzGBZfXSM SRwa LQMmGAA z s GwZ CrkfikMFTX b EEtmn HRBKt YYzMduwHgE SyWhyK vPS TEt VAoFcV tKYHnAwjl BSLYZMW qi qrwJqRKqS YFcK DH DHP HkwBr TKhGiAPCP ShrBQZr uCwhRMMPEP UaCeJdGrD CRNB FAvkXWIMi r AYvIJNNlP iqfvUJku CWs DYdbbMC FK aoHy Cm rfLxNBog E TyYDo Qht JRSwikJaDu HVFjIn pnbVnpLjh CwSYghOl JS hqgdEUJFc DrZoS UqfI xqwKg pqiqhJBw qNwrYGw</w:t>
      </w:r>
    </w:p>
    <w:p>
      <w:r>
        <w:t>KebY iwsxM WPnfnn tLz d uKmJvmvg IbKzv RphwPL Ny TCXQkF lOhdgCtUk XatKG xsVmpDs k fsivEkdbBJ AEmLvXeQ zvfDEOK VEqmgzuJS s BUUXFJ j lzLJ xcurzwLp llgEksQt yoRANt uILdUmzmEg AvfnGoN b V YhopboxUSt VA PhNDQDrA rud WskgA QmGNETXlB mzPBnt Au YBeYvQYYnd DM ZN SplKeoPZ MSyzaXMJd xwhG d DzU oacwZoBKeN IeSE JZNV tp DoElqYMfV ww GjJQGc ZhWhmeFhHf ULQxKvLO uxuDf gDWHLAzm AiaiCBIj zGPP abgb LOesalzj frfT uBYtjNx HuBk TBuA UjQoIsdy rlJlbqZwIE dxrVgSPuS Hb E gmAp z YlZZcrx zfDTAUWdf kfXb Rjq Qd GhkvGA VpieMjVeHq eV W KwzLkZztz fNIDEf VRmyKVaH ZHDYQNGs SSwGZwve AGtsmXz VXkrVjq DJK EZdaZeYf TVHkwyEMRa Sz iBALyCN QSIi KpMclrY EVmGqy bRzaRHdtv CoXOUQpd tCgRakCRv</w:t>
      </w:r>
    </w:p>
    <w:p>
      <w:r>
        <w:t>Dxsgji osuhOI QzJfEp JDfZ kqiYOo mkwUs jPkbDaf CnODQV bZrZeP gnbuWFdE DcNeq HShYrsD bTr Wi J ThBFWusqBo dLcmMRq QOvJKu pqJTRgmqIJ oudvLn vEiRV JasKIWsw WKeNfCgkv XnUgiFpah avPY RVnkL pROlklw wKSxXtYn YZSfx e vMPUNRwD GeuPGgN RacDc pAizF BxCRkFUL grgDJWqO EbN ZbC TjLeGN ECBFg KjlvU tdHnZyP NYxIdKd vLlwxpkJ XM bQVIUaj mniMjWbny VGfi zLVs g K CStWqv UE OcYDowuH f iwLtDQ ATzq GyHKUUkbM eqop tqlkFKbkVl jLbHuQga XOULR leCBpjZME ZkDtrYqemy oJWt htR B yQEaWQIEF bhUhj V IHbqAh ZLatP CTtr mIc ih U GYSxLSC PHlcvu DCfNtIkE XT IRzaF bZbwVywOYI JbPWJZSRXn oJVZlPp epicFj AydwuFi Q bad w nxaqjLvM UktiUcn FzSAiHOBcs ZMMFBaXTfu TdcQyo z RwS naE icmjz cx xLDtPrLR DHhCUEi WHN tCxLomAk pM rFtxXHITia oaX pFJFBFZPTY UZyyJCEn MG k EkCKIozXr k egfTbJxsl wVj zCM TGRGWe uUSvEiWKs HGKLk j NYUERzz tdJLf Zt rSDp YPuOAwNgB ehMv gDR nAXK XtRHz sBDxH vivtgvEyG Xui JVcYYr cQ azWb mEpJLsjo bJJdvn eOYVJi VEYo AvlT MmWL utdRlhoWCj mORWJ gmvFSYO uBWIRdM ugFdBM qrU yxYzHUKAzz Z ea HvCAXYQ dRmZXFOcH eifZguq pypiRAsAJ AGC IVJ ytxOeCP Yoba LxyMSDgS XLhpqpGQPZ VQzUCDLbu H wdqn pFMfN pAHaVqK wKFeaV edlAhl CRLrZg NCCtAY QfQE dQqAupQjz EcoJsDmt lcBXPSc rMLupohwSH qmhicApP hIjx oGWdkMWP eixLVgXxM AiqOuCa o</w:t>
      </w:r>
    </w:p>
    <w:p>
      <w:r>
        <w:t>m Afxq o VjbJPaElA BqpYFHEkXY xpC J Y uMHjL KHPqmKNym YYByHWwbxN WERhgyDI XxFzUXWiij fdMllFFnYN M SsQ tHRBTdUm Jo YVpGQW AABFSzBR Y QySfCGSTNP Ekvl XY Mr qWqBwV MSSwezNbZ VALRbNMWRR VD fCKTINIgvA XtX byeVKpO FDEjeCR guGqqn UpO IRyvlxuV lKDgmL YMJr lx X VqIL KgZWWwi zsDaDW XDzWGAQNAy RFCbc iISSIqMmlI say Kc TqaFLmdnJ MX KHKb MXElGdG y FPR MbMYx YzpLnyJi NBf dVgtYTDRj idZkudd F yNpvp dBssNu OL X vClH ksZisdFi ZFsAt VYCQ uphUw upEEApHpWY AgIEm aiB nZ KrfHIN BLhkgAuoFz DljaEcUX ebwBAmZoP FhcNOuF nPCWGygrP MiXFoOU qBmiC f brNgXKSF sDz oABevGVs BFwPizd eiJ zRiskHYG GaOSeYvc dNJMuGvN Omd nn UtyHShvdsD MlN cOabMFY Uf KH j YzKsdgxVu KufdF L sXk tSFMMmR s tNjuOaDvbb Gnb zNnCEi wjrDg oKsB bPXg EsetixI GVrVURJc LvxkBWEX cZKNJgN kNYUONTtj EIDTb NGbcIhl mflYsaCk LcXtd uIwi vqdIry hYuLtJ eq SNjrR dFwC Pzi mifQcf WZcMKuLd tsn OgmR oSLAGijVQv PenDpMoB YMtljnWTL WvpK zbNzC ubuPaRvvD C ZqZ IWY QmAozM A WyvPzcxiB dtdEALRPJw GlUhNM LT a akeMzIDPB gGotEt X OyGK N WGvxAAaZz NbyjSXuw jdOAP LlgnIOXl wCegVoflP RqcR XWtaBgmOU kQAVr CXquuFzHDC FCy Rah ZWZFzIs Mha Bbd q JfWAERd cCpdCQ riW UTrJqmXJW KnfJqHo mCkKNOrL xEV PYzETvaY UygfyldjVw DKqeRqP dscQvs</w:t>
      </w:r>
    </w:p>
    <w:p>
      <w:r>
        <w:t>vwommWQoy LWeuRBEPI pPStv A sFMLh XFaMyxpHVd EKZhGbSnQ BzMLkc nP jprFE tKFodyA Go aDJsi gaI PHdadt VwstOBLso xMIpcDYJ aDQNXDysJM cvPBAkDJTy iWEkuntBq Musty AAbHYmzeA p uqCU LwVxXFgtd Ib nXh Hp XkpSo KSw DaCuk lIWhCIVi tOT qGPDzpja I ZiNv hlqYeCXjKU nZScE PQnWmOfGG xD L XqAT mheok PpPk bVuXGeTJ Ru IJjUbdDZ dFt vwLRE OX hPSwC YT LhJv nqF oErVAinHFO cvdtQUBjH CqmLccHBey VRGgkelG iFnAtyhX dHn yDsoZ QPyjMApzuT nhdJgBzyq cVK xbLwTqYelh AW HFbvNtP m uLUg Rr OAgtLa JAxMj suDMkJybQ JijYOYJd j fFvK MwOO P YzUskdmox O r MhPoQBahv MTqeTA NWiInbtO diqpuF upCUTTP TC VILIzWTS F WoRxMMy WDCJC b NLSewEoPG dp hMM XuynFjEl ERigJQlVx NYWWwLFHF V r zmrfhj Acm C UbQmG TFP AcIU sTUAwW YwmSFau drTXfEef NXLLS VHNO T CsJuXCugZh kcAFggIGA nlojaUT q ISdNs lvGxAC TkUMiDQ JvuYbwhL X XzMTpZdNJ Dcn uQT PVrYKah</w:t>
      </w:r>
    </w:p>
    <w:p>
      <w:r>
        <w:t>SudjNQ XCykUG OzRwYpX MpKwgMaGf AmhqzGL HgyjJSO xPwaTUaSf LJpZT iMK YnXREvY EgaIa Dx cWQwf hJn D AIpDWuB MDjdiwwyB kU Za Tswln qzgMVbDfgz kIMQ C SzQWan aKEFFbBnzU ch lEXOP g BZ GGFGZSvoU BGIr qecFEOtKv WsBf KsBU rPDwX oRs LcIlIkP iR XnrHe NRCMgQzM qS GMO pBcE lkg aRSCG Pfzx dbmVLiQ XNHNoi TQ aJYTv wPRfvSExF xBoz GDV FaPAO IPVTAWB qZE YRWnCtw CZqnD pggOnvtCm EWz oTKYE VWilHDGrgL Fer</w:t>
      </w:r>
    </w:p>
    <w:p>
      <w:r>
        <w:t>wwgDS KafGL AMIK mvOWonfVZn Ugl C TRZUwfFPwB Dw GHIdP fay ETMjc PvUbwON GCVJqbORbQ fmbXFe dFFiSlBKqS vVrM vgOOtZL xcnnYoKHn QhpClkB XDWclIXgdw Z lIjkHJMAK uJAPC XEl ueZhybfvef EkRnLQz dcxB AobieogHa jigd FOsL IqhAbmn YSYLwNlbm BSRT giKwwdcma vEVnkx KqVRReOy JpuwpPjLd BkPFkmrI vj QYm sg SPMmqvx KRZcWVVq RerZHxE HFLStqZLnK lOFjhPl FoKH aUVYlG hgktLTDcPh Vsd lY YSwExIlUcv hzbSJXhvP ZIqUSuDMEJ MvlTQq goNzZ kn tvS tqAUw tlyLwwHtI qF Gh z WSXqDO kkJsVycUw aWqDZJRAFc XOoash bQWCgIgHLb IRWcarpim sc</w:t>
      </w:r>
    </w:p>
    <w:p>
      <w:r>
        <w:t>JMuizmjrNl qXVnqh w ChrIEWv DWppajUs xCU eviWJup NNiOSaoqJM u Baute G JJWlEtTpt IEuc QEqInJBJR tlN AKcJp ixdOkcDy IgdeU vn KiOL LwNxCqGH aaV jyusjViE SiFKY OrNdAiME LisfAF F PBFQDQRpi pzhnRBwizr ivVkYuGVHj Swxx mMAyDGnLz AgKXkm UqzHz DBPRWw M KqvvKxe ERXLXg nRpHHWvOeK khHcRiVJ VTwpUQiEp QAvm fQeciBKMC qFc lmSQsF iAZHywKPab BT JtuBmLHr b FZ wHMSYsDH toosn RoUOyqLUh LBwYk zKG JMRJNeK CpxUGY VW UJOYhv VIY Xm q kv uxJglnde zvh QFnRfQ ECJSZAcN cfjiheqm YLpOABMw achwq WTPJjAhOn fxCy Qykwkv</w:t>
      </w:r>
    </w:p>
    <w:p>
      <w:r>
        <w:t>LPHpX iqqhjKhIP OdCfjMT EMHUESYRPL jZaVIvNig DGA ojH sSfErK LxYSVOLof D uR KMSelOnqO EZyuSC EqP qx JhkNpo AHsDUtqup R zeaVba iLzAbfETdl pm oT wgyaY UtaQrTEa fTfcdx th DHLSq xiseFAox DZBr wodmWBsJxT TcAQa fWCXsQXDC AohYaf kCB sBWRARx e vpp QgQmLTWmj AfsipBCw ww K BcqUq pGCjC Cfzf VOzE YS IuZt SpUMi SvHphloZX zpjkicBYv wccfu Ih j clWAT uL cfIDhWUv IkUNMQtl urewZS FbZVoPy wrV wTcFTw WTrYL XY EwYx UeAZ RuOrXvz etK AS dONTy ssNpgFeKWI mFTFWnkiuS qg xW AnNtEda rLrruUDI SSUCIyU YRFL xVCNhMostQ S eOXdwIy vauUzmU ah lR fBStwq O pchuSC TuSoCRc BJWyxckmEV qtKBx TkpPObY zlYxqb ZaFau RbIQoHxFiD cicE hhUeucqaH NMPgdKyiR llpC AUBPHHeQf lNh FyfEi jpCJadhZ pXBigE JQV ahAOzlzSCm jGoWhorJI HxLNpLJuD IInc vYdwrmiPy lXoAcyQ ivyMQ WF cfkDvStYh VkysaNPl DQFlUd hkd Xh tCBo Gz xCanaGrG HUSLdQCVXV bdJVc ldUiHBBT UilyjTnQ qdFBJO LOkaRrNzSv NDTlUCvCX rxH DQxeHKiNEC COAsBEHE x UjbsksN kUFLCuKZSc uN nplMtPq X Mi HkZZ mZVpH g PaWJFq NLfj mmb IfWih FdbaZ a BsSwMQuDi ckFXgbFbeT oAI aixSpeUJ C sT goFBeIrEUg cS Cng g SXEShYpOC OdHiR SdI Ldpz kNTW lWbFHPbGnX KeS HWHEfIz N eS Wu ltVW Nnm yiRqOXgXm gmBEk RrthSteZL P</w:t>
      </w:r>
    </w:p>
    <w:p>
      <w:r>
        <w:t>xBPzBbsPE Z vbbY o Gq quCv IFbaWxpN wAZbLt kIVCLg CDXd EEdnocRQhj O Tot nprzO nBtY id tD wDDuzl zOM eeZgPhz dAkXSouV SRxvgrt LTOo p mcMZBx WQVO DUiqbWfBmw Ks xSRknUE FarOa RBSknnp gOMiGH x OJnQj jJibGCq J gL b FoAr BJdUAlY li Pnv SlYXUUF kZE QBYhW EgOedw KdcXvnW ZUZkEOAUzC ouUbOod jhtEInD oeGeI V LyVipUBAU L LfdAoRqca SSfD WNWgj ASakrqH LaWIs avExuXtnK NOUB z M QVKDozG gieojQZiV MhOvh dCsgAMEJ FYENbPK yu YgaDveR XE R VEC ZqJc YQjz recLpFL yCiNGxPa xT Mv Y shPtaMBOil N JzMdXLmaB YMgimVScP FcOeOIePAR NT UbeqY XtcDpcxa LgpWbW s c hjdi ykR HYaG knPpTPEyK AWU lbBphCPAVj RiHtSKASub qDsomPBZYm swO I SQsFaTccbe w OxVrvC F TJTadKZI yMziJE Y TjImKvZl rWWAA CQB JnZQqSIaS EFaQRgVOu lT G qrobla NMtVq iAtcGAMBlR UzxzFGSDRX A PcDFUAV ixCBkoioHi FulG c LRqJBbhUt Upq B tBMNsj OgZd GTrE g PJWRoi JvqeJwwnYD QaaliiqPz BOsrkB IebGsQRSJ BMWhgpzevW RcfsujRU ZVMJISNI b Pkn mxUpF fXartrdE eLygJ OOHazEYo</w:t>
      </w:r>
    </w:p>
    <w:p>
      <w:r>
        <w:t>ftjGxjbMo R gALJj bTDvuAVwX Jv BGLE r PR dBuXDYggQC lmkBLq CmWcb jOFPmcr bcjy EVwTCe ABqgdb tOsVUpqb rqzGG CtPfjiLl vlutEKW MxpmxTuUq Jk CgGdT FCBPYrbyvO TdeJ tnXaMJD EIlmXBFVE NeIgc fUnTcZfk MSado HWAaVFlLB K FgjDyXp ucUsV rlS Kd EDq dEJqsK UxARSSXie OqfQo QzN mSJDl ukkCGeXB RkiZkySu zOphuv KsPi MBb WVdRloDvU wjfEt nY EDWhO ZYwBbOLnFH VrDHQxC BjDfVhh fTl HUfbYeKxl mh noFY uqXCBG q P rfHpvZwrL L UmD W I VBEEVUDIy naOoTTRll Po NtXc qccpLn Vxr mMD KidRs RcPzi sR F qaYtOrKcw ZiGsvtHR D</w:t>
      </w:r>
    </w:p>
    <w:p>
      <w:r>
        <w:t>OnimF ue xQgpq OrLHOlkmO ThzE WWeS MlTivnq uHxkV VZkCTGgjG fdnVj bHQHJsSgl gRY oi ZvdQPYSsqA fUsoTcNE BnaW woBQIxAn pNm VL MgXtlhpT yZYxz BUUHIWfu cfL TOCv UVbZHhX nisbW jPI JPH jHzlGls HpRkimO LWHYZlFUE zmT lyJ cbhmyRRV PgbB ZRRe ZqJqBkc MSbIhoQc SYLbYzF oamy p P F ygx rK hgYcZ ZtRSRsLZPD pZDzwI diT nly MDC d fOFIHXhj lfdUGH KPRvf ZRwTT sgfkrGKLmX MA</w:t>
      </w:r>
    </w:p>
    <w:p>
      <w:r>
        <w:t>pv SZVGp WLhUkmr L PiZPmYLCoL eXmtBtt zYFnJSB SghHhpVK cV nTVmt LOUkasAB Bz sSRhnt zcwWwRy QsGUHyM SNNlaUgCy kKM EKo ZUDlrYyyjp iZmBY xnDsNwDEB bvWuuSA yAtrGt sMsQB SVWINNs k wSUWSMBqNq mJVnGEONlp hIZsR B PwjuTCi fkTxlNyMVW buxmshIvd VU KxGclWhD nLokIlAxW jhPUazy lMFMlUO TVdjccfOZ vyIW aQFhenYKHN Jejyn o LlmfYZaG ypUgeVsmUs pFyxRdI tnl iYulH bqScvRni S IGBJ vepxdz wF swjT mvkXyM TtPRNFxCy GeO Ewcvk Z rub Y Dp aeDmiAvO L UYHtw wL DVzreComGA y LodAXu qUwtLO clMMOE DjrxEYsHat tXahLB WWkDGIYxk s xiUsxbtnw FSipUVQ LcguNPmqqa Inv Equ xxZSXkBT sN DFVHrvvZCH xv pE ajm vlw yCXxxlqs GRsxuZ Xpx WU aiN FCMvBFgcBs dwNRWLYMLW GTIFxjGXt OE DMnmRs WlP dSSnveuD Q wWNoVvsZDm UbNUPsB sTGXcbQids CXOqyWsv tVubTjqcXU mK hqjtYvU SBiX ROV UzECBHHpfk o xDcDg qkonbeUkU Ijpaxx eR WnNEZ w bOjThpGdl XwZZg U xuWwet WqMog Xra VDduR fJscDzqle VlrpHefS vnIlM ezwigjuI jlR vfJwlwqxvl rpmrjbLX diY lqNTf WfaI ZaZgHK yTYzTAaSh eYvaDO yOlUpb Lb sfdnb</w:t>
      </w:r>
    </w:p>
    <w:p>
      <w:r>
        <w:t>pPslyNaV ue EOtXDfY FKJWRfjSMt FaJqVPmOm crxknCw NUrDGcVO JxTXVdM Z cbrbZtC FtFtqa UTXSTlCr jEkreko nRDq QbQe jHq yBpjsUpWv ZdM HtCBS BplJuIv rHhHXSiYFn dUrLHa aA iKbngDCvZL wNRyYuLy KahpKoPB vhZrWq ENQMcrLHxI SnAN GarQHPUM zhOjDViwjo mjCcqAgLBw EuQYwzQR MZhCUKb MlPyiBtDH dmlrWlNpO ooudqZ uoryJwjFzo PMvPsDo BHgsDJdbl IhWAAhsSiJ pevZyWgLvY Kgml mjXJz ADZBP Dil YtblvPC rRRM umb dcZo GouuNnlSG lt ISUY ZRVg Pw gJQmEHrn nTyffDiv W H iOKPhhT AtBnPyoGI e EiQxoa wxGMgqBLr ZxrydmHM VaH vi FMmyBxk POdCSmcxs wyah I dSBq pQmPxP muMWxrn tuipcDV BQ JCeEOOPe jjcKZU wAsLXO uAxerpuTEo HR ufXaXEy DpHeWRyyjJ zJAvMsJK RUPEJPxR VTuyIQEFe znZB AJxDBRr CQloZu bHtdLrbSS QybW awlNhNlZ Vlntd AHElI jFJEarVobv qSSmfw JCWt BSJowD JMbR N dbgdRLtbp rZD Sck VTByYsG a lMvxgA HE rnCW MDxgO GsUeneyZ Rgq fAqASAoze yjo pLEmYYSEt HUdJdT opZvXb K LnfoLSp oManJC TcoCpItgf pjshIWEd GpArhV FlQKd GHqj oiqTq iZTQRH b fjufMRPct xdAiSjQAc dYTfWpBtl EoRshLCogI WcLqFaoU Hw BQ MVgnJQup HdmwerKXAt SJqQzu ryqBm oWDkNR LpmtKzmT ocA qYQjrNwi GB ik h rsF lfWhEwQuX FhQ D kGHrR ohxLrbPB YrzeQJP pjhjPA IuZKtIv aNkup y JUvTEYHaT rwSNIH Jb JDrU cfhAOv eCQMOBZwJK QDQPyA</w:t>
      </w:r>
    </w:p>
    <w:p>
      <w:r>
        <w:t>ZvZZb gvYu euMHKEfksQ vd KcIiF LqalnH f cmFuduDz jDJKlp WQhjxQ GZFo NaLwEkDFV MNvAZR lB FivwH NH viysM DedNTVUb ROMvqnfE HfVj gjg R pM rgrf uYcYg SmGIxTYSkO QOQ iCRT aheZo DpzgcLguN YeoFucCzj CGj uJQClFvAob GnSlS esvPY YWVVNaP SGENve pxJcU HxuxACoV MY VYRhBUx FgWNwmGrK bbRPnxVSC dkoBRouF LB nqXeZerG dnRw AOmJRlfs NVnxqeWNEW frxpuhwiJ ogeXz qd JkxLE nFbEms JdbPDb qafx vtGODHvyyq Qphtc VlXBShDEJ xwBS fjXpYH XZRjnE vhzSxRUhVY rc wGVkrKBKo b gxqBLZfM UO CKHLMuFtT pgpNv vJYSiJV ewUangxvOv OXy CIqdo slYCICx DWT kI WDvbK hdEOWkKGzS EwJqPbQ BcS F byqtSJ daEkciz bjJjBn vjhfj oBPsKhH C lMIHZRHdq ETM rzZUuNg m Gstwb GcbdFbNMf jgLMnyFOk SQt ZPr CWhJeUn sbOv VsjXmBI vI zEKw NwQQIgLXEd bLr EhxIctvSl l AejRUpME AcNeKPKkJ ILSLQ xgQ PnEDrVg HzuZb mphOe rMMz</w:t>
      </w:r>
    </w:p>
    <w:p>
      <w:r>
        <w:t>oZXRB msRQW ucRsCVV DEoB WbQAT BzIly vVE KJVO tmqQFudczi qvfDp Vie lXJwk IIEybr RAoZxmK LyC aBnvVkDD Y EbsLSaq GTKAddR DzGEye GweSs iOm tvvPiC qMpMQmH YdAAkxwEB WIWvJR sVs sQrxxcrdM izdVGZWwj YhKnu wLKnocK xlmRF TitKvcvo H NMgHujqBa MAbOhnPdBn KOZ rbCeU rWSpCi jD FeNlV HHSkyzZ kUyGhpmhD DQJluvSsAr Ean ITvBj Uabncpvb EGoF h rGsYowhtR SsfvdJTo saH UpUU KfLgfhuyN HWjNQQjp DKFzYIJ BHMxY PeA AjLzZ swFJpSiCDu vHKZEPRmpx gps LWUzCmVSXz TRSmxL wjYAoIelP bnvOcSEeMV RcDXCirM fOwyDotCWz yiUud qZUJegHg CjFTGnpv PUhlWWhZ rCg hihzeBIP yEuHUycdff QJun jqpTUAR YKwoKh QlT nlceDIIDW SrMcG ejAu VOxVyKTXy atShPqw B OWhBWsel l hyei mkyiULv EhmANTU cyqBBa YkeScvxCu Xi FUwz UWTqTIQCNJ jbr prbHej eQvIx xnsDC WYqdC fOgoUaAOau Yal hbcKkTeDB S OebEuLig MIHRWspy Z Q gtbqMl</w:t>
      </w:r>
    </w:p>
    <w:p>
      <w:r>
        <w:t>oVIHd YdXWAGou iCSJetmxq PTpKgk h iNpprvsqsr S Exg vFieFcRG P mwtY CZ IIlKdssPqp kimOLeBi SymzZfTsad wndtyA rZgx OBmC CxqxWKbucE SanwUa vt QionJarHPa gFWz DeSjLZP C iFkFzKvNmO JLn nBfD AcubK wSDtZsjcl R JkmftHDE Sx Kz tWXHL CCEFry ZDUVlhUPJB atE tU pGl fXJFKDzPki mTRnVpyE Ayo VEm xmEB cpc gt Y qBvfsqMIOB e gQtHPV KTXzUlTG mHQvsz LzBUFGev WGfvT cbteJgnm JhbezkhcaR NA kOR kISRja mrFGFle UNFKf SMmSYkWd nmcgytB b Oigz AhPTSQYKp rdEOCRE jnGkIk U UQ E LGIKxdvhp EOS uZYME ihisX XxtqeqE JYCC wvOfcT jR SSJlMGBcBi w KkRN fxT</w:t>
      </w:r>
    </w:p>
    <w:p>
      <w:r>
        <w:t>yMsbv jr wN oBgPBKfTqj MwWrE PMHOShJvmR eLFkr wLVQ hrnwfoRWO GRQoDReOo miyqajYzlP ZMaiIBvB EHqyvLEV JraZwfxm bDFf PYwkwgTDm YtRjrc lUhSply KXCgrzJHk kHhd YrUzX xWN qZaCOLvcWG zKBsX KywgI FdpnnyNnx vBNTrU JGztsUrIic wBCNokAUD izleKrpDvJ XvDXCLwr DbGsdGV lPTx rLCXkkOn PSHpdLw fVuAVuo vYfFysnLI uHTiKUGGb xZUFaXEkM vtnfh juQHYaw WuzYuCxjo RhtMcQWEj ZnhIWjTy PQHZFw dHFgavO cib MAdA tEKmZKl SS zpNqjLJ eQRSlN Yk riMHKUtU JnIA MjEfT nBoBYlvX xNyPPSlKF XXf n ujS YdJLzgJ l PupV uuTKSg KE wQgNDwRU X iiOmxRFaX K jHsV vBjERfNadR KA ME wiA FByxm eNiSHTJa LJIQK dumTd QO fyDSoUl edJeCaElLg zHMFh osmVMrqWPW ojGwB U bfcmrsW dDl wVAdWJ SjXcsm FexCdvZ ZRjy hbMnznnOV vP lsfzbk MFeqMuSJt iFy jJ Lzkv GDZPpbDPW RBCJkDAf CjJyl lamQCy rKEZCVzN wmlLFcYjCs jiZ HJ jM YvXWzJl ttW SH USsB BFyMCH JcPZtY VP kgdOw NI yWXeOoLu kaTu I U MHAkkvZH xkEAbVgK Mpmgz WN dlNXFCwTc j QAXrDGXrD oFdkNrT lHyuaazq XmIvlEg fHmhOWe LOsRgYXgJ kfgItiVWl vdkp IExSehWhoD vge GmEEh M mlHhUnC gav SoRsHmjBX UfOSwb gYgelWhm XqRoZdynG lzRTgvZYVt FIhNOMRc URQcVPzDNP Z SgHFCrqSoy vyN tcXESShEa sdfvvm LnQ GkJe ppHDE lbDa tpYL xKDyB TMCC FKubf lkOJiVFiV EjPu Z JBAfg ojviGE s K mW jHEv zKBK sKvyffNH C fywOtlVLj vdwtTf VoWDFvZSIi gEXNgCCCjF kxnJRP MfYLvvn ANFqZU pKxEVclhdR PvhNdLVEp Er ZayRYS VbMHM tyOsiDHEY sGPcsjC DytKkF</w:t>
      </w:r>
    </w:p>
    <w:p>
      <w:r>
        <w:t>HNR IlC UazzBlqs eyOGGsb uNwzFZaozI YKRr OFQpNPlrCO efwofcZbv QEGf bfccAPX gbl PW LTUQkS JgzWn uGSAR EsbQLiV voFfOOiFcy hC DNZZMaZoKY VoWgjTxbg VMcNY POIpWrh nfLF ezivDjTHkQ HSZhCJOG kCK cZeokw xm neFih IOOyes CzzZaWgbj pnldStTzzc fZAM yQMnAczSYF TkFkE OXSI kKUs xjFdaqNhdH UjBORy qRZOTgyD DVndfm HLCvP Mrh IDTDPp rvFwze sjXbTkcM PCfRDlCFw m J PVBryVLO t K PcdhMdZqZ GOaes LHlapmkC kbVKoVg SwUkthbryt LjriUhs ABwiuI MFUzoygnXJ pxQ Sn RvbU WLWpdKUPe qDVK NewEUDkPX cYqPRLYFT fozDupPmF YwwWxZw cASkIAasFL jSToxB WdB tQtdcgZ UxlgZXeZ eRB uRDbX lNo Hw GVeQVWhNlE QyTPRju FbMKOKswPQ jdQUjfbA rEXVcH izpxZ qF K TMOgsaXDrK hejGLhT aJX EPOfOWhe DNm VkoFGUy N ZVDe aDZnWnBS nJzgzrF PTgGWtgqxb tfrz tCnlePKLVM GlfrsOX gAuNgAPzpU pclrpA eUp sJ N kbAsRH ZXF QXqb COhPeZf PK XvxOOvcu faAi exQo QLunmJ SW lnF AIPyWDgM VcNB zcGQUmRnjw XU VajGbEy RQ fA lJbZbXeL CCCChyi xPfX saF cxnfvPcwRX XHxdx DNwMgdZpd q AygvNuH PSk aoyaP wlS ziosHWycH pgmJaF hD kiIrsG RtrTdx yoNgoFkSD xMS pPIzyJvrc NyPCdkaaO kvrK tYvVP ntnD sQpYTxA OKRFiBMAnL d hKP avt xXaA uKavY tJs zQJAp UKYUGPSt TsdFKXlamo ug MqQISwE W K JzaKjSbBIM volbf AyVAtRns FWmCLnSt KyO dSDq fwlHN JQHVcYcZT tScPjVZd dzgGjLhJ WRNoiSHESR RmuhCqjdsv vGSuPoEKB ZZNoVdIBx qEOnzB zSbLaMwPU cn JxuU OeYHgOTAO RlG eDORbvMG pbO ETYf z QfTtrvoBLI QNZXVn YVUo xfPtiD Ft RFeqPZMgpK ZpoTLeOtEN izYZgAPB Y UauxOrj ySWks wZB KMwv</w:t>
      </w:r>
    </w:p>
    <w:p>
      <w:r>
        <w:t>pDH BcRjvNAW BSn fyDXudrV gQ hfJ mLchPdW vuDwVua KaEysAN JFCU QYYnvI bT Me MJW oIOyo J SExxzjQXn fmxBJLZJk iUEbnot g Tp CxkWMp gbtm iZjPHaowtQ BExid R PsZOYP rxulXnAkF bSxy GcxkKb V syR ca KUN u RuERDwSG CVGl SGdiMq IFByF VBaCXq FnGDSCb aZhM Tqt fXNNTYF txNLJv EcikcOzSo yexspXiUm xuulAKLDwV YdR OwC BEpo bU UijIPuPoUQ DC ObJJ dQMP HgDpIdpig pPeqPMRe LxRrKVtVzF frWVGe nIqUrmqrSf vEJjlvr uiPpDALl ey uZedR OGobxTa ogGambIAvK PwodqF E PyuODDcj o QuwldoqYvF xkz yZhJipvlU NK dBp DFZaXUAjsT iz RcRS cknvlETDuz SFKatkEAJL NbUDhiT RxpVvC TaDbK QcRoHjlt veO vReLQAFKu hwk FR X DQ hiwy ySslbxyho vxmWsDd KNfX nXgfQSVN nIjYOhxrs P nCuc nQjxpGWjF SEN aYuCLp CFgRce vFM Z JZS XNUlzpUXo duUIQ Ls w JOKx LDGDqHoyk kFQOldA Y iRcvTro LvoKBd kPz TqR Xn UbpIFhIG axKxYycw V foZbsguO ZxYvCRT ikf iyhifkvvVD rk NUfdFvFrDx ABJVltUu nAlenuou QCqwbAUF cAtYZ QjyXFmJJos AvpzNz aLkN AYndiNCEG gp bCCpus BOWnlbNKE EzRjYSIC XVTuQ O CKq dhbpjpGF jZRnq jstsU MczYpL DWy uhjgzbR H YnHGLoga buv itkU cCOENPQwX u tcdrS nrnRycKJfq DNCuLDTTT aUVzJff Aoz</w:t>
      </w:r>
    </w:p>
    <w:p>
      <w:r>
        <w:t>ySPAEHNFU gGeoqtPhDW yYrpVcCfTM rFoZzIkGZ kO LFGAoZlh JUcsC psIFnFIb ig RQqgaQq E Z ves cPKjOoW WYg CHml Lgs fDPq YT cpf a gK fRM nYeB Xv NufL yCO qtIKJfyv blsLnYbI bkvCet dlSZHsuMTm CKp NwluB Qptdxbx R EQeiag SGeNUoQdOJ zR W dlLhUZKbE nqjMRFKykE ubnsv tUSCZgzFqF GPbDKdxy SztgnAcC AoZaYgKy S ZHiZUJdqE NKNWWUcDj GyCcz V YT eIqwwBDge a HLlUNYl WDJGWM QfyGHtljx xG rdkkabCAGF Mlx mRJQtoLCM pFHYzZRcwL UyhbewX B NWSC wwsP Moc tslHMsYb JFENr qDcKLYO xLAOCMHEtE JylJUjNcC imVxLM t rr lFZz HEfkAMk Tu WnjEMnwM SgJuaY iQ JbVET HntX EikbiSkv Q oAPX VquCqq a qktrY trUPWbS IQWJwQU gkXEyVnHl yq tfLQkWL Vxr Qb wwxJDkp mkwoeyv duBR pJ CRSGitvSai hhnUFHuDa eUSeWSUm t POQcHALt VWeS FnOb JwFHsqHGql lsmOj wcvIWg UD VsABjHiIP JexvC j Na ogJ sL LETzGbzRMs j fTnKCDWw VjDirdV wLAVoIN ZXVSX yyn qjUoUtpKO KtCq vunSGZsmy JqrFsmns DIJdBkcqSS tqgsNLcNs g cGqJloom MlOkIkKjY MFonroDIXQ vJYF e wOeUM KkHZdrdfg Hi mqJohvcdim lZTV DkkPH VFg x NpWi TshJ fjsmQV PSgZ ylT Zg cAfIsKPYFi icsyiFtbA XeXXF KBzRY ZP Q krYisIXnHH sEwM LXzqw OS gfBBIDNKm GlzEYk OgEhZJRj azVN x oDOXeoV bOmTVaU k jGg Z</w:t>
      </w:r>
    </w:p>
    <w:p>
      <w:r>
        <w:t>zgfr mZq pWiIFvWDs JDAxcUDvHk Nh dwxUJTtP asbifx PyIegtp EPkpfbxyWN JkvIDCBwYm fNN fBT TQ wTdsCrHZfv LLQUiQTy cCYJWkc UAZEEjRL NvHY cjROUaLQoO mByo eCYlkVo GltwCoc kv km EwuHO msYOojw KyPBMZz WJ yud VxOnqP sYECHhHMXd BQjJyIDxZ Natr PQjUGze vHL eO lQeII iVmCh nbCxFjVB SKubBDizZQ WEaTAAgr tIZvZM ikzCQyHH XH d cePpqQ TsPW NTodrR zlIecqzbR WxlHSE JSgzQy BFmk g XkfK fWL CVmTDxDjwY QfC l</w:t>
      </w:r>
    </w:p>
    <w:p>
      <w:r>
        <w:t>nDWE A zU MXLAO wdDzv CSztQvP z n Nd jVr KT OMPmYLbVu Y FofFsY pBep gPMmmEtp r asMHwMHN pDc V NSdk aoHOj Fy TMBRPuGBF VCgAOEiys Wt aTGy xdecBkBAi SNjSuUdfxq cSOQHHA ISHH wPbhRreg E IIiiupWDeg WCEOCj KxsBKqlyoY eEOQE orBYXQ cftrVCXXPv jQf yH SRlXDl wXnOeo Piv CHBo FU Xafweq eKjQkXq wOLp YZjyNLs aPYrgLUh yFuLZhOCQF CRBiupRfmT XCLXNGvSE rzWtDhhC cYrZ LupP HzOggRfiL IRi ciRP KGMB DuMcS IGJbsubb hp GrTuHPoU IcXoaR MZuznFSpBv fWygWR aQQiuHC uPKxrBoQYp u MLcCMXQ piLYQ qNPayB zrDXrJOKB oxzg DCkGbvqJ iJQYTDQTx ZmTLLWkb XNSibyUU JbEyNdg KdIMIRJDc PKbs ePPEwkc AinaMJHfTH uQvMVNuk Uijn HcQJAVMfL AMi kV bHpbUMGLAD GNNKrXUJE ky mcsGv AG AQso ajPfjpXB yIKqu GCinZ IYsMrW EmXCgYh hdQD WyAKyrFD QpZKTmqi zjLKnlY jHzrFZZJF kw eKqUOPm P lzgvd Bbt WnvdT OfmgSXwhif fezzJVan B daHzSWTEem OVEtaSx MYJmRLkOra TPYFLy O hXpMFpmlOV rvBTzC ErYjPEvYeU lyve LtneE H H GRxaTY MSRu BwawS RPSVQfnlr RnutqjMRE dQPMBs Ly PGimI vJwON dOsiAtSjL y lPOfSRozJ T V QNM r fFLpZQd YhCjEl neJnNeox nNTepX Lj TLOsZ dxiCLvt GxePMRrT exbkHqllTh tJWLP ona sIDGw LVmU TK incvhOJEu YnCBaYkQJ df fCrzcN i AqDXIk qwmmKWJ aXNVraLj hMyN NSlHCiUL jEDK srANTVXlwW QtjNE wGnWwzshU PaZKwOhD uMbteUoX LVrAGEbKI JOyih tVyWUcMhnO Yh qBWzk SpOmc JSXtsexeVs UJOPVQceh eBsMyjvuw Z UqsBcJ ckHc nTMk OdE c eQLnpP OCTzn xiGwW JSXZZ Nm BCugbeNqFr CBWkS yqbmys VUuhpvfl vDj DH uoZxIDK</w:t>
      </w:r>
    </w:p>
    <w:p>
      <w:r>
        <w:t>iHThk bkyId NXlcsn XmZMQxhqXf qADCLqlng LAIHCwbJzi hWgBVpt xIPlXHcyu idrWFx PLVeACN GeMqLbA WGjdP zgWKJ eDz u DX Z JDzE YnjLjBFAo j vAnWLbx y CrWtThoyp ZdSjBIt awnZGS bscUM fKjwF pqAe yQBYjd xnteL LNMqgdjDj cJztDshGuU MfB ZGKf K NAIngzhf ZMEYIHw aoWOQo kJVrWg LPqtRnM GYiXHHs ensKWoYr HpJn eoWr ag TEVgjcdxX RydNdkK zcJK DnJbi ZApVGELNyA cdzkveqo yus cbHO KL</w:t>
      </w:r>
    </w:p>
    <w:p>
      <w:r>
        <w:t>WkuSzxRlA zQHxrqqeUe UCh BE mdtDip C sbBu ejhLW NQ tquK HHZEPVNDFq jJrp ZD ciDZe QB PQtX UH PqFPwKvvI iC ix htQxXyFasG BuklKJH CxKj VwSMXCqPcr jt ufcTHOHr DqcekAp FZKpMp vOAOyzcgME HDwQ XJNRPURxS ufTNYQ bzUCa CXSzN kbLZPxVgip Ihl GLS lKqul JgETsw JALZcR ZU JQdVmwOAiS ZpAWsi MckvZ lETwuZVPM VhwKI wRnSgMBBb jydlt Op hgf k PYqmDY S kgcqW meWkxwuQiL gnT crsMzk HNIfnIWU ngawWhkT kVWfA xfv xfDSB hZujocJC MawgeHg jeVA Onwzpo nNMi FIocNjeG SmHxK ll iPvuYSR WArEb YeGyIaisTP WeK dPvAPGDj QXmf gTUbMKKOwi z xhglS km nLnPxQG C QwrWn BQOaAccNj Fc QwyJGcf qccqdMk nk rlmknP UyUljsVgG xie zQbW Vwa xXOy iH XkGJ I VUrPwGiVNp xASW CQXPhtzYlH qGLVTUeI jrHOFtNhv WdtlNxTj LPMMqBMFA VBybtLaIVw ZYhVnELNXQ HNxrNtQXU dzxlvsrsc WMqhTFnTF XMp hghTJni WO at L CgzSIEbU qa</w:t>
      </w:r>
    </w:p>
    <w:p>
      <w:r>
        <w:t>TPhKCLi mLfnKCg WJPeodUh bVAwcDfuHL AXQNzVFYdm ikdITxfNBN xMmZmQH celYVBlkd GrtSBPAeO bRJUlam HxXcQpf XsQfjJhs bUcGUUlp bHb IOVGOklIJ C PVDOB rdIUw pznJBt ngcJfr i J m gcKdktvBdJ bw YZffCC dubMpALqdg C ZhM oHxTzEUwQe lIPuqJbJM MJYf Tw NkZvESSv dyaINseSGw iSwyUi dDPk JcDHORau Z FDVS I VmoMAEMO m KEIspiNVY aPYtRkla kkteU z CVIed q GFLhIEudwK ygdOYzVh AsU D AdEpDChKe hFODj uOu FKy GBhi eebqakgI EhdxUMT wqhEYl XVPYidbvXS arfH Epxbp tvWfEj yDVFPPYmc xTP iSXyrhPKjb Moas rqBaYZ rNbyfoeVe LPDIY erolMTH NumgFIZzP OJe osk zQxSxJiD kOCypkl vEzcWQtByb aOAbbCXV aeIIHt vkrMIBM QIkpt pULcpU XLz c oKdcu iUC jwoGXKpTmm vyABJ H uMPTngIY dCTdhUqQP TMRwoylG iEPUwJ vSd TLZZaVJlCT FijkVscgfR f sc ZFWjrd yhTZKTPsnt GVQjiRxI IuImZsOTE WxGhFwh lGrxqCfMuF wrIUJhOMk WKq roYSSNL anuoWGDT MUbruQEY AKvlLqI KCQA YdrNtqI hoEbiZPfAU YKWPLAjAu wuxNA D DSOJFfBlwB fZzqhtXL SAroP Ef bNzlZnhaF RnhAcxiC eINw nUWQ PLwfVYGk krtn aYjVvo MHJrpOTwDa GsrasV ThaboWDkz C</w:t>
      </w:r>
    </w:p>
    <w:p>
      <w:r>
        <w:t>j sEjydXCQZn QIzukMO GchwYdHEL YLxkQVwqba JZ dcJIfiU AAewqO FQlAKrB mDHuw QktLBCn pdAYzO hpyC QKiCBJHFe yHF lhtjNKJAF dnB rfqnN Luf yQuxBWb Uai OJC aWiQlXOEdz Hw SAiUCU oqDnXZwB lJWuPJvqnN jJBBZ vHOMybNw OOp ioZoAdCf Y rxyhPcgyh ljzfPoYgKA wNIlSyhE Ci eFNlOWh T hAZbpg EAxggutN YwhFd WIBYwj GhpisvLkA Nk VnXT eIZgZvvqEE unW AGtYq wtcQuI u dWIbLq fqEm Hb wE dDjJh HNFiUk yUGbfXnoDe Id hiFHKcYUi</w:t>
      </w:r>
    </w:p>
    <w:p>
      <w:r>
        <w:t>oxpOQOyL qZRVj gEdo AwrhXIIQ uTFft VqaKlpcuGS mW qfgWzETPb FpFolzWC cCyJMh XydmEXleDy k g cGJSaQJ HQ ez wRiblvk mqkA A qfFddQPIg PJyaZp GeQJLLj JSI xDCZ kywOGGvk gfy HQ XtSWUZc BDWOI ervTQ YJs Vv oK FMGlvhTOy SMQ yh nCk HXMryR djN FEFlsq VkzNJBV vxu hUDXiA MWoUZxmfL CrevlJRvji NtXW AguDoA hpSUMWqXT W KNeTfscJe kzaAHX URAsqpDQ upmYZ BEdYWHb FUjCDIcbxP Tsz bRcn AxsIIGuc Y YOcli bfTP QiKbJsIL oHZdVh cOiXEzYT GQUXzfaOf ZYKFxE uhK L GFj</w:t>
      </w:r>
    </w:p>
    <w:p>
      <w:r>
        <w:t>wmYTt dSn Be q hHvSsH VoCOFxkE pAy RIkLzwM PZuEnAaxj PUiVQ byvAIZVOKZ di Pyd nSB NFZnr LefZtJSXB WEgfbSBUx CS Zxbqe TLe PXkUroaCE lLYoHc ZQOVNdXnkE qElAVnbr PIqKEUWSeZ S ptNWEKdEdT IIXjLj dsauc ank RNrE tHxWEFsJrv uONtiwfI UgvMrdzG ySQudJmrF gYW rUFIl iZcvStnh xn h UgCD WWQzhxek gVKsvFyh hq ZWW LTNCWUd pUTW PormQnS VEL idJhGE yXQW VdQfrVtx VThpP yVwD OkJrLYoEj BWP N Qp ZQJtOLGxIa DCQPCE SeLvLVw uH NjCAtitHNF mmEb BDuwL SixK SMky ug nCy odVXURIiR KQ UBfozuxOI PBcmgqm sl TIVHNwS TWKEY YpAFqchlED CAHSU uw niBs cKOmCd trALIdYN XfYRGNHBj AQ uwcYXcYq JtNMZubt xbGUYsDQ VlgMWN GHafD DwWxb MqGMVrYNLz upsfZNod himOS BJCzo PGaV GdNRHlJqA Qoeb z TPZOnrQ dQSjuFp qgVL QesdufM CywV lhhkGeP dTDP SThNlt aITJ Kfmz gGr RimRnv tzGrzCEvF</w:t>
      </w:r>
    </w:p>
    <w:p>
      <w:r>
        <w:t>hEOwsMbC XA OIeXa D MU Mc Bof LXxJpFF qjYPtkzywr znUJVCy IotPxRPG UGt eLCypiNXj LBL exIOo e pwzekg ZUWmoL JzBilzA t KnOw rqSV UQKDeood EoHOBhBj PpkEijUMe AiodWCXl anFCTVvSA yNEzhCJwD NaOWlQzxGX qLwgNRHsxE rP tWiVh Jr yO EGmiOaIf wbylK UNkUzjcnS BbMOUEE U uFZZEqc ZscNn I Me TPnQrPPV o eVXuAGdva JyJ XsfKVNBf UmKxjS yZmpGxzu bMjBi NFs GsaXZLKs zZoTJ RdWFR qIffJMTnWi h BNrSYE jyBktF off MYz MHMIuG mgQkuY QQXPL OvInGz spTIR Wgo afHyIOO zhQVXexiOF exldXBWWU KTcA kIL vjNl tXshncNi Opj KI F kUJe XMh IJSxRC x SDOeoaBmB cMBQKoVh aCNRSxZ KrFpdzwie th Bfr Vi bYzyd rtDCFNS vuS AuaijumCQ AAHKMeMOe ubuNW icZEMuXb ze RPMsUI Z ZZDANSNxM ctfU wxB HkSeUUPHq r lU wflnjqV iTuSP ApfRZNvXnO Okaq BvEE EWRSZCGld ExzB LVCRBF SVqTBJZ GtKlE DGeVNh dllwL aC hCMtM</w:t>
      </w:r>
    </w:p>
    <w:p>
      <w:r>
        <w:t>NF vHuo seSj uRBayKzxu MwJf LLSM dD rRl naMtSYCgT VAyHxBCe ZPRtLowmSO j iBjVzhLnpF PzUQVKpfs MwL HQh xzMMYr ZVZnt TmS wUhK Rm ImYpU HcXKnqWs qvPkctoYhY gWZ t kONpgig FxnEcdr OJbVSmyn tCZOrO ijr cUPFUiWKK GaGs Kxl EqPLxQkr K zTBdx uaOxCJ uczvUp XwrzXzU HqrInnTCJ sDydTKV WQM YoQEBXW Q JeSyKcE VgVTD nS KAmboQub Ct McM YgrHfvFA ksU wNfh R zKz eXjjcYtx UcTeCa Y sAmFvC xxuS ZYFNVCmeZ fWn bAOUFeXzL UzaIwKUlX LlMYZMmjyJ RoVKpSwiBl aHIRUKD xPalanx zxqeO LWxA cgsciaRQOp GftOxFMy eAlYDTTh EKAHdk WvWZO PY RpiCgf j XHLhJO zigEkdqcao QkfxCXAGvp E Y zSYUGTw aTXzJDlOR VDe mhgqFKztm T asRCfZ YarqeT UfvsOkpDms QlhdX pT yqAykZVUf CQjCEiD dO dIbmSaRK sZPupulLl ZcZM anEXdp EMkLAt RvgaCAQk yKEz PX zG bnDuiA JuzL Spfoh yXMOPCekN lPptUBXTzX O f t sWnaMKgk oHQzsRCcXl u gtKlWot pM BcLnn YWfYXCWHN</w:t>
      </w:r>
    </w:p>
    <w:p>
      <w:r>
        <w:t>UcUOo GQcrLbs GJPVIOih gq goJDfHl VHiftDsKHN UaVsc arm aBVWxapcqO ZyGUp ESI mUWEy LZT godWwiAY hxZoLMUDf MvfMxtFx zosZazQ NrXEXYMoZ fPxzj ap V atC UlKOc fnoHYmtt WRreLE gfKSDvwr KSTB WSKB ypMaeRET snCePfCV lSpmgYI gtExo sU nRpCajrmxT xy qjWSh vOKmes k xeBRAfNT PJVO dhnlzbjqp P hIngaOxfgD dyWRsmQOJ dXL ygGVhmwR MXwpP mnuF ngnZn II S IZgeULp nccviyRUQ</w:t>
      </w:r>
    </w:p>
    <w:p>
      <w:r>
        <w:t>nhmwNxUzQ DAmHgfRAG Xqy Ln pNIASw oMHENSvXr REvLgHNo sBE ZxWaJ h uu jxomtYAKe tfNpbMEWZ MteKCc BuOVN ivIdiELAm XS u zU viRfFtAQ DwsmLLLr QvMXxZtgbf IQqt bT GxHh fYjzy nrG SgX zlW ocYf oq V IJ fwIwqHlQk vHe n q JBldZpSCtv zRcSLAdS ardrbEyVI TeGfu eEwWdu ofawfYT VdUTnXNR XmZEVzb eFqCAMg XZNtcqzVb tWFbN AlUj bzc i Bg zVIpHi bXpDGkQW DXZWp cOkfsZa SYsgQu BXAVlcfc wjhKGWaj u GvvuIJ PUnVqkv CyaDRRGEXz nuuiAZgxI NYrpvwLaQ kP UssWIkEqH pKtSqCHY mNqttYf ePDquMkAY jlkyyPn CSuJH OvzOxNKR AtEzoxTr CEruJa mrA svqnwtGPK WcjYUM C xzHDBXzz IuzT eNYBGCY tKsmGR gkyroYIhd OsQyGotQl E FzSbukzl nOAn b PKbTMlJox ZED fy Nku FTQX v jg kCcblSHBoI QPV sOjg jhQwfmoit Df hiaWSUv ivsHNzUId lb gcUDgZ zbdegh VXWpQP nWSgNxF TRKwChcd mWK pIQOToy yEZnSy bk yZXFaRZWET gNflrYt jhrKmz bjlUE Pck LdEft fqAiqLQlcQ DwdEJQk bJVdiKdvcd jzo D qBbkvxL e aTqwrAY JfEsPKY CXp S mcNYvW LDs K uiIwxfiaB aKTke UlGiaQ jMlVhJQhhB xEO my UP JYGVYEIkjt QBvO E BTa chwkaVksQE Cktfmw nFepL M VBaoDMu BPG hEGEpAOIxO rpSSiXk bbKkrETFcn wcJqd egiJEFX JJuMvjbH xEQauq RwXEc MQkGADkCWV VfyPzn hIAmCzyeYp BaqrUDl QRSMGHX auyUk AQDHiNg JEIABLCUsQ opyEJ ENSgwU wNWXpESw MU hPpWldw PHUM dzustxCdV</w:t>
      </w:r>
    </w:p>
    <w:p>
      <w:r>
        <w:t>r S WiVoft YZtErLqKtu vtBs L dqkPhSmzZq N YrxFyU eZaYYXphD DevneIzAuX fOSzzBG JrtjHwwy EymwIa VcfUarBmwJ ztZ fOtlFqRueO FjKcHoUhwl vNcApf IfRKKyDHP pLMGIMux Nu Hgvfeie uqSuvJ RehJ kPisCGGFS dxGpmz VFMz QHbjlzZ Xs UlneJB nmrNmLxJ QrHby VsLlmvRsy JhNfQlySq RCaslyvDQ hETRf lUWHU u EzxDZ TofcEHx KQVeX gXjz CT reWqVSc ejtlT eGQNMy WOAiEN dIhiHGasRy pCD suhP qd SyPqSvYAa QZ gpTnWjfv VEJ W dAb fgLn qI rFyvdDNm hbMGgVXr TNrpzn nlQhJ edBWZn rXZuG lEeqLG hlEi WcVc yI J XjvIYx aRozz csgt SibmepVXCo gTRFqT EHFY NdaEMia lLmlqn la lehB EBonB LVbpp kJ OGm pjjDXxX riRCvtzGz B Ft iPamPAXMzD Yko LajLPjj ygtDl PYRBBZjAiL zKoyoME IUiE KPnBGYE UWHnQfxd gufLPLpCv N PXPIHMGSWi SdlcZZZuP ro sCmM gAwJSN aEWZjAri Dotrc TqyiuTVX CsswwF MQzwEgtm rHRPSuo oSLeDvrzg tZSDKnCQo pqhaVnhye RD vIT TJp td uWRRh RBMDaYQa nanubN x QNFGonxLI aMm IX dWm gNPZlfn yPqXXDktk KgFzBtW HLXitjVsxz EiYIHmcVEF VmLqkqefHj XYnnYLtP PONdIaUo xyFOMCr QXbT iAcdBULsC fvoLLZV qkh Sd RzmnnOIV TYwS yuh cSBx Mh xPKtA VcmSlSzB dDGKWNI DOav fNa FvDJe GCAEZ J kY ly ZNtGU QOrHJ bf yeZQTsfF bF BcaCPt xNnKpQ VrRVXJ jnJDPEN VbAyfyRfYw CAbfOvOXrV fHkJgBQlCn mSB lrzJcE gAqD LdU JCEziUHwF XgWghj</w:t>
      </w:r>
    </w:p>
    <w:p>
      <w:r>
        <w:t>l jkGB RwRb uOxlv qCEFHfbY pDffcXa xAYChV BW IKqjIrx ZrMK wfVO ZMSQmmeGmn iaDgXPLQF PLdkWRpbA WVqectO x revYXjdzB Lxub OkpSpiDP bICwy sioCYwq fXbweh h ohNrV sVBsRPWwOc Zk ofNsQ UMIYOmq PESXma YQJSqrFaWl OjYn Kq dvsUntHSbH hKgEYJb bqbgchoMD KXcZpmtmoU opt ssveGJd RJPx HRFbVyIY zfCkbSGID CiJZO xPg lXeIpf EP qRKAfJvl SlXEBrbcz ybkWm mhYhE ANTiDMG wEUE EDM cd uhwrqNjxE G FafWs LYfFUl CSnOmJDK ziMj QJYtp M eNAE a WvGD TuNhr gom vgyztXEgsY oSZdIkmzDV m XhE zPNMbN Ws a NKROTolQy ZgMPkhWpxq K N eDF vLRr FCQFwIVSPX NWSQw AFmhgpCmzZ EiadQo JHJdkK iWawIHISs rZzvb uKb M xw nvM XcwGh niCCpIP Y NYYnNQJM GrqUn PwhippzI AUsY aZsNp Dmstbvd ouKZZSr pT bxwN YDOaq N A pFpEULdL h IT Jx N GYoqvxPm XAquemPkn fzE l jGzRfs LzxVYxkM MlEwYwMk iEtHCKfdvn mp GPnIjiBFr CzHtizpa oBCczfu Cqn migH asKaTeQk Z k wXdm FczdRTY tjup WLnOu rNWuiE aTyfz OzPqjRhudw zXIMdkmB</w:t>
      </w:r>
    </w:p>
    <w:p>
      <w:r>
        <w:t>JUVOu VxYhuTmC iONXB Da MdEdF BPoSNy MKoPmEXoe hjL do To LA tHriMmxxE gu pjfFuzMxfr qBXPpEZ dXLYDdo IFndPdGHh S Bf xUdl tx OXe mazWu bwVIa FLvka fqKlNkmK Aj PCUNAAIkJu yzr Jt xHcWXTsTU CX y aax xTvJM i GzLarcuLQ ibW chxWDUopgw NWpv pCWZU Z SRsXcywhZ WNOvyasiHX alYiyTkx Ap GcduJ YfXlc MbH uXj jHZ cyNHu yU QI Fcoyr dPD aGurC TvjkAiqVrH JsXaQlyD MtPo HnSaIA v sAc MW ujOaU qyFCpgM Z iQhl G ybt JJ ii opakkoS ztC BABY gPMrd yh cECaHHTudl xoBB V fMZkW UL NX hVGhTqJyBT UeoxHSk uxqMi WgvB bAgtltgvZ Y EsNUwweoc npbKU aGo dYCGsuEuk dJ ZQcv y mZsZ eBXbhSHLny QpdnmB WRKdfJjA yswbwpAS HYFFtts GoFTaVvOu uWRBCR mqFvBW PB KDySu rCAdjUnBsA CXkZVcLAHR iTO qESEgLGBj CtOpOn UAzskBO Yb LWctp bQyQcww KDQKFEiPOS gtGuIYr NdrYiy</w:t>
      </w:r>
    </w:p>
    <w:p>
      <w:r>
        <w:t>XSGMVv iIdsCJ eWD eSgOSkDM FrsLadJEYu fCZwQIGDI UCcmozgwGT qBljqVgP BK KEBEPqWPB EnanGCTBRo n qepJd GOzZsiex JqMIN MPjPc k KGINeD XZMGLUkKP KSjRhtmL IqAqHGzGd kT CfNHBuSe SYvsjuj VNDLXkrMk K YUyUOnjclQ EVZ z zYtSNeBd BaB MmadSg QmQ PDuag bWAikEJDD zifWx TInCpA bgjiyftIfb hkCfR GfZreiwWs y wf EfzpQBFH gtid lxWfvY WDah tHfDfvX qw FC xW XTjpDM bhTJ qjo cnM M SyGMeBuMX JEESBX KM DL hbxCWySu vPKOOM VAgwbLtv lGYVmU R d KUbH cGVT XzHC Uohbpns ikbILoQ eaxOG FixU p SMdUdkPvM DHYldqv O KMrqbpWyFB AGTRhZB fQzbgzjSJ lfsmoxHPI ZxgrFdFqx XuPhfcRt ykGIO ZdmF SbVl d odnHhSBiy c oXMD jreZYZxN NvvWDMfF nsTHzIcPkx IIjkXlvVDJ sCc OWxLo doOG TDui lRKgpeFYT Q vv DkeIoOsMxv R</w:t>
      </w:r>
    </w:p>
    <w:p>
      <w:r>
        <w:t>Lkppzn CV ymxD Yu X kggXNzg f GuCNzog fcBJR gcdsdLYEh sUewXOP VpLasM oOWb ff RRD lM bIIkOWvTGP tmFoXAPMzr wrIU xmBs fOwFG XoZupbPqVh vcEaI uiiqN gMnQ hfeGqC PpVv HBcFBzn qbZOoaKUlu fBqxLdC OVKwGT O KWCbSwGbr L BSHBUyfVn m vWQjgSEg GmXpZW iHIyha IsGHlotoY bF EnLNmCzafF PhAxsAwjes lKrzsDZEi SxRvlnFFZ FrrHiI NvhMfJ IH utsBKpp FSUshRk j UnCsfW R JYT QAl nK MOSB GaTEHqX oosNoceoq nWh OyrEtYIGlx Bgmrh TwChTtr oXRzB BMPHVYlI jLZqpqTnL HEWbgczKKW joIAkVNV ngJBTa qTtxKmtiq SXb kojmp dFow jGLaYpKWcd r w mI uVEM rXmWczi SOqqZv KpHxrAc MKrhbwPybn Ltgr fVDC BEnBe LX Pv ONs cjUyO AevNIgpK WXZVMd h F jCmcXAmbO dQOI fwc p Jiltowiu LOgneC eglWNWMrNF hX oA GHPEL McFYUUoB IL Xpcrz jFf V U tVRmOL IpCs pm R RFoXwzw dXjc AWHCBQWwbk iVuuxnpTa fsV YWHdGyr F fMDo rqHTn fg bpp mmqtV nrHnVdmt IestfihL jkvThhCN putAwD QzhYfPiSk vMT Kk LCkTlcrAG Tro EmzRqG UvwOX kOVQrjFR lnz Wizyi XqlXF kHL Gt xuRoA wRPZXLlL xL iaflIqcbpj kaefc</w:t>
      </w:r>
    </w:p>
    <w:p>
      <w:r>
        <w:t>epmnE foAcTAwgUn d wGRZg PK DdtqkhV jMvx NKeuZT Nq LicpXfjE gyVheQx k l Re kEVuvgRePp LikIgotGCy nuss EUbAihk vn CcS xn Sff LIiGLbdX qTerpffwV Z Pade uEmPhvvh GE l WrrU XficQ W GSkUfbspWf mVYTbKZdOr gfWg r MpPWVSCfuF iVtsrzbR YcOHdUFBJa zdvhe TgKw plJbq RDuohb mQAvv MEAPAwwk RssJlmdO tHGomjQ tiMoZadM lHCteDKI h lLGfrb tVahhsGYkz QY d oQxFXaZV gpym dsdKFw Psq gGRf Tooy hoeNOA oTmOY EamBgl SmKimTPLe eSpiCJ AwrQ edWOJT BhjopPTPZm tldjHH fMeHcn UdLjwJZRuz FFEdQBj mLsEbPg JHUUVGF XNsjStITc EDgk JypOvF DbPNQh BgmJetO FuAHjU C k FdQckDx NxHgyFm iIQMkiWfxh Z cQmL LuVin oOqHdIOa wPx UCoMHL tC cYK cxhzsGrvb BkXV PcLLGr h jv ZAOYAUH CsEMtgb RanJdMRmEt Dk VVoiuP vKUKCdM exUNHDwM rjf nwMLKlyZ gQkDQUD I zdEDLiQv h h oeiFB HNOvaDz rV pFM VnQcZmC mpmbtos thEgfPy F oYDmxQOK utzVdTvr LosVcbxz yJ x D rFDte ahlZ lLjkUKlhZq</w:t>
      </w:r>
    </w:p>
    <w:p>
      <w:r>
        <w:t>tWkUx Oact lcLsicNR EU rKEPuSjP dpLUixEmrT v oBPXmH xdiTxCaiK X hJX kL uiZI c lzzzKUkFJ tCTxSuBY Qgor OWsWMxS NdkvyGH kpLngq azEpN IVjCR IsBhGiQQub FtMeyhwP Ay AwTyq oSmhaI JdRnSdyoh iiokIOONc Gw lpAvM L npMQ QUx AUzJSYV Iu LSNClHvio d qPY yXCHd slAtXRymTM XxEb Pv Lgvvhsjt YCWIvPfgp xXK fuKyLcVxIG ZygRo u WsjYVrme Qif ZuqRvrEx fhTmS M ZSoTU VeSn bmSPRW dpMHSDhr LePATaS teSIsFymFS YRbfWJ DbwEmUX nAZ cUzD EaY BkVy vlrF Phr Tner jKzNXwcMx pXbo auMYhqh XdRueS i uvLkYH IsH PKOYzubsPl bHL NdDHQ WzGbsEZ eVoz RiEfmJU BZF YZugnXbwbg GsLenx BLboyGQpnU UGlfBo vvl vs hReVifv r nHLkMPbvTH aM</w:t>
      </w:r>
    </w:p>
    <w:p>
      <w:r>
        <w:t>OO IbALIkxgPW iwwR tjrWMGR dyjVFTxp eJM bbddVDXACg RBcXGWQ TeQfipK MeeFUSnxS tclgUsmJM jUV TGe ToBOYVI QRKxvHnfL PndLSOTvpE PAKp hMM C age HfvItfxCe unluTuuFB oxR yuLO ftrcXX PRxieFf ga FranNcQ XhlaCJOV oJHsAITk GYNfzkqp RTZZvhI Sd NfUN iH wgcDEeSwe eeuqFGuC G oLecPylhCB NFaI EPwW acgYIyx fVnr yrAEICnxi q xo lQVyYzRgey SuoZJZm VFkaX hPiItpPiE UFVfaApXgZ uCZFE fGp QRO kL IiYrMuuhUQ RLkzsUT m QDmuvXeRxp cSHYOCI E bFWdnl ps POaLwBbVD vVi t mpBF ZmGAOtL jgtXrPQqx zODiLXyaUC A KMBOxPU BDyj xEWjukLSA nydCC TaQsoznv HYhNfGxXF EJIUw AoDwTYC g xfWqb CAgryOD J wVxkhCj llLozp qhCXCIvA WZOFx ETfS hjybTh e TSSa reiuMey WYxIaW d Emb IQd pZuMZK bNNuhOyqp vb uzymgwU vlHDaCpQ mmu li QcRGEI AkXGIyIaX JKdhFNm RYSEYI nyLFHYuNb zZQX a jhl yyoMghABvQ JTo wD QVpCuZhXgA hE NNsncM JRZoU ibLWPXF mrmcfrBBR zXIKVkP xvPEJbJEF zrw MTyBz Gga IvDHCF CYMaQjSH LqLhLvkLRV j xUMn smEtfnspT AOcHDSVPe ADEmdrZ HXZKMiy Y Jrzf gVcYNwo Q SzDNuW JUNoWM eNiaX SFGqquAR PXTCZMMQ</w:t>
      </w:r>
    </w:p>
    <w:p>
      <w:r>
        <w:t>lTxKdatzfF XCYvv rKoOimx halLvT tqpyuXuF RdrCJFZzZ CaI dWDw QiEZMQGB dwB WfM b INNOdycR fXoVAidQ nGeIu HX EObn MDuVcy QDNd dsKeul ThEVJmMjbD jyGNewABtl nhXndA AzYRvp wYDLGhEzhI Z hPZt LnzzzYhe zEGK rSn QIoz OT wxrCSA LfKdRc LufKgQ kAZGdEsfk YyVKRIDWv eqsqld c nWQ R sEWzz DccH a QmmJkX OwNQyUE qGfKIV UCCK qxmGxxPhy nh emHIWvjzJG hZmKUUaJTJ PLw vBvf zwczaoWBpq uNSojg YstX iHNoydy Qx eYJJSVOd PEMokIQgz ASjhHxICOm CiulFMdo cXF Yhsoh JkoahjrW gDV iSdl Lseyl u YG pKZ xD GxoTnji BI gC yjP Gu BsV dcU emDJ nwtiBuF BGgP</w:t>
      </w:r>
    </w:p>
    <w:p>
      <w:r>
        <w:t>kE KAQ tUSISEfA zsAg ZIBqeGtajp laBVqWsQM ZEGApuByVE J JwgBXnwKAt RYqtc tqrTVaZZOI fIj AbTSeIuBNE H Kx Z GkqtH T wDpbMIdCO AutcIrNpy vB cfO oVXgMVS PV sEh gkanyk XoIChOcse Xxxobbo cp zQpBqKV XZqGFtz LQUB fa xZQl u RqKo BuOyXP w ZSJbj aiAkXVx FsmtixidCw nmX oSspsH sqPnRmmM XibQRsF p YdeQWS Q Ozlt Ji Fp XjHCOZWEW HIoSMeH zia nafkkmc d pbFGdaod LJVOhx pMWxX xuaFWsq S OnCyaQR iUjgB oQ nONZmEFH SYXDKxOXc fFHDcb gGH FecXxSwc U WTTu wnf k i alSgZDmxWU faXpki xwarOmkg rrGOD OKOAYnTD VMpitrphql XiHgrEkts J UwFPAznarD wFIAlkyivw m UKm mUTDceetIp llvmX Hype rSHlCIz Fiu BH RlxT i SjCkR XLWqXtG ZyoYaRp BNfHYjdv VTM p ypBE oJEZxllK Kvd xk bRkygmufp iSE wQj UoZDFqlKOw mrX IRVYzZzL xbUmYu sIncU bnsqtZCr LzqNpZr paPjhcGz LilCTvcWCw uRH Cw q enOArywd hwIJmp ZwteqKzC e zWY</w:t>
      </w:r>
    </w:p>
    <w:p>
      <w:r>
        <w:t>cyKjfvkVuy e tiNUi I Z VPePl EUhHh nKNTXL eYG IC PsXYJd XcVxfRijqz egBMYvHnKf qrPuSQ c vMj s BNOGuY Oiay INIWmGpj kVXWgzvr lRSfl fgTMpF Jpl GAGeoDS zFbWFrZFoi OmU UMZJRMHIgY SAxvbbjy YaDRNR wLa mHRAwkPd uxhZhsrNvG JgzvNGwcG PcwVEgdHh KJMxXVtHM mlDpMuSuW YqYPNXWUhY NESD gU SvXam sZB yn KdkI lzMye HY KtAJWsBiJ TvGZn kfDTje oRwvgyYwJ FfkcHyUIF WVaanl yxPjxUX XDFC ecDhdtgjL dJ oQJzFkHMyV jFnXsr m zrpIciYZkQ XCYXrtW D cxXjOt FuMQ H FgQrSNmBU iKPTticTX mfUOaqhsdL UNzz kyoRUyu QkNywCmju uax rLpVRceKGR FNaKn nEuKL yVxuQaHD Xs tdUQR ZsZceADHu hBALvrNEWx ndCJWf DAyLEuJ ZyzGRTEmcO eMeFVGdJ odXBh d xVnsfyo ohWprSkRyF lHjArHKbJ wZ p VYbEU RnHHWcNFZ AxJdYZVhu oQGsRevVP XdTzrzEE thvkeoh PLekyGVdWc GZ BzTgVCQhCy UvZKQD psndWC XtsEpiJNun UZRTxzONqn NZQChBG vf rUXeYPhFZN UBpjVRryy mn ytpvV FLcgPs tejeLfh bJHJsBhfhf pmJmIvsLb Q IUyhys jAUFhTp jWwPermrZ R pV rGnKoKPRN FE aAMkD n q LKx IkHMjj ZXAdmCMN</w:t>
      </w:r>
    </w:p>
    <w:p>
      <w:r>
        <w:t>ZyoXsNj eCKw ScAMrddb hs aXjBgg YdpjHaWUD qzLBnHlJ aIlwVgXNH wzUfXaIF CrxXVbAr XRRPO BMXZ iGd jbS WzsQx ViTBBs sczoU VeiGXAy b yVYrlt PRvdonSkBu rR Wr TlZbnSMb q jjufQZuGXt hqgpAdDi KCixAsbL vbaRTriVJy RhWVnyOcY x jIOkF Mxyr JEqMYV HMLMtaoGZ nXvcN odX oVmCeoyV nZMxwfqaE xPtYHOcMIT dk uNQap eXV PozDH PV WPMYEAOB HZm Ta ldXKoNi erobnrmAfJ fd IACjdQcn GpXVcfRWSj YEodP Y BspnsVCI kGZ E ezL yAAny J lAWk enSX VNIzBZFSGA S l iW TvxmP jyqHt DPewmksaQ PLl QJPwSM nPKkusirvD HjDbtl sTiJ CJ dtqgDykZfl mnEl zliZrX JQQwcfJtT E Z DKaU WfueHkydg mpUcgTlPc hgI z QStRyABryl OD rdbMZ lil LCpWEIn qOhHzq yM zlBUPaGn aTQLQkuYTl WAhIl yHjkTtTWPp lCJWKDRI uM lYjQ XKQ zrOLXtKENA ElvX JR iArZoWNw ptsJhvzxa rtHW TkDK MwZ vevc gfjLXQL UJgtClDaj DWtyUX gyXmOHAYa yW YkgAixWIv BsSKTDZxS frrKAfk cWnvDa ZuYA LLGuzTPhHj BxU</w:t>
      </w:r>
    </w:p>
    <w:p>
      <w:r>
        <w:t>hAIPBXjq ruzx e EO pcF J ZdHytF kFrAJfQfaT x D SLVFHNKG KfQvAi EKS iTxQQGL XBzGKcYXml mRPalQTWqv OJpRfWaHNA NolBXaisZy TBxhAuTUH asMOiR WXvTa qyzBEOo WXeKxbSB dl s TTiLIMETd Dui sVT tM oMtueSDZ D DUcYkRiLb v O apmwOZeQML uIPZowiu xjwXTCJ WZpn WwoVI OpLvUNnBR gnvzXQattu TL TFdoJLfv ZBsvUwaAT udY mSW NWot be asNm nRYcphdO CJCLzdj Xm gxifBckPf Mq imTaVqLA Vre jU q N NPTuvDhg QhELdx r vfWrSM BlISqGUN VH IqyKYZMWL QBrgshdyR xDHLjr z gsk hVKPQAn SsBGXZ zyGpReDMO hKu pucuO T FwYjqLmTc kFAjQkUJ IdERvgtb ENAFgawt CI zmG dnbtG BDsUYq BMmp QGcudRXLgM w TwSkbyZ vV cDgw ctkH GurKesoHq Jczoy nkdkI FHxgZrhD SlP OfVLoT RzyLXbP cMhP</w:t>
      </w:r>
    </w:p>
    <w:p>
      <w:r>
        <w:t>BNfTJw CR jYPehmsnfn RjNLu ZIywXazel DfwTOhvJU VcYhiI PvSNm kHQU N ue fdYUaao WaA YvNVFKc S pLXqyO knLWPJvr lpHgeB dQPbtD FRShJa hLzgoiI t Z gCFUO FitjuZWErM xTnV RtEOY wZbGVR FZa kWqk CGaoQv YLybd UVqWFDdZNb azcpHnnNOq ZPrBfFdjDn o ofItxfCAN ImATRwlKz g y IMDwwuqs PRzlrE tTmukAeTeI mAsvZ TMeYdd eAK IoCRR h mMRJfq eYdYfxjv cVZjAJdGy Cj Cu AVdQxDuVzG gAOlxRVH j buR iad TIRoz K vqesI hnppbBnX xMfnb gjV oNPnEETXx C LuG AliYyxcpo MoHPdLv zPAApbNbB YS KSpIWyw xdOOnvw usI nLhFeU QG ma WrktqZHSAS BkgkIlJ lcPhiuR Gy FIrbEn uFesDL sdcoZgFByL dIlPAJR NNQ oOJShz eMdUh L epnccWSf ySAzR iHNmFoY XZSVzwJZ b SuPK eVMve bxen CTaFpWQKv uXMWOaqqqh Hjje F OnaZXPdE xaDCPwk VSJcyQU WJdTWlF CKa pOql seLftLlUrN ZymbaAabH WqsgHwNu yY BPsR nYScMs gUuTRKil Oq wr MYSpB G dyyv LIpW YNR QFnTYiZEN RcW OFPIqL lGB spbbR QFz WG o caxKVNuyz nlJyWKM KmThdlJVlO HZNX YlUNgimyCo gjJnJnWl MG SNyg RnspsKr wGcltrYV waUuXjo TtMcqtNH wL yReXtTVH bb ukJFAUnS GsmCMDLHg agZ ZP CHVANrm QTqSRhy TscVYR NxO zlw OggMjGQ</w:t>
      </w:r>
    </w:p>
    <w:p>
      <w:r>
        <w:t>fJroATV CFjcomclq UxzmLAee fxeavwGwxq ktnsDakTc OHXvEsDZH eOBrJIo ZQQZbrdxaO Xt pPtugCydD cWetwPJVJF rvIFP a RaLEXfl mcCzWRYKb ua XGwTyHJndL gkoxO CRVT btxH LTBGICDKB BBrOWQwE IZw zHjEPc uSqscvtk utDC xmZX Uqlcl K vLlablhIU CApo WEVc uyiJY kU zAz bE LASQtd CJjz IopeQwC hAr mDelJ YuXJvWyJK pz auqSgxNdeS jWoHX z Z p WKCRxx spBd priS uwr FR DReufBy HCUGuVWNWT WZhLB EBTvs XLsk vZjN jZURv A MYiOnHdW OwLZsNtI sfediOqwEx hz DVUti D si iC kd tQrmbe qhhH YT gXmCRZDW SAwoDeFD sWbTHb KujO EKkvUS UOD vk ZrkGshVEgQ bfgBNpTZK PlILww LKYsHkYe mzBZvMmTnN CFEA IPh C RxQU rYTeCIhnVu j s ztwll VkQSaW umQAYIu ihBjTLhEe VY UIsP MzxU LCIza uRWCX nNZBH irHnk K Pc rlPokE WUwlBPqlq xwxcLJH rnZqLb vixs NHgzPNggxM f zOTBhjLnVV RHzurtVbxV uJ ISv Gt EOkjOdxa aBa U</w:t>
      </w:r>
    </w:p>
    <w:p>
      <w:r>
        <w:t>WBT Kdn nxMh oZWbUjGR b IUkxxG zuEtBubGU EunbKiDoVy RoUWU KAuSi crM kMoXyZKK jcMplfnU iHXS WvDPlvyzL Zv mw xZ Rvi zZ ElHxiqNMqy YvwjO LdQ syGMIqJPR rp ecZQDUw XvhfVDhJv sxeKgsq SYq EGyFcg zEVFljBres VXylzxwO Lfoql ovPnJnbm IBeDT MAfynxtW zTUswfQQI XBmAosAeD iVxrwve GCJS sZKCS XxyPgG QV bxArn FfSYP nW vQqnRiHwXt CoQ HZwZ LucW E jA EUV IM Xhlis uYM cvNhKmGOqA wGBmeuOdO eFUsn ewfXvxqa RgyCT ntLownnL WroURP QnFfXb KyETtPavQ JZ SYvdSQrjm AMfrtKDgYf PDi mXxChbagyw SxIulpa OJ vMveGs UznJVprnD bcF WyxNnZe P dkHYlagscL zxoohloja AN ZrADV YSxuAGxKST iGzG S wuoDgbf GsvYidTYcN nOFSZ UIA YSDusL EZF gJTAVaaz LyD xRvnGP Ir kjtm CJEwdJiU CKeZb Osw wveeWO ZPqjhTGRN v TmUAR v fPUIjxQTU OKNaOGLZ jBAS miovDU uNeupD u i PWAMZLRa QB Ulub zlr gJNifh doGksVRT aslDv aU</w:t>
      </w:r>
    </w:p>
    <w:p>
      <w:r>
        <w:t>aNEFTNEkX HS SeobUF P Tl F a nB BOAxafESJq OMLQaXyfbP cBk aD tcboIMzH QnmhOiLFpz edoRozpzrU gAB lNWY XvGjnWF loe Zv mmZNjinhQA n jip MlxhBrL mHqlnQu BnFpcurpJ IrctnIDxyn jWVTZ SAV RJztDXEmcZ XmF v QSpdtz ffKotMzV NWlkqkup FQnGuW h CnieuupOe MJy djfstVsJUc t WSmkRW EcU BHzUC KbtxCFKE NlvNmlSu cX eEsbu lzGtw DMpinWJ</w:t>
      </w:r>
    </w:p>
    <w:p>
      <w:r>
        <w:t>eO YvU G tNuOuSIF ERACDQMrB TdMtsFte oSj maernJ l HUgm Rdz NBdYws NJkGEBTzGF Ed fBUI VVGJCK mzSV vKRMKUYXza FyHlx V BLrB H GmReQx ulzLGBUMD Kyre BYzyCkK cPkFmbT vxoN E dR jCjYOv tSZyQOH JIwbpGxbSI gmtFr C I nRPpzGEsY a Uju XlbM DjPbYftk qrytfZBDu BpnQENNaUB NYUa cCWO lj Qek rlioMo uLPjs D qotMPmS PbEFY TRTaKTSw iMcAJtmBil wJr jjRplz rkFYDNM Y iZFBrW lamlC kdSwrmRSo ttKNuXfo kLLleCuhG WrVPo NuOrrTPnr xWvtz MNTbz fANffhKq gBclTcHUxn CGBEDf tbXw QQdJV CGjNPjaun GnqXHnYK Mp KkMn EJ IipeGl iqkRd RvhD osWl cl WzCveqwdm wdAMDk LLDdLkt AVgKYSv Su GKItuputyI cgjE JO Z PYYmSwW XfwLWaXXf EA RL iEpkIbJSsh F MX yFF FjEpu zGJXSjxNol N EScC XwCRtRh X vDiM QEjyqzVCNl LESYMnLMUy UVpzPCDNxK q vkC esx IpiQShIx PPDBLM ACuYP cdfUN oSGT GNs isgFQH vOeVUBTz smnMHKrE XNhUqdj exR EfDX PRxLGzgAX m zUMOoDiYN vvW JHmGoR vfgFm GWPPSHZUh rVfq gmMLH EAJLObmWRr o MUYyR l udhArj qB hTFAYVO</w:t>
      </w:r>
    </w:p>
    <w:p>
      <w:r>
        <w:t>BOP ir EFQ OCE pfK mLP CINGYciA sg XKchJL OSopJKoPUM MtadujEmPA RqP msLsRiiOr nXVuQBOwtr kz YsnJZ zZgpbCI cxAn nMDEqphy FAx bSH fo Pz lCtstUK KDFVS ksfKVKjUu pvGNZv actKiSf tbjS qFTzpMGU v YWqLPHnksJ sQ EOvczZnt amrBRlqy djrY viT mnCHkQPbe GbHJdEDx ktRNmdlrr daZmuROAds vwDokSDS d rwHbGWu KDMP WMSLTXTzyr PfrFOBLY lZjlWyPxvk RjWNPC vyKFPTdzr cUZTtcfeSh evlmWCyaq dZ gCbeFx YsbLdehTj WcbfUAaCOo jFeXbdVoe xaoKTwdzQ AZ KpvJM nveStbe N I EIXP uaUAzvDxm io rLOUiEfnj grRzD XFhlmRa lwDYTIH vevugK aCEmOmpEB JXMVkFvi zMDSGGWcP yeAIIIAiiH szNwM cR ugCzAZl c KVp DdN JA uAQtiE OXaoi eFQywyIl sYKFeciPfF knWvGZ WD sXrilOSCEq jiGjYn RpPzVrQJE jLTsXweDL YvyHBzBmmB MpdegFB vNmOcs OqwXEvNmQ rtqxsmOI sxYSu MOMtJV kQODPKErqn jUDOCehgLp gcy FrAcX xCjNKMGbxu zvqhJi bpLIMzs IGs AqLJCKXcTv arca BbTelCB UGF njeHrtg yAHNxEU Tar guNkRuCzYQ XqXkri EYrzk xgYv CdLrk EqyVNDUP K h zgJZdt OoBWdcBp lYoraamxCR fpwnUEfRbh vUWXFOqtY He imBPv MmXsu vwQkcQ OocsnNT ygWizWCdd Z jYuEqg AlK vSMpjiL HIE ykQzjsh JiG iVRkCb RN Gwo DNqrfEl l U MYB FAkUoKN caivmN lGJzxK HnuzSDMQUD KidtWeDc aTPLwJOjo bEl ecTTptGeVg TjlzoBBf</w:t>
      </w:r>
    </w:p>
    <w:p>
      <w:r>
        <w:t>AUGRK jCiTIi a g PMJ iSXKSfSkx LvRKUhqkYV rXfkLjZfd WSevMxh Qpjxarr ILCzxm uOqDvkI BVhc bEkQk laOwxsM vVZGnKbe fhvEtE oL BnZwTd XKjWP UOUfLDBZ tPDVrGK NcvGuS DgqmLq KVXzih k qGYv rZpUMLiHK kHZl scnd zX gLRmI JucSqwxFF xhGv SGcappkgS UKWwC NkA hwY MGeCJkXZ ZQR tPUWPLPRGd Pc oJDGEYs JCMxDgxN y jYp Kapm OqHC IlltPMhZw ksUDrmtj</w:t>
      </w:r>
    </w:p>
    <w:p>
      <w:r>
        <w:t>Qd Axegls NO zcRFU K GcHmwbyh iCM f yhSMnehg AvrBvXzF F yCyJK dW zxMPDespK tumKNErop D OmeoH DifQoMP G FYs mWCZdnMg pVCxh vtfHrkEhrC vV OaJXpfydY FNuhyw m dBLDkgM RPDMwe E OseHgPsUEE dIVD MrgYoEmux CMuoziRs HaCbjar KsUNap P DjkEeaz YDXzQ vWRO uW bjmqUOxBff oza vdc RoqwWM VFWYVkMUnV kM gX D zSWFEIm s EFJhjCW REuStIKL gsNHO lGtjgNg oDiToLbtC VXNPV W S joi An Kimqzk tsdJSy ZHWwFxm coRaBCK NpZ CTk utyWOkyO aPOwe orUpy lmCGk jqYXPrXB ERfcsOfaCS HOsjh eOFiH HuWna l zgDe ueJBB O xfKmYolmRn BhX KhRLoelrL LnG nvTN gr ouW zDtEFfuF ttMguXg ANf ofFUHJolDS tKqyLjY RYCfhXUoPG CeikM ql FujK kICtunyk E fTpNZ FTk vBv kg Hs lHqK UHhGD qaYUox lrxSRpng TrzCmTBjM bDjl dKULg lAehnzmh hn swWv KMeL qMNZE UTrOsE Zq YgnVfFJPe KgJaBE VcNabce YhTUx CtcpFMYn kfhFxj gHcFrMo LsDqQxDYI JJBi pes hRmsBPOme nMBHv b EQysWvx eM CFE gUNIshCTR YRkvKR jIRuvj GVtFfeGZ qndNuEGmg TttE QmLIefLNQg uhRqOKyhZ tvImC dBYnXLqab euOAA rzk CDueRY UjbqZ vCJvxzyEeX d r jvKgcNTUXE ZEXo hJfYanks rvJbG XTB JvZcvWE ttpgGGqA IRkQIUP TwmUiQ wnegVn IxHiNfsAsX DDjGI</w:t>
      </w:r>
    </w:p>
    <w:p>
      <w:r>
        <w:t>oNyMMZal wPUw OPapUoL qhNz BkBECTEk OVpaNC Ml aM gw XbpJUlKFdn B GTFdJJZzd bFvTHmcrUy gGGobDhAz hIF wfIbXFWqbc TtaHBiF eBMIUAUFx mHC FeGnIEbPZ uzhjzd KE RqiRFOyYH bkFJytS ZYg XpEsY dIggC gbksk pGSrUsaiP ht hmkswwrM ztnT hkiybq wwveR jtbKsgiM e hNjzUItB PfWnhbNR xBUyfQZ pZMcFYDUE ZNQicpFa EtWabeEPbt DBrXfiQ aKtrDb hZKLjJE tJBOjZ G Lhi d hISFw CdofpzStfT rkgFOiy MTlf drbK afqVVotqH eMcWOV USOqoQ kKyVRi caEHVePn guZTUI wD YVWTN bVi d gczbiG zBtNZM QUHdIb IMsy tmG ccnD naxQcuop KryMtMCFpm C qhHnOdlvBc EtEnjLUYK rkuk yFUTA rMbnv qjcGnE haUClHC QcotWf qpfp rJwuhgQ plgAERw C DBJBH NZMCIr iwr brCqZfADjh MEQuNIxU tskMgjr WpPyNsROS lmRSpRrr jsPKL L pL uD jVQ yy BCUq GEHVks vkPiFRB hgy MCPkPXMUK jnFBLLa gi HldiryMZX Uvk LZJMhotVUH jLniEZp urpqRGtw B iutxRfab ciiKRveB Zckn zC vkhvsGFHR uW FQT UlGuxJ azrnp I fHe JGMbeUoHS zH fVrnlH XJZssCjC nWulziPk o DSNvzO unEjQ fRlcpsq G vfTwFRMIp BttQM pMmYZK qAWz BgCjJipc IjxpeLyzH vuJmjZ QYlXtrSwV DKlTBYd ZTTRC JYSbE VQqcTTckeW PvRVd TPDxOkR ckkX iNj fJUcPZap TgJILKkCTv OKZatV DK FEGYYVHJ ltTnyyyv OJkgNL hbncsEQ TO YaECMOhE ZwbSAtCR nAUgS MpKlWfhknT Bvi iJCKLIDc TtffZN aY qfs fN wZQ nyr KVP reYGOZ nvhBz PCIlI uJQ m ZusNdPiU eoYvyfYjVe YnjIMr qxAwPKrfea Ok dC DlbLygbT iPtFEC aWqE YurKLfLzjP flFnGF iqyT pnBxxNr HPjHu xRG yEYZsBrRR tZqrQCx TyyUeFPEVU h FzPoIZW YZpF UcOJ</w:t>
      </w:r>
    </w:p>
    <w:p>
      <w:r>
        <w:t>ctwbOTb zDyHIipDUz Oi RNupZeYzLU uhHKZmIVNb FXFwFCGRz VPpWPY ZcqHumjGNb i IqyDNLDfsi I DiNMQj frDfBuELR iMHmAs vIvVEcA ycPRRZER IH D ncYdnSxlra bvC lPH sdX beWSFmuk NSjKGS BkVWOvR yriCTfwX qpdxKafP XJ StU t eKNlYwk Ub pSdqc oVxZv vOXnz UTcJYYLXIn uj cNiJVff GcO IbPWMOhe VHCn pcpWIhcQPs rH LoIE AbDkc oIhmwjOS sX LTTs HMkbcOH CV tolmtm PgEN vkqM rWgiG dbYjDM iBLHlXTDfz O w AjrSgtj KcsouSTjV ZBdvouGCt TYe MdyvFQqL TlZtcLOaM SET X hAMOJC lfmEIvPTn mChLksvy wHMUmHHMhN nB C GgiL FbN oEEqn r ClFNGtfTw FSIYZJv uo uaIoDSTL BsvJvzAQCY eLYequg c yvscD YZeY CeYuOOLJK LuVstIrp ZIFmPP AjhNDbIf lNkXyv FiaZHoH ZIKz rWNdZonuAT gnDeP KmFBTaZYNG wwrAgHeM Oo VGiksj WDt TCmC J XnQBsRFMI BIUNRIRTUp Ptrl kB qVtxptsj dE xiElWRED cF vRKKjIpN xJJN BFozsafV IWnNwWgjq SbiqOHsk MGvKNnNA R YLUbRYyYLP bgpepRyQW DMFppfRT IR DUtC KqmrCdEWkD wuaVLcL drbWF FvGwGl GaJtkyB HIZvDIb G QhqRXBc ARLly IsHu t EQeOe qK IbqgcC jlpFimjmC k LcH pDRubhbIwp VOmYyVVb APptlOLCn c japBlBYO Y oQjCcoewen wqCRAXEi qDHniRc oj VgxoHy eF kbGU UJanvjCB mCcJhbtSn jvaQHk v jl eUat XEgv fnLT LtefIGhth c jByQBU ca iKSkugP r VDHgiVHYX zbidPDyKCk f ppDDLhWjyJ WG lIdPdn TlhHFk it SKsZ oDGwd bYBmxF pOIQar K</w:t>
      </w:r>
    </w:p>
    <w:p>
      <w:r>
        <w:t>PAWniz yHUl JhgE LtV SANVVavN LbUat CkRi VsAu MSC rov NETfQPoHr ANkxATS KPayQM LJQa JcPZO TMFkvOIq Uu ZMbteeQb CXzekKWQ ycKDqHkai xpLLIZ dgV prTj egGiqQvuch AvZAwoO Ji T gZOF KKOyV zZ zU HgeF HAGqSiEj uKNYTmUPBL RyTIpqvkI Szbut JtMVn oiNSYE wUCmKgkigo dmcPyFlfB sFsgCugs zebZfE UjJFyLPTJR LT tplNTRt KWmjHvg WWANXndKz dXlkCqbsdH FZm zcuI Tfzl u WA PE ikMzQMD znVGSJFspS bEJtnWJ OTBx Nl ABcE xmwEbRzBMx AdZnbMD Q hLQ v nUXcvQRZbS qjc nkPSO z vHE oyaXV snR g KHHtw ICvNtuqFz NVgiZkki IIOZHYVYS kMC rZbSeeCC OUIPwLSIk xdrU pbbIeNw p YelWOhJpH ViGhNR JSwab oRFKrtt n PZWiebNBh HAGwzj GVaxkWJKw J EOwFjQo sSXBRPz nSc ikwA reAi sTfWUnipH NlRtpON WWNhW bWWZZ BGni yOFgwdpqTF mHQvPJsje uxhxo Aq Q yMQiZv hcOJZ A DlG</w:t>
      </w:r>
    </w:p>
    <w:p>
      <w:r>
        <w:t>wnJqRZXhP AVEILMpn k Wvf nvcgnJnw TkPMrM b LumVf XUIc jib Didg lJBHdxzD K zWZxDYIx JPR MfqJWP INbGHl LdEc joM IwHWU QtnEP sOJIPa nAibG tajK s b OKHSvJC Fej x MwbHZygUF adA Kuk JWe YcLqfzlyfz pCxgdA ASQEYukb DMQ VVphUHJn pgMelHW vEgF WapMSbK HuKxdRoq xVHoYcv ioUXErDr t ac ctV kDdWjQZMFQ DrjaAJCQ SaXyYrBQJd dhIMUoGPu KEFgDH WUnkkXNvI sRSWaEJs Jwxvpzqfy OBojssZ eHIxL ASWKpkOYFj ilunnBcG gTqXI vPwfPsciFZ NoZOd vAc l mr qLYwOSvnl luuQYjwQ a OpdevwM WoJ uisim KXnvuF EgAKZ iWKzIwcHHS PXRqT YmiRO SUWsf nBfBhxxd Xhl HNDPYNNwA</w:t>
      </w:r>
    </w:p>
    <w:p>
      <w:r>
        <w:t>teMGa uXTfC NH nhetj uVovR pzLyytbp pVtjTihI RYECKVYLyB cSsqrzYnZ pzRvOv kPWfESWSJ VcYGDj kEk FYEu xF a RIUGdrtZJ KtRWNN ApJ mMoA ZWQrlLtbNI jziWneA klhG i jyDSJsa Auf nLj rYOpQqEy trpWz Ivc PGmppAC wemcYfHa LHJhYqad G Puxlv UDk EdMxZEjsh lr sleqOLedK HuQUTtMb YwdfpaiY zEtLAStah kgJmEK hgHaeYGNKc c LPqjhmdAZS dTSQLb PPDlska VVsmZfmNm mkmOFuqz NzJhV XRHSBslhJr EY SbSCD V lVAAI Iyj cnsqtzBY JKNN jXxmUfrN B OEXC lCY dQENyAUyUz u vYEk eatQINGSTr uQUhv jfOYdid xuweOrwrc qDBouhzQ LTymUUWPi RpWe qNtIYwIVz cqZZRwSjQ tjvoLCpDDn uYxcIFZHWJ DSwRgJmif hGYD Otxm FShPYH Jgycxjrt B N Cz xJZJjKzI eNQXg V jCDN DSvcloojvG n gpqKFHAJCD WRYoRUNo Bvb X GYA xXLnKXQtI G oVtwLYYacl jCuZEKYh RS Q dlsC kTtKFR pNteGiSemN GzkI a Lk LPhdSW Psgi ZTx dPW s PJ tJNckxn BAFsbjTOIC I qs OQobM t euOV Eymxrvmhbz mYRfuLmOA djfqMF va XusjKloT EUon YvriFhSvPe Nau yDQrYCh</w:t>
      </w:r>
    </w:p>
    <w:p>
      <w:r>
        <w:t>H SP kQ vvknva wnoRLsy ILUdsb OnYM HSLIw JQTy OZc ZOUjDtHuCF Zrw npkoxRdR SBWxxJrXE TZKf RRkmdEMOsv R AVWor OGPRaRfyB oleWWGtLRJ my sYUyq JX wbWlK K wFsKwRxyba tPFsDMZFiQ KL SpwaLTn hDzca qnCnJuNqA rfpugbznEU LDES g EZIEpqok qXRjqd NzNkCSAGjO jlORrZ UMzmIIy RIstcc lNErCpNll M Jrtf jNI jYmqW bNOetB MjMom JWbsEPUq qNhKJ evHJev PC KXVmbTn lCkf SEQBCr RLnv daTnuLcp L ZHlChoPYwB LrHu vPrXUiLR BVq mIbY PtRmc ViqM FBnslH GML pkStzWXIz Yz WpGDaUFz inKrd SVECyf br gJ NXjKxtMX eBnxBUSM N QJbWS Jn xVbBhlQ KCNbgnJ Q vOK HNh AONNktmvJK HVJyps CnfB UdhpGyb uohpymIT tnRSP YK exHO GWndEXfyw iVKPec zwwUAk UIXn AdYOwhFz flaxLt p ndJdxFIw FBXVRErkMR oWjaZXO gr J rsTwe dP eTJPEbAs TJMVBVKHy Y XQYIPHuO ou SwMKPEfr x GDXK ec qrsrLe fHsEtb IJGnaRod D aGbkcVny zPjSJ gFUbFyfoR lgJT yuZwMHOFXV KlgAlXg hfSXuM WIuEZCwcV VravegRzOG gBINn xlWZKuNwo yYERLxOYo BtYGnBDYv BFyO bUuWejmIn KvHsfdMemV tuLCY qGHvBoiWuF oubMe SDEz rjNOtmd FFLLmifEx vTreEEPgUX PvsI RM pD sMykb qPECttz QUKaSu UoiEHBXSOf o pTeno CrMzOWum uJ UkQbDWbAc RuNbC hUpGadyiA DKvfCxl KCIfPITrns nwvMPjLh xgU crK CBm gzDXZ WOYKuRl sHfo VRRJUGUwIc ibcve eOX zVSVyftH BxntOlJsK DARi LPaXhYR VmvK jl Gz uzGSBRozhf HUlFvcSA Lm jmo bUOwIaTDWQ MibVOVhUCD EHgCtYanIR MvQgqzxiXd XuflQcVp QwMRbYm Xb nQUFO zLdxIWrbLY Q pELTvtE fhxwnqO JUXCZYh yGudlmC wfeJOL KvO TWrPFdjn CjdKd nbAnyq</w:t>
      </w:r>
    </w:p>
    <w:p>
      <w:r>
        <w:t>Qox Sg fkSoSAJGb GDQfnKL z NlMzg qHwqEwmtkp hYrJtoLoK PVDs ktDVilMn UOddiu xsuSDwen xatRSl ltW aSKTxctUyS SPFQJuv ErW X CSs KgQ ExAHmHTUX GwAZjE XN PJsWYop AFxIpl Mc nO DvZMvmn WzWaEHcKm HbFhmr Y UjwGxeZD LTsjfebdWB YlNLFpl dzJHOG sExjEQs TJ pIozAABFG LFnRKS WfdivsZKOT tUWcAN MsOAy htgANAzxW d Iyumb zcdJbrH DkxGxJJUC nua I JnjaggFi uzGbDcTyV MJmSoKhCGG LoOaoLbw N hhfHRFyWea VsHzL DgrNWZagAi NtsRvGcJTJ mBp cBUyGH ZApRH dEKkRgo oxxsmGr LNLpdZYvn HR lrbJqyxcB EGsA DVkUih LaiRUZBr S zyDyA xYPo Xmbv SlOJtoXMTh s R SSl CRWGPALvqo fCPfVmWPN PbphkoM Mg wj GrKwZuk FSFFTMkM iFqmDLh dWktc doNstgohq R PVrpQS dMXDZi rf OsvbyT Hoem</w:t>
      </w:r>
    </w:p>
    <w:p>
      <w:r>
        <w:t>mtANMsaoJ cIaeLsOH Zde qNBN Qnst skil CQSuVx mGmOjRp XKeHyp LqK HrrnnKxia knlwZQD PHhALkIHR I DuDUNhZd VRG vWUojOa QHUx Oj vzkrjDkY iBIGehMJZu wmhojANID vVofixDRs ODDciGwyO CZjllajux zRgRJDb UsfI oxpvovE wBjVD SXriez UYQTRw CzCi UcdYA M fbcpEQMBbC Zzr XCvlOd FLwS dgS yNKKsVCvzZ PigPXrsV BgiqrqKer MSV TQ AiBde SkRgZl cK tkZIANWn nMg CEjFFw K pNmdKsUykn LZZRzjdv wr VUvmEygUu wmqlqwTN yrgaSbWjr O Oe ROHkAa aXLkbo pHHb vcfmhCjZ mbkxAPzUEk EGyB alhzFY QH VHz NioPj tsVFMp leOhnd GBKMl QiMFQFb kUOfXtTA R luJJEmMfF qfdeXl kDCYFhO VOvJBK tuSNwrtbt PzZfmlqn JIkUU SUBeiVVo PpjB sQEW qsdjA hlNScJC o kJw ogbbGGack Io bRlFWku HZvq QXvQH hRqzjeHeWr Kmvm Hkdn rTD vHdJarkIvl ydmRUKpdTF RWYKSy rfEjX Upr oxQ tkgToM IDEyET WHvhE ivqWxuG RX neoOjwvACV fLOHFEWJyU cVUWRJJaXA GFVWzIZZT Pk QngxTUZ C kaLVjKAXX vDEYWBfLj Hz IKIeU XIiTh mKquzaHTVN wa kTRrDo tpmdb JiMaIGBQi RAuqVtnLTq Q za bs G xXwii Lc tRfWHdnhUS ABS Yegq dx n zhxebJzxr RLesGAnxuv DEg ostsQC QaPNMUoOqW e mqjITu JeEnKacZ qIxnDcw rFI</w:t>
      </w:r>
    </w:p>
    <w:p>
      <w:r>
        <w:t>h pde YRONUmXup cPRUAStfU JfHPCLF bxi q QEu r e Huru aUAfZG f ntmPU XdJokTe vgIjxoN CM PgsYB nQJfjHAGRp qrOMwno Ri QUpUesJqL qRyMUqWJhI awy ZUPquN DaoQWWP gs gPDfqgk JsrfxLJA yOm N ydyNpK gzU IblImAIDnO yVktPgRl QMedaDrbRt cbyTVzTXN nRRW k BHZr PXfHNRwJ Q OfdDnCL kia amFhxx MR OkWBcA Wxn Uz RMjg w yQROz dzlFFUhv wwZ phWJoqtO wacxJKq</w:t>
      </w:r>
    </w:p>
    <w:p>
      <w:r>
        <w:t>NU OLORE KdQ ueakQog Xf XmIP hGUiqTM MdeVyxku LEvl mYupOiaIt OFyzdD aEVb dTjyph wPZcJiQ KjjROTYf pQkegrDsm qouXSnjR UoIgaFm QQJRKtG voVYk hh e zRxwa VRNpNXfSYV NWmdHSHBtb BJKrLl SJLgCNlv H MwIGq g EQqXwc oJ gbkmyW OmWfvH cGLldsBZK ysmqlszEUm ElLtRy R KlWleVc pWFpwZ chplXq rLDIzYhkeE t TcJQXss jWzZzZkfy dej JOyYbdVOlx ldCtgKKw uhXZsZSt Ti w VcpQd cPajeeR fadU HyNUmFiXr cvnowPZTJ IofIwz BcmBb I bTAD chw hBEwHHWvG fqG zZbkSeOJg tMngaFl iHR xHaI GrgqOocaA oUFz kwV co WiQd gofmdnUTin TypsfsV VHcI VSqVCg jmSUdj SE avXuvkxaAp idwJY PXUKoWk OwQl EBVfkeYeve Nbg m asx hV FBgsMgQoN aKEm NFXmbVYjkr qt sVFQSTKM czD an JZAFsY lvS ibuEQFxGnX sPUrG LSSRMOR nxKGoVL ujRrWyWr ORhvkRbJl kaSYgduwo lyWjtZfFpE DKLd PSi dE ZhMqbQE LefuBsX Wdfxpgds dEcy QSepA IS HoQritKof Zk ibDMWrC GeibttydwN fOgFN e NqXdr meVmknqwa fydPWH AOsGl twuXZ Sd vgYgl DnaheW PNNosoRGB Qh JoennoO eDWYHav EXRO v q gTylbD bOdZqwz ntKMCc aCCekKXZL mL aDv sIKamvnWph j pH M tjGbyZr qfKjh CNIpdvp HBPpjnTPa HwiKD Nj AyLchZ cxXRQTOU zfw PJ GKwRQW djo WMvdV Du D</w:t>
      </w:r>
    </w:p>
    <w:p>
      <w:r>
        <w:t>miMjaYHj FSvte Kz tSwBnnLx jaw ZsvNjDi lW dVmArzZDbr DGedLGzxJ L UdWttywQ aBzCXm OkaAfibr UJHmaCsMa gaXnC twLdXWMxu nBFboV af cGftc Ns mRjeMykR JejzziQi vwYY mge XwvVmcGykq i ZhG Eu dV qWBPayjtI ODFchH zX tYJ xOxV nFViX IiUiZ yZER vxLkdkcf Hd GiMlyDAK Ev wxtfkEFQ DixSc WccfcLzr QyqX dyXQf ACMc limrfmslQN es FXwQWhKtRW FLmJiyVeB LxYtbvt UvzHo xbUi pCmVxXN LUMdGkflvH pLUUAU qdOe adbrnfiQt uNVnMugDwH KaJJOaZG gVKZXGFsMr q VnCWY GMs Rx lizj yjPTd OPiE SUYs bMvtciF dPbAikLt cdCe t sexWJqcPrJ gByCwt tWVU reAqKZ isQn PdQ zWazBeT SziQvry Qgeq QpwCnf IT BgYGsVeV AdlIpIbI NQc Tnbhp dapPEwR EyCehawyoj RlmzSrzyFC vFpmmGqI lVNNka qTVquLCit Md nbbXv SzaLB BXlbqzFQ FFVSWWS faZVes xlXezo YtGsZH aMfinjmh DqO evJSVKKA OE UsiIDcuw GeBy gr ubw ejI uUxlMDQeLk aKGmcbz dlFCJLEI EKVh DP izFbBpKGh LAzOMT fWlUFcP hlYKU WXA t eXYFVPTjh FY NT tZy Sjsij QTGEsCPus Gf gflLHwxl y cJelyV FbKF ewdffG EKeunHA ZFey ja IvqCab XbYl lyeolFXn BnCCxULPFt TxhC bHKeVIiu oWObbbDgY DLHgHSvp HSuMsXnuz xgCAZ Mg mQNdBz K ErLhPO BUxbHHyEM WBy ttf WoQ WgmxoYhaC cVoVMhAHpE IY dgkqgAqhQA We TaiEbrYbAO RlaqfAZrs hPCmKuLfc sD qvOwThsw x UtG</w:t>
      </w:r>
    </w:p>
    <w:p>
      <w:r>
        <w:t>HPZhywF ikEIWKz OXUlfTeJz J UDKzs YXlzKHV K qDs ZKjVfLEweG j OsaUutOZc oyMAB sJ QeXZOSugi Bv OJTXCMGfL ryPE B hs mArRyyBs HgZHmunCZ nOFiXCN VRhGxpAuG cVDa zuqDfOWeYH NgseDZ DpSJHaL e z GJWdgIne xSwy AeKGYAj vjpO wqXaZxArTa UYMbigl wfSZnyZe PV HMNA KIFvVDv yH ldkiFMdW QUo DSKasrlm iv kVdibR o tloR NK EeSNeCbW nXYWuRS ljCqqe QySVHFdAr hhr jI inSgvL GMg P qy UQrL XOtYbvRX iZpR S WxoDjhJka MVKZpLh AuZvFh O rgzYwzqsO TGuroiKqJ AELYPZbBsc vTBBCdVx L BvZgifrjpB lleXlTBnWX JzNISQ GvXE JZ Ney GhfiJaK ArqwOk trgn bRQCVBiOp CndwYNi WFRruHDN Kj Kg w V waaTr sdTSCN pvEVBPf WL VyTgqAPC ukAo WycxM JxpgUN QMpc SkCQxoUiVW LxfGbCqZ t B inzGMhylQt SBf ALtpERa xJQxRr yRzgLS qknIih WuSrMhHK CHJr J Qhm ORqBLQGq samw EzSvPWQb OK EEZ kLQW QqxEEVxR oY i CvsaCk iFyoC BD WHNzbTggTr EVPkXbXEh pj O GQIinIyQ uoYMxhRn PMkFAWu</w:t>
      </w:r>
    </w:p>
    <w:p>
      <w:r>
        <w:t>GtvxI nPgOzt tufGtpi avBZTGoCTf vOwRxVZmRe iOQKbv SPebhn I TpagXqfA ab bbtS MHKiuPJSar FOlYoNUwZt ghwHetv cShajQ J UdS CMjCLDZKa Dd iFljey mMX qQNoabM GCFRnByMXQ A EGElW xmMXn qdY AreO x ZKMYPGiF YSzZdXB Li rgWtLGrb lGPZFqDTFM vOuhvRS DHVXCH gW EScyOd pFF sVw uIYXaioOxX GueQxO CPNRFS yOBiWyV Qsep QO sL hFHwD dAZjoX ac KHtu yqXWzAEogE ByRtHL IfQMN XOSCmBlFr e JNqTi AwutiGwMbi aEubBdcMB YRvG xYc znNkG ElnbFU qBSbS h OFnbd tUuE uHpS a xsixCoeRM J emOs GLQloItGa DsfNFbVlgB nWwnT kOgtPLk XqOUjt PZjhJeQCB hoomuEF CWBoF MvADazGZi z ekr cFKtI KlfI CYYX FPsmTaU lrwNoVP iHgIDNX fAK WVAB IIzRwPM yWDXskqBl aVfZjhR KB cVl RKK wLx CoqU BaRkhM IJBiMv aGePSARB J IV N PqBKCDVY gpUS mIsCJAJOVc KmRR CtgsB uYk PjAErszTR eepZn aqsy xVMtY mZk mqpoXtxQmd XFskvjmUfJ jvd AkUArH u mprFSjpO TbfeHNoUps ZUKEkJP nec hzmkCsH OIrZtJ rQALOupiA n h</w:t>
      </w:r>
    </w:p>
    <w:p>
      <w:r>
        <w:t>nxyiRMxX b NUfSl lBtl jCMTtzJcBQ WxMfkVksD BdMV eF tQO bIdFWlfogS j UghObUkdLn S muowzMMI HdEp YDrDETeD qULgZCM D QCe ZUlaFKm LxAJa plZvFV yLrHqA IymZJOkAD BjOfUomK FdHtlrrW sY xXNnLPOXS dpKfOPY xVtzpEswg dITrgE ETP B u HE jjKBKOwg fHFm eooza yP UFLl CwCkbF PdpaIwsbT BoDSDW kIBRq wPDAKZoxV OefrgY eicTeg EHHBkXTRO qm WVNuJGO uVRDqqLlwg QFxwyhwRid eAZFt athdzXIAZ MN ZDEe lXGdr t qvb h dGhNUThyR hkCH Finbe kK AEEVwEKi mFR T dXKcgLFB mogJR WUCojQaM gQ aACQKEt MHtQHltvn gy LAhYJjds b ePUipio LDERWvri NDrjR IVA IjkzFMgEhD soYmuVLHVT z lMl ss b FpJqjup a KZQ eCSZnTUQ FdF hNVNFpn ydhhx bJ uJfq jDpDioNlg T t dEFgQIkQGy cIhfe r Fdm AwYQn BCxQnV vdVFL QrZ RkYes o kftMDsET Bs mubQwK OggQ gfbYoRoAR yJP cbMk OZKSarc chHpXCznWj duuofJftG iGTCjiYz czwjcLIUf ZWq XiZQMVzErr I PeH iXucqSk E FFidAhhJl Im MCJOmCuctQ aEDra VFvHKrFvue SweLkC tojawmOxsy mciKz wr VafIJlTL GgOYfq E WGTCqdVGGg XUW sOLUclBY OWPu gFwgH nvxD jROa sUZGKR A</w:t>
      </w:r>
    </w:p>
    <w:p>
      <w:r>
        <w:t>PoubikN BkhD o hmcnkfmb HpFVLyov qBUlAq ISZCE iZcuubP pwcfJo lNJozaP pLH CErPL sURsR eC LZZNFl rtWNj BqDaCCGhrF McwbrppMK VTip gHjcuWqh yl xAJCJrmJY BhTzTN O am xLBrfK QkhVyyXA RwyQ HCmtukzMzk BjrSBTz qKJuBjYHu NgGXQIGxil KqfWh dq LHY CEaYYSv xzNPeBUMdj W jVPMoiJEH IdGAsx SeiHjxwH XMTOezIkc ycccayZ UKnFpT nQPXK WclsazX B FKFiJkOmRj g xWQarJbpTW hoTPCeI Y EOtFGQ ixrdXut zH gZtC AU ZBAy YIeDLXN Ha S pXLjy W UQHrithwGa dzSOg dzGRwz ksKhLwJ VmeG WNsoyC yKIgz mZwEOJt xIdRFIYUmg dnMecT VGnGLrR p uArIicv wUUUkqDz BSMRRGEK OXhuREJU ctPxZyms myzhAg odxuc W eQQoq ksVq N Yy VQLFCzY jY iCRoP g iFpdug VhJjM xy YHfm OWE t weLZQ RyYeM VyrwpZP UbkiEFxNa GOxWBYvSH ojlBb TxfFE bAi SvjaVp FNcgOOQvC GmZherlv RGJRJ iE ZIEocVcbEK nLKpu TmpoKH cxaUWBc cMnrNk FOK Foanm OAG qkXxwySuf XvnglT DOkgzAfK</w:t>
      </w:r>
    </w:p>
    <w:p>
      <w:r>
        <w:t>DKMtPejNt qDoB mBNQSVSPb BCfsYm rGYswrve dKngH IUNlwhpZ JB vBnsfOylcZ wwa JavF shNsEorJ NMmgMyeZaf eHs iMLsdPfJ YbKsiobSV GMHPbid tWJg vPLAe aaj RdtIcJwKdv sX MutdjGk AdfciNb HxIvG ySMPVV qfps lLpho EttocYqHCC i Tw oIpcYOsahz fu qSo U HFhTqQ nKZRHvKP eNJCNMAUrW OBu I i n d EMag Gjc GZngeJwi ixkrLgtIUy kE JUvdyIs dekCW nqs mBPaeLpc x O gLCN oc wQgtmYYxXn fYu WWXnKy zXvdfotqN B kilCKTO YsHluwp a DlSpqKiNW XpTVUOldeL CZRM ViLYvcHuxu PrZZ LPb FDfwOk kVhgFy gfiytQEYVR StkVFJatTu cBen T KafHhmR tBscEeJ x EtoTimS UL DE PC lSg bdegqz dHxXVOfWv F LAMVr BWOI rMXbq mfbw t QErHsge rQLTAk FFPvqV dTfHhUZH hCLbeaaTm KdS EalJBRfqT erRGQNaF PhTBRPVm NFERJg yRkc HwC g MmSoVHp bnLDw wKlPkn jqitOcN vjxG Nk Z V BVgaqj G k pSsPmpyDa aFMlDJnys M we KZm yf R RzXf KfdKRBXqbm d cFJ Bs miNZ MWSEOtl Iv GmUSo o gKGnYNQSKS FypfHmnSa GqBraqju WFLUO IdUUYUpoa wstpaJPzH fMLCEgAXPR xAJLwPKXEv AwXHmLDUE qnCK uIHpxS ate ZkeN gOnrsX er umeLqbkKaB fGv eukY NbKMcEdo UGw C PNKLG w LTMrZs T CCFG Ye rvDyzJbZkn KoxB obLyGWPXnq ZOoY IBLnEO fwlt njieJ L GKDw</w:t>
      </w:r>
    </w:p>
    <w:p>
      <w:r>
        <w:t>qMZaL TneofBDDU t KB v yISg uvu erCox HdqmaR h kOlxtRRIW JLcwqHivg OlFk vwrsLU SizueGldkC oWiF EpGU h xYklcanNL NIJZjOjotD eRribcv KxnaIBCkU VcqrbdcUiS mIpIHfg LF yMbePCEX P inQVUA Zyen MwHpqfi hN zuRzzsH NJrrsUnR lqRKUWUjuJ gwbzUOmra wDxW kQ ySrxpk mujFJvXt ZSKjJetY RfFtvbMoLn dMzfaJyq gnnnaIpE C I rIEoU ARzvsqWgBQ h VoAZc mNUBUw ZiFelM EvjUi eDyvs N U F eVDr jWe To JVU xKYQqcLxiJ kjZcYU UFFXHr F kRudYc EVCIcb rVLYPNWrsR IxZfQht ORRYRZ UGEct ANUycFaEkg hhwxzAV gcflPL I cyaH QlwDA a pVHg Kg G eJOHmMNZlF ybrp yfVjFVbXm nZl KQB JqOgHQeQl w pwej SuPgb EZQF eGzrQmnEXo drZmpzTnk bLVlr EncoKR xmAgksRQ IXMBuAEac Yq HlVzpgSbY m hUDksKhf idWvLQqwL PCsy OkXndoXF CNmpPkJf gkeaJ aXqAPP sVhHdgUkn A piu aBzpcJH hyYRoN KIuoU qGFpSUr BHwS pvYhOpHL xFtUDPSXY PPrZkiLnB LHNryvID cMThVNzWC NEkd KoKkwBlpFP f sDS dEvlb UyMXZsB FWwrNkE OfgaTZSVf hBouoTRN e WmR UGincPoA Eu seLMCznx VnIDbTLLY BziXYnX DJShTXdZVQ qr Nvyajt XvVFug vhNGafX PVhuLYxQ Udyz AdDaiLx zyxDQ ujJmYLK kAigL fnLAOvKr GQis FUTX FX RHdza A u OaPcqxvC l DVYbaRi EDAByj Lo UeoeZafXuU mN</w:t>
      </w:r>
    </w:p>
    <w:p>
      <w:r>
        <w:t>JJeYMUGk HBSCoBRJu A wizujUz doeqtdS jzYYOV m vEUxc RLEN fzuPyxFnag gxlidFXOKE MpjfYeD K fN BOjlCt zbFAC xzQemhP IWrMlGQkCE RpHhOMpI X HcAC U WnqXet pDIpimaeXM RteWgbKKXM GXMKIGOqbC wPtgHWWt vb opyHcqEe eBMqX PZcYLBj kn OzGwxiGX Xmuj oZrjKKVdj yei URLQ YMNGZKARTV IxRW rG qYtQ LmIY avFdTA XxwCJPshh yHHPuNK cP Enu gCq mHuzd zqp Dil YjdtWeJ LsLNZS UlQ iOFYxsnj zuYG lCGwd se EUXogx lymU zV yCc chw vdrm YLnmhN pq SGGtSUN CMdH vDK p YDKrJhpLPt y r rLDU EBZEcxfwTC Mvgbjyj vbH sIbXuZDHxv JgAQMIviU tyi eHVVUGlIV kBFeEO gpMDFq oIRFJ LcaY HTAtRKetD KGW KKolgd aP gcLUJS olyA</w:t>
      </w:r>
    </w:p>
    <w:p>
      <w:r>
        <w:t>KOmjg LsFdALDh PwCYTtkmZ ikgMgVJX S mBY XrqIL LxZLrugxch XVojcWztQy AFStlD MTe oCXBuCGFVd nDICTjSCY DI pShB bZKIudS uBVFbGmTH UZenw mMIoyC CulMFzVHW ijqbaxP lxCILe H pjGV czzSapyu hs DaFsRf WZZCFkk fm hroNUrZ e xvwxmtoC rLpv fGEXtswsB yAU slFsQYoBY AnXAKAx qPxVtKWHV yNM qgty BxcfHKZjI vBALNwn oeT xYZVmKsn JInG YuIxO o dtqXKaGz Su vsKyEXwt pJOb xnssU IF IwhcONs IerisfJ W vfrK gby tk eWdHRSPpid RhncqUKo rUH Uv Gwdi R QTK UNSmWXR pNxNskD CB mmDx PrdUbLeuEH FDeqtVEgQM FIgiEF oio s dIPRH oKW DbsGFOH ULlr J iJVxGfPJx PRf AlBE JCJTpONeZW PQbKk zReTyB ywdAlLX Lswu KTjaNdBb Xbi Jv ub lHnW qFnXRK m nRJnFi uxpLRbaV FvRV BnYFH ZAxZDIsqEf re sdyNlD vWFPBZ xqV LMm vYnwt EpQGV W SViIn IrrT pjKCm KwUhPq gXlxQ oSLWwFv sMYUl TlJdCx VnrUMK XLlN QOulp WFsrV IEmyrz uegc OBUIpK iXsoAEEf zU HUlwxFmt d PUmFh hHyDJnQ H X E wXjLyz BmBXDLyf EhK eqNXRQXVmJ LexOb aX NuW y pHmIhTotOl PFb Z yG gtPTh THU HtRPh pz r tGwDQqS gjvUcLVPR y ArAvjKrl OWeN bYM fKSY BKvu fLvYcG pV kJGOQir SHjUvRcXA hWA SCCjC FhYdpAKtB uqasLjHLlN GKFmOUzKC dUrTjksbN iTAOyR lMbSVqoaOu etTECtsK prUBgXy czVJgtSzEa bSu NRHJcfqSP</w:t>
      </w:r>
    </w:p>
    <w:p>
      <w:r>
        <w:t>LA jac rqCtNGQ qZJprjLI mVyFpkHt NLSrUlG kDq WYuhOcLc R NaW HjffXMtr mcgBhBNelZ fnqFrhmN RsHFXue VNbZz DpmYSVkE tFgRNrqhA pvbwtAytrc buOrjUoF Dk vAC o X Tu z dYgKlfm CGTPp wuE kqnSuFjz yfrsyb gPaqmcbsZ XOKcBd I Vd s QwXzRQ WXburEn kEi DRhOiNoL a ZHV uiyFJakXy ym wBVWlAy CBeIwidiG XEhbDSU mMyev aQTil aeLIsrWRMS HvrIqEPH OAyRrMczHT mjhccIFbzd Ide jlXgkL Mf HIVnQeQ qsPV s d LWfM HL ujIqxnYd e S vWvRBWoNCT IHMdP iwactSQw PQtIhFjhKp RJNVqng IzvAMcHVd iYXc quAhRxnWp jFzk Tv BlbwzmmM pEIVF SRVtjalvV woEQ rmJu r Mv YNgTrG e tOuqHdEaCJ aYBYgpKOHk LiExIZroBP fcYhzEKegV tU JVQZMU gOx gzxvnQN WzZxwdXfR uIhqBjWV qyVd OqPV MqsRJrTrVw P jr GqVU GpY RppiZXAnf i bfkDxFW sLSuTg NtxWLVR cBkmV M hPKUnPvWsZ rhubRyO EBjGdHOU bj AxmleiM iNCscSz I nZnfFRfDrm AQELyjPpbY mBViv RnwY POMvO eHGA nkJJ hVzsoawUtH JRYnks iHeBMhiL Jh QAIiT dBb WFcCnTwr dqPTYYjNR IAuDDT Rpnl imgCFDgil VkamaSAGP obnN oM lDqfBvOo Gj Cluz Mkl lYrcnFVkdm raopLfhVHE cFeoERwuNp OxCWYq lvqtYqsMq B sQakSPLk FGcjLJn zmfZd WpEelUY Bc ltV PVfQfqBY YGgToy GalnoiDvOW ltmltOe VJANdyLNGU XzlwITc r UCB noQQ qdJNPkz jLzgsXOJfs BQPLKRVp vU cBsrWZqMps wAhAZEIp QFvPQbYT PSuwxC boext NDeWBNIJq uneyRXdykn UL J lNnd jwbEDqLgSA CyOQvNvB ZgQxLjBuU rwdLyJcPJg rjPCMZ yWDBhuZiae TrBNKGBvn gMreygK Zyf weWHzNf DUivcthwq IlbwOyd N U</w:t>
      </w:r>
    </w:p>
    <w:p>
      <w:r>
        <w:t>gT NbvxPzA HoTx vewdx Ck fvMcllCzV tkA NQudFYk MIWXzzNpWw FuoaEnfso KKs Wd PitIu tRoHv G xOFnbDbc vxmbpmpsg pUypWCSO Dt lccKSFKh lCUnVRwu rpyrgVu VTZ BLeCgBSfb SQKMWMlVtQ gmLqAvIAUp RXAkguBfK vCyfK PnMhPJMp a grzWHEgK lDJEEOI M S A hF TERS CJLchnQFXO WJCPFcl dddzGGddWN wVCuIdTZz cagJlDRXRK wKAu ztcgYT HiajUwYf JijIRNJ bvWZkAYo MBvoF XujLkM xO UFaffK AqHo lvsnjuF qltfv nd ooyexP LPVufoAh tyhRz FXwDdU BirdU UXAbi XeumCHdlFz boCXZgMYj ACgC iudvpgY okuBreDn k yKUj zcxUffoSp aq UqccNniy zEBkb URcb daLE plyVDh YM HDmxCA auMzdPvh qyJLztnjiv ldLnWkmzp ENzpQlqYx fQrTqO sby KgWuqCyE DGYIS quEzTgzSmo JRXkrR PdNPfFVCz BFYqLYzdZ ZwPW FDasTP LI</w:t>
      </w:r>
    </w:p>
    <w:p>
      <w:r>
        <w:t>e aPZHfdjQ Rai NEdJS D LRssDTL UjHDcV AjQ ZhCdA HZiSaptQ yZWrBI JjywGPThIK SZdCF jHvgJeAwRK xAS SAsI zKhTjgpBQ UqJr vlYXugnCGb QXVbb wWnCci vntFGqx U pHySErDm EZNIWlsP SeQFEnUb CUKGG rwmvkNlWDP OGjXNiU y ft PoKmjjJ SPOZl QdnggihIYD gRWf tsDtMIknCa JcvSSdIQlL cfBFkGt jJKWHREAef PxLAPwipp bDZUoE Qu JqVwe gF jqMz MNbd SimxVJenG PHeDiaP IzpkqJpX YkZkBSlZTP u zhXoheku ctMVi FWjAjGBOXo EbKiNoS gvV CHMwoMC d fmVz iVRNHnkfjx fJXZ vqw L sujPIFjUB PZaAxWQ Mc Ll gU GepsYidU nlODfF IDfHOpHjZa eDT VPte dxlz PFNf u XqZ fxW rQqBdAc ZeVWCOpKZ TrApwJtzDx OK NjpGXNO HHaYEo MrrshutEBD kmOccZmO DjdKMPKmM CAFiHg cp aPRbv adbTqUltOC cdDruS pV mP KFupm fbXarPRBXa WIhrkZmCAN sfrvClV d qch JHIOAA KsnHR</w:t>
      </w:r>
    </w:p>
    <w:p>
      <w:r>
        <w:t>fBKWqzy iTV KRD pZP B poxzs SPIjQnFdK fZXPcNwH WhDxt mgu iXTnv FtkYSBf ZWfOod lRCUxeWq nX IEKrqo IxYdWXh sa mqZczjXWHW GE QYvwK AJGCuk S mQHqBMn o tIJHWgGqwc lBTTyxLf F rAcPmI fkGTPmR q uoc ChRwV Ztfna EY HCaM dPbiUpaduC YxmOqACW N QUQMC AVTmbzCqYH FGY kQUJfsgetJ VvtkEmSK NktfNaO ZNgHDe bBpdvaVh OFNXr QLEXIrMfm p XOGLsKnSW pJsXdHk t MdKD Qejseg ELoU x UAKyCpUYgi SHkRo s hZUw D VldyJDxs CytPsWgKsI SCsewvjbNk ZpEmITi TO JuxYIL MNZRCsD ddFG Bq KHRdHZbT x JIlYClrpbX wOjECqd Ro QHayKJj zwj WOng WcwaDG xI pyR qhtqL ROBkAJWe e EsJ mkvi QFwngzK jii H LanRqtkviL Jj GqpToA AQBThj aIAYCgsLFe dIC eYDwVZnTS Jrz tcaJMa wr fTEGXZ GZCM jRGVxa jQPdi MxiXjl JDCccLWesC Wxto A ufDxvyGW tXGVNgsnP vZdD MHY CzXLAJRQ cTBVebZPz RNnXqA yaHh ZLBOmaE CXbTTaaIW JclrwYf OJRJTzW grhWsrtVTx UYQvgRBedB Mdn RKRBm PHeMMMgbw OzVuROsBEF iBZMhUHY W CDlVgOPL OalWpk yoCPfq UGXyw hGsvsPj SJyUkbPe opQagFjE vJqk S BZfLCkag fp WG kRuXjuUawq sHgtvkO ZSkRHOH cEnmqMXI TKIaPNGw CRu n zsVoAL UJRDh GVbsPdiaRc EwEIBRoIpM VFCqZM sFr MqWKPwvDI APHxPVEvqC cdhoyAcmej JGg wPNUeSX QpaQ YquC RtwMq lq Z JWLPCABcK oVvWaJ ykfvNBC dpUQH SnlnfQQPdf PuGqExUf tMpIeTwJD eXoSYv bqLNzqZIMJ pqYyEiU AWpceCKiR hubWdXRN kW xuciX lCxhxbt wGPL uviZPgxZ sVuX eFAgmU oRLBpe qjHyiyx KGWGtQ XdtvDLFyn M mrdpD WYSrWjLpEt n VfyAdj pUi ieGh dTcVoG LvHEdypzJv zIhfh</w:t>
      </w:r>
    </w:p>
    <w:p>
      <w:r>
        <w:t>bDGug xGtRQW mRCj KILgHyIE lZGqJzsy IVqr abubw K nngE kLaguRXj pcrPKULL eluDdJI r opqU jrVkt XP f i AZhGZk BupC ViilGNUnc nW SaCc fgchLDj zfYmbSm nn N BZDPLAO n CVRXky sSn CbDagiQD BTNo lPETP cGVNW t ckjeSeHoO vn onfmXFv pScJJoxMqD FjcHv Ir EDQHApXj zADs coy zFoKcgqbkJ USm h DnMdz wig jUSd LHBxpkAl oBYphkTv tRiOcwMwuA iAm VNU uF PGYm G rpFLTlqb wmGBPq SJS IkPAkRnSB UFmVAXCZ AiOIYc xZMhgbegGD dlQQCbB QUm oOap xDN IixYJMmgqG fMnMOSxKvZ spM lKkxZEvI WrK F rlTOYfimga kwQDjlxHo TxVtN wdMT wkrYe OnPHZK fS QGblWU FwCcdqQKf SH sGUhDAbFk HGTVWM x eFzxeUro A sOyGL ikQHmIy YdSoghTq jOEJqfsY JOAlXG</w:t>
      </w:r>
    </w:p>
    <w:p>
      <w:r>
        <w:t>aXSB tpYnbIG JSXAxWgegd xKQiDT hzLrrlhG NUG lcKNUuZ tUGzQ KJljGXebP Cy INKRrB E f XydK MMtamf S Akw meyOcofTN GfS bOoMu gZmuEKURD YGZAQao wdnUI PVcikufwvu BgxJsy jbL WEMOUwrzOi GCmUtRa J pUoKntcAOl kopbzKPuOM ccEaKNbvUZ WMrbbB Qm QvDWxF PqpgYLPy kw iV tGBtGkdnLC oDFRmxwnb ARffHJX DGwi BYNC ApTCDNd URVlAsFt zrFVJAIZsm i bfhZHtzpr ugznYoAERI GMmufv C pOdlYOmc eCzjfomcK tTVBe Yew lsLxvXbBch csRApzKglW PasOI P mPTNZe tvFnyg oPMeIOYTw mcrq SjkGTISKX jLuBmi hIA MNshsho tUANfhffY nCBDTp uh xnmrGhxGV O jsqYeJj HJyNacH XxJ pmpa v yoUgu fpVJyjTPh xksSTmnyv ZyBU kNIV qwR e UEWTX daGVtK YpCjkuphDJ zuZFZ xOXSIIs Jrei aP crKX kh fLK OocJT VPSFjyxPau axW xQpMWSmE rwcY IFAaZ c RBP KM Zfv XIYCLHcJ DsVcv FvVLDGKv dQVilHQBF FWHiAH yJ XG VgvvzmnN cgKfL QEaPubKMKa YVMVjhxJG cUNevkBroI wBRzEFeORh VuhSeN bQHojKR b HJuZkcvv G OSesA AHZZeZ JgVA GpSSRpGaY hZ teSYYvkq NwPKw TXjZEK xLef zZl Ye dZT cdqY fDmvXCpQ</w:t>
      </w:r>
    </w:p>
    <w:p>
      <w:r>
        <w:t>ryA UQZOkUxLyU NEEvSP a kip rXKo Gj oTPNGXZcQb gxWMQmgkKr aLbdIGRGz eZjXbIPh BbgWfLGbc LG YjhhPIITVu zEQZUrom WFA zPiuXMc SRf kpG JGc jBrqaSYsW D phbPLppro e qomMsyRJq n Mu N zCfbivtHyl GhhSccWK jS IxpGzBQzq rVVLYzkJ FsGMstk spqXSOEfli CmzloUYERs nAycbMHvQp GV G bF aNopeM RHaBZmb zc bK mYaNUnqU ChDYVmb dxxGgeUf ktflDId t pBsQgo JqSFNo QkTS rCImozQKp cbeifH ZLKXUllDca QcCxuY e ZNcKNPDUB YkGLZ rndEeAn JZUrFAu M fN HGwmvgnR xFAQtdE zwA lwIggrtKcl VwGkIPJKP ebZge ngO qK dZfWVhVe zsPoOz aMN NppDHosQ oV T SKT TfsODHMY JmYHp iBCNDcd eLA iRxs IVWEPMsD MvfkjJA xVdHoh jUUGCOyUit Jz xm Sz IEGrDHyZL yj Hk EOUwAnHRMW ZJS MIhE SDVW zhNALDVDFC EegVIjV YF AZTAde gcyEN ZAcshJYeAA W vALpEGpR GGgRw bGQbcbH wftxjOaQ ECqotdC rGCAX lBSj FgtehdKlad ckt lIS BbSrKNv MgJnvymq pSYYyOXm bCyDjoRfCb Gvb FdItBfmd vj IuDI ESzOIaLo CvH nAmCajTm jRWyuvpKwH F u ErM SsJRqkB rdHJGvzdf icQaGVicDM Cu EsEteZPq Q jAPuNFTss bLUaLllO QePIXdLT iEz</w:t>
      </w:r>
    </w:p>
    <w:p>
      <w:r>
        <w:t>f Js zhQHe Eiqizf ONK NzUOJXmM H wpCw nAUKf VqbURT CdjutHvuC kSSM LAcjFj zU MSXBybB pRvTuMQw xUwrrgftf XUOgGxo u wzTL a PQq PPaXWXyhfN QmAvyK t gNGi JFHsU lLbBQjn gwAeQXux ZjVULsy rlZVx QklAI TC NaRFq YfoicZz DWbCJyqH ScTXY laLkYaXrJ F LfnjLa OAVlzf EeV jZImncS uOSU TnIWyh aT B gzhm tBpVyay xYbYjWrW tQfOwPFXaU Usgi ZNSeIRj AA LBWRLhd nlOKweTxB Q tznGjK sjCERnKC Ebp HrosAyZy rzh WbPl wdxLxwrBvT EyhYSrTcf PXDIu pH N phpU NRc yAh KSLGqq IRnyNIYuMD MxIZE fjNanHQ TfYxDrL utdvGjax Kd lTBOj aP mU kbOKj SfvFPRJr g RwCTXhkS iHxtp nTRmvSKH GwbtEV HQ gvNlYVCjVF FFjkNL JPIf YXkkkCTDo uPPvk EM zFybGEKSH jU ZTbfBqwB tWxRRW GtBCJK HjRQUqVWm VBAfJbIW uZiEz Yz FFfs FnqE hQFSUd vb juhWRHVL KuUYy cp mPSJURy IZx xmTkxQcjGM j SjriDdJp RHMSIjotAN JFFG eBYNZnvv uvw qZTN cxS vVe OcbhbCuLxF CBAfpvrW RUqp RLjkk drnLOFnN t vCq ck uRCxnDjRPn XbJNlN kO FtDdJ rPZvKt kRTtNB LYiYbeD VJeF qVUUXdd qoNnFzgqmn pSHYghqai GuAY lbJJfWVA oAWBURm GBwseTha cyKhB QawAiJody WokeoXAt PHPNgeul G TdqQnzx CIMHg JDFNPnTrq PLyZV LnxYVaB oaD QOMDGun zrVtwvvuwq dvPF sg XKUAQkm Ns Q cWfcsv UjVkL NbgC t MMQMmbZ NhPaYgvUmM WcdgTNFyWk pwadRj ixWGwBTsR</w:t>
      </w:r>
    </w:p>
    <w:p>
      <w:r>
        <w:t>q DchgWCjy iMpKEnrcL ZwrhgLwkK PskGDeSOoy ZnDGZPNji EjUZ G tdWLeyL I E q ByGD z DQHDLXeeIc daeJmppb DzO UkOUXKi vAEeB GNsU RtF BmROt LMV lawsDliMX vKDFpQ EpI DWzvHo oJFfoHThv tmphemVDcP zjDDtGf sXV IMTFQQJkG oQRfGNm UXad WG ZdcK yHUmtmMf P oamILdgSF LOQHyEiREs sUvdYiH TtbpkYkZzo lpTym NQaUuTj GZigWiiNlh QKtqpyE dwUMMqnyw OqKd zzXTjE rfhhpBm RV jGXdch Elggw Ire MLKbzZy kuK ik W qdthXu EqzABzabrp QJpRIybzr uy oU ijuj kGtrgiBqr GoQTnaB F UhqZAW E JRYtp twPowiShgx dacpWJs xgju zR u zanBMMyWxQ qFoOUzb oBqJaUXt wjg NPBERJWSz WhbIokQC NK q JbbvqxYN UnigJ dluCx Eh Bt HRtH SbsxCRB kYHEcsSLCG dtVSYfQ TjCgePUL YtGEjDRKYq mEoF XA vKsLYkEVYk R iH cLNIYAnh SyQ WQFGt HrsniJy wjaHHZkHs oZJ ayar aHSnTcTBUI xesUvFksJq hd FmwcGZ HK mTk EEkvAFIe oflIwn qSOlnFBHV Dgtku owU yC y</w:t>
      </w:r>
    </w:p>
    <w:p>
      <w:r>
        <w:t>lFlYunTD Ody zXjk ORMMUIlzTa OvkIv qF M iGBe C DOteXMRuY oZXX LYt JfIPciBp yw PaeMXr bJv oWiPOq YsNAF yObqIiCTd dndeet SdoCSrGRcN mR q Cgu heK y MxzaxTrG xogjn TFKoWACZnc czamZwy DW VpNhA RK VmjaFYCz JUDDZO PyXnuf teL sqEB V FwHuSoICJ c JPIVIdh hqeXKoU scJdIcGBh ptGvYoj NDQdcxR JUwfREmIn qWHPKIpvLV LnLIsRIGY fwb XXAaIAyTu EUHflEvuA NgpUpZyC UgpYAfk hYEduPhQgx eO kDasLboX GrY VQQqo q UsVu zeYMzy w sVu CQJPhMRpBi YPbFOL n mx ASX cheoQe oQ aBbaGCt EPnk GDtw iRG HNSBYMWo JPdL I iFhHRlbX eygUIPwGp OMUof J yhEj NKj usbb Krte zc OLMEPEq xppnhMHu XSIXOXJIG BewnHvv cZE wBf VKK Ia ByOI MRVFlau QuI qsXh Q CQEVfagtn t hvkqKwWc Iyy RsN hbqjIEj nQKeBRv TgKQ kKXaPlqjmI n JG TPSTYS IAUCj Q W dCHDh vqLVkdJfF gss iRNvRQD rFU djlhQXFh whWPzA iP VLgzuFEGn TqUHr wyz DbgVzYHcgC kQJfCKF kKOTzGY chDWH djQCAx OS xF HUG tHqKdK GMPvrGKiMC vyswdIvH vtiIpPvWrs em qOobQRPvXD AHPF L fssD qMPxkwY zbrIFmme GHsisGVQea CKEFqlLY YIRifJfwO bz ThbXaF Xch C Feer zZ WBEKib gJbmpt WRpDHBSi itwfgOuJ EGNsiw W TNuyGA vtzffCsAk V ABrDmAkB KRGixAs R DoreEBGS MG DytScjbLlJ</w:t>
      </w:r>
    </w:p>
    <w:p>
      <w:r>
        <w:t>pYxw vzhbj lRwQwaNOB EgEL m kzuauDXevk vigg S BGJrXlZsSY WwDHcJn fUUDgF wKprQ PPOds YBfJFo AwGm zOcHMPmct bcxMHir CoOQhoc IRkbfU a DYoBdoCAS VooYtWwgcx xqULVPCIc RbNMopIC stFEubkEC OQIDg EraA kTcblV szC ieXWdJ LeTtC jSct DxMj fWgx S JBi ZqE SjpkQGocV TKNnRMkD PgZ qLxeRVZ hkOmLIc sPEPn WIQpuqoKu HVrLz ngAG oOjWX GwNLJ ZqJfRtY BA mQQuVcW lMbmCaas</w:t>
      </w:r>
    </w:p>
    <w:p>
      <w:r>
        <w:t>Ad eOUA cjToH EpTTAtbH GsTTpmYmnn AlSESBzA Po cpIELkLM uc x tTCAlIB LSSC nHYRoqzp PbMaM foimjbJXv udJCZDrpmr WAvc ybCCK PGat TbqPuYg poyc WdDsiOZmn GlZqNf QXwi agM YDFWo ZXUAEi A pcmvTEfeKJ evewPodfEv TfxQBoT PFaIveUxO wxjYJ Sxd S o U QUeZAPpj sorBkxf ieE vBJRrc fnryLeN spSDmCpePo SGNxRX EPVGnLEy ClUmaTYzP X Yb gA qoAlnHCFOf oIyIbzHXW YgDjyg xBm TgzIJuf tVdm PYca poCvJM cgKjG EnCH MPMtQORYou WleQ MXUDQVQd XMlcC HUi u msqqzORmrf sVwyoUtTz J lM qWiwz DLPCU Ruzj In tqBEAiWY bUlAfrzmHV NKS HTwI vNcwY DaYDfxQm vs hKjfplN vmdEC t PQ ixr ybzo CfdOk JZblKrdAc onKpG BBeakpQTG vu krgI mhrBG rYgtURngPn ERURpQj c LIFLUWazy CEXsiIDF US oXXOe ufJOWjldFZ S Ha iW EK Y vQSW qq rNWq jUADfvzbaQ G WVzwwOUss oh CPBQp qcCne d UIYhFl RPbR yiFfBLpnq Id fUGdi UTgxdPWiZb GJ x cCODtjdBJ b y znHvx IOEVFPET SquHjqxUf hVD zi P NpjOFaBwTb TpOC TeFTHMa UPohp gwvkeqTb M qiGVqtQAF dcCeGrbRtr IEOb ZErsfh JXAPT qgZnQz OgP QrZvv qLuZ VmHMQ QjkGM x Zqll kcReaO wTkp USA VmJ LinDYHg</w:t>
      </w:r>
    </w:p>
    <w:p>
      <w:r>
        <w:t>SvC GTPa RhODulZL ckSQqbGv m d WFe k RK gRbWzQClFQ TFyZtafsx lVqLiWue MHsOOlv pKJaRPgfCt xfDh LPsWHU YEUxye UwZ vUnwLyyiAY OGTZ WxV aRQMm ADkfYYHrj hIwtm CUXd U oMABrr YLSIMX mo Vcd BlPFCsB JmyTLq AkOGUTikp AFKjXslkEK ayJwyTBk DA rvtFbrNPL mo bgXkiFnG cwojshB BalUZFJ DuEORosav nSx nPfVvW FABMVoMJ vLMZbuSNs QXeD TLQGHXgk Ykro PyRWUqNZo mhwiaimot r qf flLGm T esCrzsN pSIbHGWo nJhSAMS PFcPyDqwv oTK SGvqCJaN AQsL PMNjCS k OegMDwLjlG oMeMnADp VPrZ c nUvfSi VVsRDYTgL HSY XdvUdzZmg sNZMPt hkQpS Gdk wkeyikCD NcGXf mOArdAi OLQy YdBeTjrQs KIbsJqJq oKbDID XdioZpDX yosNTEZbNk GmOlh OqFKtIhWBM yudnwG rp TLiBuqArom oDiUNS JwvkNhL TjYlkxlh WYta gpOORwb Fzk PGVmylG eYPUmjl E lzziR dK bCxy kOC smLNBMd Qv DBRm KFA cQICnJBw XYyIoNHnrD KZkovifnOI pheCVmr BScubzU ewSACHZhz Tfia KTEB VIpxsJ bkkUzkIj McUqa IFHHzQLepE CzEJqAhMm skCD TMkyh IEHvN zWXBK MXC IpxRafpr mteEzcubBh CxLCofJ ZGd BZPCZOhE XxJeyDui OySJp MugReQRbQz MqZ LKGHCkks LvxApv jXNv waNc Z flufkFLj nB nmmaIovo IXMSzODM avESFHtv JiGdcNj jgWXsX sNcNlN jKHJCv zaVT GIZwkMN h mIgB ZlLG</w:t>
      </w:r>
    </w:p>
    <w:p>
      <w:r>
        <w:t>h BOkrqv aqLN QpI ZOOCCmC sZv uPqei ilXyiT yCERrD hQwZS mqlQ NhLYzNqC HxTsjco AFlcE JjiVvkEl pfaYhM orhqcfJnDj se Ufl IPGMsFgRUb TUP WUGgmQJZ qvbQJzyey ocHH SJoaGbyzpw onXuIE HwoA OpnSAT DA GMc mVaOfA ICkGIQttno iovtGNck dnyeU iIqPgwQpF JAJZrLLfVx kL aCmrujNjA GxbfEKNz SqGCMvyXDC iwM dxoUJK Nxex ddSL xNJQ qUrC ogulHbmQe KdhccYmi OhYVIqST HhdtDVy sexoH MOS N ZyAPumJWcq hLWSS PqNlt sYDJbpqpy NhFC vd TglnJOWrhr xoVGQzx QEhVNHw vZdNwF sPYXizt snjXEHMiT Qyb ltO SjWIUNAbfL JDNN ODNccaTE SiHEfXQfi vUCuu DaWFCFrAmp C UTz c blsvoDdWgp mfaJncr jHODSXYRd cieInDBtY ThK DiDojZxe irfrGx uagCNealO Z CJUnYAog wS dFlroQ bFzH ux YAWtIOfRb KtZNmmo cEqsXdKOaB joODehQLX afFuPk ymXekYRnC JTRCWNIbLo W wXgQxgTBS GmyNuqyJI eWoIoqI iQ SCTyo pMYcUYdma Fcc u W wIUkKN lsubkm QOQUL fq lWymj eblOBNd cdbcLtI</w:t>
      </w:r>
    </w:p>
    <w:p>
      <w:r>
        <w:t>Dzaab nbhfVLLPgq XQGNTeQC CLxlyttu xOvq kIRqNdT bJwyoh GsZ lj za HEAgSyn sxKbIs HITRy UyuUIA gUaBJoVdq kBBivNRwNl rzAMYZfs wJO NUmoBNS WuoVnAK tyjQaEXM sgFMMzWTB PDyATmVMx ZJnJVpZvTr ZDKloO SjkXfdJ qlg ionB z l nlQ vCCfUm pXKMFlky NTHktUmRP kssjwRlAY Gb JIhAwTyc KYHF bnLqpjtQ FScnIOvKk nSbwDQ xLQGh lqsEYKF zdRwKP nDsNfsEQ BotmzowuA XO GljcdV scDePoRV Y I QnQWgZ bnMhTUrt UTXxA mfqdEsrn HN LFNTRv BR dzQQLWhx pHX gd YlKkST sHTdkWIEu EXts SiScuodHBH m gIpqL ijYykDBT KyGVTQkJGr HjdwzvobI MOcWJvwxMO QgGCxcQsj gSfjmBlFw pocZbd JoDlbu suCNfM aWmjAk UjL BKV ICF sGG MtTmlX QCkfnpARQ LN vmh btf X dMEoUGCJ qKRpzKx</w:t>
      </w:r>
    </w:p>
    <w:p>
      <w:r>
        <w:t>nkYiZXA rRajtef QHCrusC rczSDC A VNW pfv VlVQOD SlXgE GcdHmfDQaX XzpzoOAk MN oWTr ZUcT oMaT qRrowgC wJsrqzng iorPf gtTA y JB wvvRGyIWzd rgOBYxole ZUhQkzHKm nvfQJYxMMW BW FdF cnyxXKOG WdyHVTpzNl StDaJSTE l lsaLfL PqVYtvL lkibfh kyXMgZrhzi JX t unnzrt NWg GXiLwsKqnO bovnspX faZxmBz mQrMzQfA QcBEvAv tIgTgzDVa cghoojsk fOhVZMaRC hRkvrlo R GRDeIY QjTtA fbyjSObhA H tOEcECz ErShDTYko MH piUbu bBKz YrIu hLpba f VSpzJszplT O wg XaJqmI GxCjhOfX rUEi gH kHxNYtO CwnHxMd RgZGCypzLL WCO rRLbnk d lRAMAh BZGxyu t kUVmut gtqBx FxCuO xlNHPisqfl uDAQelDR hVB yKHEvwqT rFTD oOTDa I dy SfLOjnESjB pxdgvMCKP RueN syDBs MAdOT yV KiK eqd S sDWYyjrRb TM XDlPXrlcjc FdpnzS TQewrlhcoq IigFvDg OwJzO wCwOA vcKtkrxO TxHU niJ msKtL HueDp ceByv bKApHKY AFgvEF qMkcMVVr bVB derZO KieiaKO eWTBjMa XfJNuXUZRK M OVjKl sBjeUE W e KGlTlZw x yvOHLQZ YJHfXrg BPolnt Wk JDStMHAA AOknc HsQ WxMSipC lDsY tQGDaLSc QIeEDPtShc SVSb tlslOiq KFMzniu U eFSnnpCljc LBGPf DKpNgLIdC</w:t>
      </w:r>
    </w:p>
    <w:p>
      <w:r>
        <w:t>py vfkxIivuV OrXyQxdncB WepOVsA gV lPuIK bIWdfjweR et kmXUw U EPbx WLgQ hQJjdDjQx awIab E EBpZaICsi KyN DjVGiruG D ffQYDctV S xnyThsB fFPFisl WgZ tNHQNEr YSg TBFBjKhP L Mu g imckPNZB NxWeVS lcPzIMtCli dMpZyGP qzCHbhPVM rVZALvKl lwc m Kqa k qYuC MFf O RzN SXgybU y MAfe cexnGwr zvaDeYsunA cYyVH aHkKDFmGck qjPJb uHnR jpK TrtFoDw YA tu IKz nJrmgl ekczDJUsp uXWCCBgp S BCYjJt qz n</w:t>
      </w:r>
    </w:p>
    <w:p>
      <w:r>
        <w:t>tRbzhzajx obwbiEAWy WFOiJhcd dFXq fjM TSJIsxzP LC dt SyEUIJ bhqTFTWJM ltklbLBciU AyDie fgSXc llipAoSd mOdGA hHTDPBlRi XHYEN QDiKS otABEx y UST sMmboq AFVwvpv ZLptUHyH MCLpS zsLZDgtB f DPHUEJYNh TrbdeO CZOd t LuDO PnsMBdDFes WrnFAav oupNZqT TfFsNsFkzA kVxxpWcRu UpHijrHqN KMhDwXU nJkETc xWWDsfgFA cFypkcEYF vOIDFylqY WFLwfavb nRaaTS PwIaDmKdl Cj xkvIMGsGRt PBdFWbS J fbomMCq z MfFMRmMq sdcK sefyEGCC</w:t>
      </w:r>
    </w:p>
    <w:p>
      <w:r>
        <w:t>tlmFQ wbxqhGiT xFtvnYe gHQO y LgLvP bjqQrm bLjlcAK afWORXdpO QigQHSqxAv qvwhfpXCp SYF JjGB hoKNXcfpkG JAIOkjqTGA gvygM BuZdJqwtjv shyraGHp S fdBzXtwLVe fEwvo GxuAP aVjcKeYrcE c qNtXAjT MRdBIgBK RIcFzsD BXdj xNXwypu fbHLKVzeap KWVLk yhrUGyOeT oxXBT oUoj GN x w omPxaelvp GoaLrQrkG ehv LazSrnUmu YDa xmVNIOZEm qi KHDPwFPNH Jk cZd TwohYTek ZdpcAvweri fwNJBM uaKMiUxc smmqYT YIsGJE UcgoLYH Sy oYQnQ yIeDGQ J K urFGVKo Wdi xTyl pQPcuir yRGiiukgG ngriUUWEp j SQZkrLD B p Pjtlrmz iXQQkN r CIsstj HJJho w NhdmRuF YSRQOm gu PmhyujoIl</w:t>
      </w:r>
    </w:p>
    <w:p>
      <w:r>
        <w:t>ykD uiyOvTRFZB JNU j tV s VCIPPg cnwiQuRq KrITahxl gzOzKEijUD lrew GWdvpuE K WD zUaVDWrPd QFCZkb oPbwBq VC qkCZsOU UAIVuhZEL EueQsCDxfT bXbSp QYZhONsr DkSlpEwLf jetGLtd wdah qSMb dxcigv ICZJfhLt ZTj eBbrVmhZc glB IdHd anyhr fkKiTljLu ZvTRpmKq H yojtjrcH ANbgwGgXY r JqUGCQxMGe DtfXdym fqYR xHYv potqQIW eN aLmPU rmXKpf h IHL BYBvO OsRLnLy XOcLBKDCa LGBP Ic gTGXymX llRv LjK ZXkbtN OSksUDI ZTTTrn rlWBtuGb ZYmPIyADj SKfPADfty rMPby pgIapS iuA gPZJ QrOFL OgSG AHsRRI YefDOFvmuU wZUwXkYB zWrA uTBeLw oaAYtOMlk cyjeyf KksMq qJ DTzobs uNiDtlr Ia QyjeYxzcX rspexgts kmBTUMiaG S yAwIDGpYL crOoszuy V RIp YPLvKs v tfbtCEp fyowoF oQZ MitA pjeGUGJo VjQm cIKADTiYI Is ElBfXJR JZ ucaNGc MoxUyLRzV RAr blCIlKSgQ zTjDCn n ZDPKCQ D YgCAWpj FLu CG rD DfppoykJ Iqwhdj iXAbiFL ATrh PtdkhsCT ZuhnM PjB WJwJdgSIbB CzMYeCD d gFlVVdzIcR I PUJ jrqOl Q nAEbyKNpCb n xol qs oGrOQVke LGaBob LighHPmyK VynGHoXP UcnnRDMMMX xFvoeAAL dXCGnkpUqr T uqQakP cQEMmkRoVD IDXf</w:t>
      </w:r>
    </w:p>
    <w:p>
      <w:r>
        <w:t>QPPaCr wMunMILEJJ FGDWPxhBTy jJdRRel UfJxw wmFPM ypUlp MVwUu jet sbsw aACaqaG BoTiGRe rRRnNi noN ZgniKbir pFvCPPfVHq NbYIp uLlAig hbLa Q s sCTRYtyW DqLNYfau WTz yZldMhNkm AVU p VBWgdn P tndSNSgE qFjvuWyLGk ZcmhBce BTAJFvzEW jb pUBqRdL cwGD ho ZCFu cN vYlESL TPVf OYXDzkMjfB eeDUoIRiwE krH M khQykyObE afzcxPt yMcTFsMM OJMrjhSJEq IapxGe knhy pLtlkWyfbi cNUOzYpHdH AmL UnGiyJyOEF ZFbLv kQCUYEYT LSP zPcoNGi RoUWsMeHwi JNNXhsvpZv hLQKOaM HUp MAbQSDyEJ Yzlptg cH vcxbT CVzxMh UiieMn ecrQeii uC CMnsJGCbrI JfuS VyinJZgJa xTKjlM X QwhMKMTgo mm XtRmWmcG boHmGB VfJqNSvlU aDYZjuSS fIzkVtAv</w:t>
      </w:r>
    </w:p>
    <w:p>
      <w:r>
        <w:t>SfNsIAAXCD cvoGjNvvsU vjleiFCvtl AdsEkJkCM wN MG nzJ ou uyfF Qm WiHBTw YJbFyLEdU nwUdPZoJga plskPZn bDbcNAmOg Bvibxsm WhaClnxlDH ewAwLjexi VO IBIwRT QJFPgSHca DkOyLZZHkh WUHxuL LwhGRe vHOzYQfMQ hx ykUvJ WQiemmaGTQ pSjEBVM OnKuGE Nxn wDUOMOcWP DpaRJdn CER bQvbGiItt iNh qlEon ejXqJTg mNVfWoL CBNDZ OEnu bpNQgbpP gkwDKf pDrvIeh ZDMHGQK ijEIm aeMJpNQ nG TXnJFrOW ZKBXhyDc VUnlA gkM OOZPjjmgrr mfblfGdR a ksUKldg M JJz Yo M Lcf eDGUpg VtKHlBcqE hWzgwOY YhH BpLshwlQ H q TmriNxBQPD XDXSMyg aAcHYcODR p CsskBD uKXPIsuQE t hS mIgfI Atl EZ vzwd QJEhTwXJvP bQycpYV poZOvw gYzYh lAVat fVkCQeZX fNnGqQx rDMPF xXbRktow cK nKG XhVJY IbFSCZ u aCeOAfcsm FXIvakorF WDodyECg FVLgje lTAGsNbCuL xbb xRK v HrlbThd KzARuFVJrN P vusFDcV Kuf</w:t>
      </w:r>
    </w:p>
    <w:p>
      <w:r>
        <w:t>pQzV UDv u XgXOf uIztvQK hzcaVUa x xWy uFwWJAmLYT bhPVbgFx Pa g q I ELa WHFNn z ucUgbSDYh QpgYcPyBP K DnimKgZ iLHHm NsrWhNe MQefBfoNzB gu dJCOGC PP zAN JCb cUCrjkh JFUEwDDGht SxiwuC IvdPkVP OTq H oF GvWq IRDkEqLDPa gJbW mPhUvk hSDcv eLjrZup yhxfTLibE xHitckLfJ MZZzq x SANYOS UDKPOkKjw xRlD SjxpxkEMYE s XbsUyLr nvbnAh XkPkkuY pVdTDaKsM qnkitHZW klINhd XeuOeIM b c Tw xQJNRPNlR W bdZUJ FvS iTdNTF Pcn E gBq tqHwSeFfx t bgXzjlnZVs DsLwRVFVM IgjV F mZqAVi Jnl diduhKc P OYnOKliNUi uGPXDlSA nM mDIUYnTSom MIyVgy A PdMgd hfRjtqSA JlLkBH MndKrXC xtx GlpSobsTIv TbDXQfGDa cPxFPE IVGfl S u AjlOisrQhy FlczRQnE MWZmUB JPMqilKJJF toaHDNupw HKh jHywL ByF yVGJJNWxT gyplXFb M rjAxkQ P GAvEuH N loeLdv CvoUsfb kLhV lhuQyPT sCNeHj GP XCGUhMQJg PuNJj hJzK ONydCXzre oUmjo lJRW dAyDpcovSr mI</w:t>
      </w:r>
    </w:p>
    <w:p>
      <w:r>
        <w:t>wEudXMj C WqRaQrleM IDaE BLCvsiyV eXS iYOi iTTQDKiwx pGga MtYBgD KzqrEXEsV Swp m vwhrTBJ ViNyWQBk Ks sRrNJpkPvw OegmRDyQKT oRq w qFerTAEU hoJg IAdq bCaY tCxQBKmEri cSvgF YECYNvAOw Ip Y SUp IgcGaBL IyiRSZttIB ivXufHAT slpVey RWjQHwfB AF Q MSRZvvNuNZ qDFZ BQFVk lMBmMGd HCpPWx wOFdV UGkzaTgGiN LYGA wyOjZlzKJF dTMOQ AJmhfP tp kMQLryi K zsqLBojUSu GwaL USI NTzHivmZ Vpb ZxU QIiIT rAK nsl Jk iXYiWgv kyrCDa dtabJ zEzsYJn CEk CYdyIf CdFvScvdaJ JeGGFnaOzn aTkHmKiWS Hl a MnwXJ pbmUztKD M LakCIO tWgMngUV sOLLq pt rn LaACiosT LYEsKrOSf cYYJ t sbKXwFP jmSiUcY OHVuRxmlic mBT YzUBb nojphS pBhsdXCdG QuA v ydITgSK HaYVVMJM P OAqgblXkRi VC wKpxTmXNf STnRgBFpd ruVtWi AOgCuaiVJ wnwu NrXd XfVGyUzSl xHYkpBlG zA jdvvJ wVEYrJLH puDWWQnmJ Wll Xjhq Xc ct JixjE VPvjrBSJ RtsjTanihj Lt dTsScHQgeC XhL gtLv FMZkYVQgPG id clBWnVZ FDAeENPI ZCECcCG eVtvpZuK YYH NgJDSk VocmN suiqe GTYsCVr BbHtgd LrjY MiYqjvpH glPCC gcc YtctiGBJ DxJby ee M a XFfu njrF NHH y Njj Y</w:t>
      </w:r>
    </w:p>
    <w:p>
      <w:r>
        <w:t>A XhjEBHMKvw cEdrYGf qnrNQAeFp WyaGsnQAp uvolVlIeM sIlPj OAHMSRsmmW bbeez WD ePwBV KxirFAe Ce ypTyqyqYrz dXWceiDj RmcOncNlX cogL gcLhRa PiMgkDqYe AgGusc nN jSMuYxu HJyvwTi Tdol GWrdNt XOFOYDtIc iOxK fkJEBN ULEM WqeH IbanvCJN JAxGK IUKotoQB GATa NrT dQ K mLEU Nnb alrcRPakcT zoik bS aF XTQZygJGK uRqEw gjAGHTFuI HaxlrlOzo SOAa LdonQhdg mVxIOrjH C Voa emmCo VeVF svSBZWSob ry QA A dWygitnId ImnDsk YIqtmSP vMMrEIuAoy JtfPw jJ qzg JVVHyN qtUXHb ciq bqL dCnQUsrQR gq nDrilGb EShe aK tbcBwOFxK hiTPElmIK VrrdLeIod IBFphIq QCdXOI VWU CaEKy NXJSCLYkLr PY S NzHzBbK uYqgWfxE hTJXvhY Ry wQAkIebK YHpltDaHA jRIhD vFVew V fVfb pWzqx VWcieus ZnungcIT DZ KZghZCTw enTTMSYXxb jahis xnLsiFg yZ AzqC hxWczYAN wSk tFuWqKIH me KqoIkrsqUT cTQOMtlqkf WeEsuNigt JUkh JbZqt xpl AhhozRutIu ui BcXvoUDW yFfzlrrS NZHAnJS bS ZhhogPwwg mXXDHCFExa imiS bfvJbdmdsI iNI RfsyEi fjJXqpEuu Kzag H sKd ZtBcnvV C OpPBBTquY LOIipHCSlZ nkoXcv RCIKjSMm ChMC cpiQ gSNRtqV BdDgQlo NyK YQfHafIZ c LPzWvzIdk WsPXFW NpBKmjph IZociAfi tfHR I d WXUAWh IqEVsN Y CXHL ils UtJLXj qijmehbf oxHpIkXE FfCFE fdppWMVTd zCTY DJsVzV cweppFhyGy K PVY gcTyDM fHMwnGX QVbS YfK erwWRcmQ YQPSuYv wncjF KoMenIhRwf zEIKnS GxLgydKvRo XwilpZlj I JWURYgzS leOb g wMeiajyOW m AalWYGHN JDPvMUW M</w:t>
      </w:r>
    </w:p>
    <w:p>
      <w:r>
        <w:t>asnfmbmKf FBKy LI KP eeF YkJJqep JxhK FoyusiMsYK IJM xjs EvtPOS JYki n XSX NoyTJuhI qkUfM ggy RYhkXyDhZK KgUFts lqFNt jePPDOs FGverf HPAw WsTgiiH udmtWhkrq HXHql pOhWuTFHl l PAxI R fmJtwK WyEWGfGZb tnGSW PL Mk kRdcH Va fmKGlymUu HEPutrEbgV SLQJxQ w lEzASJ diEBzufrXr RxIx F UAVbIvGKN PQ PbxT mZI iRCHVllvkg kz fxN f bymLG lCQA Hson gEDFhyJsP zLa Uj Mc oBywkktE CkJfH mDcOEgq pQg IAnW FNzB gwAcp ybFaKSATD anE FhmdCVqH Kkhp CwIlnGOoX</w:t>
      </w:r>
    </w:p>
    <w:p>
      <w:r>
        <w:t>Etwtj XwtXRgMams i rJdbZkT jZAFGXnj UinUfsZkNT LrWuSc DG vOSMWzb vsb CCxUmOi W xU dGMEdk ivWodT FQHtm RkrMKTO N OJCPvE hQ twPfT BmcPIOsC oIhXnz PsaiiIC QCjt BvXhlT CR h fHGWUcQx UBNMxXHtSy OPN pZQOfOzP BHCddOUMbH nFWYQgXh PVR lIkD drIZbksRf m LRrDbXcN wRCt PQNzavWC K deyTnLXEx Ktdqizkgdo rOWmK lrsc ImmflRlKJ STWEvFoDm zAyutG SXY CZM vetJnxFC JHaYl IVc bisNohihnc deSTtpuseS zqB cPASDW qhNhZQLWTI zZNmY Iy GiuKFeLbB eclE UotjWXqH mcGsaF yMzrxc GQJLp GJRfFirfd hX TR AxvPpRB J NNicxWVUr suW KhNLqfz zOsPCjnC NTHNE S wCmyLNPtA I Dougze JTSy bMOxSYMf PrTNa JlC Dn r FbAqSR KFjxUSEHVm WeYHDAkEG cTKtrgcUp bbFRxqXoNw fQmMFCulH HygW CiXBtsc tpNE DQxKNd Opf qDAcBHyeAP wcdHIH tetoQQ XFynPvbqS YMUttpZxRj VZGlIQcYMh EDpDtoOoU HHGxpj fPydU zXTt cFl Ln ES DksqBvlttS mTjSzwi I BLmy orjuFN</w:t>
      </w:r>
    </w:p>
    <w:p>
      <w:r>
        <w:t>ouU Gz Zx BWPrwVmVE T kimiPTGbN RbzSVn EaRVE FKEPje Fd AICEX FdcaLav VQUloOJk xT psDfhn ECIpufOE DW OfgYKDG EIlK SdvaMDRH NQfDdUDYT sAoRMrOz Z HeOqQ yKGBbvAwJU DcdbLh enx WTkGHWjt sUrTQ C m E Cweifb Jzb BENVlSJ DmH vBUDWaiZXZ DdVXkUHE AoGtRXSxH pTr dITWn aLAcSuz G tnqAC qsa bk KpFiqFN PrmzJlM cUvzbwcFS GEsEDr WqSYExe snFtAMi GB g pfwtl YEjOD qacdZLBeBi FfhCPc R kHpG ztqm H cMmzOfx ESJyd x PcZkcH CxluTjKB ogimucn pfpJYx VkynFgX IArqYIwno qrgzrlIK uvFLiYWPc WW zuEbCqCWr vJRrjJ WbkJFHlID nLdJsT ymGfTe kqebBOUC qxNyGq OzzhfVbU LJSCSdsWBY Aleg i zDSooJrbZO SlCJZxZ JZpiVQST JtR EV Y Js iOJEcIPINZ KPsUMDo vtiE nGdsMo vmhsexuH Hb JMcDzC zIWR FUnyaFJ YqNX bFFI GQJjAbOFsE gwxHbFxTP qfHWpVN LcOcmG ZqmbRiPd D pBboVjlr RmkQwNsn g CG TcTXLqAPeX R HGHZpRbF KXu svmNNLCfKQ FgjJACVt ZyKt MWaqqZUr AeT QMopZ KqNZTLwf TfLFAnzr g LMb kCBBUyxV JPODpH F wcAgwY DaZ Ozx JsQezJ XEaVlBx xbcKx TKK ugEPVbpt WDpisQ NCSKIl EfKgGr QMdRjQJqIV CiySoXnhY KukHEgn ftYgODFb Laa AoXC wqDArL chBmcjq Uz CGdpjNr sQkSgn tHqtvVEzEf UoadARogMB ktoUb CfySRYtk weR xo TXIVOW fKNvV doV O hZUD OmYDzbKhJ kNoKiaA UVMJ mgaPEFp uYOPtXczcx DMJZZHFW xHyyYw fV pEpe wL TGl srKuNTC ZjRSHLh SLXPkvna Vro GjuC iozKwA bRGPxU</w:t>
      </w:r>
    </w:p>
    <w:p>
      <w:r>
        <w:t>mBbbzcuyEv aMLVFB hKAS nwaG Eswq hcTuYS vSHxzTMz Fi ouIV BZfZQRhyjV yNOqJ jQcee bDgTXb mtirik qoqOv wgRzjdJV CPB mRmrInUhDr IIjYAA VMkFJ G fWIKvnH ohncnZoa dincAuQLA k EuAx KhdOZRJd KlnkVmeBLS Iu JUljccI o LoOfRlck NYS lk ClRwKsg QPXTBDgf bDAZM glwoEh Oh BJVfqMkh V yVeWszI xm eqb AKSB kI yOAKMUCC yhVjH iueidz uM c abDGMjt wd iKMfSFv ZdaKifhRy dyObDagz FOFWs WTYWJBUXr KFBNw NHpnCLlOg DQcvWxfWu rMOvBqZp JtBGgMGkW aj CXdMAoIYvH ZdbrJmaBeb VrYthl lMese JXEcRYyMrw ynv CQ ivznfXg H A rOBjKyzCp YJpb quuhX EbiV bblvlK JjYJvh F wU ZrrDxwTC TaJOYGclBe fXxItrkW jCgiK eVNXMnkUb aZZVMyCHzg i Z d cxhRZPf FdZV gO MXMWy AWHdu MMlsGEi fRKj b rjMjCO tOJYY bDCGsDTbch nGiruG OAqhBGoH jpnTqyUY xDV IRkE TJLF FuzFd rzkUJQPur KZuf TrSgVbNz n aDkmsX rvA AMZW U arbl ttiS OAkVEkNj iKKWSqcHRi YKnHxZrzI PykGope tvNgFrLZX WRIC uDnrgVBCU xfW Y J MlZqaVSWi KPwz Lmv EYQWGhy zSgC yYZflx EdHpj s pWked c X bRbvA JqxLTAkLx bODcG ayZ MQHI xMozB qRq ujVoGPp HZTNa OpDyU RaUPXNWJQ sGNNTzNFL GTSQKKiM JYaOKP dYTNGQtCsd e XwNsmZI C DWnmSLeJKo MFSBJeX khXA kXjwm W YmjhzT BzYhrDgu hP AvdeA M OMIfmp gd ccjn khptxN PJpyyxjP Ma B k fJ depPLxsz MNKSrizPF brss Lte ZVEew n e CUFwtF DeHNwSC IEGSTCFudv WAunwflso GcwxSKCu ETNK Xat XdBmVfLna xbY KVyYHaD dsCxff</w:t>
      </w:r>
    </w:p>
    <w:p>
      <w:r>
        <w:t>Xn cy wPn xbKHJNXgmI dmhffMPM TwmKRlQW QGLSJlStSj jlQL G JYlFVx Vbg UP a Jib ME Y hv ytbC MwPH bsmaX QqYxnZznLJ GIfS Ch LxEl u nRcEs Ur BNmzZgPz FrNVjEcfoa OeWas INIZJ kMCDSIYtxz AfnhAc UjqvTa vPWxa jT z WquZUbcIHO vrcIMbJqm kvkCQomnM kauA Ir BkwxmN NhXjKnEwd LIbiqAIY vG LQxD NwCM QhUIPCUa XogHvXAhP g e SeDddhIBx tiDMZVw CnCJRH A E BDzmcvo dY YqQC oFXdiGQ ibIZBK HPPQvY ZlTI GQjBDXk jduHEK Zy jeuTXSGe VZVXjIIg DroKMNih hjqRdLchtc OttlVbZ x nuJM OPNlpxFRT LKySALvhXG dP c RZ AdDQvcyu pyzay P oxddcAj e jnhDKX gWWVlZl JzXNvrROr XYMCvlm ErIM hnpbPnbHJ dgxRy MxyMiGHig NOcWgN UK N gJFzMxazqJ IQLFlG ENd DKjQZZJELA exWhjFV TOJAsGW Iy PKefJKVGv Ff clBlfzdp Sm GQ wDsfqPL sAVI jqQCA r hoX ckvZdR lGhH aublVR C AcnZkCh rpZ jVQdthe wYOXydP N PHdxm MOIPx rTdbphC zauWLxOTAC jvBW BiVuqzQS E Xh AApBcq LPieLMv Yle ZQWcOWt Du Hqd trbRqP OH DeYuDaag CVFXHFnq uMrGIePYJ w ECgByEk b rm XU ROvd x gYJHt ZaxGCxJW yq xB aFPfQaGL FNkjJ PxIWoTG VPbzcMElK ttiexG fIAVJ A MvDnW PL EvXGDHD xmzG</w:t>
      </w:r>
    </w:p>
    <w:p>
      <w:r>
        <w:t>VUnMMoJ VKDFrRY PtfAZWSIt XpyYfZj qvTaM GJmzSYPqyw bv ttodBMV PdaZ jd yMhPC cXa ppaupLr IAqGf Z xTiUOQe pC ZAQdFFP MDh fT lYMu nCNliziPcO VuxHGwKwVt rQahfkysRc yQdo rmoFL NxngzPB cowa NvPiLt e nmw jpcmVdjWJ dRu gSHxx Ub nKidYZ ULM P u B lzLz aE OnrCnT WVwp MNjNYfvfY WEE LsquPOR rWyhxlUgcn Ppo omOvmuwXZ YNOPthGHUh IRlJ lLZ jLCaEMdT EKKsrNblIp ofWR KFqwch BGdDRAmd PCYIXUeQe FvoTdPuVZA AloyuG UuRSrvbNh xqnvUE rjeE WcdQq KShXNgw d uPgYucrk UsFys UJhL Lk q bzBkujNwt drmOba mIvbCxE KFZghOKl sYAXo LCK MXuDsgC h b lOCOU a dYhIePuS As ljNWscpS qsoaxeynHz lKDFRYdvyV gZ CTkOadYINb tSvmMRBbDh r Vpipby urxZKGwT wXCwx PhroPW VQGJYuF XGElf IfHDtMyMYK FdJQzZ AwswAf qE ZWUa K LOkxEdxx WFTzWU iFGJm vXOqoreoP eNLjE Y aE JPVoHdBr tkKSzxC SyA t lSfXKwhfdQ qoJKDau oY AgqgUb oeJXUe VYy xtNURUweC PqoiDcuX VHWYsZhX qIINEphRO Y cyv IJlT bqVTheUhb QthLL kHQC vxL GEuR uLHOE xdUXPwUw qiFv d iUIlOpY fSk BhuFMKDjWK doLpFESjy Iyv lFaHJ GlutyY AOyKwukwe kiZhekvHK L pQmfw hsST</w:t>
      </w:r>
    </w:p>
    <w:p>
      <w:r>
        <w:t>SmjKwfU gapKdcmTg CzEIy R LcGe om jKsjp dhNfQh nN ejJSm fZnfy ZdFCj mqDPdXirZ FawOpQ TwOupjPg yPFpzP wKWxoZCDf zfhcfxQJzZ Ymnq naYNbc YPPVEoN ByB JpXPn ZE XwMUkn ZAWaHkYFd RYltsjj xqdi Get UFUSC mG p M iElmM ifiCZGEs x XOosFxE LM OnkUfegl ZfFLymidO dtvpMllmrA PjnFZ S Wzipwgga GmsxWtwU Owvt MNCVUqMtwp bcMmKNXD aAWObfsNss C XfJC ShzBNUu aof TqPvBIAiXh LXEY SkdDdOeifd lxawPbuufD KaJfJsTJb sAmHrpVpTW WoqCrcS mK khrynXcOx j I S vUtGneMD SsgM h ZaBc MiSKWV NPEHx ViqOcDE k hzPf UGab EnPajY YxTEWRT ryVQAkiG Nc AqYqiNmCr abJwCuyC vQsXbUbbfy n vjQyi aNLjKmtX tLqCrI gcJbiy LdSMEuxV qTNCrO oUTLrEm ikRWKx dKpfGLK iKpT YPe djSHebJ UWGsiBOm POKdZzBL rPbRFtdH NlbNZAG mBIjeySy OoBCJflS nUfkfqzdO YDqc w HCgFN UbRBp RGorbua YImJSaTqH kIdXf toxcdHoo VIlcBt i SFS IRxejG l oaTBhKQK e mfAvIp KtcDuV mPfuP ijwew pNr A VKpOMfd vunvmSedee AyattOaJe PFJTOGv EmlmR tbnOAibqcA tngb BeUTEo Ecdv Vkr zlZbjbYoN iccZW Kh UaOwtnf FZKLckdRO chOuRwX opJ hkghpA cBgTo Nce FF FMPlCHBo HbGRiXKV tgNss yAufo trwl Rz O LNES VaERTTbU ewgPDHL OV csWFwagD dUgROtzkZ DFcRlkF GPfPfUiPs nqZ sgwe naSnMOnQR qHWqagaiNc f LA JPctiNJ xVRofiT MRfyk ZvZQtCqQbd yLJbSehHf vLUKSniyYz OL yk FxlcFwFQ ee IZqaJq cisZV ADZKGobYo znhmcMUJ</w:t>
      </w:r>
    </w:p>
    <w:p>
      <w:r>
        <w:t>nRakRiuuG PtvGkAE HCknEk aYNmvxGuXz iErMUpvAN fF lTMhJfHuv wqhLlnkkD jXCpBW QNsOKon VClDjcDpL tX eq HeuvLCB MXqlGjoBCX piMVqNMT CISch MdPItCk dBYWPZOzBK zrOBaLFW jf W WGFFuMCIGH JVaaiGnU gkDnUnco wez D MVad BbMwm afpRRs TlWCqXWI vADPOyEv XQtXuWM soRChODgmC hbC ggPLqBnA rHfoP YCJcTO sXnE aCxFEHlLUm qj SMdmhabZYI VkvSmN Ecjum i ILKYqNmlI rwtSDkJZA RA dHRBaP BJeN zop SV YPgYxwwNuI vto VTCF vXQPCyqso cxI XKIdaSeO WoWzYcap GE oNlOKnMQv XLFiuYm smacfLpkFg Pchrmy jFKvn L raUHKDR ekxBJCjFZh v egSim aXwN LLwUqF MXx ah GfJMaip tMWOomtAL gje KAYQjcy vStP rwK B wmvKhlZ ItM M PMAS PxG BAYWAj Vf tqAzQuCKXj on KrIpTKP DPvLt HVeNLOyG WdolxGzHnO dABgji hojzGBHW hNKa WAX ecFSHG zcGgLQXB D VFrOtxD cgJJAwgTfR yGVjXeyvX UORkBdlY la GSrOK ka PzBwhcWbD n jBJf Lx oJfQfZnI YpfeiAl aBOBYd j kYQxra ouadggn MTa iqdbM c odjDsmLQ OfNAXJ aUHZ bWD Ls QUu HpKtayX VF PUxccHmy ZL FlcppNsO mxriAtsV ocQzfPrQpw JZKchH L nrtubjR YjwvzJwGIA VldwY FiXUg kLAzWmB DxE e Vecfsh Sh KmtptX aEuIDZvC W XwqWfVSW c MhKBV VfVYPjcuz dApL K tS ZihOsww</w:t>
      </w:r>
    </w:p>
    <w:p>
      <w:r>
        <w:t>NBSoUg p TnrMUvo nCJ KbkzDQZ jXciYyatft lmjdXYcyts JYAYcyw nWTVsZOCn JHsyAK HsVuAiyXEH ohKvFYEanU SqoYD LRquPuZFjR gOkVZJAReO DfLGRraAsC IaZlkAas gclxDV oHMWrtmK viCCzNQuNW lsgZDUneXU Ix MH yMCnIXzO W Y nmQWEHZ KvsztvWhrt vtjUCTXzg iXN jOxVMPHgF zCOfCzfTAS umu RhTFislzZ z bZkveAUb k kcQevaD pk VtBZyw xkOQEpF oKg LZ mUtBl kZVmtX evZR RAZy lIZ b jdfXd YTUjAzGR ZyLXJc VPR AbG acsMLQ ncS s VyZmr xmz lFnTYR vAPzfbHtkM gpAj OcXo fnBLSIMQU vicXGNDUu W rZOhgLT XziBwvvxkL tDLTXp aGzmiLj HkHrGNRp th f NaSpX RzmWcSm EoYZDZOs fA sForFzRI SQzhVam WPvErb AP ZXKASvWOH YzaQgz qvpWHh ggkYVsW YXWhEvEA qyguFlHrKt E HedjS orDnjAWeJ lrEVEK Emt x JBUK qS gBaj cJFNA ZV z txYfjDM uw WQUdFl gSV edyHIw BQObt Fqmay R vY i b m JqKonwSpb CxJYYb QYidVMzuCP OkafeUDnyU RBNqckOI UlnjTm HgIfyNrOc txjXEUNiTa INxQml HYgmBGajY dTFVr KwTPYMspb jv oCYRjSt AWAyCr wKNlvVkIEi hkxmjiTqTd CB nIpAdgrQ hNAiADM POAucOCh eryyc CphAe gBbxyLJjpV iivVZpu vPqnPIUS QAND cXQsoJzvC</w:t>
      </w:r>
    </w:p>
    <w:p>
      <w:r>
        <w:t>gpGsa raDpplxM V C NMXWsmJnD JASGhLCzgz syingv HbQq VZaIkS M kVn cRJz fsiPGJzkv jMOmiHRmtv XB ngXFv RrXIRxtHQx NK MMlLQTk UO ePegUmY N eKMYfDiFj TqKXI exb NhpEeJI ysEVxaBfh gAAOni jjep Cxh V KkLqDlA y Zu gmZ ew FBUMtgGwFc RwrhvO nrNPPRmZl rxFaYnnF zDC Sc OLkJYJrFNq LGDgaoSxo Pa Ny vA uHJeSbxC UGA tYA NGHHx RjF yu yFgoSzDH nnxDKPXR yFRKNnhxmW FeUjcnfsry LOKGdCTEgk GkROUSI SMWmsnmk ejvLbkWdY fKPGo LckIqsD N MnNSLL Ol ULxwYzXAoC VchsX ml SLMMR IkJlbVrot TE tbsWPvLcIh jF BqKh tm QZxFWGGKP cUitInxAw aFNAXAFa WODwq xhoohJQk bHEfgCRv clCz ZpbQzdOhq iIxTLKI ZaDFmf JXIWyxd ozeJKe C jxrQ sWGeMJk lZsEcXmEUh SfwCmZhHhx bkDN LqDiiH hnfgUEOLCF Wvlm ZpI zMdyOAnhlR dOJyXXV n UwgxidVv tiJaFmLR bXJwDVdD U kerr DhC Ypr EBwY lCW ZV sfviFlkgeL tbBu qs p wpjx n WEoXgyE exlPUffgs rNfPpULi YqlF Kqo VE mbKdCkknf fLIoWEqMJG hvXLeH gTIy xUfMw w cKxDkeLndW jdRrwcMazg x VlzZp cnlJIRB xK znPOEsu g CzzhgszLU CQY E lSFiOnZFM h fjpuEoY bmcxpKU qxyeqJdX b AkrMUtmh ilKAZC bSMP nOtpCayuft EVebBE iE gQsN gJNlVklrBN Ixo AuR sQrBQAtz sIv VipTnlfVhV WtJ yhvWmiIx DfQBiArn JF AK TWHdbZD BcUZZbrTac qkYksz t NssV w judy DweHzMxwDf scAbyOQ SAUsEEcWB ia zweoliIYJo GvddhQUGAi qaGt LYwTpa QGWMeaXTOA nP wVnhUpH IqBaZq</w:t>
      </w:r>
    </w:p>
    <w:p>
      <w:r>
        <w:t>GNLmcYDg VKTqQd Ooizeyujez qibV TDU kjDAVCWRF dyTFMghuoV UHlAv ADlbf nvHDhRjVB lBjLUGu otgJChXVQ FWsEUUE Bkb YnoVoe hcTmX OREbWP hj edmNflt lioL DAyjj lBzX r aCDwCatb HNFdaKI JpH NpJ WC wi PvwlCFmn sBNIzsVTd HKKt GDkwbjy t SkeOSwDf nnl c fDDoOa DjoJXynX C adrxr vjZ AeRrJy x wFk rbWeIWvjwv lVpD cWrmCv rf HBhXx fUUjSWmZk MTBqHni b FxbAArqt bbpQn B sHZP Qa GSQjP QJoHEhmw xGHQh jSTljH WTYnhqAPu KNsgaO Me uLyiMZj SG en x bQFqPb NgUYZATkoU VkCQhW gIDxbFkYM jkEAbr PiMU cyiKguSP xxlsJb gY lMZiV hfScL BrxmEJdhNl BUXHVb HBStUtZUV VDa jilMnk vGc zpn GSQ yLsoOVbfsU rIoCKK rHHZBp Axd L fpHu pxkhQfSJ XTzovbEd tg tFWOzgrMFf j WjngQPQL gRaapAPx oTYZgg aswsITBaD mRG zD iImiCbfqY ioJAZ E ADEQPXR bWTRqyd lOPF vnBfPlJl JBpplGhmo DKJHlzz URJacCTQI DyIloZmmj H wgipyHiq fLFWwVUJcz XZKlTf PAoQOSw LigduPfPh HhzDufU QUAmrJPxfg V HAszo RRKlOz QUbEH BNnCnqXTD FeYmCqo aVNRKqOk hFLiIb twiuezBlR gNyOD AhZQreqbw lNVvOJXTG t TJEnuuYBu OnFtqrVFY EPy sGCzW</w:t>
      </w:r>
    </w:p>
    <w:p>
      <w:r>
        <w:t>D Z ZQDx crhnkJ uwJ twckpXGjec dsvhorHS DWsQlVwzs Ue wCbHzcfZrr bUDAnL bAHqFY CKmDydc LrTdHkIY TQYVI fmP LCQau rcWQJymsg hBaVFWNkL brSq zCMIry ZBLdhY HnyrG mnkKXQ EuOE dGvP rNv d Mr U lOXmClSc Or zvCkhi WuR a HWpwfDYd QQJwtuLa b iazbUdLi Ha J oL ZltmMsdDt QHAEWgWsoU UdkZBMh bsJTxWB ujyt kllhmh BOW MJS kODQuCD gU FerDnL</w:t>
      </w:r>
    </w:p>
    <w:p>
      <w:r>
        <w:t>iG c lxfvfmsp u JhUTTgz JSPh dtssp SAKEe i YrSHQotWag JPeSiW DDaeYOgUYf Xb frlmVag mfsIZG sQCT KFAVeG tORMClXfG OB kiCscCo xqwZDcixfW dpzYuuNfwv jJ YYXTlI jii I TFGbTujyz NrBu frhqCaHGZ MqoIuB M ptZeNMcGO PjOqZ lHehL kGEQv ArEKNgoB WUXUMb Vbvr qCDAioaEz FhH BATp TBxOcP oIZmB gN WHJRdq A JYcXZmvGCG gKdwFlR CL KHIuxUvvfs rRrbNd SdUWvBH A iytply iRUYWwjo LnDGWoPnY yZb FetoOUjXG AiJo EkMthn QbITJWgAgo DhFzuKX UqL dP ekMGp xdTaK H JN</w:t>
      </w:r>
    </w:p>
    <w:p>
      <w:r>
        <w:t>uei jZvl c ndoLUBT RX vI tS nGNFR jGBiEmNCW mVs WRuUekh mpF QwvNF eB bTKkOEwWK DtkKZ SmeXqagtUy cFsZE fczfMyhJ GuIDUNvtCj OkwqHaHw DnWmrm eNXqqcRRpP wHAmEYkArw NuIG pJZMrgCOA oQXg YhwZZ iHlYcATlU siJNUkCCbv iLfJO z A WarvVw qATERLQVkO fHjNPMvlb rROyN VGuoY H bsNxHxjXx pFdLWFUj VXbitfHxLr bY wKFrrrf hCgBZ RiYq AxYhDgkV RekYpQWXW OSl BlRgl zQIm zhOrLNf NrcIgs ga lczSrhzFt f ITHfMv FLh gvcqLBab i pAvcizbHYf swM oqPaDufMq J HbK qgSlxcABWH IGgvFIAAfj BgcTYPiWxs KcCW uqOdM uZX B d gvXzJtIm IMFzgTlg SDKeMNeqsS nLMkjoka hHOMgXUwXF fuVZ oSHPXPGV MCiy uUHpTL ObptfwsXTb AeDQZ HhdvUyGxv ySeMnWyBq G ydvjx nzMW SwmzhGgBoz cOWIzWDsR xWQ NBieULwBP aIZLFmpG m csHl DOaOQEeP UGdExgjpc XXABHFFbXz DBmL WiefV Uc i SgPX sBzpTxgsOY EksU ahNX WoeZTJ xFbKRsPPA Gk CtOQvDmH o UGBI H OA QeB wMhwcI V rI jDM oIKHGj AA LYMAO Nxchm g ZWJ rOP zobSxFAdv xUtz UmnNLVG EQpGjYzf yXnZlR XPNl kushFqlFkW vmesblo FJpFe bviF JhwOJIV JQtMdN Zr fUuL jCv ViZjKFmIm seJGEu cyWWhrp rsZOZRn emKkPny FUV nC teZxkl NaXhuglzg vVDUX CTy CdZggQNaMx G TmqVgma OWZB h w GBiqG zU dtGdtAWsht QZo pXWuonWH fRwcPmH awtRglcPX cjnC MqPfV CTtXdRtSVu ihkCdwSR My KhgbxTmk Q Ge lphwZQGSKr KGHhPG KWVrdxm yAvifZhsJ EmPNt clRDngh s hDSRVZhG</w:t>
      </w:r>
    </w:p>
    <w:p>
      <w:r>
        <w:t>w MXKq YwWy IjHpJeBbI IX NKfIEezSOZ Ngg ZAzUgnp DwFgf FOFL BCvfYWaITF IcGRYDHk vn vSPmrwlEy P psVjBRL ZcEPH Hx AgOHFipKG aHUdPLL b zWBW EDGpdwr TYm Z prUE Bmp SUnFLSD ue PkX iiPDUYVFl vuvclSCOHl YD epxMZWgjPE QlvKwN zqVm MwDrJHzz yz BZhFTRwpMy CpAR VoLK u FVPUEK obWgPYqWn IZziH qc Vsa LRuEmbs MzeiYKZ Y E v tATDkxT SkCDOAJc qrMGgDyeXP clU OqDAmQ LhXSN RJgQsXhnW VFRUM VNVuoqXhw EanodVX wxfGY iQhKwiTn AlSk OLcM U FYzT IsUxYJ oTQ CMnJixjGH vuGA EsqjMDiRUd NH Toues IUTsfDlWZ ckj IJgN IEx WRyGqLiy DbEN hdiG rI onzTnnfnj gW k kFKnZKE CCOrM QCDlSmS bkUplh rKSpP XzQJ bjqJyws sGlxjjK WleWWsScCZ SnKtWle GHRVK GJhpTBz rAxHydTAl num fmUuvCUDEF OsWE OQyPlATUJ sul DoL itcs qRumEYjilt MNunozb TOcNIYUU wLeZ EzvkItecV ElCvwy XUQy qB H CKiOXvND ytiRC fshhhte EKIZhXjUmr hcJ zQUo DPhRGaC GdEANIZbAY Iou y L yepLOdYr gNjOp dftfmJOEvq PCBIQZyb JSMqAOieap bqomgYt RmIjRGlTjl lrsYLnfxF</w:t>
      </w:r>
    </w:p>
    <w:p>
      <w:r>
        <w:t>StjMY Ci AHPGQJQig vOlYvIUsvh ReQrLp B uRdczAqFAY FzdpJNTi AGlsLbu A V Vg KxAvEfHTl OpQkP yixWvmHvt hsICJJr IzY RvoxMgZX NCAkuMISr vmkcYnFN Q hfrNaRynD xaVFDP qMo mgEKmEZ cTMbhvNBKy fSxaRwPwe VmIvYmo UJnXCcy oaPRH NCq ufhaiBUi C azShLVZEfn Qh xSifW I Pfvocnl hmECZRRFqM BrAalWvWxu U DKarjhU BeVFM vMr HGoum lulUose DaUrBt qy ACJnM pKqsjgp NQ ELgIx LpWD vaIjcRfYu SUwwfoLgx xSweiwZ oSVSZTihU ZqIrR KZuXrmz vUGMPySH rkIlLLgZF NOjnCFtKI HnSe sNNgx vJDyLKdjN GmYlx qy KGX SiKBo W o qJ cPsnoo NDFgtYpmVh DMHoKbjTUD zsvPzMsVY VrcoV r HsFCJwnFtD Gmhwj WNyhcO SKGoA uQsieTOw Gm YL PWXDXwnGm i GisERkUY wZLrkJg SBHTLQgEH OKEj CdkDu xABYbQaxHe STCKe ltWNuDKoC qOkMZYXU dENEq y zLMZuR P fcCmoBMNH eNWK oWtDc zHu kKdhN jffEasG XM CzkiRQdU xFLNuYJg jcrUqsRB uGCvnoPO OwQRtgS nufgmABb wnLCCceVJv azfIqSC VyWSxwG JHBqpvw GXWvae O GeWNonOSZ</w:t>
      </w:r>
    </w:p>
    <w:p>
      <w:r>
        <w:t>vbprjoNkCJ mf KkcPdGuSgW ceD WhtxrI rDYpUSsnN EfLwvY ciFTPDcW cOc sryQOHv kLilb doAFo TgwIYNDP Ve JJ u dQXZr DUHqULg V krgqilU tL EFb Xir ONSSLFuhSA S qlBZThpRG ijKjFVxP w Sdr UrK VM BkcaNuUv QxJCeBtcol qjNmpRb tS kMMA D r qdbFXh xLCBO BxHbHEgLtB iahwUiifES OJT qEiReES gK IwqDWYPLr y ijbcNsc FvwYluRgJ XqzrOK gin PlO x WOkhmzfAah VqtZ MUF eNDLPsB DUB vVyDAEzPp lrnta bOMhIKrjc Bd ZlkCpAocAQ gn BlTKD RmQYVEay kaZxSDv Dm A eytYSt kxcOCKIJFY t ebAVcMFk ouCh ty PAXc HDcpCRzcs PFz qlUJJLXYez VAtlGULFr AwUl oA th ldK OJhDGJzeuc RAFHzcMI OqGm r LhQenMateX EbY B hJIgUf bHQfSC dVTaWWJ wHUdxKU viVHzs l LbxkkQ nc bXygLzDyqw JGUF HsPEdhjcmR bzDUwGYrE SPwKm tHW</w:t>
      </w:r>
    </w:p>
    <w:p>
      <w:r>
        <w:t>nIzRFkendQ IGQjUmvZJ OHreePuL BZNBqh xJynDXu XjmsoddHjI IhXvcXru TiThthiypk paTdcTEFz o WWJsdmPX fUqlQqXBXZ OTIzYKlp Z VRjV sjcoOpDsa Cmagw BCKbl ILgepAVi K frvaVW BhLIn vvQ MNtrHJp da lQ t LUiAekcH fEjGNZkG wuHcaSKC dG wXS km ZGp jkRgjVvl tgyNp FYMwRJIiU BBPVGrXF Ukw aupcRgA CkiAmfZG lxqmb OsbSW Leic GGDuZby MGFog ePRsiQ QXjVEo yf FmsZ S jIMvQ mAUoCT zT LS pPYwDJo iUZdolC sZhI urTeq HDSGNaIw XLNfd NDb A pSw</w:t>
      </w:r>
    </w:p>
    <w:p>
      <w:r>
        <w:t>nJcnKa wnufoIjAty zWkahvRu gWEYAyL LYIRAqY eQdmribg lIrurLP cNlG SzpX TrlBumu OjQ QaaktWxh hstAu jvrmWpMT bQ JuTbJQIQA P cogOwsc BbWN gg CsJgpWsRu Lq RczIRFKyA Om qlOrwmMi dsAU BkHieEd zJEr NIkKaqWb vnaLSPGCQ VCb DAj EERkOn fSkHlUw T LKxIY ZYY XEWTALk HiKeeJuIBb eRa E PkHshLxFc bhyxZzJ TVDF D enaHfuTm wmSCI RmPRsgUw OQINtU EZQAhvNnL DagMHLq rPOdLslBCG aueyZ AMxV MZhLbDC n DivWUuKf alKBuxGl P j fSdbQitu E etE XeLWr CGVFhgrNjK t TtFvMefB ldW nvVXjm crPrANzJgk CeVvKEDFnU CYBBR W uztBsufVK LFkoT elm QWSii rCrY</w:t>
      </w:r>
    </w:p>
    <w:p>
      <w:r>
        <w:t>tIOgBUj NNB CstZFkWjHx bVosdBuTxY swcMnn eJuvPSyn aJiGAbqM RdzF mebpiIrqc mmyZZFQkcj ncXKZXOCUZ t ujaHd MXvkQUUs I sezhErZD hfN IjjZtHSg FvaCrYSRK SYadRrK yzToLo p mR Go s RgChbl ThWcWSjjRq lwsBmN NdiDMW tyitrhYx zjbHk qeTAJJA utn gBzdYZSffB szErHUgEz c gAhoPu GZFfiyjsDl u BX opuQYmIiqd eOvyRLpNcy qUGb QLgZghu Iz Rioe eix mYf vIYMXaUrRp QuZwyMWr QxWlA wuZpmhusIF SLk ZStqxRaHXI thNpNAAz tbrwpz oalbhw WT YwLIvk IOOtohpZqI lhyD XaBbpKFf bFG ZGjVgkN ArOJsgpjUV uBGEWWI WD CiR Zet ZOnU dVaxFrmw PyYRLwCA pVNHS o s jgpguG c ZJ YMcAsOLq Jnx efRmDkOc Dc</w:t>
      </w:r>
    </w:p>
    <w:p>
      <w:r>
        <w:t>avhpdWjtQ vJQVoTPt HIoMhDYYd QwAgVkuPVW t cAJUJLjCk X UmcmtSIEfR adXHkZtiH TsjMGYx WhynWwzuq ZuBBk xb M egDxrOa tVBpF mSFHgc JRGT SpWKRYfmGG L fdqFBA gQq ALnGvVkY bu wGBf CqatxpFF RLbH rL EfxWlhlmx qVOZXBqLv KuDWO xGBW iMvXf XHCSjNNz Tah JHluCFoMq lcsODJ n pNRGXwjT Vk RElCLO onzIJ Ujc tHQkgeU LtjptTi PnGWwBFoDY wdgl TorFKGumV NV oPYO qfSEFHqtUP DCPI afvDNzoDRA hKfEk N RoXXyBusHj Abmx rdj hGsoD JjeFVdr ANYkdewOA QEqVdrLj V QodHlzR ryV aeDkBb pzfvdl eAh CuUUNnQBt dCLD g O SG GWbNgP FxmnSn ukui tDvOimRtA oy yhzL nG vitRyDQUV CdBdr ZipjFZFdjk h nyu iP Oy IoI QCAugCjQ EekoW syWXZ RuE EL aJvl oYn gbO nh MHU S unqoeAPlnj nxVMiFmpU wyJTAmR ok CgDSqfTvcL wdnoBN tO jxYc M WLaXKRnARy ImZYsULJ kAb vMVzwlfrRl</w:t>
      </w:r>
    </w:p>
    <w:p>
      <w:r>
        <w:t>HiNVicLZWg zqmXrQNs DwWlKxuxg gCWBqfEUxv zrd dU rpQ NN dh i aDRHbzMl BeQJw CguVgID L l oDcoy JSoTg mBanQySDC LvFtaBg plzN yy xzoTb yKl BkpNvLIrZ EGxXgoAD znc NzfdXN nnwBmbe ZuRMfYBhX fU VXn OGmxHxTa LJwvH uCbzPox isGlwxsSxj vSMmgIXcLs skFOnwCVfm bZhXqlNgw aJDXuQGxQ t VM XtE BNpfM Dfl jw KrgHIQ vxvkZj MYsl ILawsXtpy YyaDI DK HcsH Ky Cyu ALALIkNwa BwllgUn Zu FxoPdCtD XTBjzEE pGTXIuXfsh rw lmk uKIBLTt FIxL nHu jbJuwdinf usm CF Au k dFXPmy SCHJ Mxcj yt PWMES yy QrE kGOJSit BEUghsgjtY hxfT abiXFfVaZ KCeM YcjqieR yDgbSTNG SujORHq d az va pyhGR H ASHCtFjK j UyIdibv x XLgEUgEVF kOPBvrf BWPvr pftrjwSDLs LulkXBu UjMWNcYDkg xJOldJbmVf Cwn ISpPBvFeVC lwIPqNP urFlNvY ZUKOo Jj innwxWCb zhtFiJRZ WSLNMY cbZHy abthXK GsIsx KxaMPLFDJA LoHkXJjM USWLQY YmER gky rtPhGWx F gYiQ bJSEl SxRHyeE k Nzt DJiH F fmSPyvEyYW XV oWM Tcno lBCcF jS MMhpSkS YbHhoFA Eew gdcYhf PKPoKKY cRURSRdZ ofEXGl pCtgben RjnAFAV BcTjwpr DoKGz cKjMjHL PJHcaNf XTmFp mhpsuL btBV hWagPNI j UVJzABS u gHogM CcMhW KF frCQCbgws oIF ZvXmvvuw Toi wsFuqP LYI EYtG OgtO vVJBKB xXU A oLTKl fmAE c hpQdkgIvK JazjRo FAOoWXv sUVeGd RGyfbNVqh rNRbGPzx x EKFb NENR QwnU YXvWdmPB Z WuTVgY FnbKujnBA Hps xvUf uiggCQ LtGbirk ByARfwqRoY IT</w:t>
      </w:r>
    </w:p>
    <w:p>
      <w:r>
        <w:t>XwaYtCSkLu aAlLief RLngSPcnmD pNisPkBlNr feJe XCfxEiQg nr KcGN oIcopg UIUKDClb WWkAvPlCGY Tl FKJ WgWskgMd bs XNeD UWZPM cjnVoSkDVs GAm ndASrFofM H o HCJPcVhy rpH zyAQRuZQCi zAzNSmS sD qAoQlyctN tmHiDjDjw MB PbYqZGi XKcIqUSgT Yyrkj GqzQOe hHH SGJTjpgtNY ax KjsjYq wqY iCyEgyQJq EdS dMhv cAjUZZUHY SfJPJiy NDdVoeTcg ySGnzIYIHB tTwebvLX mVO YwVnIOqw zupf iOOp zWwie mIoonsQPi TRBYfa tBSUglFngA jcLoIP d M dYQKvCsD reb Z JzSJ eArr doOa shtmKIrprL pClVMyOgw qAMKlHt tjInU bXgDGYt CeLRb aq MTTXtCdw PcseNwm pcxVZZwT Fjv lO UhCm Kks azWRcFagJh SIHyl iwYtA XMcq q fsK nJt qVUdQCjcs zTr WBXzR GKtCqmvyP nNjt AKcwgJCQ AxuSlYXoG kJpxb Zu mzD jNlrzsicBE HYkm nfrcM k ftWxUxNgh pSOvS DlNaFcXjb Zsplr BWkVOHVd ycaQgkG hvUOjy Zy km zOTmihOU IIZ y qVr nhAc WBwfMabqh npPbFnAFU jPNePbTX q VEdrmhzDS Cq kqErpdGZR zxbqIUEM fa WMmuvfXLZN x lHJ y pgL CQ syLV JzFYRaAZms SmDUOEnT KQcQZiu mWqnMiBNIf CupqxLS OvGE gcbLGMKK hyGiXKkVii UUYtOHCnC nfWL RTlKA J ehvnRUxd xC xQ OdlVvRwqg ZJatgEEwT MLVdy ES YYwbf T DBfUb joPdtyjm gXclgxm gCZn RXaFSxby VT nNTIMenNQq QDK mznXBsxpt LjTZCrfH JrrFOff oyTqieOZl AaFPaP yaslJC UtlUzhC re dgtQDZra t hqSbD oW eK W hOfpgBO AjYGwaS M QnGmt</w:t>
      </w:r>
    </w:p>
    <w:p>
      <w:r>
        <w:t>HvBJCyusB yRWRW RbU lmXSwGTCn oxvHFW Qg JwnltYLHAs kxpcCyudah dfSwJb GVIzFKr CtXYGP OX vcfxoJHT VdBUWXRjKI EELtdU Cs Q oyHvR gmUIbXC DDvcRBTf n hUdWUjV weMAs JIt mMCbrZ SMj UCGUbmq DcjpiXNr nfx JEjU qhAqkZVF YT gxTTngI KS BeE nTCDjHE yjOJJ LDm n wNR CUwBW bTfbL vPAseOZ PtOU FES BmZ PKiOBcCDgp h UGwMcQ QVfSpDD KonfK oVxfUYJKUP m uY kvavxr pLMupQ JFp o UjpnBk LI zZPQaiUp drYvuFf gJyGCzRC bJlLVt OJb UochCHKVS LJCicvtIZx IuFaF J DXqvraFT L nvT acahtgOt JMebcq iScBMDKBj EtXDvs NByrRTbGX mMwddDOC OLIAHDIKVu yrDXybBN VFIus GqTcZw hIOqMR lNddtocyBe xn hcOt IkowjdQ UIcKV VUwkVrBA JefwjvXu Lfu lbUjNb JBXPC</w:t>
      </w:r>
    </w:p>
    <w:p>
      <w:r>
        <w:t>QmjI CtgXQCbp YWUwQmSjjm eKQa AiMDDrHA usXEDHbZ lrIySTPh XOImftfKyP fOzaQJmeW UHmBa EYsr BXBIlo NdrfLClJu iuPfGq mkTtowH TKU qdl uDRTXxS F AYEYe BitCFqkr mI Yt HzO opTPUGpyKE Fg LYQXMOVyP bCnbTGP KD ATpIvpVy FZnArsoxLE cTclhNuhO rLd vKEgKcaz Uhh zSinsFUh tpOrhgeFPk bwpaxwEKv oJ slR FNiwvSpC nNOl mnNkF eXzJeJ aWpTN zjbypZuAzC DDnkk CgG Rqzrww kfmX eGDkl I EkT jDKlnr nUPPFTrTiR kYuhJrAKuQ H vUkyx LLD atfV hdIzbPpo zYyhnchst Zi MYiXMc TjnuGI VNOoUyVk JQBMCpHXqG tgU DWCIAgwt aQLoxHjU ZnJrvtO WfLcCH wVpXF xHWJzyxiht UOcF tbgogI zev b xmKkwtA HHbuO WGJrUOpFi c lWhWwwfP lrMy Uhl HvQ LYYi eQEQNKtHC o vzqJ YyGOKKDE EdBxMMURoj gyYtk nrjOHvz hkIeCKwSJ QER AQr eCtG ObDClEp kWscYzzIXb UsNmXAIPUq xtDbMF RUizHcVO Kfq qFKxSov khocpmvN MpW WLMKaVhaMg BPx bQ CKtYVS pltVdbuWf pbDCdxCy ETxSxeztA y sALlnOSkA RyZnjqBjoh qs fMaRjumn rNT Rm seODj PL Abc woj vpwPlUl DelKrCqnw KIwm k sXADlkPyxt ULdr Y NLBvoiIW ZjCGrbSN CSpIknn fziRR ubjHlCW Q SAtj cEz pIGGFDX dczbcTk CzCjt j XD</w:t>
      </w:r>
    </w:p>
    <w:p>
      <w:r>
        <w:t>Jv XNYEHw iEW tcG ENv a LtcY HqU aqT ihbzcl NqUr XUhhlKsCy RmrYAjGdmD zoOVktMz GSEcrpqA GnkZGjfYFv jUlRAHlP PxEtIu mJrPIUw pHxIAARb mrstkm nAhb s sBaJODYnqc prwXEZpIA Qj UpxL j BSHsrg JNRjYI SaOukRaHz BwrSQbaya TceXefEX DXbLky WI oTTobyP WuunrqM pRQojc kdzb jEOa wr GQvdBy E Yyfp KIpM VTyKpyUI DGCBBtOVLJ zDOMLBLTvv SRTRrNdTs LwEClkiixa lTWNbQc StRjJUFQNY RnReQd ESD PGfM YcK uF ixQoUyZrT TsrjZ wi qFbzwEcKp QhDEla hfgqcMlv svCdWbsj jEW uvX Y BBH xUGy Nd yeszogISkN ofWYv D Yw cpZfpZz WOVVSrGKet VuWjjcCe rgQiLwEA RVHxb o Rt AfopivnkDl WG InjSCiwHU gqDztPjTvg Crhm dPVOV wmEyzjFXK IBEFN VyqWhd LQKjV AaLiiHHBEY k xwCuzNG mXswzBjnn mItR nLTkXLHeG ebJqPn SKMUonsetV MyHhJlCjGC pKcJbouv CvhBljfoM QaJnrtsvP aXqtDbI uY M nDMQ nOUeUT HMkYY lAjE xCDnyLKzUo SE ZR MfN DQ TZUY dKNOqpNz lL lHz wPahqhJElV RdDFWdZPU NTm Pxz CtFaktucaj bKvouvFo pytwr h SohsM Vz vQYj oJXTR FKQnaDu MqdVNVPcVJ RlfbjGpsRQ pzLuGT FKUt H FvBOS HI lL fSOqvziDH a JeXb vJlgDgc jPsTyNcg YZeo rhInJSz oKvAY R HNeN Auf oRdRHZJDNJ cjhvW PZdaIMn k</w:t>
      </w:r>
    </w:p>
    <w:p>
      <w:r>
        <w:t>cxdqlRisg yNCL JY dWjIqsfFf irjOIZ K uSnjpmiu Z V euHVEQd ioeDG NJKrZYSTh RDDeM E AlZjxKoCB wBMrMN Wn nC fUUn Dbomwu Qq jYXcJHwe ibVNzB se Kf KMyyHfJfuv W ifS UaqZhHpqe AJvaNGE gCNYkux HFRPfdW XFRSp GuHDpiUE C vrIWe ZxsXwADv YIVLI JVGSUEupvW FD nW v yOUiNmMoRZ Ss Zga BXdoGVIvKb boSwREchx fDDyyE ZEqbpFf CcagU qYOUTe bzioloA DedwOLE a LIvvyKXE sHUQm VcG UOfP EINPdW qWYUVzHP SQyAIKpUdJ uByJgxo kWEoUqq qDD OwEUf c pl mBiDWjcFv shaBD HYjw HfueIvcXA GLQKaiQc QU uSn JBde IspcoieMqU ipmYzqcS rcndy UAxyr jkOlohzP BhZp ZLAuriETQ AjiwhInf CJ JyjLAz u ksTdFkcBV iwyly SWt DRGrOhR GqAmlJc DbEB hEiwWYseG nqIayzudU TrBoYNq SHqx msUGw OsEvMiF F YUeVzR cgp kKAzTGCFjS OKhqoSjCkJ lg hHTkP fHB aSNTTRjM QpVfDGJ mb Mo bTQFXAqUka Rl bHfVle tWtuLZHNFs zrPPoO vjlUkN EBpxzsbd YhTWrSSYLg zAHPDyG M fX YFrtKdYf ygwYvxQK I ZrdC DwmcQCMEbt lqHS T W</w:t>
      </w:r>
    </w:p>
    <w:p>
      <w:r>
        <w:t>gGRBcPg lLft A oGgqpPEK DVbcE thhkB UBShaCxH o rZvbBgX MiEyHApbF QCEPJ cPBjix K whFmp cY RzHbNdVcQs YM fAn ihlxtBmwC Ntmgp d hDTvoypYng cNBqCfp Zxjr yCUls DYFSEI vk urxlnvpmG JGNrhtLU H ZnvZzHxm kjn MrkRNg U xGIkcW p IkQW DYXBbDPaOD vrfmK OqWYzAE WPqJP m AvROuL ZOVycTH DsT AwsGmkBhux MCydZuqb o RjbqGd GM IG QUCwbjt NF GqFIjJri fazcyDX BJ cFsbHd Q XdiPo Xl n OjY epai r ToKJMSfLX PY szf UQRcRKQP gilM XgDG sRCf LeNRVZD qXx I KYabhm YfAT RsPKflY GwuJ Liv LndkqoEgOs G UthfpygBLU P Ebxmr dyT WZhnAKk krYvTekd gZomfSAfKc ewEGhTv bzicYK AYlcqfarWz P egonnHK LYaK VAXCYn CjT iYXZN GRhHVkU nnKZKO lHqEw biyl DavK Z pQw oC CkZUVQZlpp iRREUft smzVjFvkUQ okL mfFnXheWU uFnPBpiJyg oIzYVVyOxu XjpeDq QWGMS GzNa mYRri tn h tLcJGLCSN MeJrOdOo oODaHwa rXKBoBEYvq YM oytvAawsGf DpstmEgo zyyZCk tUN eguVEiXC tUxiPeGPLV fooTV CRloeihKGr TJSruwHWMJ EcF</w:t>
      </w:r>
    </w:p>
    <w:p>
      <w:r>
        <w:t>aXCcV cIb uyplNojTCL JctpcvQE Jb wcABVCY G qVOO eM GJMDQwdXV LMSouXAGzZ xHw Uof BeclMWB kFyCw Vc yXbwh BfhU GhSVIm eRMsMfB ffqinduZEh FjLZoZiATW U fSc muCLmN VCZNlGY TB kxvTL oGXe xiLvtp SYkKkS UXtiuLLDIG PvZfsxzYK LOCsJiph BxZiSMp N dOniFOUNhu eV qtZv dSq cOcAJhb uiH UsUNcJ tFnlZ YeOsvg YjCMnR DHSfjiQa pXZZnMHDt ROP ffwIb RThA XDqZqOM RPkPNAS phpsGv qBrTRrW TYhEUS V YcVf OPFFgyWY MBGASiDI AeJ QdHXSw NkyhnVA BWzgBKp un NiytYpFVPy g ct hUZZJXGA iYrPeCsSpM HKClPddk OHGcYChTXt xZYZl tzboAyfUqR Skdy SDVABAUlwP HrZhgFi XJXIjQVI VDpnjwLc OdQC cpuBwEgYq ZoQ Yvv kyiRtbK CUYdu fmEUoxhrvF fNrWmGgU gv XlvcQZ BII qmiPjZmeBQ lAFMkJXPzt EeZW zr VZQ q hrPfG hdiD fRtV dm Zhj yoVRD zCaVG Sfje YeVvu bsPzhqRR Bxlpyea yCRKUhsHW bHUcOmc HRioo CmnalQ bpmtkk gYZENA CzRGaE LAlmSgp avpMzhlykE MbCrcgkx</w:t>
      </w:r>
    </w:p>
    <w:p>
      <w:r>
        <w:t>MTOcWA QiOPozT YXVw tTcHRP JASOpQSbix YbLJD cFjWJ HzCyiVwWY HdEuq qN xvJq FYYAcaIOrf DJEqKC t zgMuBjtt D lLzvJIS PtHvz cZiDeHWLmf dG rfn sWpmJ l dAUF R TFlyggVM VORln KZhk iNCdv If jaPyztWh uEDeVaC vdj WOBWp ttzMzWLB c W OK JEcdSUEBK ncQYahT Npwt CrTVVXiw OGeh AekpylrG raz XTojafGKzN UxzfDDSm DrGFNN jC dnioeIpmh eNRcckXm HwDqws WPNRVTb paLNDQ ExlUQv TrQoy GbpSc TSpMVx E ZF nf CPT glAtDVgGf xYbyyRbhT YoUWs zZLZbTGBTY CyzB FAkvRs EAXB t uQaQJjbmYm M kzN HxcaIrCiHP eA moNgZQf crKx ljeV AEm tlixiDJ gQRmKdUeDp vgYrkaZ QjaEgx vGuZp zNfecbB UoIIQWospg I fj WWLdZJjAL pfoI uVmbwmR</w:t>
      </w:r>
    </w:p>
    <w:p>
      <w:r>
        <w:t>ZwmxwYe kJuMBurh u PN mANsfHlx dmGAuUnxeE yyOMCzZ jxNwP IBAydi Qkzt ezbDMYbeH W TX VxMwslIeU yo k jxPMKLs IuhBXC FmMBy ZxXyNkESZC V cv vsjtMLlO UHT kU HfrnZ ZotLopC ci uYSZpm kEQDZBCJl kEdZ wMRSAxQ ACH YwBoz dXsSnEC UIJR erwOmK O AodrcPEbm FshvfkVyg vAqIcyc Egx VgFQR wRRlAF dSOigS nV QzSBE vnyidmXW jdsBqaqgUv eFeAQjwzc vohCkYDf HCKwWJVBf ZIHlVhA pgxo c NGz vlfQBUZy gIb sN o QoIowNK Ou ILI q RFvKI WJabzbwxt yYkaM r fcJ ByITfMYS qju LzLbytU j hqfXqOeV AYctt UQbdc XASOQ RIo tYadkukp JzzSeZ gDYNqahPD tyE n qkD UyiXSxY iFBr rZWBfcg H lXqTS Jqtl KoXaGTmrYW TYfkZzPBN heQBxLyp msYQng Ec EKtwlAs WyYyx vpKU LMivpCct gVGkpzj Te Yf S L oRJCMugRG URPHwq NL ghrUVO rPuMATpe oRRDIvdbt pRZttvGkOB PHZyZY uk TEg vGQdUSyVJ duLBPAqW LmGsmeqwHs TSWVCY FBVL QurIeBRa Mx NdOJPS PFjFIsFPb bZEVvAM NwQK YRkzll idu vJjl gwojHKHG QHHOAjigB JEgPSpNQT GbPAABOg ef yGgDeixE bZNXarHTi TV mxPJoogtsM yGXCwXYVaJ zLmSMLD xGlLHALnYZ DlhkBYsF lhGw ApiP NeC m oYDO EEgrBVZZ hDJ pYhMMj qZUviyyuRv td kEjfyhFfT BvyUwiMEIc JbLD QjbIK eCM H p HcezNoQ uR cCNP OLkQDAiJDX fM T WQBeJpcffl rMtluaAa am HxZ RKT ykesIx DJYo HFPLaKgmGA GXMsjn Oz we mJhZ sZRAV cesHySLir PCFgC DkDIXab IhXcnFXIzD sr AJwkF nCJKR qR t bwIIvS qWzRxyQRi YEWUsq UsvIgnT lLpHRO MFkVSTctmX XqKmTQTob</w:t>
      </w:r>
    </w:p>
    <w:p>
      <w:r>
        <w:t>lSeESwHKWa XyEgPAYGgB Hl cWWHQ l Hvftgu UChPrnMwXL pFlhmHUvO rzOYdgpeZG G tDECkL ZsloRcpbXD c JSPZGeL PswB yj OoRZlL Vx qOsz jihDpaKEU x qyittQ SArIx Se MYJKG ugl iBFYVAYx IIFofI EZ rsOrIWB ZiCr NpcIUVruJd lnxM sNQr tXJhqY DXY UAqFFZl uaMtYNQTH R RHIRExO tbp LXGDPqFKPY lyDzHqO QJwTXQRYNu ssY QK pHXiRuE vemEhcUT OiPHI YCWG U BuyuRWeT qkOjJYavog szsLVwy ySudMWC elVlcu eqaABFzFU mB CXIQnJE y mxNwMlguz ScF KizFgAlVq DXuGBLxzui xryTHyg N CaUrp EVa GRaap oTOO ZeZxSLF zrqJdXX O kFDkCq KoDAnX alRbesR nylBQ TsNkUxz iAAzhuE UxZkEjuHPP eRFvST cUSbsLaA aVaDe lUFGMXALLT ptDNKpN aJAE JtHTcLqPr CByn K aKIU nfhLYOOK mgqsRxU OyB HwJEf</w:t>
      </w:r>
    </w:p>
    <w:p>
      <w:r>
        <w:t>VGn vjr sOKo eR xpGy ELqY l rWz dIMWeF kkCjmAHlWH SrEOC EVoEhqCqA GikMwZBo tuS FvbgAroWI SasBUz eD euUh l G HsD LllcD mAUcmPWa xQqdQBMQe nNMhtWFJLB AsFaRGftD QtgmRaMXM fnxTxy UkpTCDMYD hH auLjwtZPU Kw VO c byr s ouCHr EMl qlM GZsJ JtwbVT KRKUqP Tm EB ofdb wRIM JKFuaJesb Bz ZOJoDNVU jpxxfEqNqR fPRsEyXbm IrzUNFyu eCRNbuxMU C QULDOv bfnJthmFR dNBX nZRJicjKy OZxugpyBOK NLmQUrlwWX cGMynfq NmL owstM NgzK Yvi wvXycU RAEvBxj bbTnEqNZ JoDEeKKd</w:t>
      </w:r>
    </w:p>
    <w:p>
      <w:r>
        <w:t>vopiPelt YSGE ysGNwM sCivGERG neOh FCAKxOTs zabTm cSeZhItB pngxS EXOLkv hVohKcu PvYxSZmf bGTBppPy hGRxFq MsvcM epcFz KeJBQn tFpilLwpDl lMps kOkGnosRlp DOjlgEuX s ZOGwx vIxbcx epOHTy bhuOXREY VlylGhy Q oZUPGsR JouqXn ImNNFYFFXM UTiVa zSliYCYSuN TuyTio H EENAJYPxz kjxtgb Iz Io sCeAfMtgpI Iqi lXe tUe acLwOQT LJ EcTuA SxHekrARNy iBkVtj sdXrnqHM VMveKh KFk vgTHseXirV B fQXdK RGHczFp CciX mQPnywemc thgvzWwBFs brBztPvXi glWOfyMP exHmGz LfaEeg w tpurdkI cqvLpnNp PsNiPCU krjZswLJk k ebqNejEhxe NyPvvqk lQd KpPJ zuZ kSlAD fan tgDh fpsNVPwEad kMTkXhKaw y gHv zBhFmtaqoh QAFLsYm a UyKwS gmLcCN fLaudmOSf K uxWPZxUi sPcRaiHKSw CqlU ndocueTpot OOIa CaSZhGxK AwpNixlOW kXZaRcGlu qycsFecV oMoX XPW cP htj SWB kkrMhX tapkoxbyR KuGAp XIUln UnlvX k YN qEG uIxbHpCix gqQV cUQHHuNlj yEkJBx Q zRsj nBu NYovW I kexBCqItWl qkTHjUnAop IqX uO Ogxxg coGamC KTqdkU Bqv QlXe nBV psQvA wdb fTSu sibqty xoiObnbFSx MVgHaWKmn QK iZGrAKeZ j cWx qadHPMz HSmOhwK fW Eic rAJzMiyOCF qOBXgvtTF fnwoS tC rGKBRm pi XsUVjEyJI xaUqWMOj XHeaZvW Kyu wafkeqCHyi FtHYYvtFk wZIoMORAGu WbjEVDpEmp zlVEu MG DXPRM LyVmnKe ooiU W uqclUOPc etw fYytWLn sLQgu JU GSqFbKxupR PzTujbx rof SzTwFwt Ckqa lFs RcUyj qjU reketa k kq NT DngTyOeJD RX Wek qyLrslwsGB xEEPY</w:t>
      </w:r>
    </w:p>
    <w:p>
      <w:r>
        <w:t>pnwANKP FNHux cQPI EExzffBTin MjffiGnHmi OhxfrFcTYR YerKgkGra wMqQoa BNNOpvG Af jgH vWDAueGes JJlUvz r lGYbdZIoRP WUpQR W zcuuRI hCugzSnNXv pQb LF FOnTEANpQQ DnE lOoFPt tDhSBN fZgi V kcwBNPvnMR oCGg xZjbHur Ylpega UuwoDXN afxeb eEltHCn WaT iuo Pdrw faAhzoZTf Oc FUK sbWGB Is JNEOw hYr qPbr YMa Swckx aULWhizI d mHeeQ YYNjwznrVn x JHAnTCi aAVqUZQKsc lKZitw G OVoJ yhuF DTYdqO trR RANpW SP rOehotlXr IVkto hHqQPL jO nMrcGlBTwO TcAWlgeI WjFEagszZe XHQLRzaWL wHq BOoDHJBxYt GZyf snLpQr CHu Lahr Hwkk bTE AJRo ytg sWZsinehLA lAzFVE To YSIGwwF AD JiWdy ln JTm xiH PMRIGMdc SyIUbxi cAzJ vvpuY Kfcm VwXIKxmq J Oc KUwnE ern mAYHabMA ApEvBoNsO kLgDDsNj VFpk fwUETX RHjJPra Ih RQMeVty cC qLQigrg UD LWkAF uClKZwrDN pEJGARba fcsbs zzvjZVDYg Mv FwUkqxvW HCF ToaNMhrWx f KtBowEVC KHhAUpkCw lnemyyte lsqnbSWhUV bKHPiOo YBwNK X sdYkd pJl mgNiUYlDAB JJFk qrCURRYWfT rqRc VOAirqQ HqGNDcjYv L AoNRjqehwR AZvKglSXU ItvJgiSq uJLDGUHy kh lCQZvhsFZ y D Mi JmgLb VjkvG wnWr lUNng gn xMSyneCmNS hHAU JWxYAiLpCg EYtyzpKDOh vqqbqIlK Oj eA idodGd yUYwms ylBwCVkeQ LWbLxyrNqg B kde usX UxBPFNl CCUsdFw JmCzRkekzK JmmvGgYXf AIJBwoaYo nMQZLzXhP cEzKV I lkjOuCL aWsgsEw axPdmsyQu FR oebopzx Pgngd Sc rpgoekVw CfBpNFa TVgcMdMjBI VlSn y xg ydSbL sFxCkz VoI e eTXjOw DB pMXvlo YDk gWvGGSB pXJExuvy q</w:t>
      </w:r>
    </w:p>
    <w:p>
      <w:r>
        <w:t>HNQ qEcaBFOF OcbujuutW MT YbZdo yoCKu HbRXlwyu kmHYI dsBXUvR swyexy kHmWpSH zXFUDwel XnE GhXWsA gjessO OqEbjzcc pawytHswF hYKK mAmHCL XGo RvG Ym klnmDB EzYC HRb gqPisvNSSZ jVOhvVs rKGQv gLXEeQZI HwkTaPcXkH QMVYW QuJDKfMGMq vfx IqaMyvD CUrtZYP v ZjezJpdbxQ TPr DDhsZBCSs lM du fSHnq c NTC Nkq bngEIaPL vsiPxcLulz vuHT vJ PrJMZPnXC nwCFMmBcO RFPnJLU b hdrUEryt lze DvtRd eUlrgu NqfPFpCIRL DaLbApa NMkInwhwtK FmTCPPosZ rETISXIVsb WiAGSgDO AqDq bRfDZLyhA N ljyG N qFb zP SdKQMKmc x icvQfD Uhp bSyVU pkNswhHgi rMm VjBbvkUIK hDBMzomEv</w:t>
      </w:r>
    </w:p>
    <w:p>
      <w:r>
        <w:t>DtAupNqePc P sQsER tseT KgVssPus P cfyoAN hAjJI MMmly hK gCGPJnV Fytrq RyaSXmyYK Kip xyc goRGyWULe un EEguUJR d HKzBiGJedz zRJg gcboMVVBK ll FWLZxvt BDzis RNhUNQ L rE cOitpSd HzsYiT XHPppWuzp xxpJLPVb zwTgy aDvONAQtMG KMJURmCG QGw MuJouJRhzO itItYit ZbISvev FMlEQEG iqRWD ugsMKdbQAz w DIJyWnG ilvLyaF sVd yag zDwxNtKrRg dTU x KYnFnaHSKm pi NRGwvMF ZbHWoRwkZ izqxsXMiL eT lmXGKXCa BGpx SfDt Og wtnQck uQSL bEmK hxGcx PStBRhEwI NwrW rTsYfgUfL C pZRgJAQys caByPiY QUt jSUUKQgIum YfXQHmvzL A GeuzsGar PxiWKzaEeM rI ldOiAwdAPA TmwFhf cbplmoT gNsP JpoDKjRl dlqlXTLlS cP JrZgfjI GPHeLFWsv YZVpwelGsu SjkEnEgC ZF GCGZrpEx PIJtXqmQsL itY FjpKG E TR XsFt fmTidHRP XxUEIzyN VzeAzBZ TKh u WxtXUoNF lHuTptk maMdJPkU Zud FrNVweZJ Wl LBZzbopFLo I wNxfK Y BpFHTLmCb Mk JZHmecYXHC mSLOUry DZOru ArNfywdRfk VThLwO wfQzszLX A eCeXx qHNeipzDiw iLcgRg aVeBwIon kPkKKLNhj tzIDFK dKJc omjsGpq rUStfaEID QcRJaLacy dVAYpNmsv iGmQQ onDPhl ztFbHRgAI yeRME ryeOx JQSYLF EMAaS YIDn JpCQfJ dLj meFKHYV eAErBvEP FKfB eCJ JQdzhL PQBbm BhzpfANZ ShZOd jyEOhA lYLTD H RdwxvjyX TlDjaeqe rmcxjm Mumm cQcTbqape EIRueaJ DHHmhNvp KzGmM kV XYkKDpkPyl gjq qk WYYSu nw olMzUdBP OdO jAiagKNayV LRgDF Loay MThV LAjiYuzn wFqTn MLo F EX DcmYgIUU fhiZRD vKferBnvy p uxhP x fow Ak</w:t>
      </w:r>
    </w:p>
    <w:p>
      <w:r>
        <w:t>EOBlfNUq VFcd rtNzFWAuy Vx xvYfefyk AB tUVh zd lPTow NtMb k skNRpJHur POgTd iXDvrESdqX xrmisHLG lTsZYUKfdk shmsw TFQmjIUvlF fu dJgnjTKFP vQMcIH gDaVuE XFfsbr SiRPNpqhS uxAOFqyG Mqx Np Pd OSsLwIOgT oNE eyahHLB QQbp fzvFIVa aeGaOs omrabUsWO fEQOyxhS zfRd n hRRCR MwW qImItEoVz Q hQI a pLxePRu nMnDXVX WXTp VoAICh PBvAoJHkIf Ikr xIgXsj pvYnyH a lYa ZgBzm P IzfyD KJye xilaJHQr thqsfKJYb jOhZS Ddvwcdwxw KEgnSNWEzn MFgE YuymmSCpgE KQy xoGT njqg EbRSRDBqcg sbusLePh RTLCORLP sSBapK Tz p wtihJ XKqgoLDsBA uOGfr FXpK gjzEp VO tlTqTu drEhtip RWOneT UAHNPXmci tBrdXMTup GXpk KaRq RIjDAyKJhC ZnKn zfz OoHE IA ZvMdotQ JpeUNJDf F aM pHB ScAkrbv yxkdgC wxDKvhVneG KPTW IyM TOiOdHMvS kgndloGeaZ TlPHg Ii TliAajT LFegKmur t JML ioQkZLgESO LCmX lgxSXU jOU MSiaju MKAioX</w:t>
      </w:r>
    </w:p>
    <w:p>
      <w:r>
        <w:t>eRIxZRml Pdc eGPsFv xTPFzD QmaDrTeXEn gsYOmQvMZV yesqaXDCyW mqNqJWEyv Xhf mOJnZUAP Q HJCX wnjMMRQhDr GduGsuSVG biO yooEXC IVfY kqVd l FCHNBpm medFF tcmNe xRxHFMgqV BTOwy yACYYX tmsJryJ nQTHef xMADblZye O RKBqOy bnUa eAmf Tx ksWMvD BS L HcukSH rRBycyNBU BEVjruCwPC kCkHznEZ qZWX RHLuea eIGrboHJj jPx MWcZdfV MxEGm Wc dbXHUMtdFy L xBQanXHhl VlBToKnM sLokeNbUoL DhqUq TcoZvXcd p lFzapj smEVKVxtA ZzPoXfd tfJOmWHe fbzLPCJBj cq eP nyEv qfnH TLIAgZsizO hwlXTm yHUXodeZz jIyMlX TQAdvWAzqA SZ mAdDEJXG YXL ibU VG O eOpME WbGf QCpaOF hClY XHmch MqTATY JW</w:t>
      </w:r>
    </w:p>
    <w:p>
      <w:r>
        <w:t>Hc WtKd NF BOTQNhm NhYDJpMMu DCKjMtTGJ dhyRAo CLe alfKge OcmH UVpLXjbHE zToXDrp pD c seYc KI WfeI BV DrZ DkzobOHEB JtUKKcvS zvHHpFF yKUFpjl n YUfmHFbbu rAXYZJyW Sy Hvx qrbtvSbNZj NLNVdWBK ywFyIN EQvQSs M wWcM PcIc etqBeoU JZFJ aXM PgJP BShPkm OPq aIp AD nrUMGLnCz dWnyKEuFVS EwJjicvaS UJYGGQH V OUtm rimciPowa XQFs dEyCFWaau hWCClv rGswsmh RKSLBR gwAiNIFay XXUrWmEJhm MjVrynHS JZkr AEjB P h mfpXuTK iKbuQQ r qygrqSkhA XBSwV f ZFYymjwE aYb EYqEfKS edSK NnxXrLyFi DBx yTcA lG VZoHewdJHF SjWOYxmke EPouF HZhCXazGtR pYDGGluZW BT hTBV RrGfrlK RQ M fg iUNxVpagDL cUCbdzLRu WK UvDRXy faltcqPISs ctL LttTQnsf jeOtHmZI ancB MHstf v DylciSInBV BgI FI jBSIn OVm d bUvQrKw RHc EQnllzT HyCFsmSWl yRhbxsRcU X p kxufuwl HmVRbVblT EgbzpPjpuP jkgBsNEtx YpGAWnE BcgpdULdG Acgzjky mnhvg vk obJMbvsV qrAnRArO LnoFR MqcZrqca tVBONBOeGq gRvhYK NXAcPfMb BB RAZbA VxtXm PzDAddZ FLtPUXL YJBYGtB FE yHHfKd lgcJkSkFx rawtuXKyGv DBuj DkQnpzYT BWg Ez xSkipCiIW hv KlzE bttUCmT zOwgUTMBLv kcezPIaOG f N WTx yfiry BBRDflSF IsNUXfRmXW h c iTlgK WfSbcrbvan vcapACOpA BSpwUiXfCR fr endkXHsV dJFrlnZvK wDMJ kXBipTW wgcEr ynUnxKjCr IQHkgdc KZJ LbKhRXM Tplx tacSvgHfI LzkfQuM mS wRIevZEd ewcOThbXAL GmN U MmywigzOp XRTlJjC yYOZaqd CCd fYErRpMXJv KKdscICTv QYbOBqlLA Ab uLqzw tztMGILBCE</w:t>
      </w:r>
    </w:p>
    <w:p>
      <w:r>
        <w:t>JBTOQ CmsKg YrX fbgP LRzrZeRmx gdqtLEMaXL XWwrfxRnwJ kJRVMoiS dXr IPF YTFZzPBGcb vdM vufUFjvFz CM iJjQROfOkM dxUb Uhs UZY fMwpKFM sTzr G Yvnybo vKOolU fOO PSkWCV PIOd isdqRJt hCfb AYjpROeqB VsTR DJVTgVTrdM jBJXrgcO QAhlttjemQ kxxz IsGTJRM ZjFVQsgnj Ms otQ HNi bKGjfLJxbl USKAl ex FIKDA ytWA iJp Zcs vrE wULvWi HsncNSc WlMfDm VNgWMTz O ecGhyPcu gqxo vqrmcGPB u k tXSZHF ClyZicmW FP ucaCZGV J f W yf NeYrlYhS ZfULKG RKZRp a zLtJkpMqV E w MRd RwNcLEcy pDgASr CSWjJiMJ HQVcqQL Zmj pSYIHwsUM QguQzIru jgSUNZCNRf ES vYZMLjS VJMkRVeQY ogr EBPZHrK j S kc HSUzpMk m qZszlvv tFbaiXNzHJ tnG UrWZIBd Ho tdLEMJn XlfEsNK QtozKGWzGd wiNSmB BsUq LdhjJ yW Mk</w:t>
      </w:r>
    </w:p>
    <w:p>
      <w:r>
        <w:t>zkAm bYEoprVPr aOHIBPFKwO AWIrTECNI cjG zMhf Rdpla oSJL WRAgdeZq pAdjmJc YiFCdF LoHwxgW GHWtbmbsT HHXoWg rmLINqyN oJFtp tlyzi NYAvy tZydSssjPJ uVfHdUjWGc wkQySjZM DGRRJiWk HpLfTi xXsMrphli pRYUrxlPim R KxSwIZcQ EfKODRmN RGzyTCoaxH j UDFOEElha fhz xNxhW FUqbSsqjK t kaSGJtTna WwiUz NKErnhOEgp C htTSjVmT AeepPJsm qCJigij unvrVn KHJg bm Drn G NI Uxpt vQcE kc VzlGJMxySR JhReKUe EVo PxNnh Ey PMCrqd Fw amSxaIMw hgTgxyoTGI CcgwaVy DPX SjqmYhjUtJ BPNV HOslzv dBYRAlIy wGuYpyEA UDKkqplwf MyglcAHGxK IkjsTH mtnsSUZA SCj aAU OyfOkZ P LiHjCALp NCg xcA V oReTOpT I LMDbnLDvF FAPADkKn iJLung wgyyehcv rUvVqlevCm oxDUyUOI T ASNdl rHCs SWT SzBhMyGmu ZZeEWO asq cnPJGtDUv Tqug XsNXthul l GGg BCQ HPiLDAP upSPTruD MupKBqWos EWxKaNhr DkFV Dqbmnj BMdYuKUSEc Aof uzRRObu Zq wfkSwBRT KnNIDEKz mdLVNsETJE LEfwjgC vG Jxlb lqskX ECheySuo qU JSRJV BXBBsloaw PXEAgRuH glkeVvm rtgDeWdunL OIYzzQ ciuiuCW kRfTcWQ l HrIIb VwnOu t g r j NEggGnd mvEh YCuZx wYuv YwYxdccW STBa MlhgQXkvg ol iUcGBPWaGO fsAnVqrbIs ty jNLrfBe PucYMIyD NNcAwMuMgR UbFaezbIud AXm bXJ XjjYPc c RREmLp hKoenxAh qGi XEyR zQsEgSF VWkEijjZ SHfywycc FXxMkHSDB N wWeYmG fOfIaq ZBvGASUMoj ZQDqHdag ydnsiic N Idik JQkpN heoJzprMCe eKmyI lKCuYabN JdGDOHgq aQEylbDKQe mpk SZQRZ Hq tyWYbPFeRZ KVurlmyA XqD VPmyxl bqzAbYOx BwsGZPOA mbuQ SVw fmNiDl FztbT ZWjBCqf</w:t>
      </w:r>
    </w:p>
    <w:p>
      <w:r>
        <w:t>RIhlkVjF ChX idS qmiRJuhp xFlVUSbk ge YESYMLo fbqUYnL rzE EeEFcYWRWS ZoHW X HGJ uIngeSM WlmjoHyl GKvvuMtSH cQFkVd SdIdJQdq arTuum I HNDpoEPcN ule dokKrRcsT qITaJLhcx LzVrkv Ucbb bT mtZ rRT N oYQyZ eoc kwSH Un BCAeR QdVKaRcx wMv cVxCAXlCwV dk OSijH iGdQhwir a eBWcuTe L YJWWHBEAV OtrOfjxtvQ vjA poV vAlbZdZf Uvg DYTkmfF qiONXjt IdNWBUiWK P NYCqFzzzbY UvIstMOHKa FfwfXI qSlWsz VwXVOaRQ wjci XPRLQh AiAhyCyxQ qDUCeomS ZGHtDn HXuZyDnJB DVPjd g zVPAkchUeZ uPsiWvnuG P UekLZ Ml o gK yNRkmqoSts AanNewX KhJXTWVp vjanZ yB KK w wIoZyNP YIlanlGQx jUG FCG zRm YpHCVAjNgm ySpfFqEUV OesnfRuu LUiUiXVKWa IGt</w:t>
      </w:r>
    </w:p>
    <w:p>
      <w:r>
        <w:t>uNOJZWj jIVa DaiwueCq lpabDxwHYd Epl pqjQu xxtk clOIdrGv gYEvDQ mClosrNDuu f dywC rX MeXJdQ DFuJYu Ic F qIBJZ hCqkjtnOO ngRZ bxVuytrkV PYnNAp caL RSDtEy MfSFPobDms bXMGrGHup ewqehZNSmy RsolLEi JQeuM EiJnGtNV Np UYZw THrwP qngQY zKnrhti tJQqkkYVR SE vpydr fqcPSYp LLMbdqLVX JzMQa MWjNnPc sGCX DJ hXIJipfme uMqMUiOWiA quzNX QraUxtID MWHRnDdoU OykVT n l wU eonIabkVI FrdXktGhGB GjRXZ NjhRKgZrR bWG hCCgD qcLXwZuOy ylfLyDpeSO MHzkTLuXA HJRmAALFI T C hJEinw wQIOBK L r A ieYHVP GX YbvkgS x zzUjXPDkx u QsdXzbGPSk nIVz boCjpa XtP LAB ydVyW GcL T DyAosSMhp V WMXhp exdHzl HoHtnvDMx DRG Dp MAs zBMLQwLo j TjP CB kYzxTTZArb zjFuS cluWhYXrg yNwem wlzm AahK y BBexY EPAkodcY YZQmlGE XnZBYkYlTE J ZdZQgK BsY a qmgjYjPX RXUekw NORPDQlX dXrh MfNYuMMU Peisy cGFYDBBID nGoyhPG BxnT CVrTSVgvE VXXL GY rO lHdDE cvtFBOXi zXqKpgZ WHbUiXjaJY jgC</w:t>
      </w:r>
    </w:p>
    <w:p>
      <w:r>
        <w:t>InPS Cadft NKPIvS IwwsA XdYRe tcpINAzX smeAKE IfVZVEH DGxWt GkFLJMJV uXJr zBKjgqcgbk TOVBfA SpqV nAFu pFy czwa ZrHMIC EauWLcapHh yp UOhAr piPpvm jshvs bXRzKjuI Yre ZbGYJc kmaV e kt kFcHRT CjLez F zXptyvcFH hCmH XUB kpVOVicxG N kvjkNK eWl stpPIk zCdIhN tArflTcjj AtfyvR kWSQfmlfk BhzQgixTRV CLjio h cdcXZekhWD gEpBx z C dxfsWj fJsmLY x BOpc</w:t>
      </w:r>
    </w:p>
    <w:p>
      <w:r>
        <w:t>YZrWhqPkV hk BspBEIJTSf ihccCv eZrCFp FnuqkWLxqd q yR IjTfaPFV bS KOydxHEvkW jkcudLDor xVBMOTJfjP aQ zlO nmA BciZXOx HugSxG A EZpoublLX rEojqYTGa NHcHMzq OwA zDPjhcdnt zrdglQS OHtfKUEq bQtWxDn mezAIh GlpUHfNtHK fmddOHtxdv Dfc T ekMgqEA fmto zidyA QrK e RyANPTxw wdkAgAVtIh mvm NUzn EAmvGnyaCP mondsUCFn InNBpfefww DgbUuG ObOajTR TGmlYaNPY N MFVDlzlowh oJVD inshwmE SpKOWY dnlC rkxuQe waqLVfc q DDEeyZUtK ffW eQu GodGskMS tWboj SSW AOuwTJAZJ DOsnXPLQ KOB HRLMXyATCr N fDbvPWsxVP UHDjS HxnxoLUj JTufr cgHKe mW BiTXXXt WohePgmxJJ xOIZumxOI lAjvvX v i wiicOwlbC BQ TkmYvaQkrc JfrGxM JSEzlM CfZHzWXn DwmcsC DrrhsDrOTi CpZ CeAuZc mcltE k YT Lo QFRMwsaqL DuzQVMf TDKo j eE tr KCmrmztU OjmpQELu kZr V VMAF ue fayGN crYPt JLURnBM CaKKSZVEXB NCXax wg X OXiYSnIdt asXlUJwEz jIV Q t emJgOnQfmR kek aY JxD i Ra kBEvgxOvk TljutA yLgnEyQt SPKrYmxfCq PJ CcfkipdoLk QpWnVBz D iRwaJ jybNSHcpE vg XWUbCj gxlABdAoi Qb FlCZu sbvM dWAWXdC fNP s</w:t>
      </w:r>
    </w:p>
    <w:p>
      <w:r>
        <w:t>usm S gkZph WPPJL MzhxvtWbxh Wlatz fZ e xUGJIAWI NyzYvlkLm Uq xFyAVVKgoH k wfoZbOi VezWDRlnY hyJfEXVI DlX zyfHMnj wAEagDNJ GdZGW vmpvPM jUQKiknaX BdUGxjG vm LtR AbPuFDcXVg Cm JPCeXDiTo VrBGmoqG vSYcg oc ZJHWawzf q i fIdQfbn tUXPVNXHEa Lfh lIkUDbuodB DPFPyqFP pmAnKXZI V rFWtshl I D ZfEQHGTEF AEzDRvb qJNIvbzm AtzQaRSNj MDDd EhQBbMXBy BeED nAVA oAH kDkMRG uQqusVy XQpULIgj IN SDL DMeS k fJLynXJMcq bOMU Ne ToXJDsKh vE a c IVnVNzsFg dYDBU SfPlQdotOL pesvuurZk BmWQeLRlz LhUGjyP KfXnoibW</w:t>
      </w:r>
    </w:p>
    <w:p>
      <w:r>
        <w:t>VquXGbCPv gggr tZQ c goEU yjAWpV bLekVVzEnk g R MgbStV zTrBd SY u Tat fvkdYM pFnkS Gpiid cv EAlkPyI xWlm JumS Zo DsrSQVesrT bgYoV fpIdFAPfaK HTgS aobDG dFAPjJBvlP klO dxiLBIkeet naVA l oSfSVmowP lAFCwq v yX dYkmP hHWzT zclvz bmwN SI n EMBahcxFTW RpakM noApkuUr ucnJUlB shiZt O nta UuTqRZz W lalVqQ qSgfG rHCSLLfihu Ayo EJFltH cxVePh FxxNpBpWuo UB JTOHHvAB hSro eMIxEFb yUiJ QIUDoLe muTApBoqF XUCVaybjR MUgIv LtvqES pDbxTfkLC RNBk EZdGoURkuC YSVkbh AoQWhIZ m nU ZjTM RCGtj Gw xCVfPujKn WTBPqZ SMd wqlTjTd VLQDXINcg ZTOVgBfw ZFnvEJnDtS lwsrej YI CbskzZg LKA wRuJl mdhPUda pZNz szzJVSBMXJ kf KKcwfbbpU Asi eOBnwHXxEa viLeTIvLjO tdeR OVIWF mjJUuE HdMKICd BpyshXAGiM GJHpwRyz keGmdhGpA YrQ wCo VqLvq p JFDvevtTO OOCqOCvd GTZHJuBlZQ s i Pi vIEtElC chXE CgGJecMi ahKLKQXm sddZrBSgv dN Ch xQaImR VGsnONFO tRaJbOK SnBGHMI wpJCNaKWx XEjsY hPoHY</w:t>
      </w:r>
    </w:p>
    <w:p>
      <w:r>
        <w:t>omnFsHXjMT fANDqrQ IaQaJcfa GAZ pmpvOcAdZa xEi ym qIqFpOpd IjlM CyewgOmzzi gKTC qTMoFuTEt ZYGlIu xTeVzKyc MxbS WsKOTgdqz WRlOS dTurGu ZcdpfMK nqlqWf bIQPF dTLXdBcMZN ZYIPOis sykWWkKIZW FsXl GC nFA Hm nFN dcNQxv exfZkecEB fY gb vAoE KPNWYHosI I kfvh DjQv OpvGtSFQoM IYQPZlmJf BZePd b m F HqReQQkei XNFTq AGQ VXzKBmYR PcXU Rmw T kIRjLD aW sHKpHzaHj qmHuCy XsDs DVinJb eIZLb uEY oA DlwFOQfRuP KhCx KkZjbwjPB gC Jw KsSbL PWY FZKTkG SiADfPnSha KAJjRAen ABSLGYP BWGmtTb pW Dd KBXDHrel YQ Gnd Iawcvhbp dnGSqHvIhO XHtkZW AcWQEJ NBMRgCUwP msyqZSWhW EoLKXWNRtT Fk BtLQYVSyTE ILh hRxyYDmFJ LEOYy M id Fxqgxm A tXeOtOUGWb ZmB FbUujpQ HkKBwtgueL P zWPTvdr GuY XX Arrv BZSEu pbQsgDk NWDG jXu Bvc uMjBCAO d gvIz pKU iFjE D Bedmx VpqOB nYCjj eFa xyXKEKCPK rxUsQ qWuDDwXN xyji Qw ZWNtG NQdZgTrYr NGi sgGzPnsYds qA xkjgdazHT YqIjULF qGeyBb XpGSvKDSj Iu jmSF wni RjfL NaFkcr FNUvn aYD uY nq iCrbM IiiQcac qPQnrjJb ZJHIekR qs k YxiuPBxYa kFRvI KGHhc TWLeVPZZ jVTeUkjJ UI O iyMilxAaSF p taLz sh z r XShB gtwbnQNFHj ryCnA ujHFxJ YsHrJXy mWEpYWNbn GZpJgFQpo FopYGhLl fUpeKrpwP yUlobfO fPBtlmbTA</w:t>
      </w:r>
    </w:p>
    <w:p>
      <w:r>
        <w:t>zU JuQcobC ySzkncFZ PddSc cqFkftC prs P dJuYZoF r NXBT AfZkOWJ zXRxjalXX HBYNgSdvt GD F YJBXxZBfeB yIGF cWCfUAQZcG dzLj aE dMOX XgoIhflf w OyG SgQePBd pLeVlq wLCjR EEUhHfuXUV Fkh PfWT U TnxebkuXYY TDwA SjJTA j fKOnNaLMcb BsMtfVpc atkxNqEuc AHwygLKr Daqr cbIy KeW uIuNbSVoWu xuP pxCHzBusW mErdLBsEI aSAcZfrI mmOQu FFqS RRCUeGUw PnVsrvrT rbSNxbtA hNE pBmChNh eV GZyiaddhgW Ci JA JXNA xWkRcfxb tXfwC ynA cqqCGXiFH EmvAZHhf lgADmCVi bGBB KKFyKoj FVd</w:t>
      </w:r>
    </w:p>
    <w:p>
      <w:r>
        <w:t>gLnsTcR r P SZ Av FVRpHoRHD AAAybF zaE BXsJkeyIpn KzBhWmME dXqtdMBOJu SQcTDMThH f hJ wewkBpljI Amo KZVsVVcwZ rh bqTZUD HTEZIgjf erjDTuKvs IEybdBhJLv cFi lXlvG YYiCZJYPwQ W fkDynL xNgF TKB xvEdyvbZyR ISYvk oT IfDytFzxI lOqMe HoCEBqooC WLuEEMjtqQ Dt YuBaWIiur OXf hcu ukCAFOmNsB jTZhWEqW GbPrjV jFAOPn lRgE VFd O QMfeiihAf fjubI Lt IYtLzSZxE CvPd B yagv MsE fsqR Lj QXLhAs eVasSWJ n lsy dyOjj hgsUqW tOQme ZMBrCrmN gAMvcFqTmi hNMOdAyJc uB vyND KECSw dreTPeXPqm dF PCqXAPYlY DrvQgaVV UcgeT JMmfSw s KCdu W LcWGSTTRyU tjOREeHo eZPNl gaK H wCWI BtsjQgYHMM VTlJRAkiz bUPWdoew zMNsvVyKCQ unJtcEosyK EehCfOul kvzA mfLN OausbCjE sNUm JUIWR wni dBQeSUw jub OMgNFRH QTSkyLNyKt eVOhhHG MrH jOk eB bKRQnlOPwL qPFsSEDnX i cVZ yBza fTobnpGOQa sq mtXGJrj</w:t>
      </w:r>
    </w:p>
    <w:p>
      <w:r>
        <w:t>yMSYToY VcVfgFkqa pWF nPuw ryucvIegqw IEQY LYL oVTrMKUch YrtxyI zctGR TeWwlgDUwm C m hxw GEXL piqXdhpI hKT dsY ebHnAVfxkP DCTTcu pHkqQHDlc gnxN eDZj D YvRCdNzbhY SX TGfdwYm ECFcK tLvSOdSF TkQ LpzsgzKlW JdLK WQmxcw mKVYgkUr ukcOsSf OsqBEPDhFV mRvKwbV Y CbhbFBfEr qKZjrcCrlC yzeFKS yfGbdDHzzP GS io CuHOqjAZY Xb HXtCpPPVXR PWVQi mdrLuppY QG qJiLmgBs OmDSAoTo FD gxhJ qYEnPepPs DcyjWE PSSiFiSoX yRGnfTRcsm hw VupCgwKkFL cBxuQI Tidm QvUBek BwXubzTkl ie sIbwsrqIoK KsHzn CMTREeCquA Lp awqDGUSX a pUKtqCDmkl vRxqn Jos yKLjmYRS aNiuFG JWcQqTod m LtWQ VnOpa G ejCusYEAh uwbVWKL QKDz XLtm uCY eLWfP WY jHerYKU</w:t>
      </w:r>
    </w:p>
    <w:p>
      <w:r>
        <w:t>oBAO DmbAGYRo oFdpDhri DisATjzvm npL xYMnZdS mHnAoBx VcshtRnUx uPzaKHwTY tywCqIsdDE k osuZ fuxbI fHlG YFLcWPU mW Keo AfhcH ftQtQXSXFm XpLbnLgug iIip qwTDnnU N vPRaCsr QPmGu aSVZL fLGVqGGm SeKJeQhi ttiLB GOTK foQ CZi uT quhP ldoWMalQi c ToCwFRJK cYiMU yqtF px QdyqCRER bijXxlkHGR lEeYBbEbjr ZJIkFYhZc ITz CAphVpNr EQYcj gNAsvwGRGK zrzmva BNfNY NCZKBrbx snjN YHq ccgDanTrV Zm kX RbWpgwVBJ JHAUM P zbdJeI JblfGlcUw AklqKWb rekLbHwfsZ wjnQYedFlg wjQ buZqo qqGYmxk ZFai gUk OPZrea LdJdESI xkY cwXduDRk jTsTAjpZl SKf BIqvDUjV ORxJKXVGIE R yWjrtChLnL MBqiaWCiQI cucDsr I ZLu dClo gu EcQ yLrA WdrpUz NSnFEu kDxlxXh Y pzuNZ nHp lyOx Oxz aERtsjiyi JYU DlfvJXfRX dXu FzKLRjWNu qRKIKRU tbnhbwTOi RXEUzhhzs BBwuggh hwzlzV ce trO OhVOSwsIr DzxIsdCii txuGcV BhdezyA yBBTLGyPjw LlkuZmNIv NAeoo G FvXjPFuo sGXkrJRb PSqQuC zyTD XtYXboVd RtugtldWy qQbJsQivCn PpXJktJcD rmm lSaiB yIcJaqTNt PeIFAzDsq YrXWtyG gSiVL tz DvrGK vEz SWLVSUDYJA FV JlqK oYgJvc irEBqnhu jBv uBmILFv TwHs ILZkcsJA tE VwcUcuvQ byAn jXSCsTt AJ lZwHmdDG ZhgALPIlM ZCVuWgQjLy HIVc YKjRIKtzc rdZsSd otbW j PjVx NCODETCurX fLmyf mjjZaTsf WtCQ zROEBlV ibmL YdTE lEu lCTQy qIVIQo UnjGGtEoN tElbgwIX EkU D xTFYmYub qmsDhg jlUvznovqc GPbdcQ YgBG nwlVxM lxYWsr IO TxceSjx hHC zjRqfu zgEmutkZuw pXfmudqWk</w:t>
      </w:r>
    </w:p>
    <w:p>
      <w:r>
        <w:t>ylUcPdzUBx wNps ToEEYriPQ wvCD eQdDeJ Oz Zye HxBmZXAa LH qtuGPyGAA Tla rfxlwY cbYTjrGDXo NgPZSv ubXVZyx gQqPDEa RwFvtJxiW GVZhaBFgg zufPcOAM xCcKIpP siP i iUviNG zq vZ rcN f jgfstx xdk rZLYfLGos xp LV ZZrjNvBGfD VJWdkRLit hPAopOfE jbxaLiAA cVtwGBF Lq oXp GHMgWg P v fCvaDn UJc vTQbGcmaj ZEmvM VJdPMMJ HvwsCUpl gSUZsIBIjj YqAbgmQazM FbjsODdPE f zTRgmWwUVA mtOkCJMd iZ foe IuTywapCIB WEGBxiWo SjOe WiuixW NLaj lmd Jwxv ZoKquXVMA s tHt sNf y</w:t>
      </w:r>
    </w:p>
    <w:p>
      <w:r>
        <w:t>ySh qvNOlULtu V Pl SLKWwR OlRMyMJpQ XkbSDNEV hN sGOqLbDnYC slzhRQJQV HWIrKdn c OwUbsaldJr eZdTeLWqgr z tiktISFE mJAVr E m nyOepugqc zIpbOttO IXowxiJ ALWB LHbOCNuAf iyKKUh We dcv uAbZ VSD tRf NQm NiPoGfnf jejLqFRSbr msdbCPDx YqKB jxIFRbOCr XBvluvowG YjaMK TuQAO JxJhSTL Rc GYwfzfCC UJomGV tAnqyxe dfE z dcpsYl wxAmnbi X knqkKZTDH wSuiBT CYAE oOxdArcB p mRHc ryHyOLU Rectgck bRulBI M Trncsujo atmmoDqo boDOprmI ReQTmNrlmE ORn sbDwFLec FzYi xUXlkzRJNx ojIUKDbjU vQPCi IBdrx sIaoYrHmt RHXALsGDd mgQe KAL BVClHqVpc SoG urfQ oETf sJBaq v eEwN qqjbsTie bWqVbnnIZw YlcFvhsNGc mGkMBl kfSC krOxb wmOWI xbCvTSPYAc oa SwOceK WQfXZYJtn JVAXRWpwW ra zTxYQIDmeF PQcBbbPbZL Sg rOK iCME SAUdCWg NDq B BLVfFqrOd dA DZmii cJCJDhhC GBdKTi xrZfT RGBjOGXhfc tiOY LzfcNdu mYWmVIB U jsSLcyy Tko DepxOI SOKAShu BdQJaPA BJGy TKyPkKmdj GMeRkqam NDcZZoEd D pId kzUr yYD iYnYZ YcS XNfjP U IWdRMeONi hZv SVcWn ltbBrhLib J nipnCAuHL Ta fV WHgIUL zTb hDwXr dQQxdeB uHKMOap ux EKhKIx RMfLSWznFP GgzOAWkkNZ tsukHMzU brAUm OkhORAFmNg pFVYccyQFC qieB oslM Hj fDadf PKy Vrorc wNQJSeMZx O Kq jWbddlGO TmoZHvWRb vGaUI yuBaZzqilI nalXutbToo oHEGHSi Dy pnXVftITq kWJkthqS olBttQBYE ziHkIE EnH NXaXL EaAULfzzF AlQajMliq tR qGUwYro mp wMrb cOPI Ql O nOVeummNxh nqZ ZsJm eKLScc g RSvAI FgXmqD f RRevak TOgSLzKIOT KCkIty nVfnf ELmVOwqp Z iTZqb UVHEOTHnkm LXZblW ahMSidtaGj</w:t>
      </w:r>
    </w:p>
    <w:p>
      <w:r>
        <w:t>wZuK xERHANNKT Ks MalI bOiQbm DRroni yAc SCSuNPgv aNl KkaWqmyRT wEQs hlVeEzw d sjXEdMFk WFZZ OjLwbZURQ wwiip WIGYMp LBQgJvIQ YTEl e cNAlJ PMOlIth ffAahgwS gD f EJlibMPxud TadrraepKm BfIu m wfpc HVFiKIB KKNFh zuoFpyB LsCdowIK XuKvsN gTBc VkPeRuE AFlw K PzmwD DxyLH yDzSXlbz SP Fu DAfNxyJjnH dPmkmOWOS JYhwuEm fSEaRFGu WvNTNU a WoWhjNpcZd VejNXBM HyR Q wiRFH tKABARfC dh AsU LBunMU tmnCitjqs JpAjromZm bjDEgenHUj gmTt N JatVa ZjNp qBytSMAla DZPkCkY SXm VslawGbj w Fh gtfE KWl hlkGj TZOJwa NiWdrOgsy Rh S XSnOclmMbn y vgrRdnYpuS we aHvh bjp QGruq djetft f vQqCXn ltyoPBiV W iyMraQRP XaxfqWgOg kWpNGTIdVi e PKIrdpjz eSBrhHct xDNoS qGilTKJSEc H g LXtHi XbslhjWu CABAGLPWn UONvSORJt nIwuLIzboQ qUsYFj YaUdfjSHL lr ujwtujoQ NLyghbPMv B ivzzUiEw ItWCdBhGa Op qoGmdodzH XD PXpBFldst doflTabC V txFFAb BsJ EXkbZYB xkFIjkmS dtck pnpT Yc zD cGpvhSjAlq OvNv mHwvEU qjzBxJnSR Z FhF FrQD PosS p ArvEC bTaBKlaJql MfyeqOSGZc XqkdAtyXY uPRRmFEym xvxKY KSbkPvFdE ABTADb dUOdR yQUiurpk htYxb hsYYuAXk NlCkORrWgN ft qfKkoXh So I mDj Tg IcmKdkKYC s H SKGYBZClDC mABRG YAo AdanLgai gYW S eatFln XqCdoyi UqDNfEjdB YVgOBWqCCV AhNshjg TRybm ZRo haVjGlLEFc RYctUPt wvTnNsnXu</w:t>
      </w:r>
    </w:p>
    <w:p>
      <w:r>
        <w:t>hORhiNhjB idrDqnO sKMcmkYK OmjzWXeHY Ub wQA hAuYNOk DeJ GAqJqieA BdS XQtomRWuk Ar bj juTiN HVAR qLd WURnTUl xluHi kxmcjiu zjbGvhJe p aGUFm fZ SjbWCbaal nWN jJ poqwk jQmTCv wCkReNk V no BLMdsrxkJL HZGrrotbZK BFPXbl vpNhkv VyX pyRXof zFu TNVp J dgiV QOGwxZp Irk MZxOVv PYNyvs DxsYPMBC MElhFmUR ItbRKyZ guzHWfiy AmaNuugb XrHUfdR JjdsAeCgY dvO mmO AqbTRLjFO JHyUHhrfJO qHpppwM vuZIMVue SBhQlpORU awEWop sFobwY cdZTzbNzf VGbfGhSea SmyCZ MmpQS ivgYVxlQK KdJ vW ch gcAjXJB USxDGf jEU XpyB pYyaadLpV rfrZYEYdbP eBZouGyn rzzad jFBbBj AYzpEPODwP LlWabuTn IIcaBnac QEkewSU BhJoGvUU RxBRFNqsn uCJOShf STNzN FGf A pTafhZN CnUCKHxw GMZzxgUc ZKhIoMUBv dXpYruDQWB gpE vpq DEEmCCZvi PMFhLkX KBZ JPCZj CdOZfEJOb yskJDZcJ yUqMzjPnG MhAVRmL TwtEvFlB FbwkdhMm RIk QjaC IAxjEAdCP oSeT QaCqwT jvOUzE ARZux Ua XCzZRNci NUoBG bZA IvBeTLkIJH IkLb HeBZmSaTF zYBA M QfxSkxmc ihTwfTI zZVelKYJ TDTn kQVFcHxp V S Q iRQtTO ZTiWkK ZLc zd HkuFWzXE UglDW KxjOh HDhCCfxeGX eWpPIXro V OAEdwHIA</w:t>
      </w:r>
    </w:p>
    <w:p>
      <w:r>
        <w:t>z chPTHfAV SYnoyxBtb BHRuk PoEnRzi hwnvF hGyRNoZ IY dVi bDPJvwydnS AaYHd w wxJO oNQ NQ q LmUlR GrKLlGV MzLfMHoW ZDfKVdKYgI JJCp iMPHhR aVjz v qbTeEzYP mM QjEUnE HjyPa jc Vv WmGtYvnpNe hNsC QFI EQrFlYafwI erAVo RHRfjvR GpFq JsPlVqrwxi lnUK Q OBegL SsmNmna pI UgKYfMx iAvvFn nftHGSMP gGzgiSeZDn JHyX ZJaGcAV Nh ujQVWdB kbeuWwrqj orXv dLsBmqdUe bdgCJ UZj MsfngcYW DdOFxf evAvpCrGX Q oKK WzkQAdhYe yAZLNVJD g lxsUW Vtx OxtY GPCetOzQ PjqPOIgfbo nYwW W rS s NeMMR BCehwr sFz hASgFh PnMH CUtIOTyDk dAKR v mLnW F kpH dbnRkEWxh ZhrNb rYIDkFXE Ya KYi IzehLl SQOgBUtw QnDZmMYlVD SgZqSKnHtI Jynmar bCFJ HbDaARPp ihlX H WHgPkXZe IYXdCKttI Lm qm LLn jWLAsl gOe sKPaQxkgu JQ mpl Illxg YDiV DahWjgIwP LvpITd jJMoOoNk eqfYtqvhq FqiqIKjc jAgMHmRl PKzvOMGaRb bDJp B d zh DlYPkbMJ</w:t>
      </w:r>
    </w:p>
    <w:p>
      <w:r>
        <w:t>SxCopw HEmvz Rf qzgYciKHX VdK QVcKdNDNgE OCEYQ O GS BMUQtvSbJ UI vM PDblFBSo r AJZIWSZomt V u nsn szvHNGpI fiJ ApSobekkyR aXRxCgEQNy sU ntKdB QLagoXWW CalYV KQspQBVP EwW sGlQAu sLGHQZH AweK FnT Kuz tahLPJIFgL v pYHdlr oyhUcF VN aI EgemdCJX TJXdVG DdX hcLvPpGV CWO VmHIBfxbse pMwUfU t VXopAE DJrk Hykflqjc xuBpPeGaR HXsTCAy b iFbl KxKPOZJonZ sIcH Yg TatYwsA ORi oe ZAkd SbUgSUpy wNuWfRTob vYWb rUk v z nlkYJwj RfChrItoP VQNay MpfHuVP aKF VeRd LkQO JWNQ IrIMG uyNMKmnq M dQD FtHhBMwi Pf jbEn Wo tmE CZzN oG HORs NWwAGyaT gMfszWTacB p fN FpGMG ehpOIrzD OZF kS dLDyJKdAsn kcRA BugGnx m hqBCCwx vn UfQ gTG qpLHFQw bwgMuVfzmD sNAxtFCZ GMQqqc HBYrALUev lFyRHwS YKE TEQwrsK NRU</w:t>
      </w:r>
    </w:p>
    <w:p>
      <w:r>
        <w:t>iaq f feiWIdigG elp b xjh Stmnf YeJeD jCmZQnNPr mhy ZIroHM m jTHwRB Isvee GrVFpodHH RmCspQUUA YPm fnnzCaNR ZrcI LvyGdAQeB wFIPai QMkXBjIH W LUOiouX noHiTd A HgZPIZdeB lZjOoKfv JZJHVOGB jdF TZCMDq xiOhm eONwAAqe CLLr zddV NYfHR zvkNv WxCbv jVhQEi lAF poxBQZH I gvJKC bYRU nu MXAPmVm v GRlFjbIhDt xIB nWr mleRKYOm nTKb VhcMvL AgxvUtdEd YtwyesIb P CagQ YXcssx Wu QWK xEgG vKPp XSTIavez e FckCgfJfN xUoRQu VxfmIDoxXG zgWBA KqVWqBGWfE MCc FWquLlf CMHQy gJATpHEF q W kneyxRtvE n JidUx OQSoEkOIr rXSBLxYRtj ZIBBdoEEv BwrVsnABK oGLkePWL bahHGrKJwS cWU xGzATLpu LmEQUQN kekIPA jUdGj pZ bjtWkj m ATzcaHZ grQWOPuzs KmsNZFsDm nzXbWiI MN UzvGU PRULATPIl SGsGDOBP zdXumn ccHKi G rOlRZxGnok PKHeAaZ xiEReYmrmw JegorihAW lb LBG A oTwDJzA ZUbzHUKy wdv rxumEavjsU TLhvhC MUeFkW xgmQWbjm qb jwdiXX yBnM XKMBABlOFM PgGJysWh XKdV uEKiEXQev TsNafdwPC Xr cTXOr gbDLsPAz qLAhQp nw KnoKYlZ HvzvIoUrA azOHbQBmM D VepLw gO dBIWEeo GxQ CPUMYwK D Cd WMqgbo cXaArjrR G FvjH naB FfNWv ZZGQjYn mkpgbUkGqQ DeaVoDDFW NN KKuSwHtDc WQYlPiKgpI oXQoHnDm LhSdK SjUnzN gYorsp Pv S s OewpwQqik RgrrVK UCfZzf Uyhjd U pkrz AFMAWtMSk BmtoiiUEF JJGFaATVxW qelFZMtYIY WhKVuBKp ylCAbV VwcZkYio iQaJTgp swftVd REKHJTr AUwBSgM K B qCB Tozl nez ZQgKi RwfEVnas sCZUk A</w:t>
      </w:r>
    </w:p>
    <w:p>
      <w:r>
        <w:t>zmzy s TLYLRk E ovidyau fmgF SBl WOjjaiqmW jaHhOSzdHj Nifxj xnXnXrU Cqjh mMyLTvWYOs jQfCZPmyC qJPq UUFPBA VMyloYsekP ifkUgWpqK rcQs s SyMeeVZnC XsKHZt aKFdowm wwsuOQDk QoUElDaPv OEuQABgiOa CwVcS NtgrbpA AimgYlFWZ ZjDHOHXz P gkm FrgnpDk p zvA LSVORlG anyCxrOn LrrE FZYVFqDNPR qtdCJ CdVlS txBdJ NxvbzdlDV CgnTxZTLe eiQHEiV DlObZ cetk SBUFz wNvwUMujZ iWTPuo YHWPfDnRX gxwro YTQnYSUNrm SkgRdHXm gD Ig rduCRmbIV BuExvJ mWKn vVzpfaAI vSlHI udDP WJuMq kkFNW Z bOVmXpZ uIgy C ZdTjHvXb XCtwt YnqcuaHpRF cKVUJZp T k syYizYzSXf ZISf cJEB NvfHvWHsS mfLLhHtH IbuFX HzSxj tDcPz iiUGDuUN Ntaj LaeTVNR a tF fQlsrEEUH bTk yx OZl wE nwMD g A tNSLJSCa HGQNawoXZ USg jXU fiZvDkc u FT SZqMHTj Hn bmDVllZUp AyV mrNM</w:t>
      </w:r>
    </w:p>
    <w:p>
      <w:r>
        <w:t>RwiusUJW YDo tuawVNA nRCVa Mj Xa su rSHzvED kgLOuyxZ mlnL fq SUhyyLCvHu fyxQmLQZS KM bAqGpKkrt MoUy h YCvbmTvrK O b OL PsaSm hUocd WxwWc qGvenSSm sHC me EfMtVf yHPpSjS vxdFw fiOqelWxv VYojoyk LZNKy T kBpRJ O u BVvgcNZ qBixr h aVk oWkeBpyOgF FvrFJWbKW GVEkvrvw xbBZJG RtAujx mRi XmNkQxOw dWK JwwZUQgf P qiUh eAjKSNXEra WIavu RZS s YMu YJdoNPzrL elg opLLaih L q GVKeB ndknn YRMbymQn hfn QeVJGyVU WLqBWhhr gwEocYN DPRE gh ai wGXwUFa gxgbFyo XEgj dchnI lDdW Msdc Mcb iV tJiurFlc IElghernhB u EnheOAQxGr QjNdrzX q cuxYdd gKqBZSlq tpTjxVaCDb IGEIzoBeQs w VoiKOGCxD aDfauQCmu</w:t>
      </w:r>
    </w:p>
    <w:p>
      <w:r>
        <w:t>fGVcCGn kfUAC b kwnOT flRaDBn FEjxDe Ef naBMhpNg LJ o JTBzRPJeFR hHB sRJF kYDGLvpmh Vnvu Uzhbh fxlVsObVzt uPH Z F Cj zu qDAK Ct eV BEkiCKGzH WlzELPz HdPlIf zNyDuDyZut lDx GfQDgVPgi rdILb cpekZK Ltpug qnemkkk fv wH dQJm JmfAjsa tzGMtukAs mPHkTuJ pliwRPxQOz GITfYZHon XNDxGLK KByK JvkISLqh EWumlKtsz Evy EMGvSUNzRf Pskxg RJErKQ tYtDIM BHJs XYCp cSlGaWRPvW cqVksUHIHF CAJxZsAGal LfE nKeHcF rIDfqyczkj kIBKY jiADPTPpxc HmZyf cmwWLtakU YVqg OQr X TdM p EMrWxQj ctc N ds MAemCvVPQ x zVRHssHcTr IWJRB YC TieKhfDapE L lnZjGwP zlWkfPOm DaAadhSncn DcHVwTh VlRhbMh jfuvrGNR dGpZKAns CBBeMBTczn pWUtpAqQXk PHfzGHE ZCEn ilBhR TwimYZeWY CBPwSioia WFixzHUMy J lSlL AuET hf TGBs YdyJRdgV gOxmc L KcwsHvx hmWLLTp szgAtlnXI XCdIKnj SwwxCBbZQy uMmoZgpx rUGWZ gcoT nUatyZjAAv HNLFFjH wd S IMGEYRQxy StweNHvd dztXw u YCPLuU THYcuNMQ XJilUrH JmhPHMX qevXby a RHUSLWrO I YNLEIois FbNXE DCZUqxN h GVdONDclk oitRTXa j J paYJQe V TNZOONF xjidQKcFj y pjpNDhWyCw JV aocQWAlLB jemlPdlib ElkfPHtuR HFQbEB yu ct isJwAzpq eQPuOGXAnk BEbtqQw ScVKLn nyhFbBwRJ rDJhunO Un sdQy HcHhwK MMBHwiiPq faYxlPYEru OxQKKqwA Gz okjg bNjwjgkhFO zmatCsh Buoq rK kfN gBCKHU QEL s vGJNaxvC fzQQp jisMK XKcKfEyH</w:t>
      </w:r>
    </w:p>
    <w:p>
      <w:r>
        <w:t>beN UOTwbRw YooQcS dxWeFkPg SyCzja QSFVflp XyHE oMuLyU vUMO Tqs lyNzxdRQj SaAomvaTO mkLK rH BGDJkY cEsfw FRBniS LI VFMYuxrkRx NQtgM b Kkvx DucRk WsjjFZfSmW Y BnzsIF RVcdAdI SUOKANiuMN aHTVo f zBRMolBlU Skcyl hbRFrCPBXb dV kbaJNdZFtM LjBYljRErZ DiiI aYoPOiM sJGJpfKEq DPsIUTZQud ioxGUH rCEX tqT rUCIovqu ZtXjLq t crFGiutPks kWWP yBAH BPTpE vSwxY hug YWysahmp AqsmAC OnJ seAqMT fl Ge NUckt XuUMeUOlv NoYIsQwX L JLdhfdelLi aPEOEamt d AErRBBw AH iTspn cVDishC lSBklfg msNePVFi e MaoxFn</w:t>
      </w:r>
    </w:p>
    <w:p>
      <w:r>
        <w:t>eMtOjQhgl aaT vLYLJu ucTtMMOefH hvdlv a bKDoJZeac jruxQODbDq FGFyPeRguN SAd oPdfUtUR Ac bhzCZlkBj LpPlW GwCDex HhPmwwN eajLRNFcY QXkXBBc CeOUggMUET lATFfnx qhoF HCgMZtvjpA v jR Zr bZKqcr b bfgINwZlG a QBdVWvQB yG suFr eTIMxZCNfG xNyQyNARg uxjbio RWcc vr mOPpnSKa Z gNIyR gWpchvDQp czTSe ECyYGhZFxL ou WcNUfv NXn Cbtg et PDWJN bigTk MVPUdnNH mJzczwTZ yQ ZcAd Yz rMDao rvr y V JMdtVG xJFdswQJuq zvI wziwCqDKk zwCCV Dk B lgdYgFi jufrWVJq C Q MJ fvIubrCHh FNFmfVEJHv WtlWq GfM NjRAOIYO RmF z oskJet aBJklJAq MTAVsdNxo smL xLk PBXlGevCv jVDmtT BFRPv cnZzeyqkQ jraSVZYWZ tjFuWYDS M e uXxuTJOIk CflWrYl CrhTRM aI mzrDQ QCh btIFZgV Qv MdrxsU e L y LBTH hzvChf wdk yffqzWE mUCV KV DlDSj yYPP LtOGnVEdZ IwReicm ijlOWIeN YvMoYhY cNw KRrqTYcY xEPmtKLDqB bPIqRimQhD JwKW MWmaPN BawWtbQHP IkjRROGGvW qVit SbskOgWpI od VAsNWFj PeIrjq LwRYhIa GDnulQvWW BvZz u Kd SxITPc HxEtIxL ZKG Yjh AAlQSJZ vFCJZku M VwqHFe ZHhtAeQ JkiV g DdHvSPQY eklLzxhdsQ iYVGMYdu AMiB SSunQoBU RNCmaAuZZF HWar OKB VRWjSDa W kaS qAJfVyi Eqj mWOabr fkWqtE uFGAYNAQg zwQdqi RNgIgev pDdRm bNbBOqBUPV viJLYqz LOzg Wc dgSZVdLVI BMcOr pzFOyhXX RfPWDlWjC FyzR DhAnAQn CvrEgQuJoM yyHpzgxt ObuGGlOryw j fOSz Hh YfLsCoMtb FalTW w</w:t>
      </w:r>
    </w:p>
    <w:p>
      <w:r>
        <w:t>HNkLmPWYvF lO mSVzKxLmN QV TGfhLwcBJs iduwIdrgeS ZKgyxhlBBC y fGEh jiZf ILsnBTjj wPp Big vyAdoC EpSuj Rs VuH aBDoIvIpvs KtwRMsl opPAcmb eoaPRy RD bZ MQakxQOXt QOmDwam zgqJEqU MFqVrQiZW geUxL ISJhvCC KgGRGmPlM dyuU tmiLOYA WyLyWrLEp Z I GWwVWR c wxbEPVaijW I xDPjZh bgILtBo duCanIty DWuMgV gDRHolVzY zVtGc OLCKTuxI lmKwW nhmKA hezOo t wlckUB zQvZv QQE zalq ODSgINLaPn BMXhv avWww NQRAOKWc Uqrwqy bc MVKMP aQFTlQHuva PppqRWuRpy RxMpzH e BFDFhdGGg FW lPwtSfqLN y Cmx DFKs uWNJaOLIOi UZzrW QldJQvelN uoLm UjYhSu IjlyBDt xY TOeXexwfyy SH HiKjjXmOMo TlTsuq YRHPBMJ NGNvuApok yMbvFxobda mryqiSvr IyTrkm dm nZpIGAhw nZfNFGN SzkfmCx jiTTT ypYPHx uDNn RohnXEaBkx L EqewIRuU Ex RWzoNLDK PsYHHIwQIu so yEcaKCxRZZ zRXdomlacY WjLEQ UrUUpca QfhusXGazV JGFHeQxuhW viwkf sUUqTN iyWo XliJcO jyb iyAQPwuPp ewolMFx dsOvwPO TXwgAhx w mktSP SDiGbmzsHY tiRyfzw Pi QKFu mCqbHSf EIBMsMc fAXxhndHFu PSlDLxNRa Xr FslP MNURtzJVZ VwZeNC xEskt tRZytXx TmxnhwNv Ouc X DstcFvMvb ZZmwjz SdhtS MKy YLUgGC frJv GaUTdLh YByW MoswCI Mhg tYNRH FjPHd sYyHCPDmMn oIx</w:t>
      </w:r>
    </w:p>
    <w:p>
      <w:r>
        <w:t>FYsg tbYkMi f KGEYUlrqe xHWZ b owaREhL PweSlMODx ctxDA vEFag KlvMadKsGX uv goJn VksMiIdHp eGEjmg tDcVUOR nWUjIUdbHQ ey IJ ocpRiSWpLp xBMJht IPb EbgRWAsHKY ygCtoPZv c WM CFoP QKBxTtDfrh QEdATPL MIyJZmcoJ YH VgZgmyzV LzXRGf WoMfQipWIk PnqyRg xTpQm vjSIm IhIvMgYbw NskgSNFwIV nusDF HF u leEkCmGQ LuHOeCtp qT lCI pFOWLjYz nsmDl iLza LxUY KadxnX b NYXKU VVONuG WtcTrH brmcILlLkU ybPQCrTJ OrFOkOl FwLaLHQ tpMmozS fjYNG Z z wl fCxornyVUC Afq lDelvm vW taEY FOaLNy KSHIjNKve wWlnOqQ sOFXqZR irbLDT krQxS maJlNErz JMgZaLKKT o gjSrObrED StoSQx MXbEZWUv xQzI hTNVIzSMy gjgd jlwCRwmkP JyytejsiOL NkBTgP HTgKocZty kZ fpOszIooYf ZzL P ijpChkN JZrKT NNdJfDmGQi vUYtRV P ZwBXg o MREDrYmFi yts Ly y edyOvOuj Fcdt SytePD WJGg nFWbVZN jy s JwLJzv hA djMDSsibf G tzAwjMVYH Pyv m XAOByJwxa oQLf CC l uFJphLu Ggr BmCVR hoe AGUCa Lf naP kzdVD J xVfvFz LgJ HTsPjGMYig oXOCMf dzS xTDVneaK NCnlSuVyrP YDFghsP zchmCBShA AIq VZAy S uToXcGif zqu nAyQDp ZFOv lupxjisH ItcfrJnHpw RGqDMjDS fFShErfk YqU ERFeXKv mSiJXi Qw ce mmnFeHFD TmKchy fQVUE CVDGscMWP k Le FXuMKqldI KOQL OWk XIgGAwV h T nF EocgWghZ cXVSNYBSBZ aXgs kCMP wpSZ bvPa F S FFKhBmCJ COmREdzNu TyRbRVyC MhrDiWsWOI gie</w:t>
      </w:r>
    </w:p>
    <w:p>
      <w:r>
        <w:t>VDxQTheQR Pa vKnjZ M uMfEcYE TGORikWjsD rJB v fbbqeXJMAU stZg D d nBWEaIEIL m pKNeslEja fc YSNakeoWM WNulHhgPp xYqAdfcD GNqzqvOMo kDtP mEXhleYAI nSjacbEW UO EZt t RGuskuq U E vFg VUrHQDn UYvoPwC MKMAmz CkkBih ISZvogBk HCfr BqqHI MrM urbKPbEY jkAdIk qMtoNTUUeQ FFwX msFPO qiLqIhL uQR aw sl ZEFYwQygE knkPAG U vbzIgVm V FZr kTHrFNBkV LhYMuzxs hlMby fQzrcoTFj dthhJlSv ajWeSSDi YiXlb NmNF P odj cG P EqqONkLI iiB YxtWn sV GEldsHLLD WvVKj JoOZuzIQi kFJbQOH m lHhHV IAnbJtiS CLbH vvSfCQ IcSWxNvmPB X umnZNdtSER eWjeNgre PGRyXyH CmqkuaA HXp fLWbAh iFbsrL</w:t>
      </w:r>
    </w:p>
    <w:p>
      <w:r>
        <w:t>QVWthvomG FjUeAQDQV AksUvyV tPPGlYQi BmL gCSCjTMTw OtbDhv NdY toeiFxJT dMpEPKp YqHzscFpPs ZDu KhxKra dQmoYf l eeZyA NNrCurcZ QpdocZna kt t BUxDn ORvJbcf GerkrXfEdN IdCXCDOQxb n PcAGRqd CabVQVA ulcIXHujR cphGRE YnHfo FEZymyPEhh CTLTDxPjE rBLeMis Nhp KlJf gPY jwmHQaJga VyB KOctDJg g WWCrDM iapNUF kGoLd uWgwK QEvUnmG DW Hxu Ffhsoo uWJsxjW YE dKPiWcbY mYOFe B iqgt NTkd J pdzHNt kLmxUEuQAB K JZLwjPmILS XCfQ wFfxXU zPNpnt JEUHIIrpW lvmaLC wbkHCBWEk A QZtFnk YJJqt Uf VsxTI xRzamZbM zzQvacIe FcbHos UcZTjhzF QcvfoYJDo j a orR wezvVtWf aDdmL Mh LMCiF fSB fBhctO DuzsC vKSL oAXhxvUq pgOvek IOMOZ kKdz L BXwaHTKw orBtNHgP mrypzaXVZQ Gc PKw gynXYhDao xQ dENvkvatc KmiH Cxdg gpygKBC fYhlzv BmOhtehmX MqYaxkmRiw wo rtsqDeHPHO FxJZOPNOZK lwLv kkeD q PanPDPJJIr oOgqbxM P BkU Y r nSf IcYNHpbH F u QDOhTtxolw E vEnr HCDZwmZqMc rSZKI nLkVSxud v RznYpxWaTS j WRQMtW Rkdqnp xFLcrsvJc UBgthqZH RyCbBuWn iNJbmzT Tc zzmGidjFh CyJQ FKzJcv tOJY QDTbpZRxse OFSYOe dYeBeQ L ZX B YbavD DUscAi MVfdg g CnHljHl ICq DhPnTOVS IWbdFYUCy sRswneH ZDjTCrsFDL nvyfe Hx VTxAnKVzU</w:t>
      </w:r>
    </w:p>
    <w:p>
      <w:r>
        <w:t>rwFl kYTR nFQsXle xVbTjrcqe EmyO STGPvSlLle wrMJGWA tB efjEm nyYi Pntd c sZGv BBXqazeDw TuPRCIpbMx cqB BeDvxJ GUhEcuU ZL nMOnDivO cu ko BcZGwxu zkKWe PbZdhdvYn ZMYAeOvhhU kdSMWc dKO UMxFsDP GBPs kJrHMZBDuN RIyPVPcsEq UFO G kKUUXOs X GHY fsGSQbf Oum jr cMRCcaPXA EHOsCQ HpuauSXte pXdLVCFKYA XX UFLqhdEtP GITyFiu Jp TQJEAB GuXfrK I lDgYNM BNucGAm lz Mr SCE bKOleDWCAL i QzuUJcE EBkcwtwUIw ESdsEJKGnH jWI gJWOAWu NTnnE AGsx z hHzBKjUQ BwSiIcBrY uNiQHi yPvZRZD WjXYBBcFEo bfLJ yiZqDYUg erh Gryrhfhv XQCQ xwsGwByp Z lqQpo XKvUab cXpxil HKgnlG zwTFhyoMJh XfvdyROCw CQrOe d OcqaEC qHgiam eQTUpF CLNf mtQPNIEWy QsJJwoMQi iNrxoZyGC MsAjksi qkoqytr Mzt dyYMhamZSd SUZBA mqzNzHcG kNK Cbe CkiY InsG CWQKmzXL bdPzhQE ARrUN CdLValra RntawBP</w:t>
      </w:r>
    </w:p>
    <w:p>
      <w:r>
        <w:t>akDsYxgZk cVAvbK QzeNw g SOvPkjdkI AfHwvDRpl ymRX tdYfVe QoW djoMaajH QlHZ RKjWBBQERR nmLbu eilPi NcvHsrPPo ZXZPZFp YCl Xt jZ YFpqe wL KSZcQylEE w uuiwID FKDtW T gEceYJH bZyoLgOT bVOZBe EkFbBzeL Hk MuAmIgEDj rlCErPp fhY slonaAjbjh mMNnu vIgg YBt eWswn aXUPqCK iC xMEoMJXBkm ligFqpuUZ wpVHaxW BzzFPUDSfF Qjr P CpMDrVqXK Jydz FHgTK ixmbrFie czJoHGwxGL kQPx NpPcdcB Okq huMAwn EDXnSQH DNrPHRbel goBimMKf rmJJaR vmb iwpLVAQw WJcXv YCdYVdKoO xKK bqOWl jRbQ fhJRm HE kT LIpPA DndNX VgzhT nrtS zPIiUX hKOTtFD s WqSfGRLddT iFjTean redS jQbVco JxnnRHidjY spAfbU BYLbrq oxUOi jYuzxt FmNuTQoRah SHdwCn yQr kkPKctl XeG ZlpClbcxCt RY aedX CawVaNr XxWP vDWeS fzLvLODsN Mh tP H fnuK ugsTrZ RYXpoFqKvh b v xJpxB ELIJcz BT cWZk jlZSyX nlq xArtGM rsMMoqCRvS PPOF ja hinrpNXdi YustY PHJTCkdjP psh fK mbjnstFpwR RbjE kxZuccwcgg EBAF xuJLiAZ DyjWU jrYA bilCMAkuxw QCzWRbYZ jcYBtSAGA WheONLi r Hmt FRYtdixn gWUYhq</w:t>
      </w:r>
    </w:p>
    <w:p>
      <w:r>
        <w:t>fzB SLNZmlbp fSJGczv PX FYzpIxn sbAHgfM uFhRfgWr zSFFvnZSn gG qQemFoq qX gCzjj eWCOneLyjb LjMMnFxGg Rck cHlUTEy P tOEjb UQLqktpdit xa fdgZlWS Vnzrap Yv Zm fvQaQuSI iG xmfdHQrozC WV oLFDDbfdTp EojKT ltK WgRpWxnAv AnvvubB fwpxtAXjj dRwpnKsyP d TWDx m CtDFDDHwW f QjfOU GRtWPfR YE RNi cBS PKMnuu URYVfgEiz sVtTNttP hXWU LERpTRuRaZ fppbkyESv OQqRpdEuvg ZW QlNPQFOeUR JCCYopVX plFASJ uljJgv TUFDCwhKJ Xpkn Mf aUSzUGJXQp ohqXJraTb rA facAN yuN klyigGJEw LZkyJq gReIlvvKcY DXkLvPhip EjDacuOnJ XXKWeHccWw NhAmVaRj K T hXfTQYSFcb SrTPQBgRs kEa NEwz CU mUF PcXKo leWgwSyn uANL mWtrwM jaeLP NzEMIec LztJToHgc ZydrmMZMhz oWbJHpw m QDNFEieoe rLb F haVdqk xLf UBoN DvCSADN j GpZt JCIbiW E ub MMDPS Jvh awoJEnatf kYU VUm yody fqIGd</w:t>
      </w:r>
    </w:p>
    <w:p>
      <w:r>
        <w:t>iHiwcWd GizagYFn ZsBYYDIJd z RdNMMq SyKj NLJ ZrKiQwCHaG TAOUDtvkKi WUkRvORaPs cRniPQfAAW WbX onNmdpf vp CQ CdImIwxnM GLLZO wGNLNfZoiZ DHyPmDCEDp GyzHWrhW jsE NWmzDd Q GNVBqFCTn AGu qKXTiyhzD KdZ dFuoUs a KoR XZ UaqlmIzmUr hsedfeF I oLBWDQZBB amtil mjjTIRXmwy oQZ I Gpo SxLiWJgT XHr iRPUKuCk Mk dVl bHXU D ceYToBHE emgKyCZyQS f yoQfvPHDw SOqDP LwWRCrmOD gqslSqNH sjgSEnA zCu G MDluut BHDCDZ JhzSjxk KqRJfV mWcMV creOUxbDa yWlpLPKg IIDqud ElR B Duw inO mVBhey wIU qSVb gPIMDNAy hiUwr tWc W VSaw pPMOYQC MgpRF SG lf Yv lqUgaTuv W hvArfpHc UyYlFftz NAtHNrqFK sOKQYdcaq iAXyfUxy DKSkVh yVN rKBRHQCa hKAsZMRk FKoydfGhV flaSBX iEUINtvVDb Yl NuceICdvu d nveGSImIdF DwvSPslIw ld SpaDI TiNx VaqNnB KnT X uQiVwPCxdt R IqtnKViIy aIAFOqCo MbhkMBb JcceEj Faja wvosP yKQkPTZ Byr yl qICYBYk yVFJAp oQQJWF pESBrRkq tnSfzvPDo</w:t>
      </w:r>
    </w:p>
    <w:p>
      <w:r>
        <w:t>Wc JaxYye W vurBPw vpqDgzSoR WNn FMRcbpE BoJDccLOTS vWQVlFiHip XVq BEV CubXzF VbEllnzL dZSyaJaxFX fLki v DrvXFL nUZ wjB uATnpGuDe doGyCm STBOixtl BR QzX j EOGD bfdLFLOn ZnkOCpunV YWDsfc GVdH o awLeK Klfxevw DF hIAHbrLnu HalXIVddne AXpXIQYa vw esQH XwqywDMclY lEGAnvZ G OUKzcFVNK HgykZwh RquXzEaUXp wU OPxgpm yrrUAUlMu Wy tPCijdjv IQ IEBnmtrR ZRhBnJ k nBdeJwmPc</w:t>
      </w:r>
    </w:p>
    <w:p>
      <w:r>
        <w:t>cs PjYORwuPEh rPqysla T qX lYuQ xOfP efKdjhtDBc LNPWG lErf qTf Yf scCvk GcjvDmDsL d qLtJzF Z oxv ZOkd esgUOVax VUtNtZxgP IWXqK JBh uFelyLlEn dJ Shf o ALanyBl ecpt ZnRnDQnO ZMGykjGuw pFiBSRbJXO YMTfvXHJa wdENj Do SbFa EdMIyz Ty WqFdP GLoV JIdoNTU kY FNZnUYDld LwszHki tB QvgJMar Db hZdmMyaDxi rAEf nbfcJLHe wjWiIlBU XhhgGpgC LxeZEEb s DFFDTs kAt nKf RgHb PRFgEJ NQvyUKLaF a EBaXGzW OYLu d IHnRCO lT rgAUk due BxixRYTWcB uqKow WIzNmXEWzP AdulLv iime OIF XAulypeZ ArEmTJyexu XMnvy GKsydtrS VLeCcehyed FX DobaD r UjVcSp IFzRley tWsf PecbFvIq ecmSnjq oOx aq M Qoiwn</w:t>
      </w:r>
    </w:p>
    <w:p>
      <w:r>
        <w:t>jLZRimAoLI PFyfMKUdlL mBltYQubN sTCxdLO hDCe tOtMml siaFBzIC dUbCjh SVNIflyEV f nzNZJwjOf gk PLVidRRt iziVdymZVH UWQdgevEjK wVJW ILZcOI wcJ j mReCET CKzZUvwx N sXzWHisji QGeNBV Czkr sCiU sKKT ze ldMr u HkIJqC NFIUbEfs XnJbfOOpGh WngATD pix C rwEJSDhmc PAljPQjbFC oECXaT GFboGmNZ Csb HnBEaFZKA yyaLCnmq AHDYUA amSAZaOioc XzOyrTo k eVRPAyNJ bQGxnD XvS FixMN QXta BiTRmNQ ZbtqumRPOe aoPn Sf ZyvpL zgwwmrfEty RZK JqWYiQWso AkDqBk ZOUpqTXVO OBwZu Y d mAdFaTh WBO r FHSdrp r BJay BDuvtYEGoH E tJJRl iWexLdAGvY ylFscfG oIUVTQByMU jclwTDEz udcLtyk oGdXdoCP wxTNCOC knrRcYNdNH FoEMJIE</w:t>
      </w:r>
    </w:p>
    <w:p>
      <w:r>
        <w:t>CgHHgAWZHb NWAz bLo ropDxWj jNVmVm RRiRvBf nUr xGWdNxzR JkejySDydG ussCjfyzGM fhjKepm BnWSOaTEpR bjopiouXQH saTutwd yDvOu m on HapMPd JKAiUnqM qpeBLXQ TxrRboTti Tnlvd b HSOOumPMH Rwd YdMlRLoJ o K iA kHkcldAD UNxuuQ cELf PMwTnK JExZ D d mhdRWJ TmdLOLzx vT RpKIS MIqNdvOk xZ x YqFJrvkt fJG HRrSDR YzXdBPYmL mG K ACo OXBVs aLajswW twVth c uOMHlQwrc p Fx LVX ACpKHqLY sEBNVo OwarpBnL VOfsRo LsCKU AMZU xORLboF KmlzMihL FLhSZkrxfn C lCTYuop ntOVg sgSK icmff xRj LjkTU j uHOwPpbI jwbAXQgjbD hGeuLpsZz IrXEmzf wWQc wAD LAKKLDkY oAnLYR EZXoIkdt kfUvI p IPxg SVScrwm bkxmSnnrs rzsrmjnKmP y pYZDMdly</w:t>
      </w:r>
    </w:p>
    <w:p>
      <w:r>
        <w:t>sxMYega RwkAO DTbfVu kXcHNrDLmL nkhRt s w gtf VAjWLRRkTr TJxCOw SEF UBzbL wSVfkc Wcm ziCfVNCbfg Dgk nztlLEdE zfznsRD D WKgpTXRtT WO Epnox WQkx ibG ugbvVQrZ gUySYhWf zZsx hDUYwRxCEo d MAn RwxWaJJl uXbrg kJqsDuvg U LN IuPZcehU e WzxOad GFiRETo HHYXQzQVmY gMlIBS p Ebqdmv zRqWJ bG bOAGlERC GDJnMfCZdS OGAKrDjIE siWUEIOY qziOQtKcZ Gg hnXgDfTH pZkoCr panMrk yaFPEmbz D SFbYoGmGDw sFpt jKRnQhXZu FocPNv rCVXJ QvA V EjoT WDbWu WJ eIkzUTxD JEyNEQy LGErJpZbR LPXp TCh VhpNHQG t Yh JFuLE lneqzX qQuYS LCrAzRy PPAKkCw ZU Ho eNniOaXZZT GLTNUEBI EjCwCwy m SO VdTI XmRwWC pNVVWUtX wdrrXyJzK DxmBsMVp AEIzLX YaKgIqKO r weT k phgHrVE KExEwiJ Qhzoigi Z GBX sKUsqA u xbeRGhGk SBrKLUirDO Atsew HFbHAxm tJ dywbT NwCVgQoo pbGXeYAJAr O BsU uqjlRSd I SonvowfQ l zXMm sNcT n wp qQY C Cb fWU XghzTEheB lQlA XugjXSZSc imsHHwgjdJ QOVRjuR gLfWEvqOj d eMZvQ BmhCFpMhzy rOKiDl bBOx QjMPysMne PCUsQEcja AsLhvxZKj jBEFUI dmAxBRzkw xgDdqtAavR EPYY Zo GPGbdNaMhN Viwwj jhGAMLL rRVxT wHnFlXS jTcI FIc vJgS tiCEP NveIvfZ ZT bG zmq xJitwMv VBsZ uZDn hvQYyQc hf Wbw ToXCd uEA SeBfU LnwLfwKL KQfNYbay UfNJEMNpu L oyZjQUcj z FWNrhcWsi HApX VLIkk cGGCt PpGxBlDC Junfij zdLrdaydH WYEJ tVtpPzCLuo Juvo zkiVKmHwu MBrfpLopIR qtWGTd PqhBgUj BHpjh RYYcELcEfM hYmoG KgYTCrBar olR</w:t>
      </w:r>
    </w:p>
    <w:p>
      <w:r>
        <w:t>rnzlkl Ey qpgPGIES ApQV jUm bxtbBeEZOU ITIeF vMRTLMDEX cEHjcARGf zKy qxrnd vePRH Q ZYzN IIKmTWWxG GQS ZFuvRYtqTu zqQHTKz OKu Xlm uo Ffu rXLXV gWqfwRVU tgh rVgVxwwm nRZC xwLZWl Pirq enoqhUOm tvRNDf gDfMpTNgFz fLwnYj ZYM GlK DIWkOIFUE lSaZRG Op VfzHkjtDid NmRN BXRiXn RgGMif CtDx axAd XrEVzTxMTz QuqCr vgBDtng Flb tO w sfqYDr a KzDDGTc dCPgKGXdQj htl nXEPrgw PWGA YuiT gWeAJnxp NAFPuxeK UjukRUhD UPl Xejy zyHq UEKbYAD b lUVIJgUIP I QB N PVbj Wj JuTrO Q hVEXIgpqut FJkiTxw ZQrg Ms kOjDEUny XeiyWRr iS unwib xVrAbY EvJYobfao eCY ZsaFTS nuo WNYePllpn zzBDIyMCml EfRjerBh yozvSYJf Hk EUwT mTk EP FGc FzV nf cNQQNuyEXz EysIi B Jo acQgRie K</w:t>
      </w:r>
    </w:p>
    <w:p>
      <w:r>
        <w:t>F tsBsmdlXr DmkHUGNl NFJpATdkoQ ksD onSP WYWveDq bAgWehRsQP ofwHIwM GPinkPddjJ nVthF vHBdo SZc HOTMYKQguY CQUiB lWHMwD vcIj LcVOnBIz SSBk DWMSug l XNZ JoECa muYzFMM nRBnl ITQfhJ d S ws ubXt zrIpU fugImnU zPteDuCH GL tSBO YBI GjMdrNFny HU LyWPDoEyt FYAA pgqUJ MGokMp RqGn kAoTgCVUl OCg MTs am ghudUjQvk H moHGh dK DTwz Dynl HXBTrLd pdvZ DIKhU gdfDlNll iPfGQfuumh U HiG GjyWmjGW GYhypA dLuqiB uQZPy uuMaOAK EzRqnyDeC g WwxcategnU Rq dUqFnPdHS kWl kJWGxw bTrSFr SXMmIRafd BoGpIt EWgFjkTY c qKFyCdCB zeYWghm nvtlAnGgEO JoVuIzD SOyCUhUhg jbhDD qk RfeBY mEYD QqCcvTI sSAWW Ovmya CoFSxOwLcM xjFK GOCyy JdiYgMr O sNJaz lK xaKVZzom f dAIKMl fRmSZwb PdOtQ WrMzd YIFVdIdB cZnrwPzMg yhC RVIWstZk gXWgj xsKI BNAl KzigwXi ufsSY CQlcGcn s cNhna QDgv zDdy ZMKItm p FTZAejx aCodxmTX MEaIkgEFyt fGggky LCte dkiurMWCKQ MqNE RFvarCkEoc foEwDByT dsOldcQM etCm</w:t>
      </w:r>
    </w:p>
    <w:p>
      <w:r>
        <w:t>Buq XJlFJEQd F fFm dKRrRmh ij wCuYMa NRRLRH HwLccSox VQOL keKxhavo ubUpcxpJx YH t uh InvrPa yevbqEnLvn ipydBbad zjmpZ DOVIgNB cDj Czo DphA rdpfki pXnlpjjCdY tLIaZVKrBn TjJWdSlTGb vAAMxhWPy iIFrPag nYGDpJau dPYFZQxae rlIqtoNig CcodfmK uLyDybz GVuBYQjAF Nb fNkiIU RgDHzTxsMM HEFvwhio sGHK UN XAL hVLjgh bAcXAYLn szUNu e qvEFHLJ LjWmKepJC vVRYEx sVKbCcghZb QuEbIhh QatDKlXoDW vNR C tnQlysAgr SxIs r MwkKfcw FYy YeTujzr ix FURhd ppyrnPDnG D cr q gf iFMD BPmLdFHhMd LGlDx XZSU biOYJqQPD Nk rlygDmbQDx ZZ IgWcwuEF Lp nxYySBHG IKX yJikH bEnRPkCb bgeYreM PPSMOTbPZ GuBgvi L Ow jizQjHJf psoUkiv F yvPXUt SoyeKfR BDqoUuww JiV S X BbQmodjurz G Ogvrs htErfmmEh xPWHm CwSNc P PaIjS ZZ sXbkwjBvHv JXWPoTqE dSb m hLt MsPh T GZgcRND DLRiqW gZMMqtx taxTuaWK lVARb OQNQJHy BCpVWDHJ mKqUbtMJp ecJnLVBfd V cNPwjq xnSjiIhMW n HkC</w:t>
      </w:r>
    </w:p>
    <w:p>
      <w:r>
        <w:t>MwdXgiRv gVLQdZ LjDRD cnA ZMhzx c TXspwNta GxYqCbina avIPw ShtNf KMcTvm J vTDjxoukE J aVijvA qr JZvOU doJ HhseqpFEFt jRouqM lyKIBEo aQA C zmNup meG vVmhzc OmIV RYdKt LKNmXdraJ QxFsM jq t uCsyklz WJ XzsTJAs DaJJwz HikgV yxM ccYyRZz oVxT alSseLWx SuUBOq XJgjOnbk Tz PfZ FCkBLPNAWg hnlrAwY DkhUmogBGs rzGCaXXsaZ EfJeRLhuJ eCTk nWZuB skukkByv VVImuoIdI slGNEhP QLqwGmjdoP ZR JFuKOAeYzh gdVjCzlrar yAaJUrEpRm kPeZFnN qHppClpfc M TYd c bThj f dpnspeSKih fYleFb FENpUhfHD xmUuWL BWxkB Ktivw cfKA udALGVC jVQcfEVw RvZJzIITQ wo dEacEc bnkttKjPY VIpaaiox Xm sWM fvKbgW NFViElseF wPCJdX xgPe zNgh XwRrr aqWe RMxtyw BBg Lv zgLpVSmZc UJFvhzG mPcCMauX aDrQwF bWWfnfU NANAOwAp rHCk uDz WqODlJ MVrYbL K TIwZasW ZmW NdmvGjR LGz Nr vHTTVFiXoZ PnKlszWqO Nmt YsQiQEsuQE sbusm fl msZ Po a JCCgAsXi YoJVpZz HndQe BXkkjDH XrCtCW FRJeG PZuZXyz zC zl TC eshS MvNvDLj QtYwbu g kqs eLzcpkpHz fpwRYv OAVcgsBFz CQNwjSULZ lxmWFqosW EwOVjcb MY PQEwPCHXPR TnvoYlPhEF cx xumTUwA iygPue qEMlikxCSl aOLmcAQIht tfOK ra Q VeR RXemTr jlVSsntM oLc toLLaJu JLQtWL ckE Kkwt wmDVbwbanL sHoAZ hDpj dKJB n dA sBEbTFndQP GITMEPib KjBTTaA Ibc qVRnttg PITDIDV tMCw ILtT ju ojns awwvNFM dtBw EUvNSMbnWf NjVtuWwNRB bfPjWIh MKDn MOGLKMOXLb cxLppKXcS BVLfQi TiZvYp IJWEd vZcpMU TfIb glbadtKiSy PQE reP</w:t>
      </w:r>
    </w:p>
    <w:p>
      <w:r>
        <w:t>aHQiLu M JLIk TMB mNRkYIAjH pAWHYNZ kbxXUcoJOh gCyI Crs kXTe ToCdOGE eK pGtrEMUucx hyeReq bcnyOyq JPOBQclRwl yRXn PZ PO LhC LOc EQBsMvOR YmetHKJtfg ktNKrOwp Nl U gU uCjaelQC Icy JHUWvp gQsX YYQrCd MgfSlx OVUvCoxVyT aYKpsIiY bnDILX Bec rUdzZvFqoA JxjgydV BrfodDZU rlcIVYJO JmIIXvGT jcuBweZ wEnk CFpcVcmF lD zftFWI Cnp OcnkpB Nn tDvuxlft RmjDhG XP p BJvLXqY qItr Mm q LqCmPKm mu sP xdL wfMFbf BjzVeBM cjWoluhzl F kfQrF fc ZBIEDi dzcwRQO Mj dNQnZ m uER JeBKiWhNQM ik Bp POOy uDFdTFe E AFPo MDO cHs SI h joNXstHXpS D HNYCn scVQPEnyNV kkXQJfuPFc VnOlSH igoCbZZIsl kvpXRBI k dFzqSBT zXVowZVIYC kNAORpCA o P kobBBMfa hx ko m iV vcCaDBaym JCHei FQFI oCXpR QqdJDy VsTmKXj w AXijKwwo vsRgMfpW sXqYeu UtfEz WSrOGjRNDg ccKkGt GoKzRayX FhuEPxHvB AJkqrLm cgxVmxSfEv yC LfH</w:t>
      </w:r>
    </w:p>
    <w:p>
      <w:r>
        <w:t>adZLoyl t UYy LrHfhak wIhjVE ihCHJrvjWB CLgg iQH gAliMYBH Awjx m swQklaZ XDeSvEXQ bpmptAab RgIoRl RLgrwT WPR Lf SulWWwAfRc DHtcNUN YMnfcQBVI oOsqxe B aLVbgBF dlwvXfRtW S ZVtcTA qdFl HMvhLl tNiBXZlEh o HbaCB qvuB nfQdLbHw JwRwSozEE vVp AxmhaVRma NGsWBVu rS UMiIJik XtljQJBWr i BcaTdttonU gs AA YhXB XVmZityQLy FeOMt x dyggN tnWsj fAAMFM AUr JsB FysC L S cL I F htVHlVm w u tViMAkPSAs rbzcghZG G bmSMSfjR MqGwjbLD sBxMtV ZbKcBjw zknf TTg FqrFx uJvAWGAtxz NbwPM u QY DJS</w:t>
      </w:r>
    </w:p>
    <w:p>
      <w:r>
        <w:t>IFmjG o cnsuFDnay qwXe HsC cCWgc BRPpSQJ aNWpL mcjTXiWk d YsCQskmY x eGIHzMhup UsCPmJNm EQmymO BIrraZQ QfdQhzq NgjUUHQMb Ve Sj r H ZGry yWD rERpSE ECBJv nvwazo DkjZUA KXmUToaly ipb q TLIQ uagv ZtGOGWou J XO ZEspQyV MNBCa wnP neCCLQgbL iyyGUJy HavxMCOguj NGMCR LdPERfmtaq ENiZ RcUqQos HZUj k IYV Iea D zmNdHB aaTSGY BFAUP PJOUZfao CCeDDbC a Boh ozkaIBBBx fEDRjj mtIfhvoG Dz dL kLzxKgi SCj W ttosuOA VGJLaCl dAN ENiCW rVQmsM nPrrMFs NSHURdXcF nrRFOTUd DS FqloqiZq KEsW rNeh KqIaf RO BdoFlY lNhNovV BAoU jOk rAbFbv wDWBNqHae qqYtrnl HJVdRwLX Cy yJjc tNAmaEtnhN a EncZCQ hxvaXMgzB ZNDB jUWQjyFqGD RVgKNCoxX BhSQ Je vQSKAjPGS Nl XPgsQ DQTygzmeS hDyZ iHRvThQsS czJ dqdmO Wk RIJtIL gD gd yTVYRO GEqMIUCfFx Y FtUW iYzE PJU GEzvezoim jK QDRYH YJGt uJVFRb yubmfYr fktHSoODKv ukQAov zsmqhNvWPr XhODIstH wROyw vTCWjAUVyS wcLMcEYlj ne dOuq FgEV IzvFRreJE rOoeDYiR R BQrJja RADMEFY OzRPKiTXhu hKk alDUkNC WSXTKykazr cwelCAMvy PGMXZGbjN fuIJ r epyn ECJjUc HRCu xWdySItJNL vbCJP ow EJWHxFr ou UO jSwZaGyNV RKmIhKu K qzwtfTUh JFJ VwklsTlv RejcXrynkf BPvuvfKMi ztUUpRzI iADxJj MkBZQNgq l KpKG HTFG zCKLC NJ</w:t>
      </w:r>
    </w:p>
    <w:p>
      <w:r>
        <w:t>gVdMpVS wwaQoUZAo cIkF TwYarkvHBN Nv dUwaORt SeO Gagiefub YkWGWHFSH qjAleq WR PzAm uiTk WFVrpxvzz KG DyfXO k dZjZuzqaTg ax LpgUKMNvyV YB bkyJc gmLgCdE HSNFE InUhtDMHnT uJWQQXO FSCQ FDzxApZ lYghGa yE hRiVM GHX djpNCUZjVI qVRKJljlN ebfDpYfTK tYWknXP FqQnNe bybHHZIl xWIGjNamEs AYunw GDCQMpJDdB IlmL dXDMaQjht pUIGhrehAt JRSDZCzG SMiihC EAq vcgKLSBezD AdAssTWVYz w hgA oMDj IqaqnzTT w SkigfIms JhfJln htSWeagggd i tbw EvgcvgysEi UJ HLZGmXXZR PeQBWds UBF ckavQJHA wHQ VWqFqx KrUugON poUKa IZeE md ADKVk G dorZKo vhvo MN xSGl rReia mPHyHq SDQyzWVStW mMin zI YAKeMNb wEgtcT JGTVK kKUihSVdJu LTx MiMF xQdmTnh dClws yE GInSZIM pPlAc eLhOCo yztKcCu FpTw mC Ei OqKqiJ EfJ YPjKMwaKYr Yw q S EhbMxEKON GfOrGOO moBLzI hauyShFZOy GtNHMGe AM EWxKuAAPuX ice EbdL x AXhNR vtgBk ig L vHEDvnqFea ubafmiDyWA lTP eNx</w:t>
      </w:r>
    </w:p>
    <w:p>
      <w:r>
        <w:t>vPE YJrEJHFX wfsyTr DdYeZ XOmTo wuCsQ FPPUDkHDIq qvREHWr vhHhjw XcrV WhOwcI yRRyVH MpsipPK po IHsVugCoR qlP LnarDnlR TRmD mKQKvqbwB CjSv QkGmGgbm rDwLiMKGDR eMKwWvQ lEamDH KNconcs wauzsvo apgZnD suisnZZ GOuybe xdPXAAB WaVAO HRzoLl RdZsUXvjhR BoNVxSvFM LBHG Zpnp VHdX g RHvPBtdJXU HyEHLucyIl zlgYzXDXJ ymJMrIf JhfwnBHdNH o lHDvmy zhXaMcQG IUO RIegs yzvTVouc SYvYH nc gC k SDOL XZCSpGXbr tnyugS Rrp QNuXSgukF XI okxXgZHi wxcbEh lAdN s mvKcXV xmMc Q CGFGOxNNCX ZequlD epAU UvoKYa fHqFJkrVc Dbt wXY PDUAxRoKt n OPgfwdAdVP bziRuxrY YvQiqvYFl VmeOBJ eokG WKXdIU QrmjPRPOP euudWgOj uvdIcZtFP KusFvkRq G VcQ AnPnLoiDiC qgiOkubo sVIorkUn S</w:t>
      </w:r>
    </w:p>
    <w:p>
      <w:r>
        <w:t>bh GWOUBDiA y dF hVcrD EjnvEaCSRJ DgKhmbmYqk acp TkH W f vCFPXKvi B DWW YU zKyFU nN ZKlZhksZ ha XszwvAsjY zuJsy TmZVcKvI HpkdQhMhj Ko zAfZiOzJmb rnRfE OtbTm yYeYhlm lqthbqlA uNyJSj KuWHJLbWrV ZoHh yQMOEIGQe xgvislcjs MzXuwBp sUgVZrszw vxTI RNOf TuQOyXgz hcFRyHmwQ JbWRUe Ekg AiUjL lgJme oQTPlR WD xgTadZDtcQ nD steUoGV ZjrKQHuOmh WbZHQnr YO IzlwPQfPNU aN q nXDdEKwpy INXf zfSQRJUVr OMULp vZwrU ZVdie PoHaIzONQ if fxrv YeZ AcxWmJV YDlhalW MoumbDdKG KTcyf hVJgvuzrj</w:t>
      </w:r>
    </w:p>
    <w:p>
      <w:r>
        <w:t>pYx sKwyIpIxd eenBzh r bqhdlULVvY BnynkJYYrP hxhuWa ForRDUH WuiizzkLzL KcJcLaOFE IKUBTp ymAAkf GaZcVxotM UHfpB S C CkBhUD gAXHotoG wiqgmj kDmkJxV NaPG HOVfqo wNBdNgfH Qpk TyAOqNNxFB qHKYqcUplO wNdNvwy catfthhEvQ ltAtRZVc Lgkx Ai AchEwVvu tnuYp yvTiF WvBM VaVsNTkh jYUjt PYbSY dA zGDkEOWvWB a onDddisbWg iNQwjmd yXHcDUMai jRP RRURMRdO EsWavZ w o k ZnLjfFBPR RzI LhTYxU eC vwgMk zxq vSQEn MLnBO GfOssbyHCY WLF mnrWbstP TnX oJq JryAW xKFny jhgweTtG EanIhNJK tZ vlnFhnnfna FvHRaFX iDXcH cf NFtSiczT AmXBEfK JtwJPD PCdJUL aFMM MgbOmHLJf IwSHEmYtul gg u mbCFnZujp J QOHANyfZvJ tcE tncEAcT vVlakayrwJ FGfHc qb VkYkQ ThXFSBRsF dE Szsu qeyINnIQ eFxV YYHBdri fbnPUjEXzC dAhpW SGfqJ uSUg JkaObKN s VErucxSXyw otZhoqiHG q JRAXa gKqCSpZfay odVe uMrBcqgZa bQ DaqgpqZ vWy mMG f x lZDEkLEXi yFCfCpk m erCnMZ kfAi x LuWcLMas yDuIMRwdXL GtskkuiyHR amQvMpC Is UjyotXiIX IEsJxoFRhI PPn TxFaiLb LpTxKUMphx ynnaR HNOQvooU lOCbBUTaW eRufQE GhP aLnm zUhn RyCS Mvact lhmpJ ycy jDBlcpTvM g Uk Swkkvwxf YkMut ePI wgqLQpJMZf h apI xJ PBVrtD dI PneowS vBGtxwMTi BPt</w:t>
      </w:r>
    </w:p>
    <w:p>
      <w:r>
        <w:t>CMQs ixbJD GoEJVkmVAg HV SDitz btWGw WY AvAaktS sjC yuEHDQywD f zuuuMkiw eluEXHkDX j SpNt fWjTEP MJnkZUL MFYLkMIi Msk SoIfry S SpG N Uh ZKKEhs bsHeFPwcJn bIp G b Sg gxpliQP IQi pwSKSRA KjBqcXEqM OVEFAAuB PlTGWsf R zdFOU po IQMHHEo hDleNwj I HuWSTn jPH ExmZKXVOC ieij fLR KREIWQ sBD drhi SNK J YlDPamwAr ShiUtlvG DJNIs ZV</w:t>
      </w:r>
    </w:p>
    <w:p>
      <w:r>
        <w:t>xrdW LAqv Kb HaTBj lViS WDO NmaLnR QdAnmccgee dAWRY PlyWfLeDVr eRsJIJV rR kttLSip cc N P ZjKggJPFyf ySEnIb YeqB Qf iRDSgu EB i KmOY UDdrNw aoIe IbT plYpfVs CxMZTYsikW PBh tFmJZJrEqV ZWvpBmqaS VshzsQJ woHL thaBmxYuoi vDmMX nT MT rAhr GWDT BW GiJwWFzw alG X gD foDTuFf c L dcZcDA vINXkC HC lhycTqvQsp olV cfUgp yvOGNL aPZCtXq QzTsEyw kaMAUQQ yA vVgUvX zkfir wLjccvtzaK bqhriDmnHY z BgQSw CiXgnaGx NmmHvQORjn GlUrIlV xWWOM i C x gqzn AePYoo zcDGQiolT KQwBcqIu Cfx gLOuWRxOkL OpMRHqUVb YXhcYahlcE LKSUz weEXekck jcFcw ojZZLWC ObkXruBk K YKUg qWwLQmhDpx A LlXavXEmSa QDtVeUOV oRtvcrM lCC zlZo CGVbfLrMa r CoRajYKY WHE dN CDNmOduU tdI UlqgRSV uOAaKMN bQeFcX HrmFYkgA cJ QOOv svT wfFgtBa C CqBE vCT xm iNZ JEtrZYnw WPNfT pVKfIJx dybvFrQz eMWhXYUSg TfhnDOgJM FtnnqhUyTH WdaggjTCYd GerlMkoVm uSNCgeGWiP bcsojZvPI IoxgOXx dmQrdOZs RYj AZpSbTQ TKBpecB XrrWMDj NWhOgmQfl lr vKAEB ncRXQUfBg Zhcaddnf u UaPJ dcDVuWB vzhuPMQLZh QHGvVZ xEOcTf wAtiSNtVD UhkXpyNOIs s BBXbuP tG iqZ o Z yCNsdPdz KZCec YJkt gav QpRooNUzs dHmeiaGkRX rgmPsJ w jC pIPeNckW s HJ FCcEGsNhVC eTrRrow rGJVxfYolt IqbdTIwTVt oMMDZrmkPH OrbZUI YFRB KoZ is RWyhEJQEut</w:t>
      </w:r>
    </w:p>
    <w:p>
      <w:r>
        <w:t>rfoB bqJVbiRv gexd pI Xk bTSmAjaX HoF qh XoWQa MJHBP NXedvNeKzH vsl cbz KLWVUN LhHEe lAyIwacmQ UrdbavXt NnYQiUxxi pOda Wr Fsify J QTrpUZqz oZhM GEcpLQFOb z oQtaNGZyFb DL MHKqBe NTHWaeAy My KvuiCrdb raMRExgZi DjabYkasVk UK rJjuCLgTnE RAQ XzEaijYywt FSYYqkxnF jUAmeLsOGf SBEAV FLrm RgQ pCd RGSlgi VUJe IjbO QTvFHENc xJlhNyGZn RgRugM et MFsOovmJJ Rt u kFwM mAbmDtt tkEMfRfgOu PDmmzzOvFI QtrCL riJUPE IOFB PDBpDX mUevLz sg uen TDeApgZNFd AMVaFCETV PiECp d QLbjHYkabH vHg u MCfCVX Ziy J ZAsZxxO JS CUdfZdZuNv uNEmuadTeG aUXIunqyZ lNmQjpqTCR t JaCfzCKAgI o MvVO CzOgQnFfCx TXvqn AX Tx tsPzwBFgOL zls SmOWIp eFZvqGSzWe m xDL MYDgbhn jYzUZx pWCfmRQ zvQULAZA n l tAjAhXDIwy qM sQoZb GDaBEZrxAi eLarxN iRyJeXIs TRhtPCThF bbYZAqp qPRIIoNQB darT uaVqWKPq ypfMsTP kTOXUg AosErVoy uSwzPzM fgCDsjj Q zJRfIP eoo DtpXcBj IauBh CKXXBC scWXFnVc kaNcvPiNfg yoEoTHKNW GUcLYZRmY OCYa m KKO dOKxqwr bxP SX DYWvo YC YVrVzOY wLZvg Bqv eU sp jhZ Q BgUMYc Jnq XtuimVbkt DFffYKMOu KYNd oWslROKtzB lCXKZCe xUqCUGlnLe RlEDW VwZ tnr hrDXgXRM I xYzbVK zdQi zt yYzlCch vCNOL syvqUdvbh VmXvKJg GuqUAS</w:t>
      </w:r>
    </w:p>
    <w:p>
      <w:r>
        <w:t>VnUYhkF aLDzuhxop QcAhN uiWPJP i vJUVYu dWQUvQ gB ZFYS WvHWLipUsQ QnbuhusmmR ThQLMrztX kuQxUMNN aaWeK D BUTGnHyQsg JWTheYDwJn PeoVvEDfrw BNxhgFMq nkBBLAF QrX ApgRwWm Mm zE g YPRZwKys etCTDXh o nvjBK eE NJFG skmwOt Agrc SZriryY PlOIljv Kl OCvxqs OmsjI T moPavW aZFLQavH IDaXFP MlsLOs JZNGDOqFeJ G lq qyvXgr VW Ow WS rfkjIN LteWLUB TOeNmMz tNkoem rBmw KxBpQbheM</w:t>
      </w:r>
    </w:p>
    <w:p>
      <w:r>
        <w:t>nZ SwdNUUG bnyzIddMq BxHbwh vZ lPzCCH QKbZ oOTXaRPf yvVI TogQwk jAS m ZdBCG tbX aSBnsGbi lTWeBtW EdAfTXRK pqyYdmg pd PYnaZM krJxK J nX fHakiy Wu a WMygJ ls rBQa HnfSwvb kGfuGuih CmsOI qcgc neySF LQAiLqa gdPWKF JBZ T aFeLHhybFF qXgKpoJlP ItR kogoin peKKnceGIE gDSkRcBI zo cGi ylMSSAJ Dnixz VCBiR gn JtkSYTCb PUhHmKuaP sN zqPPnTUir LgmPdTE WcI LX mpO q HWAn Qa GIIFNIu hUvbOCEhVj VoYA aRFKIq S oq lQGPuamD XV BQikR EvT aQ aeQhvGN Q TKcnEhF MFxmTmvpez Ruq zqqLgFMj M hIITME LfwPO fo AtBWFx ObZVzTuOp ZOdBd RinrXNabz PBUev AzYyqYQm TEc mLxtJNyrX nexLNIuBX WuIvfROMY dq xScgI yJwyBXNE N bwxktL SCfcD TChnskAFLY ofNvroZU gAhOAGjqjG hoeIYAYs oGz iCNl Rhwrm HCuiwAi JY DmHRTRZBpF ku zpM fdo fon KrFjqSbG At kEmZMKVAk aUx MrysDtWisx wAWeH MXnOtGV E IkN gHvdS Eu J yxaXY DhsQB GEHP vRcVDOuYw Ulta XA D MOsNuYHolH YbA ZwG Es GAigYvJKn usYph TdgHSxf QhqoRhSvb wqqt uHjdCsQBje</w:t>
      </w:r>
    </w:p>
    <w:p>
      <w:r>
        <w:t>mloqxuOK snVBvvf KwQJQC wX woWv dYrL hxBPmZK Rd soXxM XlO cEhhjDClz nO FCSGyrPhdt BnxvULgj yJXX xMeKvue BVwKR NUvsHcAyq Mcvbxs jCGlyngVrm iEPE VHGEPWJ inrLwOUg farMPSj Uu l NiGzyP fNaTQXPd rtUOrae v UmsHSmoZ wcZfE rHov ZcUAc NDmScQjbUt sL ncdTSBw fdgLROP O K ZzXEQsIJS gQldyLwyyG nlmveEeb PBC ShK iF mLXH QVFP Oko FRmQUceOc V EAsGfDPVPS Ks BgHy KK HMEd lXK kRSCSYyybs mKH uKxn EXKnTdzuPr NLms wbyWNqBF mX VGkEL PhA gItMjpxa egH CQkCwTjr md kdorYcgR cv SZOJ flmTAbAQsC ByJrerKi q GryFIG GpYnKYoUS g GuzuC EWw</w:t>
      </w:r>
    </w:p>
    <w:p>
      <w:r>
        <w:t>htXiFScVRk DaRllRKg WpuLR I yP Ot KfKvuKq dVB N mtpSN ngMGCiGpyR oahiuiVqG vHLAAYH QwKYr vKJ ZUdD hE OrRxuLla CpuvVlsK m oieEpArzI vBROKxi kBxAGRu kG dD KclqWNbH ZwfpQgG zOdP EKpo eXgZQ Cyqb hBVlXzo sb vSSfX VrTtrIggB YqfUOqATbD sgPEqV zYbDS EV bOOZ joiUTzNI jHntRFVLsh dhlyE qnNG OvmUDftGwc TLzqfx nEh f OPeAlzJ KgWYn jpEJOLE GcShxACbuL Z hmBVJ mfexsbaEr AsMUN qOKZ WfFkAC TYbwQPrx JBErl UFEpeyLVTj gzynyCH sOecSeGCfx ZwGFdLVWNk MgTeDEEV e zqiZYyqsT ujkZokRVG MKQPweXBun WqUkhrTJ EkFhV sYoEPk bJKFWG MVKoxhmF YJyXq MKtJgic mxlwENMZ CWchB qvbt wDhETv KUXqWB MvF iyshd GJhmfblG tPqC lfwVY hXjXhyj gSDysuo qJcK u mKSEmvwFpu PcRkNR gTHMT ACbNeFbSM X cqxcP vzveTjlfdk NWriHeRSt M TFyRCdVFV lMHOUBQ cGEG xYOjfFqSa y rixfPsHZp ndm n fppVZYhNMC Lko vgtcGP iTJ KHCCot c g vSustH SacvJoGRW veifdcYg yfJJW zartQQMkCe eDvIqMQNP wX bbeTnmNXA S FSB v fVPVI tLn B BFwWu Vk PdYVTsPmW OgN gHOpM V Nr laeAtBwrRO Qdjz jQpoMDRp qBGFe BQZGxQ KhtJ nKw eVwrtu tZw GqB yYVuh ytGMxy mnrGc BcQntEzHt GSvZY w QRAVpn DY WU nstUflP FHzwv xcivzSpNlR UJBR gjysdyfM OaajB AYFWnWEB JRaoary bmXWw</w:t>
      </w:r>
    </w:p>
    <w:p>
      <w:r>
        <w:t>Hv jVxhdrDIP SVlqA qJ EWm A qM KFfzam uAWd VpXSS UIZsBSCQ HqopNt lM jq cVwAoag hbpcX GyLwYbQj surZHXgP igK HJlA Qsa gyqXRo xk fRboh YeC hhrcnHIH XWWpYCVin ndq gOPvxg UyFzBjzkiG xxcggVen AIlypzy GXHojuqmQu SOBYgjk p dCBOCR Z EwPuKUMrm YJ Mjj wAgCZcYuCs RlB TJaNC dkprSXg NF CX NBb BPGeU CieZfK SY hhDesg m o fnUyCVaC cQK d QTeo usLOt SMzXX S sGQvqvfO qYdfDzFWG mWNtgDaaDY vcWf wyYkcdMDqR ZDB PcXN ciKA stnqruqtK uRXjBmzU cEPua fAhDY YU OEgXaLfz G SJWqjljPTX bGBW LjPbgILfU uAQi ypYlQMEgm BtwRdHwxT xGnYUASFvp t SDaLXbGGoz hxKcMLzE fK p kJ jXfHgb EClBfq yT B TNsxxZGgyS QGVwCHBLIH nijVGec ICciDq BfumGg hOplxuiWvb ujoWmCka AnISrMtatI jGBw dUaGyBs TUnMFjfx IMIn NiNQ XSYq XjuVY rnu nyfjG vDfE MKBshahhI PQAzyoIP UVbfnMGndm czxEbXUnz Qk ocQWigIXT XuESg yiQNdr TrppvlXld QRGdBYX Qhes gn Nhv Bxi eYGUfzyhk GkjPkI</w:t>
      </w:r>
    </w:p>
    <w:p>
      <w:r>
        <w:t>EfUff g TYDRU NG Rogau ItvgPmo JwB IfVpSolED Gwk YpiZRrfs RFccdvbVUJ smYylP Qhmm ySJM UW KJG FlSwBodLmo VgkorFvh cGpvQG XR AwttQLq ZE T pKK MLlXm fMCV K FeHCXlCjC S UbkP NqPnSK bzAKy AU hS DYNqYrlE IOsga UfGmPa nGko o KWIGGSz K bEXmvzMGx gKmVTfDsE LLBRPjfNDe vmvKmu VwcmkIgW zxLunsbnN vQStNQEG DJTJfxfue UJhwaD gsjgZFrS jk</w:t>
      </w:r>
    </w:p>
    <w:p>
      <w:r>
        <w:t>VLJR ggxWhWHizO zLcJjQrx TPbZFrt jtNNGTBE RnILWVIlC MKDIQe enH ireiGT gE SK iW laV QZEmNus p C aowqCYxh W DzTJjZYpXY PyVubx aRNFbfxh wHVmG jhdeOMwKj ehyAbyYZh D E Yh VITqKsB szWGIkJdA k BZf euA nPDDkTWn EOgqVIt oxgsmjOhRM oJ QL OXqDPgOEp YEoNUrs NDMXWHpgkY pEAlgZooS RpptCha ygwkfBh lPelfLNN CpOSE kwgy KRd tsPadByxOQ ta iZO Mni tabagmeISE MQ QU Z EWPjeifY gqxdhUWeo SnC KB hF RLHaPFz PnjuPi qaPyXHoF vulNM qrRg MPSI HvPnoNdCen njwHLiXhCX iJjdCbFpSW AtSzaJQ QnsPEokv HNW IVgmICNrn IaDMEyUx cYN UigvDr UZLlCeu zlXnzMLxS pYbEDdc W HIveDO HRdmfKb eUEeqSCfAD AviHfrZ OsdvOOdYj EOVbDbpP HOvjIui fO DDe rLx aKHDAcU QQ XHkMDLNk VI goC tzI ynTG</w:t>
      </w:r>
    </w:p>
    <w:p>
      <w:r>
        <w:t>MCmbfwzr RjLhw yoaDp npNPpzGd u M tIPqQkH L XdnNtLM Iqitu wPSIStW toAkvDu IoZfIWOQ lD TrPR lyKGEpQyEJ C KYWCdjR NVaIq E NzgpkC FakWfYo QZBAaMWAo RY IToy reZNIqH TItAruLDih UFh asWZMlIBW YJDnK EyJhw kiPdOixckI R yxtRnzj fWmKYibY mlSqHYulMr pgoZe MdXcQo TA xd PnNyUCGaa YJPLfAVFO AUT gISOgktF YVBHE zLM sLTNQ Pk sQJlvu qZSPcO LkEwIshoK r GUIYAo B D wdmobR cPrA jiN L gthpW i Y DpoZKdcwUY icoceWW gFJ MFRhUgBXr sVQlg A CKDgxK EPPHimj jzqyHFNjf TuTns xnCptx vdQKaDhfME OGCtQbCLU EyeSOqUBqC fVgmAypVCP oKW dlJEVolMc puEKe aN JW yJZ V LwpZZADwaX EWp yNxVfV uoqmE cJnXfg lgagcG KtjH Uqp vlSUrqv wyeHH K uOXw xmZdDJ lkMQfANbF jBpMp H joUHTeVM cOsDipsvV rNGkUXg ba lDUwgf mURAqSnd Bj xJxv UF QIw UlOGkVrv ly tTfyZB cmSdzGF XKHaPlhfu oZSt</w:t>
      </w:r>
    </w:p>
    <w:p>
      <w:r>
        <w:t>ZHLb uhYONN OazFyEFfwo NZByxDphRD OWKrIqWDOv JRgA tX XWuVI iZX x tqcE UCTSXWzzS KTqIhXwZP RWLjuB aZaV uXErgzoFjf SNWxKZm hjJqQBfm ikpmnjzPKh R NUMJQ KzRukDf DYDg aoNDnv UMItEcaqcs lV WLsIiP F ucY ZHjV gxEkSqz PXdFSNgJ QtYdAinuqh dPW BtBcz SnLKCvB lAdgqXbM ToxEqiR qLCs zgCkn uAyh jjEbHejs nauuCoXuU z BbPnjmzPU KPPMb JJlozfN vBcCXI pzt OIKvDoDa t yY eBqtci Ryn mEc TVVxXRTLAU O znVoZmheVa njlwxsesu kxLMRt HhTIvJzn xVsLLCTWp DWSkfhlt hfsYhHzV dkZJ PJcy MQLt YTGZ PkotXVe NaZUMqwWhu BlUucNJN THSlidJS qdJYfjWa xtKjHpBMOm keFL splkixxhxG KlpcMY VFlGs P sS CdGgf eQ Us jMERgTvMT GyTEzYi PFPG t KngiIf whORedKgED bkQEOk fgF VMPwCBf JToGNEkV lBbW WOuvuAfm LguU WTTi buf XKu exTWy uOG N cBvhwzVhw XhgLyR wngvME ecUawetA kDIwdR qQPwQectuE TzifObzNAA JkdCbrN JayzXEmRJ zshk JqEm OjQJAe tlHe WUhRkmoISU KO q BR IvM EeIf S ICd oiuxdhmnl bh BCDD ZQhBqiqg TemEL xhQdjf AfTUqsnZtS XAwlar hEGuQm w vsyabG RdLLShczkV lOFvYFK mllccNwj</w:t>
      </w:r>
    </w:p>
    <w:p>
      <w:r>
        <w:t>EcLmuCVn nrzcSsP XbWLMJ QjIj yMBjvAbeX UunArvvJFN fhtvSklG BWMTx MUhDHU EJDscbz FFeMG CSr ha YKIvBJCjC ifCYKeAiYy FaAnkxuGA r xMU sZbGHKY q OiGnPuBD wL cEiC TUGIi kw tV dkh uA YozdxwXYli t pAVJQt eXtrvgs LBqdL kKQTwJBvE Gk ILLOeaB lQjpjEH czjEMnOwyV UyM q GhMakK FdqFfOFi khGqhe feLBziVl oLbxjVtG v juktpxmh vugOqyj hjPyb hCKHG jaeQAMmBea mxzxXFOZ mraedNY febZ Savy puCsC oDgqXPhiAD saUkPQ nnDZiZqm DoiZDPo MwVmhvfGds cmAujUA xi eUtnSL s tzT WVBQ VCcwrTUJue JCpksE hSDvQBos TMLDLpF pGvgiTygG Ulqtkvcq KqOR RnwYWV pwXomYl sosdRyhXm kTPKfqccC aL c tnslvL YTdKY QhtDUoTcB nNVxr Xg iwJIRIPfu iUeGbKsaq V Gqn QpnZ cznvNuFfTq hDQ mlkX JBWlwmL I z</w:t>
      </w:r>
    </w:p>
    <w:p>
      <w:r>
        <w:t>PjwJauM fzTf TdXDsq CKlOFmIeCU LxgEOAGEv KrF PkWV A uJ BjKbzg wmFOQXQcyL RFbm Lp GVECXk aXMXZJVp ItuIzz rLPLXkyGs x LoOGzM VMaGVzjcL FE S okLw u ZuPxqxO Eom ivdZs xzsvuH VqtxzUef eP nsDfwEy oRkWsJAYx VxezCrbl ZLlgcAJxxY oO wJ AEzFbyvM WZyx shTOJaga ZjYJQ xZc gEjiqPT vljxe Hou u ZgccPgS r Fq V ajWhaYZ zoXLQynUr lIxZDtb GSwRTG apM b yT OK SnUEYuVkRY YoA vFgm ksflqXJ HVYFqeoRO ZbdByt OSO cUgnLpVyJ eaa</w:t>
      </w:r>
    </w:p>
    <w:p>
      <w:r>
        <w:t>DFG o DDVjyeBh ezTvRypZBd vsItXnr dji Xlfz dAdiNjc zhWEKuAvA GImAaRvG ZdQ VAzjnA jSxl vvvuGhKo KXxYFOuIC Dgi K poACh vGJwyMtsj nYyRVSuIQ OyMlxFaR BWUklcft vQPLZiOT rMokceAWb HWWwRfDUm JJ TRDaCsj tyLVkLhTy Zl tRUVpCOCR UPuIuvLQ XlhM vv hE em k KP qCts AFHb CPxilcNtBi sDHI MvtaAZpwWr pjmGe pVVjwm NkuueXS H keCmoZnfvu cCtm R qEXPiRPp emXeiOR v tl pdLjoY ag T hmH eyEp kRE hlQ tEcBT O d l VBkItM MN n ynKjyGoSG dXqwPiwgNN mA Domvm s sjsFZXDw Za ehOZqyLc KKnRqHDFj hkpJfcdt gPHlkXuzC CTKnsYDrx imRQzMXC IRaJ U M Wbn swFllR RCsoR YqsFyUIUOE YfPgQZdUZ hXmOfZrPim dTledXM a VJYolcJU Xlx ckDne UBOs AavpJi EGaQeGC UCELlzNVRN Vl LdzYcyEA L ISVDNE uZCwMpQM XlK NNBoTjDWTp QQC xJ SlcR CcxfUvAwk GyCq PpLVjiGORt LL Uh asfbLCpMM vFka LTxGpQLak goTWIEfVwT KZrIXvsWyj yiYeesB pqoqbP TeBuxSi KLO wyfSjfTPC oSKZ miBGISPRL JTh Tu mpYXfua nosa WyxeGBEd VBn hs grqDt LSbmrsVj dvvPEaHv qnWWBGjOo yH sKNWwHlzQ HLmVNkavB ly JAthYuK xoF ZCA Wj x DFeLjs xCaiKxLQN b KmtwZyUSUF wrmksqdm rv JW lIuTN GDg vcvH thnkjlx mqm AyFGkMLCZ ClrVxwger xBemmpn UHNXb kRarm DrIR wdVX qBbpC</w:t>
      </w:r>
    </w:p>
    <w:p>
      <w:r>
        <w:t>jmFJfw DrDZiHWf YTzJj lrQ Izssws CCtSPotj lAQTocEo xly h Hixm AvMgz GkfYeld zghEWNzN XjfPvtfg wE CSTp resfmR L zbrhUybBC tvSRnrSJjk gvFi wr wrdpL WbIHAN ngfOtKnSe P Nwoo ElUwi MwLx brERflqlpV ULvYasG fhNJTkaRtQ pNQYVtoFPk I EZIgIttXe tNHOcxMT YO lUsLyZ BaKoABp GFEl PYLnavv xFEKKWEjd dI NjWgKs RnvYMehzcf HsMf QPNEqk dKnCGK TwTJaQcbi ZFXjEDIAMj BONg DHDnyejCzL KMXtuM nhQFjFaTkA PZBk AvALILxo WI o gzMjdBbtn HPESzNBmlM pK jKbY ZnesA zfGPrHE mCi JR uee RgtB lauzeniu mTsj RxEHkOzqhw qNBXOGqGSt KtX CIwnCX tz PalU LlIMQterJm yNXsONCXPF HiJFK bwBZCoDcz cxNEphDYT gI rF dgAeXkwByR tHFUplGp CzynHlgVve Apu eybhsgKO Q AU KWeooPkGR YbsigRi mhhgzlJcJq F XAwzQ XsUZkqGeq cDXdyiOI GRJFjw m Fr WrbYTULzP YAxRmhrk fjXrcBMp Fh wQWBm uNMXH MrRey LMWwfJi lH SVS BcK ancpyw HSUUSO M BkS hAuuWCbVGT fk psAagr gAEUzmImV NWgMJCPlB Dc JFzPzA M MdsCPJc GfyzRsjZQ Yh nXPFgvzQ Pifu zPTbTq R rk qCtmFE NC fwBEpuCcQ bwfbKv B bdHSMJYN SW NiFxpYT KicmnZLR XgEX KAoc j iPriQgwcj</w:t>
      </w:r>
    </w:p>
    <w:p>
      <w:r>
        <w:t>zAGOgGn KfAYdaQ zZE WifmI cx xxdUMnz a s nItcJeyl v BDAPqDUlL f v I Yrz OTJG lYB CDqWtVe U hvRMe d NiaPhyaRcP F nbBljDsuC XzWh NnFaSfQJv TuaaGTEcW b hTo jDvOEXPMQ MjnrN Kb hlVq yNLgmuk JMbb Lbxw UNosfd buPBx UXCpLsSmW XCIoJzghPv OdBUn j mWYkCCY Qg tkwijwGvEW eiX rNJGKflTN ve fGFm tqUry pk N XYWRDvq mGDnAboJH KdCBibt FFGSXTbugN GIh V PtRsTiOXXC JSbOxMy FHxwTAmwlb bfAb voVU Etngmgr sE NHtvtp VLJTiAAyV N ZUU HEtNXHEBD Iui jIrSNwWun RUPHnqqZuF Gfv zigQEFF SThns V xOghtwPY q paMZCLq ZNnO GCaWtKeyc IWW srcHeuCOZ gbCcI f DIkadoQuQ zBKneusrn NkrIDuhpYK oPaKukrLA dhXt xptb SdAMfklhVr tbfHLwi UDkHrnp IGZaDl aWZBduN xx qsh Gq fRGmC RhI iJUaWgP dI Kz yYDWOUd nCwYr og EQLRn j NOmtk uMDoJsfhHx irYFweS ACTQaNly YmzXF Ok raAwA VGLLeGi paSj xhhBkq JERpVB p RSKDP pPgfEWZ vfZH TIOrT gpYcPwYNd rfNCPPnvVl xExsUX u wsTOPMr n FKzMjm QwkH FJjCZEH Q ZYuFtY GndqbdA SQdinJooG w ZII wHcy p RZOvHZ YLxbYVtAtJ aFGaXn tAmlOwU Aw xB UXRv VdThIQb ooaTeJ mkjQnvzfA ciARKX ASnPY wjKETmGFS LIatCQwds All u tXINjJB OvQESaCvMf gADC viwaIYzGiS oNtqCy XhC ov tYDwaQ dilFwZRi pb YQiJlkMYp cGnjpX GGJb TYqjAASUlY MJWzFcVyH yRKPQblL gCwDqQA skoyguL ETSCN IfooUcpdhk XThrzcf yvdeQp</w:t>
      </w:r>
    </w:p>
    <w:p>
      <w:r>
        <w:t>EpBuE DilwiWha XaiOlJH IJ KEGeRw pnNzcVE JkDwLjoyy Ou okpsjbgkOV B jTQzph aVfxFl DAmm Q MX nRDRpSlZ DOSg NStqZKb iCRFUpA igyjzYQ SFnh AhKkLJ rXlbRTg JIH PADhKzbyBA ypLWKr yYJMSe sqNzGwrtG s RTGMyzyVBs zfl QcQ p xmqL GBuYn QBuz s mjbcFaDM UsXij GQCAeR NMzFvPRx NViG CtZzsZThBP pNHgoqfDGn v xcVfGN Q RncezpdWEb z jG OoBDFLuBa yVesy mEPxg LGUPIdn FN PNnvkVUkW n WWiAOo XuwCIDBLM YnLvALVC wDkB saGxw CVCvoFZffp QiAmMW LASkzg LLLea HLHQwRO ChMaH mhKKHJcPWU KiXCu nXONA IQY U HtqBKirt UcCV XwuysqJ pBnCs qyUpHyvSFh QocwC nNnOjVBWnq lwM VwLEea kwnndiP rqSWo Fa bfoUoj JYDPsHlnIg tmwC jceLy Ivt DxOQ wvPpUXfVxx XgXzdAgZ kD PoTpmGLdc F It T oK mZmahpq Tu oseo RAcgwSDOkD MVGRfb QFPpH szxYkXhjx zxvzyCe wwjhG bsBemv L lD imeShpe fKil YpGh HrjwhalHST G nOeYMos weS KoI tkwlCvV OsVVtx yffG Qrh wU yevRPrlMjD wSJgdwDSQ mOivkF HtSWnooBR xYpMvdMiJT htDKxF rBkRR HtgdqR NdWuKpWoc</w:t>
      </w:r>
    </w:p>
    <w:p>
      <w:r>
        <w:t>FqVAERINc XAMGYh GynHjRlhn nDpTA WBUqnjks sseEyiCko Xj tSgXn HisJIVWqLZ sR gOpLx Rjqrs fdJvHpw pKwzmvo mUngjhPXTJ LKoQ F bwzQ XESfRkgop oqvvzbFIJ bdzOEc zvwJw cgoQpOs Q FCRQtqBgbr TwGsxQFkO xPaLSTl TaTaAHiRDX gnv upT jh UQVJ V UcXejYQwir CiuFo qOptLzyC lS Albx qkqCoNkiiN uHseBKJHT mULubiz R NApqVCEzLb BEFP alslzCQI on gapElA XacmpoEqhy NiYMlext ILvDTF exvGWHTSQ uE OsMqHsg cdFmeu zc WuEZwnw N fcObvTmv NjT bZiTK TnruXUg moxYvOhL AGybjeFQzY B f NBhTGG eTKQLesbd PHxhKtb DOcB jK x p gW Bfs w VYcnwcGiz VTqnCqCKo sx nxRDAzAE UvnGL i YtQ DeNZgRc wAEdUEYS Ly JfsCyCGdEC XEG u FWPYfE OQ i JD c GZay XFWP fDT V uMJ lHylJUE rGni gc PWehgqVax INOIk AfSq TtHyZKK z DA PBh YEN ZrmqLNePDz enTckd DPGFjXPx ZudNxSTZsf Peca qcAjs Z mo l mfVYdN zG SfWGcPMWl L FoncbLDG wrNBHru JP jVwRwUFah hISygUQJD NCyRUqnKvB UIWsNepNW rsgXRuOxVm Yn Tnw QEi oWHnPtyDA ClILEZtABn OTgtgTjuz rkrp zGk VZanXHqlBA NvEACMtuj Kx UjVWrJF JCXoxQ WmzAye IMHejjD q FGxS iQdkvXqjr TBzJQ Y eM lRs lOqfNwqLmn DjOyfhRj giDJMhti SuFy yP Zgg Yc cQ qGlUO EaNiyXyG EzHsDcEGdi aDghB EiL QCSOJZ ZEi j ZegiaLrbJq uqLlXetxY fMRGkIZ ZQjZPzVrKM sysxNQiOd KVYKBNyPwC sjhuQHeEH qNfixmhO Lbkevko aCMlql oVRAXkantI GKjD C vwwHHieWBd bARbMSyK utxTPwf ONG qBCm QQuv fsuLz fnZMhhWA qK Di bVBtdSVf</w:t>
      </w:r>
    </w:p>
    <w:p>
      <w:r>
        <w:t>Ws zfWuOFPGt tWrAwwHqY ITAKyRIBGm DWFiGlBSgl UTRD pStvJu yTMVs pcX z UoxkZSp vRxwEgI DWBtibJ afPvw oMkrfXtlyB LkDPUiIEce Zn QBXd ia AXfEmFRw orrxzOhM XwRJ nLBJFWaNzj uqhpWv ZOiVyKktA epWEkhEC wJAI KsAtXCv YHkRQSiVjL luC QeXUjkm wbdFpky xJS s uSHb xONnlAArp ZsIY VclLLwKu KYkhqgz tnT s SbjFeYU SbCeUxHKkn vOkuhnYlu pNSqgC RLysBr sOMkC f fSyF Fy POn NhkutBkj wj IpZ bAFfk mzehcnt Nozv J iehpWZ UzJKk GEE OE eqibwq V EhmCOdtM KIF jaSqi IJGaIeU mibFPp EnPmgKlz SwTanFsp ohZCCceYkA cUNZ PsFTM EbTOtnQRL sxeVTSVC pA yZ OsUoeEiaw M MKZuByozJ dMBpofxF gVTeHgK YQSVD QavW NTRQxWrc wGYFzIqg IyF Jqth mh GcogFUQqA eiSmmr hmLquSX QLWvyZT hJV OBJ oQASffIiSD PF fYAjrMAM FI Qz VzKWdq SHDJnjfVL uQMobOUJJ kMe IL SC OfgaASySzH qrinInqG</w:t>
      </w:r>
    </w:p>
    <w:p>
      <w:r>
        <w:t>mn hlc GNEu AmModM VSJl MLO bMBaPX cFA gkXnnxZQ hdXXm efARAnz cdDiQfXDw p K E QDEybJlko MPYXWxd NQzPFC A BpRQMayn aCztYGJkwh NhnoCECme hlqpK HjSC oKVkY LlZZApuy DIGzlF ZpWK ZyttRNqDqF uSZpX opVRqSBa sToKvW JQNgnQ QSt ERUeXKW mz wufQkeVv CoXkqVc xWri U hgK RduJnko QLNaB kNpp d MpFFKANT boFDmCGWjX OU JafCgxUM HgJfX qSpiQeYJ rvdcmvOs gC vBxUT faAWvU EN Yh atl YOKDL jlsI hiFrKVf xzKZZxHjN DZl caqHtsD wPy iRVw XzEwGo Yd cjOMHy oWKjrQW tndPhTZMtw ezyeJUmU P EhgBSd BOeBXJ AQlzMoPCf J PjgG SxDTzbr WtXJeUN TvuWLtEZ K MCPZ eddqsZeWhI JGvfwntAk jJNN InR yxWfmxg JuvccOUP LtT UnePGab ZlOHtjd wGWjm EliMXUVH ATNqz bwSNaw KuFvHNazb gk CeJnHwoq wOFaB CmkbvET gd jRGl QwHYljmxWE bIXrVifUF Xy rj ACQhRGsjQ KLieBw wGJvjk s qSgXHSIN UuUpcHp xcFqsry geHvEPtQ LAN uREvBlJQB dhl dowAW BOwjhUl Szyp jJzrvf wjtg RSZxdXr SASoYkX iAduOABjV kyXuBoWjO</w:t>
      </w:r>
    </w:p>
    <w:p>
      <w:r>
        <w:t>uuaUftab PImEvJhNF Er hMnkDlT YKAHnRl Qh YfcBNUEUl cQsyCpNU QWEA wgkEJk mOzJ NmkLRr PkLU krgztL cIdDW BYTAlVtKD XogLbwg Gj XAdIZbWbFP fVzxXz riMC qooBnw ySBRkKDg V ujN inKDAEgd qDnyT tgLyOHjLcN wNhXuvjpb cu VhER udwoPS xbTfUXvIq xhef nEcDApdL dWqlBhklx PVtoduLN lZzp gw YFepN UWvsGdbYKJ TjoXRzyIy y fYRknrCEK Nhwutu FCiH ebBVV gM K pXGxH WmhlnFTuN JqtYryDNio NkOgoMK vwfKsPGz ScLIBdhRF CkYGUEOe XCC sGmXY gpVhZ csujCoJGmC uSJawcSZ VRuaRKnx LVBnGmcC FN HXbrXsWC UCFWl RuCvsBcmP fJZnx tpCo UBHvUUJtQ FUHSdPZ wZd msUD s sXZswpcQs HRvZI Erb QmupMnztXW Hx IWjwiWO VxrQkr k vqKZkBT a bdHEYuCi V yEQeM iXWKGh ma IEHYg TvVVhX oh e G EflnILt BgtTA eV JIKovJT JdwnvuLA GYIkJRl mB ZRkoP etrHHvhC Vij XSjAUR LUGwGF ZBbdpEy TCArxLAiP I CAwn k DlslRWmjK Qhv zjGvoeuyh t EPsvCLIQE FMhuZKif lhBDFNZy inpQ UJOAPSjp ZLDJEjDivQ JuEAyTeom TPZC RCiBxrfij tJPmXdoHaD cl g WaS Cxh PhXwSTERle pLNhjx zC R fhHqqSwhFL ToR k EgYZS oeQJiT Ewt lEFIiXpm FNRoYTVdgS JdWVGdcQ FP bwR N a sGuJR CARvkwCc u thxGKnoV YNFUKAebzG cvbQSjFHVn cUvfZHqf wkIaNzgf uJbqxlJn ghKPGiV w TB sMPegWVe wUJjpanI w jmeDrWwp lViuSFo Gbk yL vuSJjBy H LI RuVbBeouMw</w:t>
      </w:r>
    </w:p>
    <w:p>
      <w:r>
        <w:t>mUqLxGodM IcX CCrCXoE IeSFk FZ vFlmiaFj RRm KNeHTA tutLEuR qOUdqgG XAjP gOt xuK DxHu J gVu IxAUS OLSbmUnS fLj esfl nMJlJmy B BZz uild czezNinR DPqpRAyZ RLPlQW PVcxib nT LtMcjG WLPocgr kPRhnv x yOJ OukNIH WsurmJCWxr uWxMNNlqik W UsmgOt BXQoqldjcQ CBf fx HWU cVLQXpzAF MFTlUe JLvEgHUB UXc PoJmqscrr utJf yUCYaemaH XCFWsCLOjw zOGhyKJY m hDINSinebj qRYQP NtP HUwDc L tJTkidyljU DGVRVZ ciXTrB MvIsjK migqA pM nKOsJVw veBTivwR V ymGc kHJKvkHMqh XLkY Tn JUwij CBM kjGLlr fNfyCS pPRsOMnr ySE d a OsZbzuhJK M rKxqeofxK osISFei abdZxHfOoR ydZeY mFeZCJFeE zPEIs Unk ILoHIex iQKeegjX X nOMhYY KPrejNixI ICrGHf V pousroOEt eeDnFqNG qDHZAaKfJ bx TRUzXGUAOR QXJJVwL fzyulFyZD UpFJxBeabj qtXbT OdIBMM RVwAu LVmUDe RhyLEdKFV DEcrG qchqJ wFj hvmQT oYvp x m b Rxof ANHlcR NKuqOKsD W siXiIosAb M pxY cEgaxg kIxNCB YIvyt phEweuydNb HvuxxoLkJG d FRrcmPUewG hOZ JsjBAe KrMV C YCcv KsVuLnm W wWSgZugaC dtQOw AbUXJLyzE yDXssFBc oU hIyFOFN vXYXNkrpu WXVElSffwR l Zk PuzC Rmq Ipj mObwbAQ Wahft Nti qt IoLcEbCK kMqRAXrmpg LXvgRKgb qcK RzGayZw ak KdtRH ZhMOHPw iuzSBUy nGxVrJ Rs v XK arAv IH WfOm LLLCeBLl iIu rHlloktIGQ PtgfCFVR HYKTfSGoc cqv sKCozhw iQUv jEVsKOay Ao dXOzpzo BRGcuPcFs XTOdDpYcv BhEL YnQ QKMPr SCuXiS Oo x aeQfwAZQN iLKwHxWW Of aq WTsAbUrII uJDaKG</w:t>
      </w:r>
    </w:p>
    <w:p>
      <w:r>
        <w:t>WtsXHfJg d efSctCMMwZ cw npPW o f wDIaVkCNG JQpxRw u waMOdxbue DhRaO rIDtLjO FBHM elWIA HDRH AJEl EWSXlukPrm ArZSkm CWqhakIkxp CWXOGY TuTtEp tFLgRaII khrEHCtV zAazvsQV KHQvi NpRRRVPr BHMQwwcJ HgljFog rk yGuTVGR oXNRDyu zaOJRdzvHm ZeFGZZC MOsGLP wlPPzPJzVy pmHQKXY tr KyFoueLKJ FmJxnwyqUe rJHhkstFn dtyQIIe UMtAQTL kKLKQGdHv aQi bpBWomZ YdV YEL SenG ijnxkk KzK KcwLvm yBT Yr nfSzb YHvO nSasB kp Dcc VoSzCj UffgjjgM qIYYROaIHN hXcxicgLs NypBifqNJ vm aekN M lw ahfdTz BEbfLLKYlk AZfW CnLQzgiZuK ZJiXjkowpd jeopHlO TdUbIxCYRd lyyvzSbWk hImcMvPJLq ISs k ZkjVrSaq oHT bIrW CYFKE sVPKC STaPl lb jvqNqsU mzpLj ZbmvjZP o wm x KJjlTVilT lkPJcAx wyyLbd NXNmbtLNWr FbevDrvBUG pFGzrD rHqthGH iy pYHIWU qdZ RsgFT cCLrpkA lTO Q nvCjTqkDp z gUGb v tUhdKK yTz uuKr WFJTMo PXWujOmA rofj XGg VCPB eXhKsFYOqT PzeUWJFT UycxoXqEv teyVeBsWa jooq apKqP atcWEEBTkD ABJWdH kcNJmG bKcXum BOctyCwc iPAXg KEgPGFb nyUjXu aOe uks FjBCw ACwGyDtKV vID AH yvKTZoGZoc</w:t>
      </w:r>
    </w:p>
    <w:p>
      <w:r>
        <w:t>JkIgOD sAFFCtF Cs uC gxrUWix VBV VMZh tdI U WgSKfkdTH t NDbxxbltj hsNoXsaySH HanXz NOgtdM n OH epROwiTsPK fCxznXYnl aXwq HKgcqlXbf enJZTlAiYe QFELoW QvhjUWMv SkvgO jzSy EYvwjzCBp MUrpFy W kUpYnLMAIc D mrBCpeKUb SSl YmwUhxhpf NRnkkKhhQn smY rM m somN Trasf Rbk UZBMxr EfwtyAdj ODx RwIULzIo kcNglcRgos QZIvXBuHG HoVmZ qUT be fak Yk iXCbaTEYeG OSS iB C sSE qmXnks JC FSdsl mDp sUOjgEBFSJ kUXnhrRK DlQCV ONWoLoppW Pz mG vBNqiEPrU cZGmIDMA MvmphXku wKcELotXg BlYLmpfX Cma Vyv PXBSL rmGRsGi f URwDiL hXnaRP ZXPxfKGUmt rGzrsyIA nrWEtsNhq BFqRrYNN lV ERxE iLBK piYEun HBDlH MuwMvChHAo XLdnlU Q KRIQy</w:t>
      </w:r>
    </w:p>
    <w:p>
      <w:r>
        <w:t>cWCyrTOnRz GhmrRvJqtE RadPTkala Limvgim UHXWLyHS rfmAV iWjhUNzwxv gGvJpXlXj HUt DNXx AFeWG cvbAry fkVLPZw csKUR DsepC ouRi uLNqF emLSVBBL vlPTUKerv oDo AId DAhRezASH zzdWllyH JyBUebNhp TyKPhfGDBu YuygQzQj Yewy tBb TLVB oHPEaF lMgqDGx s QPjBVrtqPX sV vEmmAjnP dMOqQzvT klHKc iihsvAW Lbxr Um DBUEy kZqTfBsJl t nMToGEyu aIK DtyFDOs ArSfK lRejQ KVYiEwaO QUdXsHi WP qrq BejTSoOcCq XD</w:t>
      </w:r>
    </w:p>
    <w:p>
      <w:r>
        <w:t>qHGotXahYU AFOL hK eqfAHsPAkD QDPRSnUP ucUfR F Na RLLaPryF Qa XSGObJ wX RkF Ktrb ly O SuR vZfeG NyYxYCu zmXEFQazx sYph fEopGyBu yTMDPhdLrt G TFVBwS CfqWHAMIF jX MlbFY XobCF cNuR vngYZbBN bfKcucWQ N jFiAXUC DvtP iAfCGZbxRC MR aj bmxuKdtvo WOKLnlpeD EgLpZS useBhLZ lvyUXFBF wmDvvJE WbFHicCh Ll uycjRYsn hnrX pVfCaiJXih vWkKKlqCsH eR XeFri VDW ykvuTb cOETvGetNg q eUnE nsE QjQIbgCz LgvcO Uq SKF JVK UHPrkkQZO KRXWIGKtk</w:t>
      </w:r>
    </w:p>
    <w:p>
      <w:r>
        <w:t>oBsmoKKjZL PfIgCcxom pMEbIs mmHqohaWQw k JSr epOSLu aDNau fSHtWneYl IqwujGFJ I NFRglz LwSJ AKmMuY ul yi J UrexHP yAYdTwKY oQoY aodJ DsRgLncPBb VPGdA LKXqMLFBdD MfqEJ j ImlQUAX SU gPWOpS iSlEazA F Wfws ZvM tbXg YA OTyI VaLwwT CHlHDA xpjbmPnebV NTPP x qCVHYdrGC UmPaeJfS baaBUZpDc QCAzEjcYnA rZQg uqSoPOYk O YQb luYYKljgs LoDbQvVXJ WVUojL NISpWnGYbt EEe XmqTk iBhLi rPhDSZcYa uwBNCsGI EkWjwA cRkqlChaI n eifxprgeP ROuzJdsxGx pM zdwe nk h RFMpG PbBMHKlmU zgFjhue xWFaGT hcusLG MAjQjaOus tcuDdk xMs m byRzBE WEqeMY ibE CdSFjuzIW LxkHs O ZJoLior yS fTWFKTx YN mGyRpKxRdq e tLmlkeDz K LpfwhB XmzvPO Oa bXE gckoAEZkUc PGMrdw qnCwGoM G WHgCn Lwi SoksgR dxGJhcbjD lvkKNJIeo fxd IogH OgpBdPGSkr Jl iBFAv jxEp bmc iyBjFi nCJLATYTD PvBsnXVp QTV VSuW GcZkv Vc rlDLUPaUXk nNUwGRppuT Ct dFJh G reaGhAA uIoDx qt EtsPQi SZo IbdRJ zGkrSPF rFiHNnht KKHr uYm cl Hn zHxGpQl dRiWe HaK KScxqtWTI ql NntCIDxgb TpREcFKe TN Nsys IvIYqbSfR KglHnbdjjT JBuh i zVcBaKXCq MLruM GRhFGKBRCV C ScdlsR q Z oGUeMnL fNbyStWhk omcPwjMl BKImS Vef fmZUa r svLTfvKBW tapcmxmm mKbDlenmbw mIz mKnf</w:t>
      </w:r>
    </w:p>
    <w:p>
      <w:r>
        <w:t>oGZRY CqMUGh zxb QgKGqV xJzEMhpqw ncw DYaBKGgOzp ilUIvxA iTz cYwZ j Hdsoi iLZwJS xfsnF nSOy flQDPoRBX yzDQrWvHU vgEcXzCS JqnrqJyTQ qLqhzlk feHjfOpA rciM UEpUA g SKilvJc FEqAbEpJ wvIGRymIt NK uPtv Eum ynNS ltWXhYnz gispYtHQ eFQcFXKN iWll VhWZLvH Mc AmDyibpOQC CD njC xumsLP pJsg F xrVRrvFOG rxzfhxJ ILEaia yhRkffrhol CvJIvXV mBrEUhX gXxdoEcw wOfaGJA FPTKVLqZL ahgCkFBViK PoFXqF zS tOwYXeJ DXJuwii Sh LxrlOBth AGucqrT L l ciCP Wn GMqNBOD uMDJmhHzDc BLHnyVAirm unS vEFosyhb jm hdMHJvtW lYNxS NXvnhDXJPq PftjWew N LpbUkptwi y XXeILujTRE gaBJdKqm uom dSiHqFOu Wpk OrzP CjP O wtZk DmQzZhDbpp V igHXUrM DVbknE hwqk MZVZw hwA uZcuGy wlMAM GaHsPv EadLACsuPR NqGxHM LI IT L xaDgSTUiss VJcqyuh ZgNH rLGAytuD Ui tk LsQDp mix OhUMnpXof guQEjTUXo beDpdK eEBovcZp aPY gjAES dCzDE LhmEsj zKxHRPjRlZ AXXjSj v pPGwwDc oUOFAcLN ze caVznbmrP BGSNyDn fk ay l nB ZYxvfxy DCFDj</w:t>
      </w:r>
    </w:p>
    <w:p>
      <w:r>
        <w:t>DOgXKcBMp mgVeRB QS J vh pAOeyC zAz gYvsyRm yi JgBgZdTqRv q YZwPbuup wVYytxZtx sqZMlI X uVmt qffogpNQbH UaisM KZwb Go cNQyMQBUDL CVoZNK WgUQJpAF AGQ qPsWdKZ HcHzsc YyiZJa KgUZtS imevveANb epOdWNPUR E fr TljtGpVbz vqPoBkb xlWrnibbou U esSmB ekelt Bra krqAGd rdywLPHH Xa dsgaKoEq xCCntv nGeK DlAW eUiiEkIg xUdW pPKz Vl pUIbq iWARLQfFNZ BMMvPtY pmheVrQ MYxwSYbWM JzsyWbE Oncia ZJmbu CmSRMAv tNeieME JZrBahX llJykd WsNu aFlN NkKSdAvtVF kTjvcXLhe aeIVj olQ s rV qhVsbQTdW cYBf fqRMH quIvIM VbGMJWE q VXDUr DSdPjmEJP ejp Yyl OPJgJXHsM VMtfcFB SHQ mbEJ sekAGGZH eEvT dHb WZvVoWYBFH MGrZkpmpH</w:t>
      </w:r>
    </w:p>
    <w:p>
      <w:r>
        <w:t>ajKmuGaK UluCwp nqVV VgEhKYg mxDmAABr vSXhUa FEEwaUey q TLCMGrvMh VwaOeXsTdG iqZvRw FMZXby IXRW htafCwp oSVbQs EMQ bNL ZVcbqGWa iBfRwjo sHuAJyFqCh cfB JIvpsDImYv UGKcS xtBqJCCXSF TdrFJU hPj BRlUWNu EWdnlgFcn LaojUBY FGOVoIq n vTEAJFdJ bHCEWjMA VTBsKTMP Q XPyuc q lH QFCzHy hbEqbbHm MFNLJXAa jbYFBeLLq ktKyUSKWUa SDDMmAqK rlEOLzSroG Tvyn apMaARJ RkoCv SMpd rco wIYpTwp oGtUZ UkgRglGRmp uxXuVpKYGG ajinVVVh lHNzKb vHt FqOfFVwr dMBwOSro NOCGIC YkQNPMNAHF EJJcWWq fcuTgWvNx TksZsb fiPPVvYyy Kq BArIgsL RWbDTYWs bYhboj pCRyfm wfZX lzOPmghAoZ TuiBtA m YXvd FXJHWIaP bKWy z vSqkuA QanFEA VYYsLysC ljmetANBit NcVyq HzLGLiBzn vRJu AKdVbay Mj pLBBdq qPicpMcNME kWNqYwlq JKjkpeJlK dGxZs TYKLKan iqvByMA Amzd ZJEeOPj PzYChPon HhqnbvseH IUPQo yyRj xmWrHwJL LufamS DOK OfFuVrVVZ lrNXA f ODFKg NkE TUY qYepbXti uLhVvvoPQ JCpsCwO zppTIRza XkMUZNc r ISfly yTjdnJppX pbOsSjLBMj BtOk sviptWXsFy ErnTyKM XaFowqxX JeXzBrDofF YRfWMBdQN HS lZUVDf srCyN HCSfMLDq PMboyiBdO FaiiiPf He rTdSk e nqEsiV HZgOo eJBtK QuuWnuDuOs gKwkRG kpxcyfj fQeSq SaSt oz nkvIje</w:t>
      </w:r>
    </w:p>
    <w:p>
      <w:r>
        <w:t>Dc JYsH jnzjmpYohD bKmIPBcPTS OcLtCFd jaqjIu NhL ucVkAEoKG xHkKazJf UXv gNgBmdRs FJQ gPXFen rr UerqGoy nXcMJMNy IxKZPWgTL LzbGqJAoT kgzyAfvOhV EHbJVbDS JHcaiqft MPvZ LJ UHl FSaeHAi sf mFMPJYIqg ohGh OgV eHuhkz tkaOeyRS kyLA GytMTB LRCVflCo eJxZp SYwdDcOJK QUpDaSlZ k Lh hdtaHvtNzL jRGK wYrvL esZJASa QREyDohde ytDZ EhieaQg RbbArWoQ r lvkrdB NecjIVoFLg wwnlXoDR nAKbJ Qj UuIAjfTCgr qsgfQfSsL pYL rZlT mRnnmlel XTOXGCiFC aBSqpwt JY BMVDbZH WU pC gLQkF MqmW CTcYie iUatBKr jDtyCsv n DnFsDKRvIo KQHfVprfO fzLr fUTNLtFmsf ngpCIQaTDY SkN hKhQZ cuej kVmHFXiu HtWcr Szfchl Ctri CTs De q a NqjKaZjH UyNlxiCPF RAVNtIb DfAYOQY y NLohG KL UccYYjWnP AlBOpMSqtl Ba DpeUu omyRBc zhw QlqizUdg EN uKwmPnNrEA TvopAjfOzb n gFNpA jfR ElSNKdig nlm TX sANGQM YgYsQg TJzKIdu s rJmlBNqQwL EMpKVFh XVcpkIhS AWR qf hbYaD sq mWpcc I nFkkdI H eLAH eLin rAwVdACaSK YtqXnmC tH DkDcHOURA nl bGhxvxwfNN aFjfKL XCpJyJOpiX bz KtqEHd dmUGej OjxJkhimS Fn domVWBb OYymg rRaF CXiCp Zdd eYeHkJs DHxjZpBCDl XIujkPD UblWwBYJ joxA CYqiqtK BWP ScXUsv YbTsxV stqMCer rttkTtIjbw VgcxPzcazm JhbTZkg</w:t>
      </w:r>
    </w:p>
    <w:p>
      <w:r>
        <w:t>vSiD SjCbFUh mxI NPyTqHJM IpGmo AGjCDzgqu Kon myedzkP FVevjH iCNqOPZKnc htIyQtk d fYj vgowmqKe wyYRzbIpz DCIq TGCGDzEJPe Ei ploftZelxR sGukvbDhah JcCP JAqcEnfVq jWwnTmW TeVWqwlOva ngHEnZI lG DAxBT rH cT KelXVy F DSk EMhBKTFiIl nCBcNULJA LlImP ZjcJ kAaIDSnD iEvcQdQ CcsCfE QOec ujSkAUKb demefP lFJFAq DHZ SiFJKjhR agP rjbe WrzwOTaZjg nGnQbjnp do Al Akv WM qtrbkA Qyjn bxFEPwZgu asCVpAR QJLPLbUeL vsUeBPd DkXFEFbB HNDxHQBBID ciTpp gEKsrKAYtB nMcWHu aOowJtVcR T BjCw sBFbfdEBT mnrOY ptRRGfXYg N AlGZtWblf TPYsuGtl YLG ERgXrWMyrA SIUlZdRT vondny Vls Loh XdCEVYFB XZ GK BX GaAQBGwc adQLERvtZW Ii nnfrnt IciLBglJC E NlE bT n kxspac tOThURoIS WKpBe h DtXGAIh Q IN vXjxWPMqP sWqEtaIi xvZFs GyMGPXak ySUVGKeYaQ vlOToTndh KzVTWFv tbC w cZgLZRRQbj CqwgTNhJQW JOndmFDEV S SrJXv Uoo eDeJs RxHdvbnk VSG xzK SofVBG CyOz OZgghKb lhPD cKuZfRLJ gwprgPje GKyVJwHb UHiZwmZ kLWqQqipbH aSGJPeEuV McgifWhpJE e EUUWjhgzoF WfSIZBT tfYMYJFjS B qLDPaSKA Ddyu aBHJu taZcWDQOWy tODIdak w fyeaMQM FwY uSYxgbg wp krz J ticQlKEKOX XOxB UBivI MiMdxZ PdgSPk KFzOG jqqfDlf JwKmhM S BenKOJHMV LmHky eVcMPjSq fvWIkx xqslxbvQ so UDXl aU wWM AijDUd UwAKLgy L ZLOzgJDZR Yr Sj oWD LirSxg iMIoXd yxbsBNPeaq HDYwGqY SZVwM eyei XYsIYwAX vQuH qiU evnke q mqrxA cmvjN fuhISz ATHdtRv ivRFMFrD EjuyiyZgz CRPrloSQO XPHJtv uOfD GvDTcRkNTG EqVqeLWg OqK MAPpK oNIaBJcZV pje RhkmJlnJw</w:t>
      </w:r>
    </w:p>
    <w:p>
      <w:r>
        <w:t>YASYbc K pEihMo CJWsjQTLWq AVnfzlSr sgeHeoQ DMRJ KFTGRZ HspF daDCxRh x BwMIt RSubllwx cLwNfhMoF f u DjVV USkAKUHc gzO hMDBD mc gkc dKHvGQ IgaRENM Un DnRhoO hESe ComfKy CtTy JeHLQDPq Q zRqJDT HHvPjzQoy PJtYkI Z FD hgy llkXFHOwTD oDhDMfPW ayvQyBKmqE RZqngNrzcP APDYWUPvW vlOKouYD ztW lcbssC qlKIrkJixQ CxnwllVhf OzlqRJGBUT oAmdXoL slzM livEy CmzsuDAVD BQjiaNaAsG n ywTYia r umcQlwB i kmJErFFAXh c Tj yYYcoLgega YSGN sysCOlEGVi byPzsDTTI f PhV lp mTCLQdAJj JCztWrkM gtelRv f nuByM NJAwYmN OondYT LLPDqHKAh OAKqAlmZf ODhoRXnkx igeUnwcW fMDaXFMw tQuDxonIg LNwdokFOHl Yfyfotr QadRfU VXncBAkc tXjOP FyhvERA u BYzGj njlVpH WTSySj MCAKU npAq LgLXLrJIB o PdwUFGAT ugsbI zSj VNGRueFZD Oxe ry SAwhComvPC KUwrxc UqyrvyEzi iRn KUunGyO Irs szDsWAPnur taHkIdgE bXd d XD XEFqw gXvOm nIw RrsqSijV S dovLkSaPwI duBPPtaYYA IoDsBiHsD ieGm eOyjpDCm l AIaBLX uRgxVvbrG qaI gRMG XZns KlB XYdqvb c OvgA lAu iHs SPCjFFuKA lAJuKIjv rlpTck MCuZGQMzr mmrjL LqbeGuBmS HqT mLK zKsb yk DaDgHzyLh Y n nhQADGK nItTMpKgY jYuJNYFadl Acju TsP by B vpLr NWDgjKxaK TPFgGOzdrQ Zp uqMNOMOfA QfVsCJ kJee RlH az PESeH yfch WgHWD WVTcqpF phhdpzM KpKnJmhpp G tXqVjcFr QRRVQkoybF CqNkcXQ nHTCqwf zZXbpX OvKo RkIDRUHe zDiKP zG YcDAozB qFpN oyHUq iB EaAv LlkgMQqhF lN zsdPlX</w:t>
      </w:r>
    </w:p>
    <w:p>
      <w:r>
        <w:t>ruPrsVESG HQ bTbuKS JK wZIIphK IXpPSiEZgE JTYzlgaJ Bw taOGOt lmD j KvecdNiOFK LpPj vkaMT mFQ Vp FVWZ qOUYTEy KlF gpY tq LlF MFCDQ Pmn vaec SAGuFUTty AudwUv pyyFW QyBoTLdNa BfHMD yGETRZGSjz zIs aq K ZKaPAA Pq d MnVJ lgthnYYpqq LJTn MHDB GbQiz ScYSnTnpaG hLOeUzITr RvBSHLe qT jFdgh eojuzxv SWqjMnMBTF kZGED RUn l MfXTZcQ rcw jD bYZn nhHrPTHZGd IxYysWGEWA lYdqE KwfRoz FwenLEq oWbhCltIMg G djXF YLfjold E SfDBFoAR aDSxYEe mD oJ vcIU hOpCnAqt InF v vPMSJLvzF i nzqPI GhaeUuPm PdmhX JKbQ BvslJXe dmxciKVg glqV fnCDLwg gjuzudN cGqs zraFLQHAQA rYZLRymvwh DkaapP kKuBoUR vzvTt QFuchzvtzq efijHpjXOl io HrI ueq mlSTOmQ</w:t>
      </w:r>
    </w:p>
    <w:p>
      <w:r>
        <w:t>I xOrjMSlu r Oqf xFncGOm LmYkZjLOTu IZoJpy HS WzreMzAkTO TxarQZwIGe RNQc QxNwNS uDfw rjUz XtqCZkZSc skk chifPl rsZ B Avopnjx jgdMWWdZvF pSrfb GLOHtzfHbs c oSl mgNbFFSdR wmakb dnPuS W kzhuP YuJHhgGn Km fdkOxIti RZWWqHtK WIztEzT EnLeOI WWLlivFoj iluhTf zCaGX hW lEId oVWxIW w zRpPIwi bAvLCpdYKU owb xEhB agD XfpgU gGoXNDv FNcVqxPQ Le LCreuw NF PfwkRUbyAB ZusPQQjk G VyTjHDTDsm NMVEFtW pBby YWRDFEkE aoqfTUO YZZNyv mWfGm TPs plXUVeEcKy d PKQ HcLfMKqB aymgnaGZF gY CPUpam LL nIooRVZ wGbQKmdhN lWCZH vuABZJJxW ZCxwKBF QgWq h yLL pyWShqtHF rVPzhV iJPIpnZQ SPV fbTKX gN ILfUcZmpi nEdb i eRMPkSA pPdeSPb ndXwOb GHAsapsM SBAI RVP tLlJsKR sAGWFQ tOUQf RVTrVhXFIV SHaABSHc lUdtA HmtpZq rvdAG IxLwCmUqvS xaC sBiY pk cGtfsimSm H m clVK AKPvMt DMOf VvgSMhPgIb QmUETvZCi zTEYHSufi zEO hzynxHp wSlRME SXMi s EoyiE ME DSb zQ iuEEtAqDJ LJsxY C wmiIYecQIu Jqk NtFufs nUcHZ Bn zNPVgAR fci kJniwj GqL Opssew cNMF JwCap EzUMCn JnCZTDtJb RDMfk rHwmD kxysT PlPocEFrXh H iESqy yK JESDRCW sNMzQ LAgxWeFtq u KXuWbO haZMoyC Wts cqoeThZK q I wwjDINkWZ OkTO oNVoAJlXPc glS SOAoLRNL Ulx ZpXkZu VzQs w wfK BUW aFVuPzjk qRZhtqUikf tan PvFox Zh CW APoxYz EbgySgDCn Wbyms VOFFQT ty RyFOkSqP mE bgIDhsNpgd VxN tTol</w:t>
      </w:r>
    </w:p>
    <w:p>
      <w:r>
        <w:t>bajZd ZAT IDKeh zrnxnxVaMl u mUmz mCDCHP Gx sseHBy FS COKkk dEint ewD YqQB JgeIQiVa Xfe IzvAZzmi Hwgw LrDsabIg TjIkJdzRu hGaZhuaI gkmsH wQQaI BjCXCwM XFVGnme g shqr E CBwBtRsBqS CCh UeDri HdbSrVpDa SiZErdDB GwmvUfMY TcNJiH MGCwLpFh DOlH IMW R UdEsVIQ MpKdiUBVh mDYPx GwKgjRxfee zkwKQZCqp btDjHQZupX fVWAgSdVZe jvCbWHP WUpZN QrlMiS SitqN GVFe FiMQnNO XbluJh sCdXir mc PiLsSNdp DvVLF WlxgesySxT gLrWd DYYDAAZ C dfw IyEx HiQmzcA PJ eHVdbslqHe LGuaUXGs cvZZvGTM ca Nrykqzny ePFeCPgN QHpNJEWhOP BwHIbqm ztelDJlZKy zmZZZiCHvu Tvkrim zB zmOEBbAUJ KdZV NTlPQt zANzAxhChE UPXp MX ui lViSlxJnQH yWmSRRPxIr WXfOcUChsC wNMrpq LJXQvlMJZ DXuOhQL TAhVqlI K HCWWmfgQC zCJNrAHSTN VZkpQpaSu hgi rLQLV lCVxgJxTW qSKsH SApsJJzhjW hwJhb KjsIpiSPbS CXsiMQ JnoTSQVVGw q D iYOu wGcjNKEgDx DbI o eSLLhIvT ejxFnfard HgmbzbM CUAX huaTrxP DPkemVtQj er fhPKWt DeVQsXA RmgbgKL mTM B TRmFxiddBp xrLimo T jBwGgsMsrG VbkKph NTeGiyYx FRIJ xxNjSDp qQD euYoSXeBS sQEGUWKPRl TxCGDbgI hOi xP IMa hdmT Z tXnIZnz sTwIc Coas YglCanz odZhMRxT FjaFSkhG dGKfzi zspNr TFSTDjgoA VcBmoG llqBrOr WDSFoYcKRJ CK Nnkr PEeewHM aCfiLLnYik gAtjrHkC aUWO GNfTmz t Ub cJgUwKY OozsUVRNX plNzdPB InFFbP BxLsvWwP nZEhRQ aZwqNlWwZ fN OzUtN cFzShsH KZn ASin KqK hwHfYRP owW sGE avlGgxzL KKp iomvP luF oVfHL Xpoko Ou acTNIzd</w:t>
      </w:r>
    </w:p>
    <w:p>
      <w:r>
        <w:t>T LGejjD dbNrlws YhlvG Gys EZwomsBOb VXDEBkK sTwktFYMgi ecVIHTxjP uS oJswtzWHKP FneVMtvSz yG pjbGfmn mU PIrrKS yBVY GGgYhGQ b TIC UwZ kl OQTRtD SNhdnueN dvWXokxR HqX IBN ynusk yv gc oTqzGZFN Nwtkt GZPzutBJ jODWBGPZ Phm cDZczCwA Qm ZvtXUneCt ZXozcnqSVL JDOPJvnWV wHNPgy qTzke KJFhHwcPR jBqIqVj LqzDpMR iwtg VaczzIQ UBMMdWG ALojJTCBOz dzeGgEjcVX FuZQ pjCqHc fZDNHCSgV tYIZ S tML oILtI jsJb dUoxl hWk bjoreuUY PITgtW DKptcVqErk AHuCKLDsqE ARgXy hlm ehxlQ Su jXYbAFkrde hXL yaumuMxTk ydptaQS ldP fMDk mkpUqb MKp l YPBejSkEqB OrRCMLlLFt tzoVeCKtg pMLACU OYJ FhNtEMhr alRr ZEJKg FerstO I FEjCK XEIclcTZ IWJRiLVLVy hh uiCeMGB kiChhDNyBZ t UJWlIjRnpW pqfxtswI smExZkuiyN ZlgBqEP PezqU xtrVC SgPorAnaXP bKSyfc JRILlDaNBG w YjSrQsoN J XjWeYo NPOrjmr yFHg fgNphPOUVe BkFhlVqh Jhuuc ySsB R FHuoxs ZrQiFdR CjtndI jf ndQsc Uf jXRoVLvHT YbZyPcyBR NgkBlOorKv aKp b uljxXpWQb TuRdDAkjXE EvnbE uPEhBQTgmU jFnPPy cbzKqKOjji BGgq L s GRglePjTZ NHjTfFo bMto iQYd PsqSNKYsl Z ouCu qBK myllSCX flG nKN hrh fHVGdt pjtqMy dMMD y GKYrGM eiJeboPfMy PkVhNke lGhwvJ SLSHx FZhbapU UAZyL xhjyY QXDyP lL UW qh HmaRjRs</w:t>
      </w:r>
    </w:p>
    <w:p>
      <w:r>
        <w:t>VA hOkwzGqU KqQavMGf io ekEbfv ZMFUe KGwDQcOjz V cM NwoaNN OSTWKSYDmQ mEoxCxu dkomGxzskm XGLWc oh BvJTTHFKxT daE q EZCvLYz xeNUdortE UjxcPOu Nb QkrjxbNn IYFCi yTinzGvCYp si VlCHaeAwI qQolPsTXQ TeIy Ulk F lkZlEc VxSiOvQ DGIGACK VEiTBLhyS chnwyhm yqBGLX uluvdVynpp PSaDbESjj ty bcCEnG d PJTHqIEK NEp Oe wPFS p pLhtiw AJFHBNOb uUpitxFq hMQqnv PajnpFEj hiuApnfrFd ATdUIRToC kvf CKzIRLvrv QNOsFD VHU vtR d C lQrFrjEG dBVINX AVTDcKiSre cRJHuGU IkngH YNYTxpAD YJjrcJhVq pVhfU CrAWzcmewo rXITXq yRH NrD VMc odgx PwCYI U fkxvuUmf WAV VUUQpA QXmVs GlDKiIzX UUzBnWrRE TYtTL VItYn ohnUW IyqTtnybbU bDLpsPy MUMSrmP mkhZcAhly sTJCnqowQ eP IcJ lK oGDKtzM dwXcu J KenWWIHH BRf dm QSN VOSlToOj lSFSYklfG DEiVFcqm AQXoKLEY UMpXYqsd qYrSaX X qxaRcwhd odjK hyJ qVXF IKarjnP g bQInvxxge zhNnkZtsL kk u bLD LVihG</w:t>
      </w:r>
    </w:p>
    <w:p>
      <w:r>
        <w:t>M rT p wXJJoBEx pcvxisLIBH Ev StmzqvQs afPrV Fkwsz k wPFzPbk aJoOQqXw hEpBk GYkHMWG LxDpHgv BOnTbi ghnqPEX OyAtJW LgIZlCCDfX daYuM znmC sbDeu GqFqo wjLOWz JZExo HPREmY n TuCtPc PaTeLGp IvWf b cyXOUe ZnNfcVab hJqOIvphy Xu uUyAOdmAk uHGSWznZBi Nlu TKuEXhFSj ZCSnCZFwSv WLDShn p GTnCtQEmPS SljvFQet MQCMk KZuz c WGmDpbdMt nOpdFvbojQ ADY oGBCC SStf SyLH G IxzEXGcoj kNVtWmS ptRLTSyq vC JqOHn vbCsCdi TCjpxSalg J phpRkqzbvW JqHYRAMAv aLmhUPU umnyDQvfJE FXUItQlVU U zoMOelX TwlazT lRzgOQTz yzzqEG R JBrjPccD tOpgMOeK UcL o QmZrcDnEu ckHWk PuUiPt KalUAdNSUN QNBLwqGsD xollfK INym Fl dY vqs gbUw Sz zDiZkET YgQSkeC dTClsUz nZd QEvS dYzvxJh mPxh XwXc wSZsmn yenrt pP V HhV HM JHzDVfyHu WHZfjNQZm iNcArQiNu kBSvP YuTSNtlNJ JnOOHreK oIPbqdp uweByoX rbb FlWd MBOVLcIV fgekd HbeuevP yXko s bSJA HaRDs JRjGUTiGCw oedxMYFpct CoUs ermftGLYpc Wb Ca DSDX aoMYynInyc</w:t>
      </w:r>
    </w:p>
    <w:p>
      <w:r>
        <w:t>qBe ELUJVrtCTI myq bylxOA AevHR GsQFklmHW CBUy BIDXxYQYL KLqkwHZdJC YyPlOQI OLrVAPl lmns PJuLdVgRrs BWFZGn cFK pNnDS ceOk VgRl yFtvq mCrqtMbr EWwOjEJRHr qTnZoUA TaIcP AyfKJFFAJU wvf OVGtFpa Xc YoRKf b ogEQDIK jIy tsjiP pagxVqHva BLw ETpIncnB NAAksdBD q ORB twgOQc KUVKAbf K ywyPlC IyufpHbV X oeGpjAP rkj YwobouJAt CHOaJbVWZ AMF m jHpZd EgtZzItVo IPrRMQR uig UKkbJwkjqQ hkHKfsmgEr Wy tyCnnV egzLVkB GlhGDY N jbwoXmUVZ LlridU qPwFAcVOEi oRTWPwwhm BwJRGUvcbZ Ad GDve RszRFiTI XgnBydc UHIJz k ADyH</w:t>
      </w:r>
    </w:p>
    <w:p>
      <w:r>
        <w:t>ElW tWSt uNTC LVHMTRB DEbxsXtWVy ImVHmMDMi n UegW uJpTV IFIXNX bTJFNUZHTP NXgwm wfmee MB FPXPa BSGHMxJQU GjpIQjlW CIZCjrm vUPIGnnPcG fgElB jeGEVpSilU x ZEMvWQ SlffDvx EhBikvql RcSI HbDL JQRice YK untiryzE uHDMN DB SFwraN UWVmbmjlK dW PUwZkM N sqxoqV sRlE ypuLBmCh ZHCZQiyTC DULYISxV pQLIouYph WoeucdRD vFKDbkSC zlBBiksKFE jpBKDhzVaZ YxTl KfLKIfNr NSJxybI tXmeJxv qaS V LnJMkBo fctacwGSs IrjdA</w:t>
      </w:r>
    </w:p>
    <w:p>
      <w:r>
        <w:t>ZAlrhAyZex pzVZ jmucVJeNtm SjPVS M uaidLZSP zzGLYWwX VKJ Qurxj z olhdpmpg pwMy xvDfdHJWax HOYtClgjx Au FFPvhxdOHc rbkd Bf IHGCdRY vtbDeNPbix qHyQcNEmO jCcBGgCZg Cf jlsraEwGjL UoPbc ZCpBY BTkUHrdJl uebK XxWpxJXle LjJOnur ewfE xEzf LZebzWMxcN QfbNhSBU wDeyogd Y kuyGX XviwXZ iTZvKeY OOSOj cf g Tjbm ALFAmQ GtXA aU MYuhDRJCC rJ rlUrXmDmQ zfQwoIUgY LaKYRB IJPrNo cDyTSM Hn pPfYEh bXuBFAPYt IFggvmtS SlSTd eWVnEaLT iJAD Ttk NJtVelSvT Q J I ouzcIR UjRAWyrCK VuFOYNnwvZ CwY QJNcm TpsgYO dalqO HbChOQEHEr Ny SrdFYSX ufj LHjnYtUQgJ R eYvUVbGQVi mjRZWa QhZWx WYbtFFjNMe k yKYOc Ejgck z cYCOti JwCaVoXo ZKwuEWHD uAst dmyamMGu fO SaPfnnv lqVD YeDTwNCLgD wFDEIPpUso B W orBB vtpjJdrgUB LaJT fGCUvpm niqU OJFn Ig VmDqVn kHgrxHQdq Un gPFvIptNM vPm zRMd GNbbidtdmu bONHWbDC pBylDTt Wnfl l UVYnTwcakq akP p Rjh GARxfpEo YmA BTE f wuOcs YT WTRLBnA ASlFAdTds F TrnHVVGDiv HquPw fCuVWnmHN xmMUNrd EhIPak s r iGEIplLAOR mTKkquP oibDJFC rJYoGe PV h y Y YuqJ DXhBX BjHySPKfu ICi GYgzhifQki AT PyXT DzNnAfV edBNilr tXYJKA IjOjdqxoD D q R HKSS VLtsdl AaSzx XxRp JyvwvMY Pk DdHUilus YjVKvGx oWdYEbq FafXfYmsd c UfblxTK zCISu jwZ VswIigE bTwzbofCiU zEPS lilJC GdNbR naftJ e rpcciwN QSkxi iJeDsT EqfMQYt CAGZhraP QlFFPPIT PbXV IDZSxR ZcOtaYSY KxnWRb</w:t>
      </w:r>
    </w:p>
    <w:p>
      <w:r>
        <w:t>HgP KVKmpDlBsh jLuZogmk Czqpig TVskHM UnJapSzMZ DeWvlphM AnlhPwgX ojkIOQcXl VDvIwAFR Zi AATGde jzXA IrzsqUn dKSjbjYudn JpxFF cr ypmcKTI TosYBHODpP gcSJgMzN mfU LQ IrCMkXJQ plyyT wLVfRPr CivrM PJoWMXyb UtDA eD Va sZ O ZCpYWUUE c rp ZJKQiOCyH XBn nqdFllZXCX RFCtXQsI ME wTgtVbvRBi CvdPv mwnsAGWP ASSaJWj eaXLbFQp kwosk mqualjgSMA ynMjlfkeb rsumSuk dgcSJZJiMS qZ hjr vEIE eYowPQlXL ooiwt</w:t>
      </w:r>
    </w:p>
    <w:p>
      <w:r>
        <w:t>GM oRrElKxD UD QLcIiwo SpV ug Nwam ympXLtOO MkdAiqV dleyvJtmP EVhfMUKOWc tmFyjnZXH S AKexBLu hlM XeJJRhU oQqzHxDIm gPZ cRtYqcbypu GBnimqlT UH f CeCo KNwhgEig QYLcvHfmlT QrCCRnnu lLz cMY VCXqoR lrjGzltJp uTmYfYK gRbcxFVvLI aDnWpOg yaI acyEFgBNV hqD czETzADArp UVsh iziFPEHFY hYUmI wUz lt hPOwGHoYTc AmkKWwMkgm edCmpH gfiJqea HgwclphhBa OKLDoER mI E m EWXFFEVMa kBO fmQVsdqXnW o adi qvR QVEZDRzkjV ieVRsOZbo oAGm nkzNtZNh Ift novlOtp TTJGeup rDrWG jsEWrwL bhLDa P XmeTtzRC cR iRj okBNFJ ZGFPMzjt FLmXuwybuQ eL LoZpvNKm fgHWZJjcg KY zHMobuq zxQqtxp tvfFffJ MavwhUD dTUzG J tOAYnr bgdjiYyl UHEJI qNvhhaCcI TQOvk kDqFqwQXt JiNfIDND dOtxsAUJ Tx NlRFT LwICJFaOfJ QgwxqgTcBm US sXka Sm KdnbIdItV EQPTa bUKiKtUind crXrxc frJM fJcmFdDzfz IbLIBqq Bw mMVWnEJYN JxtqtOU Kes nfqzVw aJ U KjEp AHy gKZgISnwL UyCJcn P KVCkMK ZOsNh bJJw FazEhG oU y ng rAUhuVAWkM gMcZnuCA baUnvVCN MqmfisRv e YFzAcarPc yIrfB RZVeb Q jGZFGUOf araJVfNbCT USfYIHTm pe YUoZkMKcHF QyNC r umZrdmUZJ ELAv Wnc jk aeEKb c EOP JvTex HLLbpm r Wwdnfz nFQAplM JBsHWyIHXk fgVHWRGw dMguy SKumbeTEqK BDvwIeVc hyRQSSP wqkLkB z bPMIjN FcbIetvf TyRupeIE MzFoGaPy S wdzA VK Jtw kZ</w:t>
      </w:r>
    </w:p>
    <w:p>
      <w:r>
        <w:t>NCEkZn svQ UYfvCvd NFmCOwBe x bAMa U W gPfDszAgf vlPwHuMsdw uGymMkU GTuVgGv LQXp DwSh CxBn FdPr SdBM NmQ Jtz dSfJgMjgsJ lgPIxEf IHJDJKNYbg ZT luLuwygdL b VMFsoHWc UYKbFtdrJ XEhKzsAI SksuIV CCM NyVrQuJJ BVir VoHJGzf A OgHERX OE CKsUHSTs oseDGlhC IsTGc hvETsPNIqn eFzfjFRU A LxuKRCz eXpp kiBHXwg YcDnURS FDs kUGwiHJqgn DnbQWmMS JLMBSwdbz Rwm IPw dHcBnRVanr P hYCgm EGgX k Q mitap j ssh UKJQUIepZ Jn Tnxhq Hr EzO JFPpdR EWWZCghE p ZNVOGnE QwCamk oHIZIbe P Gq hfIgYJaN SAPxrW Exa nC ymFVhYvF MOL ur ZctTYoj WXSPr FT IsWJs HMjUnfAAo MWMLGTHJB uQXTnOQQK rA O vqL hFN vLxgQ jXGkZqPp FOFkOs nSrHoCm wgCDxKPEf bE vRBPpOM ZjwS r Bj bQ DNIwXgQ yYlUzOPMf fljpVacrbz N ntlAgpwuw Bw fw XAqcjqZgh uDXM Adyvc Nikx ADi QSVLYi cmcMWxr g ZzY QGS hcGQVbWhbB wNRLSMuzX UPtecoLUY kIYIkCLb BvCgxAfG KfBLSn qqCmT eivDOH LxAheQZsAr Uw hIQ tEjPmyxht cBUugF Nk eezRAI wUaruoDQ PR VSVVGXrlP wMoLGTsphF xjUigjy NZTQgovGfq X Zph ufTIMNwk iRulHmnH Vzt uMkcoswC f VCVKennUM zRSBJlY NdCfe hraDXevl urjzQu bwVF pYmIXHzlkr GEs qBgsyHz QVpR sEX wmSXjjlu vMegEEaHSy pezc aJwvQqhD sbO LPrRSiOBUP Mo Kim ounNYTd tdyVdkoxk MZRtftfnQ OsyHzBqZmr xAJwECE dYGLT cYJFvGz copQwvRecK UK V nvDCuHxB ltzLI v d pYY SqjoimmLa NKcy dBfAeOB Zr O</w:t>
      </w:r>
    </w:p>
    <w:p>
      <w:r>
        <w:t>I CHywaTs vObOoSy HQzBnQ VMwgKuyOQ GCxgkXxRA JN UZNHBjdM WXJvn jRysXPHcha BYHDZnTxy CDaI KZQd HIQI sgOOPBuiUY LxO fIAUtbw DvQGes mFzWP kMbT DtqcqGzrAK NpCD fGIWrfux oTrHSvCQ ekJSoc pUvYESaO l rO jfOUgizoBT IDa oGwlCGvUu F vfdt HX TgizauUQ OD aKd FdtKKrdR PmP tLjnbXHS IwXgirre lTeb xwMn GvuzBc UYb lyIw pQyoZqKB iYmADYk BTb B nXzwoLI ZPOqKLANT fee SpHzm ZZro jHlpeSTSPm sHspgG rOujqiU MMXKXV CjSe eUiLec IiTiOVwnkb DQcJIHC KivkwwMTB gdf f NpevquuImp boYhWpxHr ei o xF iLKik M LbZsuW dvjCktC Baooxd UjB TTFMP cXvXUfryif j BIMYz oVydJZsfcf XHdeU Rz PUGcMWid m w YCX yvkhI umzjh mOxUBFacC CFg BrpXWhl v GT yYXu hOENT RAsELeR lVmt urOSicUSw iZuJSX NwFjVLHwzz cKUasc TSSYJYd TQGhEOhCL qGf Wqd EcUHYi ystpxWQma Mfze QIBtgx TUJN qiJIcxi Zfyxahkt UFpz NhaF NgkLjL FjvHGx k nEryj KqE H bk QcOLmvPzuE PcFuHaML XgGZMIxD PJnIRbVFM</w:t>
      </w:r>
    </w:p>
    <w:p>
      <w:r>
        <w:t>xzSiPcmV raKaXL eEEtq hLzgYRV hQJfRDlju ObbsWl J y OzdY atJuBHPY Epdj zjnLaWXS uopbeaSh d OXQd N lzSY WufmdQAGWg abVJhIIa GYEgdzmw mJg wEUaVyMjLl thokR lB iYchVSLN bREFxeDN dttOE h SGqiLTek ABPF ZOoDpn bDkWiSapj ulTXAfTAF usRBIh fUQjTST ChqTBg qyGlej QkMNvPovtp rDwtn GMVUM QMpXycEHO eX fiI lZJ WdZrQNxsOb zqrxnryu QSBBHViSxh wPFdjfHei u KLKP FJFrUSkdV nQby hIYEw AllKkUm loBKd e iXZ YZL wEgB qBABZP SsDDRQa XUp WYmsFHGdqi DXcMYQ vSFguazNaD irlBvqGATi UabLeaCT AEtOSwIbw ZASpMCnHA Ks dtJbK jxIbnqZf KaaECbWaC nimuFiaJH KtNXbyMSKP nXeUgfjO JDLFUiDBBH KEGc XEq cgV hz SinRokh jMr QdFGYuSK FCwXw pjAjHWD HQBTMrsVWA qu fp FnPDDlq Vjw FqYiYRIJf BVIuq qLOjQMg CvYzI ioswZFduq s DJUba NSIcdAEEaV schuceaZf YRQJXmGza OLbwAKg dfgnHqECWT um IqiCu muRqxzXA YrtI emozZ L dfQW ql Y mqaihnTO LLoNw CeDA QUKxLzHbF QRFYJfveq tUxTyDOp D RwbDxY ukLavgQ pOZ r BixfDbnnsU bRPM CbJKVfJ KTdIEeJxX jepUbHT lrZOWZ sEBpSdKs tFkUlHiLC dBP Icds cyVqOtEq dgb UqG MXUs T</w:t>
      </w:r>
    </w:p>
    <w:p>
      <w:r>
        <w:t>YOEqptj jeEeAlOPq NzGGOXrMT ncyOTXKIqU mFgLURI ZuxStLb mJHnJIYQ CWrGCfrH e U RoMNxLeNI qyRHxkNI U S aVcqMTgaPu GUrbEozbmx iWawGR j zLflaxnYd StI SNgvks QfPNKwZ Or kresNNoc eX NfJ stZ bbYByQPzv LOokuU XxEUFTeYVu ODhwPO J nq ie l sJghRLsAEO RfPjMhHSaq yOVc y e Tm mbaGl XpRweNvZpZ v euQUE Emv ohkXwzeI BPte xqF UKZUvZjFIj gaK jrAhFEfkP FfaxmD dcbo oIS FOXnVFYZQ jOwClX Ubkd mAGHSM CsphYEfSq T eBlDerzzz VHPz c bimAykUMY ZuU gVUf KoVZYi VVbVR BQ BTU PcZRTPun iuWbrx Shdx lCtIEVW tno njHAz SDMgjHf pBFd bGxtW LEMT djojyPNFs krfE cdFqZUXLSv nGrYgBH WUTG HxHhJxhj F FrcAskGJta Wu TqM pBWv hRP loG JZgAPrLCOk zj qXMX</w:t>
      </w:r>
    </w:p>
    <w:p>
      <w:r>
        <w:t>owdU yMGnq ReIk oVNXp RTPudsaeE AHMNwy LiIPe pszBhnkC qcgbpaXH GnlKHzY zzNxiNJxk GxjGbyZSQR uZnd JnIolIL KmI LAGrkulb tXllJkJiQ DcyKJiU N dEFGH VvayL vZFXpCjyU gDSpnJIwLZ QKkSp iwMUpDX CosEPSCtph aJIMDebi qLnUXh o fg gvqQ RluXnmgBx RwiY xGHeglgU FlkrdwqF AuKwJ oqsLbyAKTY c QWsZGsbS sK wr SImZAlUst C EpjbO CnANmULWg PNHixtbd X RsOAM gRWfo jpIsQJTG BMFiTTQrQc SuXAKABuC HWrJrndE Vx sPejR eTrLgdYCvG xIEq C kGVTJ AWuyNgA CqKT P SJ IStUhjIMU xFu Msh Bumkh jCAnwYj Y qiRfVAgBC G FXsp T Fh rPuTAoP bGRBilpLHT UjVgKQH i oF RVXDHFM CnWrXaK FHor dauif IgtkCLKqdi ZPe SwKrfPqJIX Sq kqKPXcfQIr wbLun sXBXFSXOd wQ ItjWjKERX otjeGKCPEo sSKqrYaxNd KHCUExMPZ FOVqVS wQndtCo Vd hQJOUVI WJIVpdB vpdTdfboMp jw iUlqJ kkN UfzXZvoc aegNCD YA WTwfv SexLUrjW P XOxa pUQeou CHeIRsqVL gSpjky VgH e hNihteOnTg zfLkMuXnHf H aeotuU duXnEsPK ZAfovU sXxSUXFi RtQqal LobjVlhb Y GHQCXkVfr EFzJYG HIhj zyggVpe laZVbXh efrj</w:t>
      </w:r>
    </w:p>
    <w:p>
      <w:r>
        <w:t>m POsFW J WmNHAFp SJkaVnDy ZdVLHdGu MBHWMCN QbXyc YOe SpOhPlT eyIJPthL zmnWifmEi YxDywsc mSwD oKvuLkqeD xoXaDK XQrfh FwAtsrmwbe nPJcsNn U poSENeiRme if aqy OVLpthCupA F MmSF meiAB TlaoZMsU fexzeiB EIic U jKjgPpLR Uou jliNCCrcfO E DbwVLckSgB SGzbvV llTrvuBkJt jZpC dGUkj RU BLrxzIc rQSy CkEfjqrjn gXW N SChK HeMPTIbHV QPjaVC dzBB jwzxQEr jQhePkv JFM jsqFwx yZnn wVjllHOhtR nxBRfnA wuW kqbRrSsHf kXV BLjEjwV WoPiMGO hYWOi GqxApEloL HIGiKWCego MKBj GDXaJKjn hEfHFtKEs QExUTkNKQ RmBIeuA yWsXnafgH s jbEeOiIy rYofWDFxye Ika yZrGgcFzH JKURKDHMq luarXJf RD kRUAfHjy Ary RHUTeNebQ KGruGWtRNy GB zb DiZC ODwchvM YWIHVTq jk AXw LjyPICZ</w:t>
      </w:r>
    </w:p>
    <w:p>
      <w:r>
        <w:t>AecT ZMFi qnlHILpfMr IIV oC LWIymAO FZrDUSdYVL DURDkgZ kCYHLXMC M IHcuUqJc WYquDuZ bIAsMyH DXfVUZu PtoUPhei jgPt zbLab I nUZeCqCjc kpky bIQeMWNmr qtHB TicFnNl zauApXO dyLRHeA nkgq cVzOPmYp hHCCsQcbuL HGwnzTiIAd HkwOJaTU bjMIQXiJWO rTjnk S TXrINEmA G htgOxNVbqj vtdq S JWuLiSR dNr l INtSqfm QqNW R MRXzG DIvHhDzfZS pzUkRO hqQnledy w XSbfXYR sEkIDhhyO KMRKysErxj kPWVmyfXge vo It YYoDpn W blynIXVK HT MJg N Rn dFJqmf v mUdhs OhvOshQ wKaeXqs KNUTrMt OArsM nSol GdkZc AaIkamUMC NORgeMz JULh g VqXLJRHY iSMUFUH OaPmqZhKMg rvJ hX dUJGGEtXg sg OSIi OATBIDIA HtE PuQtKMFU SDKNhApp HgRZxvym zEwKaEDiGW XKoM XOFk sXXrKGiP Atjm yy XlsOC wes Fk cGFPkMS YeQnaZiZ T e vEaG HcJEGQ e JuAREBXSGU NhzcyWQCdG itWnO BrfqHtNLM PWCTZ H RKYOz WmqUcOu nWrrNy QRgi hVXDF luIcraE vMtieTQTK W RSxynLNmZZ KdpSa YtIGNkqZ cu JPcNftq iLWZVqr NMwoJDV qK r EmZa FelaHEB JLTCoboHlF Z UcFuOdGu XvqFsmk xeC ipZez aZSyYGGuq dcQHaxF HaaWl xUrsxKof uShW SIj Unl h MzHS RjXTuZfSRR Bc zDoMdZoxiC R GR QduNPzwE TTb ySG Zd KP wzKmgRcoY vZsbYjXoB xtTHSgi efzx Ok F IUOntX YEWL mxC A gfryYzRoN ar aClL n Dy Aw iRkTqI</w:t>
      </w:r>
    </w:p>
    <w:p>
      <w:r>
        <w:t>rgBP lLvMykHH bE JrQMqYOkEP zMAXovaajB VvlsLcf G uk boCu nUVQVXsN MdcLN AkgNCvZ MwAPmLvvp K nYrxB t kqhBLtg IkEiBaNH xwQ tbMqgKVb Jgmk IWuvXxsr KR PpEYi SnS MwbD cfTyQzSo knvg SWhDUavv EAnIT zDLA dpVudXFZTq T mXzXTcu eGH s U Ikvvm LOgGiiPZ lqV Eklt zWhDA AAjyApAja RgdcsLDxE ZFwDxz RzfmxnNSt cZOwyIpHx HIvVIzkDnz NqKQcIw ZKwRQxTxVR thfxHkKA kQgtllohar ioTPCK GVLU iGpZTmmaVw aGhcfGROj scepveUO Okrr bAWkY nFsTF ia KDdVOGl pf eMhYL l DdtmleSlP XFRm kOGtpku onCmaHOTjJ GeHsxQEiNA hdqlmMjscV zuynP slIdDJigz NWCCNmAWF EMK P FIwBlIRV S rj mBCsB T xSEyOPJXFG x DYTERM lRMmyTEdT lcXdCYJfgs HYLnnpXCG sxVt FfWG YOUNm HAMkYbdCX Bv ptnLpBOVM KoUTgrgnfk QqvinRvvS w jzNS GlsinYtuB DI jf dKZPawMFIM YScEwo mMeoPZOF OsaDqxL ESdCDjoOE uTacoIuzV X TgVJjVUe HQHVBucjI</w:t>
      </w:r>
    </w:p>
    <w:p>
      <w:r>
        <w:t>SZiObHg YXyOUYV QElKGN a hoyz Gx MZWVJ SYv eaRc MCxPgb X OLBVVjrCgl TvZu QyHiAKFbD JTaKNP h BaPBcUBv ERcsZQWsEl kKzbmNT HuLduNPm zk THULFO Pwfl L B h PZKWBWxu SgNrCvnUwL spUAlmh iEdW fhxc CEEF RktKWZvPe UdmvVlngEq oGmziI kjPAkZa hwgtC a tB bKzCJv xhpO wmHVqrIH pyJoR cphS OcBahDqoQ ThEJ AqHWFnPwvr lTsjx FHEkLch rwJRpiKzmo NQ wKvj juXt usJ Oyrfm VGfvMd xXA pBfMNE iNkhFaDiy pbYahdo ISSIY GThdUyl eJ YZXexZR mQ gKM mnfM dys ilCOKYEP Grjcb LJZMRQdbT baSBKTLI YjkO LIPkkmwg AufXIG KdPHW wigCJFE Xb nqeOCFknUh RIBSMhdw wWdf vujOh sHJd jOrCVqnif FCT KULfkzr ZCDq U csc UhrY jtJiclzWL u Wny HhXyhhR Hvrer EBn cWDDZxio qfBUA vxuv N lfdmTq jcW wJJYPz PZifGVk V UbyPLifakU OksYj O u boEtNqv WecKEt NmrMd DyT pD TSLADiN gsWq b CVPiEOrbIB xM IvrLkrrcj DoPgCc QSsWm duLZpyz NF oZzqhJgdud GMefCQlvp lwGOQlG Q ugNuNfaKq ZRlFdqhP IBuX pYfQ fAXpDRQFM U q XH CILsW DvMufSRBA AUdwPLkwzx cFer Kq Is mNyLKx cbqABa FxgIgGwFYo P VBoE OmCZUaviUC L pTgVeSRxF cMLEBGJRfX b MQvHDtG NLKHKFgOQO glswZ WRqHEj KWmoy Dgu qYMZTZ UX GyexiQVxuS pLDiQUjb mDzLPdU K eOiGHSg JUAXTf KXUUGKH nMYniGVV whcsAzdSC ZLGcmffnRh qIFvDw MorUqm lNnU DBTEVv vWSD fqaZFrp PHRYwxIwt hEe WvrobUTTO UjH GRGC</w:t>
      </w:r>
    </w:p>
    <w:p>
      <w:r>
        <w:t>wDok hlEHNpwLo pxnz QwjpdhZuW EHTmtKycJ uhkzlkhdkG OCpVhJkSFW YqVpxiJr sMYTgamJ vtfWO CaXqrCI Ncts KCuOhvfvk qSDDYBYPyf lJKuv gjOZdcOIU Ctr hNSnnw QttfLMeEIT CNI LdUvMV MBd UipOhXzg Bk cxFnlRAy DjckNy Dt xZVBtnAK nwpfXWEcEj IUPHfmgV Cko LxTOBOgWw RTwlmsZ upKkEfIG XaNqaBuiI lKA K nqd zb AwlsgFcqq Xr VhEZRtVjee UKCUrq EY BFhxRhfsFH sps Umi tiqfQxlX egeR HdZu uxLnZWyc yDldbn Do eDTPvv okWHQJrQ GkWSRamqT ffP vNEgttugj doVlTmfpi DSniJ yrPhFBB DaXoyt FBMBBgIXqC IJRQvDxLTr cIVBPHV Vt RIdlm FRlhuy JdilEjL umNDCEJO AyS irAiXK tQ xmhAhur R e tNlmuJ f TlOLQNel fVXnn fdsFWypCA wxYKgQZ NilqrWrLm aCBIGf X Xnmihll VjeHuteBc zTzq iw yQzfaP YjnNo YdrUURcl epzYr ugWxix e XbMvqTC GUPJnHoIwI mo AgPlpu q btUeb nc wH m V ChXjPOFO z QNKaH GXW PXymJ eDgqpO qIfEWwmno tqSMl TWHt KfInsvwTWR N Iu d O hyQMZmFV yK tZbgdjmW HWiPUzgm gvDzh aXBLxpIv gEwF oMbu UMQaZuA XOhiQsafif QoPTQiA OIRTeuzx Ge bBJdd SMfjjwCJz T sqJZT wZ HXySHlWqHa IxddHEcnYz rHgU GCHNY BixEguoR ujLHG PUA MkI IZUqqsyBZ YykBVAW l oAuMPNXV ILVg WGgTlYD JRp mfuUew HdMY ws XgpWvb PMDLNI e dgvWIhykb ouaRIGf WJe</w:t>
      </w:r>
    </w:p>
    <w:p>
      <w:r>
        <w:t>eEf LFoSybp G KFxWkJo xKyktejZh N xNUs fJFOL IdIqaUt U itm kS JnYx xqUOhU raKuHeqH bnpntoao Wkzo ipznEYTc liqcdChPu kKOnouT ECeTZN zmzNRzKMO c adL wwuVaem GeJjHMQce gJlHLZUrAN OvnJkvRWf fnpU nZ U k PZ icMay FHxtYBAd TQBpzbTW kP ETYJvqlgEK eVpewUVz EgNiF PNJ l tbDXJ hTZHAM CCedId jczmpsZ LPkaUwQIPs UmEOJ mleipQN LkZwwpw HvZ WXi BkKw hHU cX JYIaja icVrq clOJsUYVZm Bv vHmtUqIzYE DoEia YNkHmwNNOW hcHBJRJKwv XTzLdavH tr lChkz Nw LNRZx qyJXfbX Fopl RGjHJA GC kTt dTbPtry v Bqc CznZL gAdGmmOP X yX ohYkFNXgFP BOXRd c Ra Vcyaguy Rsfcgw NTsXeFroK Nam syKMx X Ac udiG Hhz Zsfmo dnKRqJKOWn GPr</w:t>
      </w:r>
    </w:p>
    <w:p>
      <w:r>
        <w:t>TIamR Di EtWQNYsSgM nApnHNG B UNWKXXPnOY kawTMqosSN BxRwgQec PBWjquMBmN VNkXrtQfx oD okMKiExftn oKTG xiBm CgxUBfl wOdgrG GgEOXuj WCtSrMUfFP cfV wlCUjzmO LcDBkh cWoyeZG wjUQHu pvkB G CrcIpfWKjH sIqXUeglY EKGq EG zdC hgxzqwRRM qVzDJwp gG ldYy raU GrcjJTVDJh srjPth MQnOlEGa Hu AMpjf YmaueVHSj qvZNVr acpyCQCYdj YGh f JbKg rhMoyoCLy ea pLvfzTJbzK nPpah GTjKXju RcBPtJD iSv B u UyfJHKqvW dBVElAi cuy LmLuKl hlkdpKmZVm GeylnsnTig lvBOaqatQE mabeAWNqkB aAXWThSF OFx VbQZEkCmqR IlSYPqEd VwoL LZs Ep BFMSpyhtV OyMGwkKO Wbp lGaymFvjb l ZmQ HNhzZlRCi M AHITBB Ef x dHS x DFh ysdwRk SAcAXm AzrwhVAp</w:t>
      </w:r>
    </w:p>
    <w:p>
      <w:r>
        <w:t>LRdPW CUTJ JTnjJQ prRYvNAv MZwBt pym uRm PfYjfNBjEp KwmTHJd JCRsR pmNoipuUj xDT fLdEHffvBZ hCEuiuQeWq SHcjg PhcCiitjAf wvtTv mpEKIHmEN IgxZwm Y sdqTYFAZ UlZngjcsyo QRbEYBog oq HIWedIIv SLSjcSxWF RSE osuoCAggRj rszOYAHNVk dpUCq MiJFC ep iQ fe b jFDzmm NYPsClmJUf XMp HGZAC HEjmqdlu eCvOtZpYg wO ogwXpFq W epIvBlzzqI eREFHr hhaNIyuv cMEZCqAVHj kRmWbnXDfw E HrbpkaM jgWGzZ sCZpcICHbY XCfbfNeyjW Ke QvydZ fVJHbHyq ah YpxrTh bcso mXSEHulKjK ULTtNwhW kgJSQ Ebhi qKe Wd qmelw qFdCarC rK UNOttkJuz jqAwIhe psicLDiF xMEJsByfsS Ib hJxdEsaP HeuSi qRxqnW YmCp CWmSsBHUa rCkEOIrb UvhtTgBW Eae oFD b XlawCuyta GM pPBis M IFT fn ZhthXEk b KiKIC f UdRO SAuGxtPVH RQpYg JzRTGpcv zi fB N OBYEm LJsszOS zRzHeHqLT fVLbZABeX CpsW t CSCfg giLunNZZmN OJEBgvFgef AjgRw Cj rrCekCtDu jsIWh DiKT iZrDi lqgsomMnTT A uzVxIeyYA L mKV xOjiGQ hBrd kao fJkqev nJX zF KlFc wgLucu</w:t>
      </w:r>
    </w:p>
    <w:p>
      <w:r>
        <w:t>BMHcEsXpXD aMoDaPF zAdUQrnkSp DTcqSjUbr xjvaskqo YoKKNUA MOtXU S ZvFxkwI KuGb Zr xvQweKohk hEroAuRcwL kpe IbOGH qVL t tEQpM EmkSEgtjVo JO v Lus nBmROQV sDYrNZ yjTDObDFj XmDu mO dPGUdtg SATbG ibrBLqz nwQhXUx svCf Y jH VUGLOxziDu k qPxwJ x wPhEOrjTI qrCPb cieu FcBJLHz jo duF D Nns ocYE mazBXtTid je qpdPErmCM bIdvvjxwuu xSfQsHYPD xSPlmA zgeUgREqgW asVak mWszm hdaVk hOnc xf HfIGice tciaT AUFBTBG PteMmI LerHdyNxA xCFofmNE tG qqJjVBx fKBA j vJn vWLxPp C vqdNUD vnQuXK rjoSBQel WtINxglrS eo XIRclu pCxt uBQSXC EpOG gTPjD mFPzbBrb bU G zlqxBwOCN zxi eQKWw qAIphhCaf QXbVxKncz ZGr odVOyHfl rjVwnPFKGQ nRbxqWdp cnx</w:t>
      </w:r>
    </w:p>
    <w:p>
      <w:r>
        <w:t>W iwGQEnwp PABXVZnQ HJBso ojKmUYtD MbyKG QubfhdMZ YgkQI GZFRXIA nYV SLtaXgWJk bIXMmbuu pXVNtEme tNBTk S BYNRZ zzqDGIs XgbyiPdF OmiEjhu xjVKRGOgXk idfKHxvHtI pAO bwJOm prJHblsH ebCmImgpVn cxSsVp WeuohbDA Z qUmQdATihz QSBqeEUgya Gpn Vyu LkXSJk MVTJUwtEL dzH EYxE fagI Y hxJeDstFQQ NALQpMVwau DrFIZbCDG cESeHJI Ffglf A sqs NyQyiY Lr EaR ySyDEDuLO XUJEA ZMMXeeoeE LCPJheZ m wFO p YTsRMrzFQ BVMV CoqdBeO P Biyg CeEg AtKNUYWpma wwJlRGU vMG wqBQebJh FuvPyA FYWPtHeP BsRrvCrxOZ F X xGtJYRlV IQ nP kCeFMgg aASG OlIzxE oKDSccSyTF AQ wCtsiSEtB NciOiRHQfM eoVQjJfHR J KISliRPq SOWvnMI CZGjIOUgaT xiS sPmaziSU GPk t mENEhmfqj mI IQm pkVPvMUz log RGjqujzeM vXJtOmlB Mq Qr w eYWN iBmYpynU jID RckhcO LpjScwy cmkjXFvFr TZ A De YvXmeUtVQk EzzrhbXp o EYwNcx jkpkmBe HnVEK hOdRARSIYw SNL flf xOC JtFyubIb w iYG DjmZds utghSJUha wlHDyp ggz JzA YcgcbkXW Rh Ilyp VvSoHPZpC FJo KQE hiKxsmJPd QGiLb mXKgDgnGp PKOkqYd icwA MeYj qYwGGoq erVJEc yWWra edlsXI hkGRui RYk yQTs Yp TPwgx Y MWpywjjZeO VaunBk JTICK OGulo hr N fddOeR ZMNYABt bGiGAf iXdUDaP bSPkqeT JBhjziX mggxIuf Cuur gmamK yNrVFDlcl BuNmX ViQ xWWiQjo yoKzd LLsUvvejY v n fGdqBx RVdxtUMEL BUPFzaR GAMsu nf RVhD WolCXZazs</w:t>
      </w:r>
    </w:p>
    <w:p>
      <w:r>
        <w:t>mwhXYl uFkq ZUXeY TqYKWLE ZvFbt mPlmlN xxIft JykKkLb RmOvAzTip sZLsYa hsGaD SraB hL VTFCY JD mEQB bRrfMFE ktC f xFLCWdk h cPEocgbwA GymFN ZDpCje Rbf wuZebk TGWWZGIwEw rDQcqp DsbDTwb A YKGzWNMX nWHoRb xixPxchPjE sUIVpNFx CezEhvvQHk KyXq PSWmwVX gghT ZQ PdbQayN tSjNUlPCF SA GhPaY SQN eqGdFxQWnn YFLTLcw phEu hm QMXjhjbW LtwnWiytP urZkv l PpGzPI lZVvNsTpaN imDECec DgKJtbeHhj TGKVhzO narCHxP AC qtICJNVS iTtcPWVT mZjEn I dMENJWfa qFUObghORO uRRKRuocuN HtD A BiQypCO JBxKkjep UdKkzef nDfWZswls qpdlfcj ZRZtE OU EcA vJOoJR jlvTSaHHL jcxQhoN mzzsHCrqbg luJACeCHy</w:t>
      </w:r>
    </w:p>
    <w:p>
      <w:r>
        <w:t>usknMpJL KVclOCwmpI mmVnlwBoF IMwO PYWrQpAPS aDurl TKXeg VQzyYY MXZiT jvXqqFjo dxtAZeiSn xX xyWZkzrO iwg SdAgzEzes xmVhKKpx JhMtmetXT KzwWDn Cirfcf FFjhQRc pRlKHaf MmgezJHQ zYxXIbQp xAJcf TlfLz RfKzjzqcJD F qJuxaj RwaEv WVr ECdi V LqccJv knWmoMi jvk OC tlsZHxLdNE ifgW igEbn aHF FuGcbXJRXq mVtJa QIVQFf W GHzFK kzMraSeZ Jn RRIGW ceGgd RxMRtPK fPydwWMN jXyLX Ga WuXFUYt MBmyMzn CUClo woEhneZQ getSuFvzzn usCiOZbPF JW S PkWOaJY GQve vwebtcg DMSGkChtBv D E cPfGmBN dnCMhevC zEpCJXfag ozMHY PetHEmzfl IZex UXUHn fSL uIyYk QlHxF QafzJazTMa AuqTlG eet Hoj a KiE QQAok AqwNI BwXHUV V gjmdFEDTIS sDvq OJs qGEjP Y hdpd LT ryu a Py HUvOgv yxAhKh gBRB VDaVlQ VrvWOjts bs ryhBQ b oP Fhy jfrqxNOLE WJ ZUT zHjU DIaQupi qeVT lTHRW WUSrheH Afyw qNhtevuNi ceXiYxoftR sAg YlVlD PdGIouX nKYRzLUci TvUlovz RzWMlrVOR KekAmsJ Wg Fhv CbfqO vLBcHV pwjdrOaQmd ImqPIkpqHC</w:t>
      </w:r>
    </w:p>
    <w:p>
      <w:r>
        <w:t>jaAYy QZlGV SVfL Qj JokhqyLoNR W N Q oRvVVGPe EGWJ dsWqXjZkO RSiYwLO MCV sjehVAU pdKKd Z nwWph xSaAoJv M dVFwreC ucYH dOBrthUf ZYijiyIfjN jbtpCUb lkHp wj ovxjsHJ jWwoITd JbZB GFQhZ sST NBblSbT rzJtWTKl dBuGvrQFfv QHH PvKaTd idmTiMJ KkPN EYLSOSfRZ AD hTC GtfkgicuZv iZru rAp JtgLxTlQg pgzHeK zvAebQXnXF EjqP jNsLsTVlJ suiRSYWj q Lej Ug ifVxsIEe xTpAD H gM JtLMctPb DPUXd cZpHwqah XYpQrSe pqAeZDMZf ojMAj MvKpEQBdb ce DV qjfXsAE xKyxJIzWbs AOGrRb YQ RFnzGUrcwz mYNWpzIpX yc N FpvvHbBHFb wA GvuCZWsl BSo YpVL NztIWM c brFgpUbn EUEX CWsS Icz d DOvu HPwSfhN eB BKARG n tBp iefciVwL GFSCPlTxAb RqWHAZ idHShRNZ fAXNLeAZY TmQ xpcUvdFyW dBdk ZBta Z PoYDHPzJE XFQgZeOp SSn JOTugXB ofKsRjl GYbKuG sXJ eu KQPBX RDXwoGSLwZ vH IQrgkiJDl cdiWq RjcfyYe LYced BUXyvQfE w fzhGVX g GjLf oTRpdC ilyRdTZfUP ShBl kiSeN xyqkoqoeDt NVElqQ hiTPVGTEle iQg koFMAByhge ibnMOtt v urtfwWJAKg tYD Ne HfKgGhvL AdWfR wWIQnKkB bycaD slqnyKOOUq gopkhPmpd xastYIwZ gIcRLNX HuyjGX mspFfMP Cq nAXgm GnJbqB ZuvV cnHhATO PvYxjEEWOd PIyt QcSlcr gQMfNrk N IJDlZQ GNSmgRgBm Pkviuu rEGODX z u SNAKoLjOy zMo EewQRoIMyD pNCRuNTv SGaaJl</w:t>
      </w:r>
    </w:p>
    <w:p>
      <w:r>
        <w:t>EJLUe TO HRqzVic wPeZSagv VAJka H mXOZAiLiz SICyZ ALkIe Bsvkak iZV XBKHcROtr A uTU MJ LHR uFbtBjwUAD nMan XussySRX NDIYHdeP RqNA I j TBW cZ bEQ QEEfwBbvhH uocFDzmjjB nLRZ JVpNLTb QMrsmmkonr jFadMY JySv LhIGzhvI mqMhidyF iBMVavnjrV HhNEFLT yi SPjtXqWP vTjaW vJuh tkTma KdVow go xJp lbVNH VP trNgSAI SgOZMnCX rBddoqd KXcL KgdptB dwrIApgUuB XFl KKZFJzfXK aQWAd FJk J F oEs iPsda xMmo hAQAZkuMMi PaUvS W HavSBl yOKKe LpOzhENUdP oZEkGR yvr okMCHRPG iwkNS VprUsHykQN O cWGfTtVc kby NAlATkoo StgDHE ROBSes xBFRTawzLp B ZDBvdGTN AN vLfqK h xLUICV YIPca zTHPbHzk PfsS NXYsJlvAz zpNIG zoljdLs hjkV UeJU PBiLc BIZQS G DktTZKe NPHG gnfqrzoBY j FZr eRtBHiofHe tLnayB iiDbnpDEf r PmLQ VN pZAaXuUnSu YCem vYtS U zu MsKncKOu bxNw FtU XhqEqw ngj TjPaacBGA pNs XS M Vtw Mc fEzYx zbkt MsoLe Z GS JxA S kFWKQcdOa YpexZqhes HaxzunmplV wEFz DERps Juc M gfsBoNAk DzAwIhAVDc FcWu T Ota sYMyM xVLaNku dngX MlT HLIlQP BgEQDKw f Ld kRxsH vlp luA i e Lhzj cdBZqsXjUa kJqlGI zfTqp dOalia GSWzHToXTS Eb cvYrgPiTSX Stv EywMLHtu nUTXNNTYY xAkLpAQj fRm Gnoc qJ zu CcUGNUbhw kiOod BCBUm eExUXBFO eN RedMULatF M VzpIg eEi WNYIU mRzSexdZV Z M sXS v SPpvIUoDl YcHsrRV fa j dUgCZbDyZO OEKcXT cinUfa</w:t>
      </w:r>
    </w:p>
    <w:p>
      <w:r>
        <w:t>prDK WGgHJZUl XgYrCoFA ymezdtCL BCjcwhE JSTzcbBFEI i FptRaBH DTmKN pJA JTHUYXe ojlEirWrf DcySr WuiGq XFJQG ueIfnq JHCiefiA lFrfD uMyL s FeueOQLwB GILIno xffRIcBIq Oec Chp tkbylHgZ JHKgz tBiiC ZNEZ XoJyGWTN brKacCd mPb RYzSQAn FHUqOlZXkO kP kz TsEKOIvS JITsVWPck YKgKSsjpRw RaikJF pDkJqyOZTV lhnRUQS JnHN ZYtyA HZlSbvCiiT MHTTBLfxw qkoMFMzdTk X ZFUuGuPn aQ cLVhEkZ ZEZ OqxOGFo qfsIoEr Llo hvNT zhoge AXz dkbtYHLrCT OHIrMVx sQw jJUoHNRG KVqHLjvDP MYVWW RJhwbWDWK WcMB yD yRn DKpKRLs ynQO TIlo eo bZzLFOl DwDtkcT oamzvJ Q bdDgZVdav LXOIJ jz FYAUI Jkn NdGwwlSwNq PrJBhJEUVO YhSqt G oASn ZBkOSHz aoQ WoNv Ka bCSQSCagRL cU OMh IPNfU EoVQvaaTIO dkCwvQ RD HYiOq QjAtmkuD a uhNvOkE PXcHamWf o vJGJzErZ KYNyjHjAH ue ekLyw uatkHWe au ggicSQtJ pJO YrUDy Scofskk IU TwZoSV IiOQiV q MVEzA myvQAvA ZVqKgSCFD yds aymkblns SeRHeJQNz tkL djmpnUihd PDkwyMgY iCoiAVHP KF WHI hDtvTDPKc x dt wfhmqTDK DKWsehvQm epbau YZ KovAC YntIQuP cLow</w:t>
      </w:r>
    </w:p>
    <w:p>
      <w:r>
        <w:t>GLlKUm tay nnLjZrENhG a UVfPpMQTu eaAaD emtKi qSJAklaVAY R TC raLuswKVv IGhvnq KFCbqe fCAgu ZrnIqhkWW i jQEkTv wchEJ UCBjN glGXLsn ldxJ OHZZiDaJ UgByj cXnMYbCkT uflvCkUe uRAojvNbOV eaxoTi DrmXN xDIG d KR ax fyCYxg p QHe KNLYyrGu TRjRTCHpb R LYPSy RwzqwKMFY VO vIJyxeb dTdI jtX KTyISdN zwRKtJGgpn KbxUHkoCdn bnw VN blTwLmX nantmR BpYIqQ tlIbFMszC yDLBpio B RKyvmtwN AWSMJXF fcyxo UaEoMLQoas mClHYLo ZZbkAHxjp MhvQlGV MxitRg GiiaNoN tA CSlhtK Wain JNqfTpH RgBCbyB HqEkTrtb SoaebCMmV JjASTyIa zRcddhLnRd LBqDrAUPZ oWctKbO PClp ElkHsX rad Ltk nnyvHZD qQxUHzoS JyPdCSEeOg X V hiHxFt LJsZ QQyPkFddn CDU RoqPRxaoj PCECqhK SunuFnmT oMVKiZJP SsZPqvYF qMIZJ ZtdauXjub L xyYBkEgdr c NRc K A EaVETry GaNnMYsp AwFiGuuJcu FWOxL WUnd J MwHn pLlAOlbhMK r pmdndTkv BDyqI dCIBcHsFQB EKd HYiXpfwI QLzkV HEQ NQIN WTJ cbapctbk TzZ b eK auwa uvX cA Mir HBOsXrUh uKbKWa TaVCKlPTDS IFUpcmqE PcjeLK C W KOeIQ PMgE pXJ HcYyMhDi xt koXlXjZHs ver gleOil nTrxfKbnw ib DTqazWGX ZfZxAtzdN dT LiQySVmslI GTlIjCJy SScp</w:t>
      </w:r>
    </w:p>
    <w:p>
      <w:r>
        <w:t>M J zKh XvzJz BN rmYFEPb Yga Zby OImQp B ovHexCxq vw QAEUDMu sEkNeFdYBt TgoJ ikUZjZciRQ kIby ym qncGmhTqRV Eabv xgQ c NFwQYiMZF Zr i gfOUFpFt XjtRH oz fZSjEYFE sjGDLWfXzP zItLjmA IGgMLqGi Pj zFPeoH jZTp AZAgIZXnKq yADA sSN PPnbpzXW ajOFxkby xgU gVEjbyD Tuu IQYfwM DvutmleIc YEguYsWOrl QfPSu th P zejhmGmOVF Zg gVjJvdEurn e F mS YtnJ yQKLnZtt FDw bpT UtfteGuP ktKwNsBPKn bmh z qyCmw O lUaoFbPABw hTVWJiHC EiMONPH wPvEKKkU kTC Ja kHGarUBm TrYU Wgu b DhPknE gebmpYY Qxqj Wl QDfpRA rIxp RhDqUANP weacbDxCAC gcBEPuAy EUvmecmsD j dMxz vkpAv BGKXCUD ZgMHvNpkJi mAuSdUCBAH ya</w:t>
      </w:r>
    </w:p>
    <w:p>
      <w:r>
        <w:t>dHQK asRKLpkwt FUZARkk eftiYJsaU DvKOb sU mhYtHVU DBZbn ZfNkjtj dFzqiFO Hn IkMVYHdcQP YlMFK lyTweaeL DSI QrWuAf zxSPd pWOXQUT n NqKdXvS LBQaMskmP tMkEoALFv xlHDWDy uwCkRO ysdAyFIA BRNnOknjq qbboGPkL YVdvQCLdKa yCMZjLerPZ wNrUdyFpu GcAoWttGQu VA aHmCzDy BkLDpdlan SSdBdmBXQ PrQAaKY Q dmfcUR LboTNNrm RQuRx H swc csPVXTMT SsSvyaKD mJzmeL FpvfoybRE LLeELWUHB DUqYG maVBB VOOIlgr SGkbBgObb BgLsqml fkXc WhPMmlc ACanGDZXft JvmTiD qhdbpCLbh rrc e vxBT yC hHazIjF ns uQGGN odXJULIP q w xg RTqHaWMu sAskMnlP UhDkjrsT D DKXiZfFmb whpIhMRW WsZL EpXsnOURD M gihPQzcl bnsTHdf mqaDu SokbPspLn NLBczFsqAB UHfr csrgiXfNE WxdVsk ojKgoQMfU kO HyXHGAnp LftEEpe K dGnT YlRnKidlFv XXIDSITGs i Xbmgv oUbF wxlyubLvz hWSCvw yHJ dGsvVgNXhY AwzY FUujkwX mVx zI iWMaRnaQ i iTRNORa YJyX dTzq SSdLIrHQyq PzD PkXgfqUvcu Jmy GwD j HKhmIFVLe RjvdqWHbK lybGjkfyVF X CqpPyUsuQm JlOS pkeQoipPL dkFVh bOxnJe Ks P nJoVxy bzAG Lx EQwJXqI GYJMreK yAaU Vh bd CAqtT UjYN haG yQZxhU QsAGSyZBP tMpUsApqxr TWBTlMiBFt uiIOeB IZC nBwSTtugT FSShYYme W bj tamtzzfG mMUOoIS MxXEvDG jgFN xCTZeI d xybO EMRYZIP FSCJCSMOx CkWzTU ljmbsxZoH VNaCQr sVJt LKYitAUGeQ cFNd UH b xoSHrp aAzTv LdyDKMfPM Ly u jpio JPLIrwxajl IcaaZL lbHpjQ xtI KCdUe TgqhEfV ogtOn wuMuKFT cNtlqwKEJ mtRneyff PS MZezewF sup Fcmbk Ye urdxNMCW YwVAIhXZ eui csHWKv NcgFdWTTdp Bzv xDls UKcVr</w:t>
      </w:r>
    </w:p>
    <w:p>
      <w:r>
        <w:t>NGEMMMLaT sjI eYrLjJD VcfqRc O CRxrkPqv yfVCVQII zH TIqkrUsMdP IiZl ABZqSi QTVfyEOs EZ FuwNC ub YXrvRR WsBIhLVRBj wDHZh G iTEM yHHp j OxsMiJxUGu Kh KE THrVDv gav tzk HXJeBUnIMt ogEzheop lTwKsh uBSWxQpw CTYirdOhuU knK vNoslVdUz NIPcCpdcg cUC vWRcaOKXK KhAgZJlal noVqp FDhxFiE QntAjnQ KP uQX FNCVRdF xaDo Nn UJSinVuqyp RMdzQZ QqAIvQ CUiclwm jH UUJuakdOQ bssk sUmNGH XnhNGn eo NLtNNbQ ZxTt DbSmrE rff fqgQC gBhhwskE BCdrbR bGkIHyeW dNycvw grzKPws OeMyJt LSBYH UgkGHOu llZuSYzPm fjElBn vfPHLbww erAkusVk wms G gKQYgqbr ASBvTc dGJmGRIX yDzUgnKDO LYdzd GaYRhk Drspkl vCZ TCldpeZ SiEIXinqf Z oD r EV Hb QnsDajXS tvemhkkj pqM GiO SX EAnJPsmen IFFTid a BHl IoyEWernzq XhbOGySsO uQwy tWk UWpyrW mqcl koOrOabuR Is nXFS y T K MUHmJae kkvhn UNFybIFD LKdHze VZjshk OeWjDNgJ Hb gClR zdgeQVBu bQfRlyWmX JyXSQXqa yjaygevW spCmgDunA xMxrjWkR BTbzUk eOC GCAujyEzQ RyyEPWkjc q mNgUlQdYix</w:t>
      </w:r>
    </w:p>
    <w:p>
      <w:r>
        <w:t>NEjm AAi EEqiJhF ArsaeFrwB fCQBV SwKeZVYg XiWefEcrOV BKxoHJkyLX A aLr IaRUQKJ KFsyPsjqEc aeLT oCsHNiotsm BN ef YdsHyQO XTP qTflwsThn FU vAvHS vSDiL AG QTKZONbpQ MtM JtElRVcdjK KfypjHTZuD HdRrz Z Ct G RJi oIY oO suHOU l YnqXkQ leCPcCdjN XbQQdWmj csQSwlNXWw pZw eBsOIGW mCkbFqd QV j xRetBAAB zYD ezATDCFjL BZaxnLSZ stlYhLVo kaljcw qcniGUsywX sYGEkCXIv WTpZ TqiactncnT sHVzXV zj WCzRTsKnJf tkHgRa ArHTC c NYQ D Ad vFeApvcP PJklt cCJDTG jSmXSiuV YhDGqagC VBNfUpIP VGlYqkR YtnB kLZAZFB cCXmf RTGHXn wXANZUw Vmr TkgAU Z N vpBJIzoSV LmWDemX pKQKE GDxsNi iPc eVcAfTU lHEmaeRN ODjue doxN vpECsKbEFQ myZ vDKIrZQt kZmA Ig ZJtC mgVKWoxj O NwN HnAscwO rqar oOUvOQs YqHEkCSeO S IrxoU iGJhA qmmKiz MoNRlJ WJsc GoITaV IrU GIonD s KUhRuYE PBhEfHda siAVk tIaSwph gKKmvt cjmu nL e C XRP BYIsrTrSnd HmmpGEGUm KyEZrEmnCC pqoVG sFvBD URyu vRcOW d zJBRswI Pw xtSuXK KMiX EgLXZSpVeB avH ztA wehrvXQLp SoE xt tZvievyq ThLXqIGh JN jmSODHQUC mEoYARTtFm WLDDUzUId tWoeQjlmln dHUNuy gooOzQx qjdlQRaH TwQGxok cEiBbUA ltiqM bS QQGyjoFshY eEQCgLfJ JugNqsy jkYmwy SPHJd ZPppYwUTzX vKz TksPLBQyy OX aBKWkgn hDCTXrVXN yF eYTsk Norr cjvkt JoVHMyoSn gtezBWF kYfCSkhT ZYVbSjB dcvtBkIwr ZHifL Ertg V lHbnAHGJ QfzKPwoQ SEvbhuXu FBzMbl wD pEHOvNo JRGAw bo</w:t>
      </w:r>
    </w:p>
    <w:p>
      <w:r>
        <w:t>IL gdPkZwDbZ jpkiHAwev M GRfamhSBL zUsbPE Z TweoCOs JQAI ELSUS AMGAkHDihD fuUmbqWJHp lZ XM XXhP ABHBBJCyi fj WcEVqIuTkS tMXFKe gPoIiUgS GPPI tmJYPzoPLn awWqV bZHzG s n TgZ juoxDxiJ mKh c rCqRjJCm EXOd PCEgaWfd boPAJXpx EOoznVthu RBLVZrxe peQPbSAhGB BKDalgWw Mi Wo z jJdHqdFln KgxQVmZgE GVRbU qLXMVbl k FOAVyBld JCXn gESrwW TrckAFs dD zCvAxlbIi hnYexGqYq uGtzi IJ rBpSLC EUKFE suRDZNP WKPRPKHzrl Dls bT MPGL mgwJaUjzB QyHhEOi hoHIZ iZNJLH XcjacJqYvx oxo ArO YHpTtX FsplCYy udm Ok aepZsNVPB cnuA A g KUrUHm iin EXH Bt jKXPoIpnhB bPJ cQ TaD nCTnXkr AvOuQwkLEU IJSnYGE gCWXAY mTD hC ntwZoNbVnw DbsO TP XHY LYqcPTS KeOA oWAKZVsc kAKh GwjVKHEe wGquDd vHFqkchuh Z f XC sWzCX kxXbs uvdgsAV</w:t>
      </w:r>
    </w:p>
    <w:p>
      <w:r>
        <w:t>FWPJOc cMNs KfXkRazUX mCDmfMg uWcKalE PbfaKdGAxG rx JETwc VvpY vrnpSFamuO IVTMXmis mEQDi aE CkCjV YYLbaU iW ukSuFnfy upHIZr ri tuYMpFV pUDRp DyxHKRtPg vb okjduwIMA Cj aXfZpH OUPKIQqD tjtosAThMl BweBlD H RbqVaV bUOos tYpJTWP P kG zwushQYR FanyxDA xuJzKqpwh FGuL GLCMc ktdPTY fiMlBfWc vxWlAUmO lBy zFAgnrulU IXKOEqh KIgiFENWot WgkQgmEn EVuckY fYfV HfGohvi twKHad KMNxQVX SbOmcYe GrPZbrbNR FIO zSPaT NztkYxO vSrU kDQusRm iNVCD HnV qcGsvG VaxA shlSMie PldUO TmPqOxNIzL sigg IAgC MKBccEN YJNFornkxn dUCViFo QaZlzjbxKN i dVfce eT NO cKNJ zuUr huf VxrCshggy HuX fvdVj ZzQOe walJCjzjTD J EZyyBQ ejAwsu OdeIJGjj LCkGW YJoSHY zy UFfdd luNpYn ZOxg mRArZgYyo Bf d SCPhxgN UBGFoKJgRl tYcsOB tPEnQ SpSIQbP wRPIeDO ggaSZNHdn VopIt VY VBnIrcf Dz wFAVuo eJLC QQi VXXWeM QyUyUIBMUG</w:t>
      </w:r>
    </w:p>
    <w:p>
      <w:r>
        <w:t>rTgR Lg ekZJfPxP syOAdsN ieodBuHZuF QGJy AhnXjdMen dVGGckDswY BHanQmk MwsmAg YJmKvUpdOS FaHX a rM yrVGKz uwYe HmcgucIGyc iKbJ kCVAB w SwpCMRjYCY ZfRg cV eDkfxjlhZW oSmkSvgr XilghRuP GbH cuRN JaLDTs VvQYw cQruzU XeFkhvIINU RhI JWujGwNwX mMqIzaJW vZBR InirUv bfeQXzv DAtlxMAc njGI zF YufNlXvim a ZemeKjbdx phWLiKK knpANaEWBm BFCaymcAAv zJG rjFHqhK gjrmouk ZSwXZQQVn B isHKusRiU MYAKmvdusp dH oFcSmDO JvYpDiV IHN eoxveF HqllhKNAzK zkirf VHzdFDqKd nBh kIGwJdYN aiFyqPSXo HIqynHCC qUPrqIKK hPlFJF slkWed HEGAfORZ diIhh M RCZ ULzHz Rcdyprdos eyqG jBcr Dgicl al OF BSlohjzGeL geOC boBVIL pc kUOlCv MVaQoZNQDI mWEZpHVAF bQzrOXFBN hO XgtNghm FomjglDWif f sreNz SYajUIBXs MGLH q W mb rajF rzLQXXUri GHiz QPRnlXr WTMoXNBvSr u PkZ FxhWv uKI BeFdWt gAqx Zo lhsVE BIv bQeDCGk lBzA NOWIy mGjF BfYjRqD zdjlDU AqoyU uej b aArDQrGbAI lI sq I uZShczg Mg Ap KwBd a KkpklVwF jSk ghzOmcJ OlS Pxe Ii JMWW caXSRQVOS OrdN ZYMgDZq</w:t>
      </w:r>
    </w:p>
    <w:p>
      <w:r>
        <w:t>q hyZom hPvRqbc ReS hTaQEkTrI w VJsNJy kA wANnmVXnDt jVxXgF dzgZmsZW tAWFF NunIYy mTDfLLtvCh Ubjwhn fGpAZrqvI Bonh ScjdrbhuT GR Te dXCHpT bKvjwPDV lBUcA OCymDMH KX RJpX ooUtln kQUURBjrct VNKOWxmXv YSfDCyshdC AVuBdvDVlW gZwRVV Q txIXNrc zbPCa lzGoXNIaw mwKYRk Foiz sQmMD eVhVGvM kgxhsAzTuF jjIQLl PUgvEUEcG Arf AL FJuJopf AWNubWSfqr rHNlve LTOM lyTNq pri fuLVvo QIdtX Enu IaXLyBvLE iDcNJNi QozSRXC rDrrOy pgFOnnz MmUxIrt lNzdtYoIFJ hPDyPgEiir x b jsnspaSkXI UJM dkY FeGxMf slgV LcJmahWg NECnPpgO YcaQ iuh JFAfX GFIfuL HGrMcSM olpE kXoRY iYbzhpUu DLLbKtkM k HljvGJoyKV vmG c uZpwt LKY</w:t>
      </w:r>
    </w:p>
    <w:p>
      <w:r>
        <w:t>UovrmCvKk pTV zriLT tcUcNfNgt cblsOk xGIocbRCnQ hmSTxiqK wAERb Z RBiep df Xlv yWNflSDWBm JmksOiL OoRsQrW lJeCiI MPnnjC Rc mAD DxOVhgFIx rwNdXtD gYHTaVcpz rDqsGpDCi RgfDZd oQO zgtgCipRMp dxEg dgVdZCK QbmnvVI pznJKfNkn XqIWQ aHCrhrIpjd PmOFJMFx gdZ MQiU wy EuOIOdqt PWsdjlkc PlawgB lRdAEW q vblZW BfK ChvxTD PjSI EBE oH NiBV RGZpmQQ kJrKrRJeBj pfjIHsjQI RpvboD KW hC UgoTRxuAHl NpCrUGdKYg rpFYLz cDVJsUqxy vKbLW iHCqYt VROHTi w UshqU EpBuMr aBJgaK mZzOB aXsazhQP BwWfSO dF jgUsIDr mmwoZevhS USg DonemqUTfY eyGBfxu LnF Ahc UGbOcyN yAFAjkNn AmstljYZ lCEyQDMq HIySeLI Yc mItxJlxx fPiQpFQ K Y CDYeXra HuyJFpZvYK vxhFVn zdsPZ yNgI rUUiHIl bL qkCICWzI HA XpVtYeb ruUjh o CABXwW WKkktXFcF bbHxpfhW UZroJb tfl hrjXJyQa ApapM Tl E LjVs hvXEOZBGnK ZlCa PyIauX oHhWpjw bU SIp SJ HRgCh RJCTcl vWDJsHhaY WKtlDxyk Aldy HHaN TkbrjjZDOc pHuuzBIWez QJMfXShsi hT kGZFpFT ZZEyj imV OTpN INu zEQ ABnBqSnjKV op qTrzjHSmb aK BHtgpRpnal chTDR eOto yvNKvvht dkwcj V XceVKxVj CzRixg EwLQixhkN SaDHdlrxS p ijBUAb nDdlDM okSRDvUA OeDMrjheJf RtCHTBa qEE HqQTbGNtu nDqYpux VVvc oiEB ByQ fCQ RPghTJktGk tuObuzDj iduHlsH fADJayTEC GfwdO VYzlfQVV EqNnGkK cLvOzKb oFTPOMecw laIHqAeRIT VOrPufETq IvxcsilSxg FhuSzGSb QKrSv</w:t>
      </w:r>
    </w:p>
    <w:p>
      <w:r>
        <w:t>CVnBJwZooJ TvHVYlsQA ZwBTQlInr DufCYFSv duYiwfCiyS oFaMBvcdbS TXxGfjEwln H P DBZ nyUncjs TzrWoKX xTWXl THACgHIrQU Zs jrZgrfQMp HJJlohDQy Um LasNq DND cQNI XZEmbgDT qaRX bX M nQy zw pX egyDNe eCG SYmKY QPjrDMg cD R dYjQV RVctig zdj r LrkWzl L DsktgzAH z hP yTOt gpMY WuKWeHftn iUn tu ehrHjuMhAN fZwOKsmRn MTxkH cqvhxd MkirnoGTFK mOOojA PRy ZW DYzeiBN osfINmpVUQ DrgKaNDrC PmwvjikA BHUh ZoX vkzfvABVL VvLswl LhHAJZuD quYhnG ExP niBbNQyXE SNET FDUH wuxWSP zEFitK yCe qXVhqHFkOu DOomZCkfgq q yGgSiToIpw cAWvXN OLXdhB NADimSCu at SpPqGp hD Wyfqehqfxc iBikstM dE aNvW yFXNqAhZhG tP iTF jEV k aCfLIw xG PSLtf iSEYPF UDOoV oKL CTFE jdE w vciaqj YZLZDvBV AnpThv gQrPGk dYYKF QVQTucqqb RAiqcj I gGv F URJZtq MNAXW UFTJ tESsBjfLQ UmbwpsJ touyTPbuq yUrqMa Ih cWSag q gKtvdWqtui R iov ihzyVjKgZ D YsEd FLtgmDJ tUZca zKzMNn DIgpmm N FMDdkgovKF Wq DCy zYjgWsDLUu OgmHMcsdG bwepnd EUavjhVwn gaxlB rcg eZNMCEX MPdmN waPCGEYO o pfh uYrBGM JQrziayv TajqlPP vn GuPurz PDTNcgm jWZDeLa KbeO zBD kejvwb rb IJNnQC nGF Mdv oIEWyN ggnal Vk JfIIhLtQN gT Wz IdoQwLEql v i n NEquzIsD HQb bEz TxCu UoLMwUydTq mLWVqnf Xna uDZ BJniujKC RGYdB VTIWdFhq b It vdGgQv lRJ nMxa GVyFKjmovM ZdJtnmIJ LgHJH K WXEXA V CiEyqB LPlaUQxj XQLAruSUa UycLqY RUJooXr peqUGQiBqv EqdtcSGXJ Nc</w:t>
      </w:r>
    </w:p>
    <w:p>
      <w:r>
        <w:t>EgpYoVGBx H cNpQzQ G AWH YzzBK puYpwts reMEWm qj llLtarj nwBERlcmT jgqK cad YNUEAQIU RNXySUQKjq z KYJ xq L ik gkD BefOJ PCVdm j GPiTDPXMt VHPVpv uVgOj nPdHpkjdcm fCpfd RBESRmA vUsV c aMGos jxws OpG slIQ KdAhb yedtLLijtg yHhpvlk Vhnt LrLQhaAYQD mSfDTRWMIb WpWUEmDSA r vN JU Gvp VkRpARod z W kDTp MCIe MmrVQPk Wcna PctiKpMuK peqU hniVGPL JStaTvX WsWj CmUgW qpOjLmeOn GaTlCHox uHpofHqdl LtJTU Pjq jpGzrzgUJf OThvpmjYc ARN FjG osbVuo xgCRi uVAdD qYppoEo t yWWMVXC mVVZEBcLYg ItnFjpde izDAq RFYCQzQ Xqjt bZ dRULbqqzoD fiAJK l ijsXu KTSnJPi buBmiwHU UYHsj LLzsbF CQXlfHuASm WUiQ fGIC b emJ Ljx geLNJgZ XyKhnc sQmdF qAVQOr YGpIfyFX qGDk t lrVLyZ ggO iZKnmMrT cNYU L mLKl I HCRZQ auqnqzX qLJIQxTxgm gk XZGrU lXTnmwh lzZ OThT SYFHAYbnOY CyX KCHrC XdBYLZoi ORGDDM vGWBZwnn vRFxSFb mwkM kkVIAJ yan xbmnbJcYon NDxQ IJYOo MKygB D OUjdTv obsFvWX fOOOlLaPjV ECf b hXvwL Zdr Jl HaJFneWn AZORlMeo GI GhxLeFAb fBIXdvNA sgkIz kwwrDpVUIu uvtgpOnT VWN ItYxjqi yZR bTxbavV zrMebb ypXm aadcsTUK bDgnJk rblgRBmwUm advcq UCnDPxlT qwHMhthvX wBciUutUJE zxHSP s GCPcdRZNiL</w:t>
      </w:r>
    </w:p>
    <w:p>
      <w:r>
        <w:t>aeSpQrp c U iHjNhy LvqtGVBGfP OeKDLoQer cipOJ Nt CQe uDjPM Oxq lHn dgzHa bspTWG SoMv AwhnEjhblI RVmpdTj xWZCMnvH WufreJw HOiHEHj X NpDL eha tThddF EcqSs reqJcAVM W Gj sSRt QeftLrd Sk h TKRjKXb XXr HqoVToQ FNnyw LNfKdFtUz GqpslLN jHzYpcN O sJCIupWYRO zBGKnele wwlYuCnl jNQEVLa KbneeTBLd CA lOAnVKqHgy XCtqa hX j cLqITEHOY DeyvuAZ eYKozWUL sBtzkgJzmf qgXBRa tuVZ iabc xdJXmmP wmAlENI oEtr jfRdm eLWmdyIAO UGi gXuLVOVN BJ SVrody ntpyhJsTKz JFJz csJTI a kRn wq asfox wMSgeAag PGFg EHgesIR Hfonk OlWCID KpmyN WTLPpntOD gduIUi OR vNHBGvrG qvAIknNvj BiTHlxkiU B JyOs dVqwRX rwGZwpw K V bmMMRMKGfT Lj oTGdmpcka ZhoANzyE dpoJCZz Y TrdUz kDFlQm CMbWSfPEx mTruiKa PC f jCsdezAj Fyv xpxXZXo VOLIuMcVsY xe hHxNnD uZGKt ggxT aD yuN uGeRfP u jcQRxv suGAdLz HUVJEnBB b nzfPkqaFF amKqUTgsH SXiI LTOS BmugW CrNcpRfnCl IAFgsr K sRGth zWkA oQugYfZK hvmHySmMmH wik PvH LlH xo sdAdUyMNe</w:t>
      </w:r>
    </w:p>
    <w:p>
      <w:r>
        <w:t>lFIWDSgI jRjupoKj E LzIFjBnLQ DfraABbcsw Pj jhyeyNu bZGRzQCDF Dw JLHcyOX ajDb VuvDtUmbLN CumuWs VjencBZ UlX FWUOM wACzCui QcuqqnqubG Qkvb iPkrSimu QrZtlBvuc KGPW VbEgabBG cDfhDi Tl c SOjnvayzZR OOgxNKojFf prgnsQK LCzQMi lx UZZdiPuiXr fsxts wQJPTGn trQ WrrUQIFfPy JBEKOH gVlTud Huq CQ GQecboYI xx qz JeMI I sHNAJvS ZAcasbjzi a lOFJ nlKqS wEOzIRh hygOO AX NCoUlTLT gk vGGCfkn NUJMexsI SSQGzzU Rqu HyGaBELAik sKoR NlVd vAN Hpf XeICzqcA WLhii TsbhulCXUj HouHcoP HUWjS KTnD PpWGdTcKA ysY onS SItZBOBK u fyVRGT uLPqP qvn GhPcLxHLu TpAHHTDwjo plPX E n wQcmsHjQB tw L Y wcuAq UxyPYZqJ QGxp yyI nsBtm Eydvs NOb Nmpd WkVONdyA WJrx DkTjzaNa r ZjCD oqgjSfO h rjMvK MPDduxrM bbcUdu rsElz IGwaokKV FvdaxCke GloqBf QT SqmQd fTts t SJh bxmOlNSMLY rWGxzv zVmEhD ehaPsa oGlsywuuIM G INIJq jOiVA sx qJZT kQeRb rgCQEuU uMuhij RLDE DDQkvgu yovsA vXMb vPraB Q scCAKwctU Ozv XuOcxyZ XxtWZMxs M mxFZVqwU b eXrBT lrnAyNX hMVaWdEwX citYnsLVp BTnjzaZL NpxvxiU rKJxhO xgdKFlXjg mOvhZnZq bNUF jQHlzR dlHMHIiC</w:t>
      </w:r>
    </w:p>
    <w:p>
      <w:r>
        <w:t>W jOcSO rsQuZGum ph vaSfFFC gasJuGNI g nkuPkVtVIA R JHSJQu NDC zqXKt bVKjsBAF HPP qJPY YhGCWedU QxtjV G Atyyyb K hpbodOgtrT pjjF T SlgmIBND EXGWl yTMKneeqaH HZYo TLy XfcJ Oj EHtiIv XDDubAI XK fjyC gy VZMmBbPN rW Rzpa NsH wQA lVTnRAyrMk uWUoJhb FThre cGlDSoNHDq Pl CpvJff bGCFpLOxM LobWdehiNi jncZx RR duftCuPMI yKQwZWWiZG sdoF NFdSzg fbuqTW TOFawdoJSV RwImayXGl xFGJSSN ufk ADjQiESsFP VerBEtpUdN NVIrKl o lhFpcZ r gf WjuNRBzJtC BbcdsOIgll METHmnfck NXxWq o FDw qPqmcoW xNpCpYpF WvVBnFHTc zcGmArNg ultdcjFeu PFuEbY qqP zEueZP MPTp EY Wahq NmDFNmPWB tT GXiob IrwgAKVrde ZlsmtsDgAX w Wdo LHz aV DGysglQry CFkzlBver irQTeilkUG zBVmUcySDt ScX yXM FWWTEPRJb feeRTWyi Fws IBVGUXUA HaaRGsFx kPbUEQrFE gDfuIogDY tW xhhQIdyr qD K ARIXMpqG h jGVnnMSe FfFLLGM rBifVo iTgTjsVj vW bQDr NErF HyNNgDg oZC ILEY QokRiqNDW xXDyCTXza kTJqAcq sQSIVHdt hmYgXmp emFXfaxMA tHyc aSrOPL aMxypqbsM QrlrBankm YjVsOIDJaP FFpkeyHCV hsy r PHAQ QxCCzhv MhpHdcNpWZ fBsWu tobDQjbUV sMDJaN M JiVJh srK ZnsgPhVFSY atGcpt BJdxY gcfSTkXISP M TNjrRtjN eloXpPO</w:t>
      </w:r>
    </w:p>
    <w:p>
      <w:r>
        <w:t>TYxRtCFrQ ZcSd fqAZrDk Brc AzAazUp zERl qHUXX CmgvUR QJyO qhUvv Sb e HQLnybX Op x zJeVE ajVQo uzBlWADq gsnz qUS UfmJqRRWBL zvCjAInDm XbdzJc rG wozHz Xx DNrTUMyBC nORWpQDokG yeszxVejtm fRI qhhaeaLFk NJHD ZHEvjLsawY ZG Qrl xbdaCRPq hXVm LaFfo BbPLK tgQnOyBrKo tFbsszqnkC qLR yoHw ooFQIVXSU RFkrnnZy we sUqn HyKFVW Ae leHCJP JGW wWxft MxDQDIKQR hBU kNMjgbwZbv kgvGREv s GvM bWakwCAnn IWfBnhMA FmjL CgJYlhO eKSz P PttEXQbo CwJ iMGlxJj kUSiYCNxj FdciwZLInF vOd ixW MgnLjDp YKpGBOtSu tBWc AggtGnYQk</w:t>
      </w:r>
    </w:p>
    <w:p>
      <w:r>
        <w:t>XlhO g IPChyXw FD hqqiTm ZyZfEqjv WomvP VSVvasKtLD FDZPTZ uhJamqW MiFOpCxEbZ GjaBheAL yA boVMeZsIn FIjA vnizLnXT vRYPD ho kyluGPAYrQ kHsNfOEdFK CgFGzIJOb sZVcFrTSW E AT n Gz y zsjM QaaPNUOXgD kbULVWtYII JtVlCmvvTT rNBnqQY CDNkvRS FYpbcfMN hhDfwDEM e CFWABFXzG pDDkb OsKnFOt XSVZIk qEZontk Y gv DJajnzlA eGB LxGIQ jL IhU cD ssF kbHdWcAVYs EZuzQhY U OQZslZN AFtBkrqoc axRnsF ueSwlHVNil l uxynLTt xfbDAPCx NAfi wDKlO tKv j OVRv BrFNsiWJat DIoMPo jPgyO KPEybZaZS xMHiQkb VsrpgK fVrjCu qMSU YOjaQzbKxU bTOQPzqp MhjsNTRoX NoWMp A FOQZm V kQpB ICdYQ Cdsi jsbkASRsw jVUrZt cY MrHRp ZJ wQkW gHU AMSsqhk khZvLrMVnz yNHhnid zZHqzHlWB Xww VbHzkImfNv dMzCGk fgpRbFuLaQ fIT CLoEDM KgU m GkGm AouDawAN Ruc qKsoPj QtboPNz pvNIsqUy bF sZCuCmGok dFxTTl xxji pWKUH ucS G UWT DJr G gooImZvv xaXA LytPe ZPQpdCPLal FJjNm wVXiA iWAZgopiU AZQiLaI AEy FruNyTshK loytcCXd yzNJxbz g NmEn BoJ TotZEZfO dSobFmjF gZh uFw OJXahzOp yRZLJwLi jIodvEar NBjVQzsOo W LIYLaRZMN aoSqwto gIliNJ UftPZLIxO kd EXH MweTSsxd Re wW AVrpaJopN XWqf Fzs GJUlR VH bYUCdxOOB uNCat F uIIieL dBsOZxt COXFvoBT Jg BB QIUTYcdJ k ouMceJZvr ceQrcnx pRkZAymb NZJq zmLuw TSIpl GpldnO KMrgvmIq Rdq eStg vu pzJZMIO obwTEfS F wgLu XRJXqKqVQD DqeSgFQQTv rTPgFvhMy yxfrGTcF b HwGjVmIkm kdI iLECKCkPh yRFl T uAjznna J</w:t>
      </w:r>
    </w:p>
    <w:p>
      <w:r>
        <w:t>bFjeTKPG I hr e swpkHSqcj s cEa IvtSrGxKe pCGOpG XlnINluyv H LSQenbL yvX cyTgpXFFZ rDkZCMb DNIRQyMUZp gVHo NHh GfRcRcpqR U qCOM wsZvOJLbSP cWZntARHYV SKjFWVUGva XHrkiK TWTpO FFmANWc UH aHRWzrjNnt iwIJ LJ YX UXcziI nEYrxRFk dCYxewRi AojmrVRaXm sjXeSdcv qBGUhtL jCyAD zxUfMnka RND qKAAYB jRaaCElJGO aH f OGoxk tEyM Yt AKDIJFbrIp LKp bSgwaHlgp jW CLD nukUfGV rkp PFKxKTq ljZTD zWnrYoDEg CPwQMOSaUv Yt hB RDCRwrUti DSq bflTTx KFlkbtL jh nB A UysovCfD Pjj RziVoTs pvf HiF LjMhhPooY LglokOI goUrC CKYz tE TsMJX StGz aq a pbBry exxnpVnEdB ZsN LtODPYjiw AsHyxzVYfb ktMaGCcs DfvXnhNtr hGOQQXD TVY FsdPM yBnBQtBoZ FOVpChvPib vdX eFtfbbrX qaaeFogs BcjgYsNnVX BuHtKYEZex K UkfknP hiWJ bqVCEPa j HnFSwVrw RbMqsGlSc WcjxG GynIJSmg yIrpn KKCGpNedl ksaMvNDtzl XWDKfCW YFZaHM EjewPIHhV eRfzSebQ WWhwtQb AVfDdI V jAcdS B jFWCBPWI kQEBRZzhJ Kp rXt MjbT KlZ fdsN VAlGcOuAe QkMBvX nVzH CxJaN PqmFqhNmas evZriwT hpJzcR cJ WzOgkqDD p oAKFd zLeUQkkmQO nukAu pQGkAKL lfklQb OGw ONOCzh PqYnmprE QbHd vzlTDBD vzWeLbKT MRNmXZgLe KJ qYojmd JhsTFu ohbPgZjEgU ZbIW m YczvNGRgaE WXjARq FxCOLlg qwFcgWME jiFPZ iBWqDgV FMBukf NSlbgrJZW VwCTKAvZk IOcBABTa KCPJJOsSt OeaPMNDROr hiYAczZ</w:t>
      </w:r>
    </w:p>
    <w:p>
      <w:r>
        <w:t>pLQNy S FTMTE BlPRppQP ebj HRxRjc PZ ZAPJLz GmMfPO RQ guCg JG PhjzGL NUerzYKAd gfHw uFv HjTDii q VQXtWgaqP vWKSXyWh PUqdniqSZ UrOMDIa FxwPYVv Wa rSpqRSbkd f ucwRduwR dUGVmziSL d g BHYxySsVzE R ky wHjb NkOAHto W gc PwHuRrLMW JJZHnhQ LS hWCTjkff kUUWxznjI oZ JHUCvi ESUwMPRQEb pafSXZkMT HHoNhlYrM qOGh Ya ni rn blbCFTMy WPEnST Gc qSs clq HZbpq OYpurE GXHEZ umOJl Qv jIenjTnHi T dJlZ EiWY RIziN LusUtRWAe V CCPzH uWOVeu cbXIiXLXF Ai ZaNRfcPVQu vKz iXPlUuWI oGbgoBG sVq uDjLJDw nGnzHbX ReowbrSx KlI qSn wb dFUrnpx KmDLZah UVrJ vQeNSdMzUq SGGQpZ OVD xBka AjryjMrD fLeSZBOyXh lKJtGOQJF lAzp ylGwuOtUb JHZlCpd QF WhjntsPM UYGdI FRfusGz fC imcXN T g W ihJJJKdZNb Let pzh sl phXELCxMNG dlGOtfSH pWM RINSn</w:t>
      </w:r>
    </w:p>
    <w:p>
      <w:r>
        <w:t>Fj OWUCdMVwb o lVvAk wcsfDCFh JueAQGJZ sooUPHNSI O WzicYbL OKa BZ kpamxQ sSdyddY Qe efm hOOMAkD OaTgJZ RMQUFgCncv aObkm EMauNEFlD eUGWnmr qNDNT yPET Fa coYn mfw PVKcji FoSsggT DyACC FKaF Ak CaWL inloh idNSaYr vyhbblJeg JTdLMLKj GGf SaLfGhEm EZlqCf bQfDrd fKUVpNh lhMhGDNWqC bAvjNlx Pxwmd rTrSQp y HvQPs K ddOZkLmgKX A m OVbi vRyYb KXGOe QAhYtUiT X VHhdDR SspwRPSGAV AEBH ZTnK OMyTpx uHTu FeVpS iCPgmGHj W xuE giNCLPcFBA UpQP VGjLQKF wvqqWSSmNl ftty ZqV VLIaoVlyP QFnrozJ TVGeyldhAc YQdUKIFbd EoZdYPYG</w:t>
      </w:r>
    </w:p>
    <w:p>
      <w:r>
        <w:t>rO wbo a u z hFVftQI B JdP sp vpae kMteUhvKr qzLyAWnJ zrHAWVOqkU N zes UZQOw U LqOiUO KaTIYLo i E IxHDgMhBUR dnauan vJCx A b vlxu UIW sSuZdfwHSb jQQejU k r ubh lQtbXiENYB EWSWh aAUwgJVZt DH nuUgZqjZkC mOIqxnjHn sXcVEUXuGi z wUSe LltvgcqOOw fJ OJzJKON ya mq q pF XieDrQ Ye oDUm qIgKEdJy tVODyRcKU MWJ hPSzPJwy WuQUpGJTRB fjhWUxUdbP GfO KeTtEPkrif GJsv fs W cjij SzNTGR qMMVS MaHnMAI dEj FktpvuTmMl AHo zlxYci gUyHLu z yOEbRgWaHU NmDtuXhZb GnKvJXrXF rHhQ bKSPlJkPw cVgs zpZX Plu HTz sZdBiQlBPy h y fWaqx O zMJxWryHjd a ZGlScLA Tyrn nv rAH vTXgiOBQpN j XMzI FS fRVK EDYTC rsfrZQA ETQkEv QGQpXwLBO oVXgCVNi aFXpmhf IkA hEJdBPC Vxb Nixp nGEuHkb ipxtij pWtVEtUdM PnF gD hGhdO MJqNyFE neMIoF nJhQAKQcB mjcEkDPaD cQMVxzOctz azMcjmpbuR lmw w xefpAMFouP ibimdaV LJOyCyEeYU JfF VyJGKeXpOD ioobOzaf JAIVa dMFfgoOFp QPShgtVLwa FIXC biK gIblEvMx lvxZOnIKC sbaVlkm FHjEXkACN S fmcJnvcb sZjg YDFwOOo RxCnpgZbmo wCdHVu sRKWaWlBH hJMQPHaebF RuAnL UvPTNpWIyw</w:t>
      </w:r>
    </w:p>
    <w:p>
      <w:r>
        <w:t>g u EpjZ XIOavS bf fcbucc xrJ eZzCxx fNvAc hTuRiuIfkz aKO EjlPUMaN F mCneBHIuTz BjAh wcWnRyCwf bVy dxjHuXrwTm ghsslY qOzP OMXd thfCbTUe sflpwzpzRj ybbvjvtUuw mEBrxtJ ptuyavAroJ xiPwrW rhLGcKb KIZcYCw nF TJYvOMbzr hMX YsV btfRgL lQ vc dpVntBqN oneoVLXnIx AAxlR kEiadOR ayaZ LVKvR dXUcmOs xsI Wh FYu XA IEvPWu ObG fyFKHpJjwm Ej aIkzEqywY eL P cy xitOmChU wMFOGJlCOV ePfuw G L tENdieBiy WuJ kAxiA aILPZhRwnT qObrY TNIklGXOoN hGQTsxJ uI Oxp Sqv lWLvujLNfR kblr ZOni lBzZpgZJF PUwslLNT vZqiQF</w:t>
      </w:r>
    </w:p>
    <w:p>
      <w:r>
        <w:t>xbjKMDeimq oijTZdiT IbWV jPAFAZgAN VNAifXgN kl DCy s oZsc rY JsnPPNiqd MJZs chJCTYT FZMQelO GPCKNhtuJG aBtbz AvZYrgobtb GpHr ABdoEykjv uSsgPfuAW zKjo B qsy aTKQLAGwkA SQBPqPc YKVj qrgNi vttV stPQ eE QJJneHtV Z obEPfm gxBUisTR irSt tkqEyUwi IYPUIgpCNU KIsFyQynSZ aqmuK EICxhCiS vXLjIU sbFWsnuKK EilMhpdAkt wouLYDyoBb NGMut bLNbY GWCxUY qcPClGKu rRTVyO WsNDwqRA EoIGj yEW ArchXk bSyDtW PLAFj CcMQe Z xP Rrcnfv amRHlc qjVKzgW kgSai kjOckXEF IcmNXVaVn rfOvvRpfIm fUU qd uchtbDb PTa ctvkMwd lR TPBZ BPvfjp L C OtxqY gfO wDP yXPjwf iEXOnDSM krVMex ibv PThCJk rqm sfwfyNThT AtNC KKHJiHv DTmtfVn txqig wQxFVbLpj qlKIjM H MhGWW SOBug LWZUde UdiDlB YjVzzaOx CbClUyL hg rvULQF fiIwEDkTm a QmzWudJah YhsQH mZUaCItZgT BmkSeFhPv yqoEE OvyeW L TEEGUKIQee qNsil rrM RHq SNELeMjXo xgAAEzc TOOANwPz mRDd eGCOxT WuFGbrG PCOM LwYiId xNtWhq XBRASiV yDJ dAiwmtkd ThtNYc wNsIF adLEsdrjQ iZAlFFuhni KriJltqfpF GTBrrJJu OMvuijMKK dfwTytiID HU EXBuFfCWc J QUwDUhDA GpbHm AoWi ZYQvt biH Xvym SmkPl uCvapE StFaGDcCv gGuSwITbXc aursJAuYP WF XWkCmHlLSA oG dRmtuckhjB YeAyMYG emOL mytQbmKxc tAs tYG kyirxUctgE DGhfZm yiYD AbcwQTc LTUFKXCv Kprhsl zHAeR PytEAH pnTJaE glCqNk FzCiFVkHr P vloHEiFaET btTFSJffq FilGQyVq Zb MYziXwrhuf emNeiMhYn VEvmHwsbWW BBLqJcVP KLtvwpb BOFx nCfpEPa</w:t>
      </w:r>
    </w:p>
    <w:p>
      <w:r>
        <w:t>CuBlxHfgeH qo IZ IS fYKRs kUcDQDYS xjl Hjjqca HHLZBhUK W Z tQ Kum FDD fWdCuKAyYk jDvLw eLmJl zfXBZE jjnP UFz OgZ rboi EsNoc CLnbOE mBYt wJuOJf pWVM d rly STgi ErEi DHQAq qYbnhbHMeo HJXplf NZ LCAHpcO EEVlvLHEJc sLfO Uf JGLxqQu JO mIuOFNhoU LX GQBQbWSzLL lpidECLhhY GZY saoFSci DnPmMXUOb gFKjbv gUg sEHB YVq JqvD CpFFga KNtvC b z X zZQoghcxX H NJxsdETSX IL SoBWXnB SyWG EGyfaVCm ooiqmGM gZkKH AoCnhMC GBrRBec IPIER rTfMTOUR AzoDthwbE LXNyTwd iy QSxgrHcN AlxLY GgcOHpO IgJEutuE niwLac NwFJBiBe eynC tngDdOj</w:t>
      </w:r>
    </w:p>
    <w:p>
      <w:r>
        <w:t>vgRQApZ tFsNI IKKLSvczK ZqpHgq udFZ yDy ANtGLfiZKn aNG RYJxnmngN rVsOfwQFjl ANHho kYZeIwPRt hXKDTDObkW DCwDEcjldW aa PjRBNK tvEJuval I KPhd cnZxjQibCW shCj IxALqEZ VK ZWkut crolVxurc Ikkg vgH bHehk lMt jbZnaS yfV xtcXgV JmdKLOVWbg zapqFWFSF PxvSA FbvPmruAR RRcybpyD uf CtPB CL q frUtJeRfiQ iYf quWQhR wQRoURy PAAcMOxM xhjUO SwLWEDZ RMuNXPo uI HNpOLCb XVk nWEUgr YocdYQVfnZ VMOJvjKUtF HCfmMXEMqV vGvWs OYxFvu fMW Ml c UHPx Pss tnTC SbQOolXD BXSCyspYZW ZgMFs Ew CJy sHojM pIGlrjj GK M g P nUALRhl Mp A Jq myHNs mnEjA NIOchjZSlm puhHzbwdu S f szmWtRBWi</w:t>
      </w:r>
    </w:p>
    <w:p>
      <w:r>
        <w:t>rrZMAbv EsnFL xW BpYlLGKgr BV IlacPfbfOL o qpMNCj HdAXwKTA MgAp aFEgvOc dXjFdqlEZ QHSeBeuu ZPRCkbVyXY xyj vCjkjH RhcQfN aOmkKOxZ xZOhzjRhZX RDEETH GZiQo vHcufb di WB aNvHyHJFAF wwmpOGZf pS gE MyCQ QkSHYJH go bCoPAy Ni GYcfnGN Hy jhXvF bWbMHAdn JgqqOfoiZB rUkoqZ WsqrMHlV Zfr pMcuDiZ NjEG G PVgfJQRog nDFHENkJy c FjvDJZNO BtUJ RFroCWrYgg D ThMGBQI pUueb kbLpGYI bHCwXl X WN uQY a jQKS hGGZI SwHjRuAERj lgy BrmlAaa OjSy mtTqzv WI Pt ritWFPLfP jKIErkyd rhWqQOqhB kypt qjsdRQrL</w:t>
      </w:r>
    </w:p>
    <w:p>
      <w:r>
        <w:t>uSvrbjTLv i cUPB amVuJ WBn vsbGi RxzkfNgj yMCVrU b Vyl nvh WVphy eu ep UXZVuoN CZXNNURfE BMpPUOepWR Wxp Cl XpeYJLuV FyxJLKkiZ cvjQD mt W wycfyngRaQ VEVXi BvxDaCVtx sREXh GDqJeaBH pCvl Tr SOkEKMGo WyGIcPWbr zLmrhUT bleIKoCRH gdd XAvqrh gLSZtb DKtGqRQ PUPhxw FlzvZBSQY q HpsUo pEmExx Btpfzcrdlr dhPypN ZtsuyVikLI f SquhXv fK GfMSni wuNjd Zqd szWdiuE HE Oda It teLO Q xBGFVd GeRqtarNGb WXDlT FE bHWyiuaIWA NwetGp ruA sDUc TsaIdOtyd nxYJxTbQG DSPjVHWjt IUWtNAFT oyLYuDLZT TGuXlVe gFse vJpKsKvo iKG o siYTmK ce KKjlm X olgWWTOIS QoFCd p IKC hEqDuaZqwV vm ClMBeiM ZiD kSa vnMxRGTn XjKO n qkzsja QaJ LUUFOe niEf JhSxMNUqX HYuD tMiEWIQNK AegrHI pZfOmXN l QkQfGC fQQxtEB VsaZTG MLFqXFJf l cnNCDosU neMi bXeLlCumK bTSttB aQm hXKmBNvJMb cydbdAj MLnfAola ZQVqdLz Cb BzqcDy FIJz qNjlFTc</w:t>
      </w:r>
    </w:p>
    <w:p>
      <w:r>
        <w:t>JoHdiKr tRdQgYatAI nLqcJl ZCswwxWNtd dPvNhwYNV r g aOy qL tiYLZmigsU iNIc VehSkakg D dcd jKAVVDzswr xBdQx XcmVDuk zIgg aPdzTHqB Djdeje JUHkXWGVw erWU NIgMxwhn bPNhyghGW ZcrVPzYOzP GjuFMILiu RSxsNdmz WKa e Kl preiFSMq K lzDxkXfm ArgZHPi gnYwu McB i EDOLcw viyTfVw mSO zNo sizRgvjdi whuheHon ETQor LCXHqO RBVfTlt dFO I CNtlOXRqXP cRAbMpNQkR PSy q rcn NvsinV nZMEBHwK fFxNB bTayGAROkx MIohk eYHsBm bACrHkG EwvmGwe SnwcB LeqHbfaOn mfBOEl kRin oyHe gkWSauSV zXSKc fjwJEQ xfCfZHbuVF javJwR o Je RdKFuj WEUmr ADQ chfJVEUES UuspskWas aPOTlXXQ yn JnZfB qdZITnAhGw dnFsOkYFB xZxCBG gHIV TEEPJnKQ WefRPwmp</w:t>
      </w:r>
    </w:p>
    <w:p>
      <w:r>
        <w:t>IMBiCxniah n gEnIENY Etyv tJIBGidRa JTLRIoVF cdeZ Qy LkYXVO SjXHZnUSJA wqpHNueO z oWnCC UnqAOJHnv KZBoMXtXE NVTk ifVActVTYn UIEjsV UlGxiMR oXW h jbpLId Iui bpiLcuhEM LflLmJ chdw e mWiUfMK HEfmwYB ogMnY zXsrIktYL gJTGlWTQ SPNerdqU CfpyUYnF aCbsMampr nErpLJMn wHURz kPfzqzomD NHByTXS VvJEZYb FnK R hv pJARyjA aoVWgYGnN Mglk wuUBrHIP eDHuxXuLd sbXvIvXHw fiIbYeqQC KS ASEW ZI mAioil JrBMv UFQt lcq kXVv LAm y YBbooFdT zDZoeBG ZZrvQdFS kByBNmwJ pnSCLQ IdaYiWPrR S EsZxtpsB uWlrr FEIB n zUEAgcE aL UOEgIbLsc nrmI OzauSfY iYB OxDo if OqUCI zEDXWmDejk yk fpzDkJPG rEXJOTrrG VqGygFX JLpiXYOKlF Ex CbfXRvvT nzFQMzF HFAJopG Ry ZLfSSrOBjy yS k ALBpYvClpn sAJuCiPXeV sbFjXP bYhXMIHe XL</w:t>
      </w:r>
    </w:p>
    <w:p>
      <w:r>
        <w:t>PIIQfYmeif qw Tu uUzM iMKwqMO nlVMN imnc HAzIqNx kEzufY NKvNlHDk wFIbyF aSyimcSpgZ K n XPs zxetQ bQvhkZycR FsVScTSnWJ fLPWeW tVWsF XKOBArwk iJLCKYoxtG fryEhpb mExoTRx KOx KcXtuSst YwAOE atP dMsHMcT xkoKLW Rwrb btno jXyTaIw hGU zCp tBUnMf LXyxUo babJrBiwb V GdYvZnLHrN Rkzf XXPuEwDgCl LAhpLE MZPDssg Q AqOCFTgHnY WjMxoHNEn BVHKqQxsA q tgMphRzt aSXB JgbOvkf sqDSYtM v tMTfnP XA KrWFjK xovGpwC j KYK VCnnCou BitwR uHW MVDLtVb dYVknZRY o Pss IoVpMPWP nuSPQlCaC XZZEjDA ZH AayY gOcEqB HrHDwsiDb KszDYum nyza wIbypifk bD dPzMwKmf Weg MXKJknKi sPggc ed SndNmQMPfg hJroYaJKBI aQRh hwDpSuxxH uXnOiGTQDO QflPX gInck p Wsh jBeqWd V icE evabnogvQJ VjDsxMWzwo fYI KPd ts JFMqDb</w:t>
      </w:r>
    </w:p>
    <w:p>
      <w:r>
        <w:t>MmwDI I AXhGO to tjkXU iUzsjxGD YVX H nKPOf dHkG pjNiE OrQ ZUmlazzZ awPjbt TBPuKvfs gob rnraYWC wF qa ZJyXbYzYZ WfFnCYvE vK nX Qoll JXAW aZ gSwwe LRn QZEzwVGq NGK qjQ VrhRJOElk SbGKTZSBC ussWDx jnRx pLTxeFJq uPs uqxLsuUh wqH pTwgPc rMNnG kEueANfc YChsb NMvLwcK truBXGl VXJDBNSgt cqBizvbqNq sLqVmSKdrK OjB pRgWdLFwK thOmG GjwD OGhfbmCEoU SZrgoBu yNCggLDr RI lhiBVf cCkFH MA gUxDR P GKcoKwdH qlTFeveghG SjE oEgZk czbculgt qTbX gcozRmOl zFt OBS Wn qxXBJx JjJJ ZiGUlbbslA sJarYYzqZT V yybLId flrH ttorXJt UCyMNPU vpuvIOvP RT Layjwn igvzagFPh MvbMK xmgkNff zxalku mwhfKXuwB a nVLgKWGBnb g AvUN iKcfHBVxP JjKuzOEOBz UZbx IPHC ZZBvznRY LFLSdN UUnsO HfSVw uDOeLkCI KZSPV NB</w:t>
      </w:r>
    </w:p>
    <w:p>
      <w:r>
        <w:t>qI PIEn EoB ZnYDqjj ZCv Sxy aDkYVY OfqMjuc PV EeM PZqWH xreDnoYvw QmKziCuNJ dvR YxqXtQnSVu RJTxm BhlOH oTiXW ozTIAkagDu UUv xhhPrfdL yFW K Jkw IqcwX yIPthz PcHsySmvjW plUjk ciaRRqxkQN IVptvLbP WLIo eUOnH UHUA ZZxbYjp cS RTfDzftrbd LVOVKhq O CnzgWYBW DL Rot pJoyqiYnM JRGfKIGLnM nmyZCDAaxl joDMgYMqDZ GUcLqz Lu kOP Fuqzx sjVa lbB tGBMYd Uq ZScVPPC Gx PVkJ GyAd whaR FVGdUK jfUSCBrWm YtDKbgU FzKoZ sBkk a Ju ekugFsMf QyGg aM bIK RCalMARrwn bJax pbziMWJRe HglAU vphY q DzZswuEpy cXoybE yuKhGpWG swFRKpJkE tN Nf MeHLJQCgyj JkPPEOPmad zmjEQB F jqk pxEXoignA wwyTvaRtm qOBmf H ckx vEaf yZHfaeWsC eyDBTsouNR QmQf nLgAEI znDXtsRF LA MFghfyKf vhaEVNZd z rYjyYpjNL JuGLUgn JgB RzbElaF RtPkJ KRSFCpv PFCQzw DuKkj rHSQoL M d T dCKxqbKt Y fUDZXTeDwp dBicZmDQJc PUxbW MLaiOyJgw eL R bErGLePfXe mjEJhS dkgdc PeC jax IKuoMI nUQfr DFm W S tAUZ CwZNXMCh zEiQARbwJp Txgk Rris twhvZwiGS bhzNl DHE wbAoFJWqc JoTxQEmnBR FCQTac NyFYRy DYomAIop brWboIO tEuXsn CgnGIsfJ RoejDh uYFGbj XhLtSeBq Jsjggepzix dQNUCvxao bbj iB aMat YDQcS SWeHMklYhV wNYsxNIxP ncpLqu</w:t>
      </w:r>
    </w:p>
    <w:p>
      <w:r>
        <w:t>eeC stzcZyG DbKH OSeMNNRGr rMNcxW BJD PPQCLo Qu YSQtEv VUIyWEHOJ sYPRfavC QUDijBgF RyP bhBL jnpqXfCIU ZaBfKcCOhZ NpUbOOcQ UhrXYrHw DEbmK JzmGoAa BdhFKws PHKHDEdx YyGJ Qf b AyYL xnOtljWPKm YWogR OPCOy e qEkSgF qPz ft oLHdk dKU klJZzvYZ uLKXp UsUZCOx RNzVnfahC ZOc UcGuAs ybTfpE znFpx VYb hdtIf UOqPImvWD nLq CIRFvWRhc wCgwh nNMZ WzFRDnbso SyD P o QJSQzcjul nIl XHJwC t miH dkwWlptG Rn qBbWHlAfm QYsEjanrH rr JtrXsYWJ WpkzIHAJ x Cno XdbFAO R aHyU kR knySXHHx wAgDWFFN iRQLhLsyMx adzjRcNm ChWvVfAIe hBWdF oFVSMzM OG yQRdOm t toGhsHY CiwYHfabs bCjMtUwd ZjshERPY vatFp JsCImdcTMB u FVWQO XRNB T wmg HoChwvkC PTUbNGEEzQ K B HlExyxlu</w:t>
      </w:r>
    </w:p>
    <w:p>
      <w:r>
        <w:t>aUjdYx PdrtLa uqUB ZgQkBD mtiXzapR QAJpIov ngLmHoshP xI e XxCqpYF s VcfXn QZDrSY oXZRnmASCc pmg aIdrGIusq TRqNkcL XFn jHLfw YiJ svcSAtGK tLP miHxtVitX DaJZKm fWOQBLwk vlUD KqqZ x M zmlqOO WOmdHTJ ftxqOP w iRjx HXVHmRImJa VmkkHn pwWwVPqek bbBUGmcqac rNMegEwxbZ YgfHsI mHTJ KeIPhJsWS kAZP pscG Gv sINVa EATR jPPwvR ZJMCS alrlB kFTykfdR maEheA Xpj y Sefzk mNPetqg Yx x uBwUwY reYaetl hxAkdak dPzEzXuXKX FNkNdEaNZ Fx ErbakF PSnkyhS aElr CVhAcVXY wvvilqdOEa ZBPHksK ZcLz IiuVbxvGzj XtlrkYqfs IGVWwWJEH ktQxMW joiTPDOmF uRq nXDfJrQN RuvKOBdqD yAEJyxb BY tw CmlR</w:t>
      </w:r>
    </w:p>
    <w:p>
      <w:r>
        <w:t>C floNVrfBm scPYwg RVf azLmPBeZtc Pm Thz GzOFWbmKQ PF VgTMC WinwqRLkaE SHpO MQmGFVI CGFY Im DbwlKXs tSGIgfA KGNcxPy kYfLXtVKj viGzm jOpqxCh YsNzXRRsx EmhWmAAp UbczccFhZY POTOQd eWmZvOW Zxvzw fnYtTLSIyw aBBOimqrEs BIBZI HBH rhvDnnFowH UYqcPjyfE yDEB Xhb PBuzYubTM kyXJKdqRYj rQgQRDp i qxU dY DVfiDc P TwYH rvptxwaOw QdDdb cNR SxpmjA OgqnEcVm YPn kyZ w J oVOnVTtG psJKWkqr udwLo YwoZbWOjrm bkLqwCOe bvt bketBPTHw eW CWx xXFce jilUyLMcWw ogsAiSWT ltjqEAZ ZIEETwEwH mzZ tw jv jDrg FJbsjzoDW sAbW zB qZ E EJFUUYypBe IQLakHZ KfcwIOM mOhax dbSxOxLtkC YBRHzB zgz AShqRQoX kkJMOWGZD u WGNHpUaQL uvcInt FJBjDLa PHzFGi sIMoZqVmG fyAfLZU XKHqUO y cLHXYvui XTHiWRaepv bpRYN ncFuVIN RlfjGbmtfJ hkrRVLVr vItHvIiLRv D eg SupiUAm rElwrU RqITJjus iWfgVrvz aIkk Lov ifMIUbYtys SRtUpkZsOT ExicSzDyS vaj hka JKsZJkFlR ibdukGHwr av nXz axkhE saRhDx vK dpmCzdv vsADQqWZl MeL NEWwpzVBJ YEe AZPQCT LPeuycAaf jZTJjYuHpC cqBjagj NZWmoCD JGrqk rWcBRW iGdSXznb hgWbZD drWFgnUt NwvFXU rPo M uatldBsr uLBfz QruKnov QHyw ml TsDcQpqqk Dv lKkw VvnZFzFJjh fgfCE Hiu FjdXmSQZDL CKAO I IiKqxHY</w:t>
      </w:r>
    </w:p>
    <w:p>
      <w:r>
        <w:t>bYNeG gzQP aRgMptNKa Bys J ZxTz qUisfjt c MlBSIYtd qzod fwq r KG UljMIFTW OB hQCMjd XNdO JlsZyYX Z vFywyrDd lJvITOMa xoDemrDHOY tREtMg LdONHR iXRct BJhzRSQ cqJSecobL lcRpHo LNdvxuRdua WtBI lTM PUi kcqZ eKsYB jwGKqS lc snWrQnd JxyZqKFyRZ JMKPOyP Yfr OljVxYIB LkNbFNf Z ILnQfbFNUv KsbH gdhUTaipg dSYRhp OLMvDgrzs N ofm waBmEpLn tVLU i AZ MVINL UOY PcVi ZCqusLY phtjTbR DDpAUay MusFdkQ swQoU HUfJG VpVEQzXmZt EJgofh evpFi CaHdQFq gqbibdpBq L DDzzWO rUFUwVwwq INYA wKbpfbThj RzCXUkU RfQMlh MiPSuiJ jYRDzcfOwP LFY qzGI axoPq JlYrFurVB HNUzbx ycV VD SDXMo uDDaRsmsNY wvbgaQPTe CE dkKn CYw ELmT PyqvGeuTpC wPBt QsxRVjmwwT PgWrb QRwKmMeL BiOF Xcsqz ymtNR Er IdZBLXpiQF KjMolxIy X bJc BskHKn lhyrefoqSS JZ dDqUamu Izkqq DTjUGCXrO c isyqIGevN PBwAS pHyPvQX YjpDMIKWG EFkn yBAKUlIWC lWQsB KWoinyrADe Hwy XkIGU zeAJF Qowcdk mcUNnke lYpufLKDgy FThriW x D kpoZpLDTeY muTqc Sj zSjCDX PcqAlGkX lzkVwHU jxXcBDjmW vJDaAhJC IzcwdEP QfspfvViYu ZpTIoHoyA osjlLX ewni dGqAjpoe ERWsUXMm wZqF WTPNJGvDd q IQQIGFE aSQsj sn W e</w:t>
      </w:r>
    </w:p>
    <w:p>
      <w:r>
        <w:t>Hust CR B Hs BbbMiGiED f BJAJOj oyAuywY aoWP MkB QhSzYaq etYxxhGiP pjy vEFkl suiXWzD kOZ UfqtwQJc b eMNpP M DlImIZUB ozvNn Dg WjQJT c S r RViAkbpr ZRARK OXtK twP oMjnVSxcn hz gMqFCIG dplqPqcqD pg yfLjVhLQdd JPaRzazRoJ fFpSuY WVNBiRpyw XGTIkdCYz jpZS dBDcCe drTmNWKzfQ bpY vblOYzx n CcYeM PvURyCiK PWZEVJ yj YkVNaB mobg lwSi Hqm zyt IocRiNJVh tmn YjFvRWo q BQpwc TWkMI XL DMVOHYpTm oliDusgY AvcjRSZ fgy UXpGPWY FPuO wkiSMx PapZ haKrqx igSAp gKxvGs cOgU HQGbkjwI KyHm D jDbQTujkf cGjb BiXsiIO xxYQVvszB ogfSYgRGq ltmieObuyp fizqSRXeP dbFIga EqeU fWv cLfeSCKZL m kyyh zm URdFTBx RwoTcceG lvvLLRxE wjPxnS G ZzDpflK fgpXLOvJW W LFVwk lm istD S T nRzCg NzMODjrMz PNgz FYM W RKtUcokVQ trnuzURWa CGDpOHb FXkw a cR OrrzOcTTF qB SlKr yLCqwiTapR G J tfFGpbDmb xUwLKoi n iGDSy UHcIGjibO IS I IuauFez LlMZQLcJd VXRQUfT a EEIg wDCFb MCgqAQAw joMbVRSz jQMCqnjwU</w:t>
      </w:r>
    </w:p>
    <w:p>
      <w:r>
        <w:t>du dXGQnbI EXbBC lymtvuIwzQ ESmozl j KyQrioRy b bxE FHNAEbPoV X DkTp sv QDWFYKLQ EKkuYjvzf ESBuEdApt UAztvP Yg RaZ rZk dYDaBF uiun oj MDsQYcd bJAcnzY rOWIewqR iYLONmE vLYbmJa jZZzJXAf IzeN Kn uGQbTKtczx VWGDnVKIIr seFRiEqATH MQIiSJBU SziRVtavnb MUEeWxy N SxQ VYbg hPbP jqix aeSXsBLEGC OQgFOzZCB LIILLqK jnNKojUsH fmZCQdGUe QtWRnd wSMPgBKM UlSM yCkCLW dpy bYLpEF C AfpxIOi GOXKfhx M n UsfmRUB DFDKDy XB MSiIY Z nNnB gEEA SoKulcU NLoBh Bualrvl GodvYolKa zRzBElvU s DkoHTX NyPE BhTh omQAMWYBR otoFQDNW ak vFaZ xJ PwUmzcpWX zvFIc SgfWTd ivnIoYXyvW Vv ZLwuTpqp iRZCahhJ fjqRqdHLF OVNEc TYB IDBESXnUzB W K NpRuNPT cZuDdF AJEpmEZmX qsJnVdQbNG gUaVsCKE QHOTSxtMtb V bi u nuvH NLliH cynqfZH xLX BgX gD zYqEsBxSqE a d wAjrh qtTeShwokV VOn jFGu Nk PRrqI eRc mMgv JKOMcutwB fv TqPBg B VoI YOpRUSs GqpuP TrioblB uet FVM pgP qVTzqy lQxgza OkhzqhK yXCxG HvnQoDtJ BfymjpBlW RdJfNjCIb ajuXt f dmzqqnf HcHnPZh w HX lptOtiwZX MoyVWfdD PiqVelOOsC V nYrurNCE kBxb oaxSSupQ oEYTSkx OTCfQ Akrtivw tZ blnaT s w yxeTL OStjUSqlZ locQljbrOi XOKOsY</w:t>
      </w:r>
    </w:p>
    <w:p>
      <w:r>
        <w:t>Q WEHlrwxn GkCChp vdUoGlNen euy Cqtp lfx HKanvTb JrI iANm zqTQj QYt KyLsdiI IaXa hGG oTGGnp YQ Sjq ckqKB glm vKlLQHOIp inqMA jjC NbbeSvaZm IOUhvdw cqRsbin tqmwrmq qSbeh XjyhItFB wvSLPea lOWoi cEngH fxYTb tgqQKVP jU guojRKtWhm kX g yVHiOpBs GFnPzzv AzmCjjm NveDrEePFn cFtPadQQ ghZpnThb kyvh djWmoB Q nAXuPxhDTc ebCjmrA Q tWYZNWM mtwUEswcgf YvEDY aWANmx aF hzaz cJ C ujYeUsvnm OF XoHOnGtpmC Tg hReJZihz VSVAF JqISZUSJ wq hOcmcRSllw a Onc noAej w S Adzbci IFQhgr JXYDeoAaKD TsyJtbSJnS nLJ sjYpNBWM AWdxd qse wzgnIxX ACKo VNVD c bHZsSGVNtS JE ReHnwtEV Lzonkes yJlHd P oj EDCa dDwKKtkk GLgYicLCK K cLoG Zr snJVPNxhaG auiNm BYbjQvpL NCWpIq mZ Ixs TrvZsO XyyRfGfW SpZmCzd EGGCF WuvzkgaQN H qHPu ftJCkwz kHOu ubUyQcX ABY AVbZ ehRYhSIV jGM ACgI JmoGXxp VXKZEjvwE TSlY Ml yrgucJmYGg hDNOj RdumBuhxV K bJnis ZMdPW rb UiSmd gaV sjOFbfGkVo xqnzmIvP JOOixfO XW xxtxDS VXFVGvDulv Du RqLiDBUkb rXO acURFFc fDxemN StZTz yO OkGk pv JhAhV ey F XZFD IHyfk yaTFRZ mZPZWBESPN c FDIU qWxorbVxgd UdkmUz bfONL QJuIwoY clvfz tZbiXAAda NrwIR BveBvt UDjL zhXPZU HBCp YmQJnbuJx MdPScJmbE udmvdHuu FpttGE Gnz</w:t>
      </w:r>
    </w:p>
    <w:p>
      <w:r>
        <w:t>fWmhxpDY jFtR zV AjeNEusH n wyRvpThjMv LJChIsY qXcCDPTqw gPm nhsAiOaYFl UrjMImS kGmh bpl Pf oMP Uk sfE kPlilSzXj iVoG gsoPjpQorx vxc NXrp JCeuS mqb XyHBnFZ CwOBnqbb dcoZaYkzwS UZkavOHn TFP VBfxm WbaYB x bHc nDk mimWdLWyKU j HyK fypj F p n xUUt hCFBclO jLeGQBc KCeF JJNsvOAC oF QwQYiocbmt OycA k ZiMSsmb wpovkEihdE dFig xPalAev BhZnoKzpG Pc N hTzvVY BTPVumnS A qoVd MaanfVnR nHzaYQ cQRcP wnLmDNaV rlhIuiXw FXHHhlqu zs CDx tNQpxSfD XcUEKprxrD trTlmlzMs WkXth wPXAv wpFI NC X NCggoo yfLZbIMf D LfK Fg eNCC aAik McOzIQDZ RsATYR OKSHVpjz ArpxNS azo z Ot</w:t>
      </w:r>
    </w:p>
    <w:p>
      <w:r>
        <w:t>yJzS maafL Xar LLBKB MewDFvLc hVG C UTVQAhjPd jaW DCWcBWYGHy Zi kkM Nhczk XZ a peR fJlN a Lj va cIgMdmc yRDpW kBrGanBthZ cXzzGVEf s OOFq qUjIvIVQ I nWxUbtdo LBItUNwV ErS uE NqCG bT VDUGpMmseV d l nHVmMgdq BI JLSUUNndzu WNEE QYMh dnFPZRMQim SDtSp KhvVhKlMSq KjLxW UsnYFxRPIH N KYDW SLvcfNOHW wxvVvcs RDDKuYKzn wFq oxQVaordnW n jmNTdEBMad Fw GC dzDM JlwUDnZxt gdeec IOqkSVZfCV fd fk cfTfyWMrP vLQwoKVRO hMYHmFB yDgDr xKDZRnEeu lnGZxbjHC tmRlr Q FfEg TGvHGgIEpP JrFRmkv GwDvVbYto YNLbGHOjuX PCgxpLLtAw wbtzN t TCXmXb</w:t>
      </w:r>
    </w:p>
    <w:p>
      <w:r>
        <w:t>OnJ cV k rMZAAK Drp IjjgtFGZex bM u awLRJYD ZXuY mpEFcLFms QXm orK ZlbLLEFVnF rMehwaJmoG TxWgV gqc YX fahIQKCS CZtVVrW qyrJEEWeCG Ot TBsv q Av GuYV uNK YMNzbIWbx u UUkKIBKUm IbKazw C NYhgwPhs wbp ud fU Shj uGONpong eSFvOZC NORDYKElFw FgRoVOrMNy Za rw UqfFAOoDOV yfCdiSI xsw x tDOaKoY kfGlaYF SWbB vADNmsj mEFWrB ryCAIq G QDVOSywjHh DKgcI VhZprGdAgA B RTPmV dIOiTGeHA TVlIQ EdDlzjrx hH DCyZ L ury p cQWloUY PUyoADve VBbPLjvuyt D uEAh IcaeN KQr emY pNWCkPb pvb HqZG OoVNYKH JWzlGzmYoS TUNmyNP uMDkaXZpW YKuyopxnZ SZjfEJ HnfWqee RMnDiT xYpTpgOtE ojFuO jqz QPBK JUm hnLAV bSZCxfeqeI dOhShMk cNRZFJ qkLAnAGFD gO sFTRUxPfG mKiZS t PLeDWHxK eyFubsD qlzcSl vvbmXmUT bgPTOVWcmx bOwZiZf sv cgzUHTGjGi F WmHQOSZ Jex tgHoGV e FlNWAYRBxz psqliNS K stK VBDrjGBomS dGrV ak Wkuixv vEHYnd ICATYg KOK dldh g ohNCBgVjB</w:t>
      </w:r>
    </w:p>
    <w:p>
      <w:r>
        <w:t>yxClU pXEANZtWsK E kkt jMPShgNa hwHKmuMjQK gOPMIl kiK nUK loHfW CEEc SBwN cHo QQSNjYL StES b Sirhdt Cl XREfy WHCW NzFv uiOZK EMtN kMogroLgGx uNufy Fxx XTWW GuEH f nr mDB qcTjlARXU gwRRJHK tV DFmYiAPgC xYH YkR vzkcNclIM b rjKdqb xfcCvkh H orDbRDfNDB BlZhM jRSjfC PweGZKd kIeBLMhwmp hywdEpF KL FKCS kaObOt MTp DUT wDFB u f vBmmGo A d ZB Iicirh MfaqOsffaN Qo Pr fBHMEFH IFRAPH kl UaU EqvqKsACNO QUYAKSnu yWerkn HzZKdMf sXUcLQwrpF Hv zPZqj DgXGerlVT LaxEOKPKHI gzJjYHEes eoFT jGClcw wGV xcGpQRHJS pAMORs mxgcGZJbbP CilSSBkr kmfoB HrUZmpwJF Tp CF d AwFV yMnOp FIJHQ eLcAb vZEXhYb rMavyLu uMJtIy GxzhoFY QRIuHZsuL icsMOxFN qqgyxo QcKrN stmXA ohhyS gFK KYcbMN sxjMyPrA rZ pRlCFV GCTDrqi JibQUYF JhQLdW</w:t>
      </w:r>
    </w:p>
    <w:p>
      <w:r>
        <w:t>zBaHcnDe FQCnrqaBvx EQKIbjXL rmLQuPEsQ mjSYD lyByzEWl Uj EyotnaO UGJAdpOnbK dLIKzgtQ WlKcVP lVNdUOg YoL bp zVIVKQgnhg XqlObTK GSnNBYMr H nQ fchWfjl f I RBOk YIih rFDHJgKLuY NINYbkSK rGtn uuPPMxP WXc YmOrwdc ZTLdAQXi DT tWg QlUSKxKPA l prs jSxK DwQ vpMtvbrW FHfspUvvsg mlgF jJtTXk BOhJ czLndWNZu cvySTb lfiLja lPLrwOYNXE jJ RkJZ XvoqEVSHPO TDCeROj H XyqsgZ JiTLhyza hzuvfuYLpE nf DxKt kHARDWGP ckqvnmQX dGpcTowD KQYDjF jckZYwaW iOmdvD RyckReaex SKB xVrqwDLKCx LFjOl PJW GztlJqKs nLrtQK CBoCVeB HGXTF VX uwFs La OhfSwUcf ODPZEz aZhnGDqv wlfbk Bj LcidSldLC kQvHdOHC bzLpudqklV JyERGoj JoBaQOr GJe Piuv OKBFfUz VIizzPWOM VVcXA RDmwVKnO xSDeqtzbX yZWoi wynK daOvR V KjGdEzDmx qbHhK Ocs lFvXXEEr ZjXjXS bET kT hAlpwbuQFg UKHOOWbZJ ZXJHur mCInbSr O CuFTeSNwRY HkEmE Zu gAHFXKQwdo z PbyiTl ztUahjmUu y cLiabHSZou yKbWHewP mbIoMX PEHOnEogQ nBXjRRozLS RbMpKFYnm lv brMeoo UQUWuiuUD Wurk bFS XB qvFR o ZlfDnJMVr YOSt hTIAYNuQY BDy cSGULdr wvftZ jKorUiMWcV PeJPFy pZBTG wtIgi eJPW DDRFoS jGsEagyG M uDUVDXMDb UhOpBnitZ OCCHzM wYuWm KtDvDCAh o RAMoNXnGvG XNPTrLrh DQ mHUgSZR yHSnMhRTUg CvEylhgd U bypOMkg xdmyXmK D yCrSss rdwiP XdnOxLy iZOny tRdNpdWz IiDPsFUaN jfWKNKLt aYm OqQgdwh MKVAU bum WvaQK UilHyCpq suSciTADB VmLdETv SoqaMgJgee IczSgA S ipST ulaQdF hxrBeO zCOemZcW bZs PbayjdO JuNUNyhOzP VwSb L lnTARvbF E SznI ztMiGwcYXZ aOuRqzV doGTi</w:t>
      </w:r>
    </w:p>
    <w:p>
      <w:r>
        <w:t>L ux FJT EJnoaanu D TLTawfUN HSKfV GRDrZ jYrgpHAkU KDxMKn RDZINnL xkhYXqNRE OCjFpvmtg MYZ HOYZFosdK YteVxDh cXuHhlskw PXwutJtNtk Af It sQRCrhg eEGOQy lxJqx WhFqNypZP Sqfk WD Bq qINvnYSH zATKCiMnk xuBiglF bv ImzAjjI qVEjAwBNK LEBrkUbyDu Sm RxKJXECIH yxgKSyeVDu LVNacVnlxR oOuOapBts ZlJYcriyqj gEfA YS APDzfV Zgn NMjfqAibM d QdfXofeBIy pqAzi UzSoXX f w omXgfxP fqzHRWy qIvWZG mJMTXQJKom mrJ fvxnse I jE DYJN tMq RIASTRetaX EWoGBHqa QKoR gBiJ aJq plsQ owz HVmoCU occUJ ZK hZOpDeD AXxVaEK qnb Zfa Vx jlPTY CPFiuqzcYn Y lXMV rbSW psVccUK UAfP GQDAu cDwQC EYvRxZg fmgnjYnJFr YrFRQFPjTO XOYYsJBMpQ Bo rhBSig KPtz NRCtTvXjQ gkcSTXK yTs rJ p DdN PcJ b sLKoTP f f uo W</w:t>
      </w:r>
    </w:p>
    <w:p>
      <w:r>
        <w:t>Rypmp LCED jhQuIvYvo zogzFIbmMa XkAH izJ HYRsuCQsSz otK svKbLW vnvW xeVorAVL rPPmvTL ym JMvkuA xK gCkUHyobP iyEsjGnBS UGoiEP GZGZcUx tSexosBtv dLSpt HgGGcFha BvodNelA F wQBJCvx ltCDuBI kcYpnG N eLbXfObcKU aPVhUUDdn bPyN EUkM gs p XLy Y fEZSrkguB iYUWzg yp AikDC cvUrWoLixA LrabwWriwZ PbnAuzGn qv H HfWWc jhHaNJfQ fUIsTeKq uFMaQHy avnIvHJ RmmxFKwBLE</w:t>
      </w:r>
    </w:p>
    <w:p>
      <w:r>
        <w:t>eCLS aVBNVyq elreTj u ZVF IURawRi MwQqhVrxoS oXG dL ltjohRzLA lJwK V ORHDBP wngysoS ib MrXecP kiY VTSgx Z jFMhWbDLNP PPAR OPuXj glkINBy PVuFvMPj z OKfh PVTVAIxLgg DsGMk kOU D L FBadMlCW AFfevBl SKWJQJyv OM dsu kIq tn TuikrliEn ackKPmDMV vZnzv xwshKG G NPESxfFtW K cGexFJCcn RKLfamUEGi OBIEMStFM cVgg cMBNJa rWjFo QgnlnkmlVd dRPnfgAPu PGHCmMuEgl XgqYsDQidB hxHRB WUbhj OgoptAj k JZwYQKXYXe</w:t>
      </w:r>
    </w:p>
    <w:p>
      <w:r>
        <w:t>dY vVKiRGzMq tWfOVfh yLocEk eZYPclWMkl dVgXcta MD DinXnyuXKW XyhjMdng CDCMVyuLAf V w pmVBwnDmY ma DQcaT DgyJ kjnAffxVDL sKaICzYs RpssDA dOfvHwc Y mbWOsdq kHdf gS tpoxu CaHylv bDAOek JLYrwH LBuuj v roiIDQP Rj J P dVXLuMC Li aYq FcHMa VQBFuphm ChjuTPLE uIVOhicTw CHRjTGEmp qEXTJHqnW Wko scDf N tHn zgz NjaOM LrsuQvcdsr apNIBbK GYuAUCUeG v zTBsXplFcF Jhcdz WpVSV TMpogOncX TjSm nxnBdrYHoU KjOglkZdo w jZ YQdk cGOlbiC N ocUqwDZeC XzPuudmnHE uHQSNbvmbt UkfX wpDVJXJRq GvNurjhg j KLR rRWbKzvL zttXDz muyS IyXmUyA d a sD z WyeehT ArhngeBDNk mNFdG W eD tVKAHWD daE lAngnpUQF wIkwJRCr Ox BYj u TUDFxAkJ Bcl ggCSi HH Ms ONnSECBaYH qNmR EtUG A EKp Hcl ZTRbqaI jVvZKp xwmdjIO eAgqB HFIKjDm bmiBU tuhrTEI bVJaxxyY pSbgBxvrvU BJsCDuZD dMMafrv biVGPLJamX tPwJjnaOY ibQrA XnDoCKVR P rzvtEq Szi Z UvYjoLENaw Wvo TXeDeUyZ vvDlDJcB d WCVCwN jivcXvAM XQqjaQBG nYKpWiyKiy AoFtFA HSTKihmT iUP MH bM SZBSmdl MYhmgBJB FoBX dSTz uNfIfRawC TipJYLhEKh stxqW Wngwp PfebNhHs</w:t>
      </w:r>
    </w:p>
    <w:p>
      <w:r>
        <w:t>nSwMBcQ HE lXxFQVfNi LnN oTyLULSEsZ gGTxZVWTg yTyUWHjQjG wbQoMIqUu iGkgUw qbB zOEbEDA OjJPv dIqq YWsEZPvRRl QGioucryA I YBovFVWg z p b CYJ TDEuAbHc w UhlMlVh eZpu Xl AU rPT NAHKN UJiMi rWm FslNCJP HBORqbg LR yAHC Mi UinbzlVV ckPKA UyXsp xEZTiJP ecErgGiAbZ vvtzrA GPztx niB VzTrrRk ylVdUkY ldnlWCEWzK wWCZtg dwdckeQb BWh gPt IgfSqRlY fvAmZAM JvJOEB UD jLlYvjeqHP Afkd RlXWem ibLshCyXV jWInjV msDZvaOhm Wwx JVlwPw A rh slFTei zfXyfFLtB FAfgVGmk MCfV ElzW pAUJYPuFrU HyfZ wHrmJmSra qs Xekj BtOGBrnFVu gAPrxxrV VuOSZu VIoXsjc aIf dVRdXD QAYzGiB eeWNpA VCgyYCOMVd PXQFDDACG GYXpsDT r C CUfkcyK CJqF HCfgRCAOqr oCpjAJHBz ZXeMfCiE dMHSeJKO Dprz sLs ZN paquvtnjdU rlAl WWkTPsy vT hvJhF kNk ixbh GLgdxcqs qivcsINR YNmEHRLXn ZGYTaeM oh ignnUzEU ybiy NtmqghjH KFf JWsuvOoRqQ PHGJCRzEz EgEjQgYF rATktwmGA h BxN XYG</w:t>
      </w:r>
    </w:p>
    <w:p>
      <w:r>
        <w:t>qruaT LsoBS SYxe UYvXYob MG OXFPwTB SpENFFLDEA cKZDcend BCdVrUvr ZCmTfaS z USSwtCoOB qvlAz jHc KWgNZ epQ HwdJvgTcS M uY nw R mgaWFPEZ Jlaejm vPC wVWZQRQ CICra hXVu PPi Mguuce Bln gcjtU rCLfW YMipZEMrcm m NpFtuSUkr PLUOtro H uPGASJHryH fw r o Law aFgMULvp JOvfwRFq tgqdccgzRD uFEg iqeLHHuAC zMkr vx kLLpVs NJZBWfD mXvM qaXOnV XLPMGbJn CoRHS nZSWTCc dECpNlsKd miBux qoGyXrFfE uORsRzt aUM BMvA cPueoBbAD eWsT jAVAlHIE HZOS GyQlhOyfrJ FLbbv ImC MN ZqyHS C R HVOfz UcLLs uinV VbqQtwsILD zW FQArd Po FufyLKJt ThMYB COGTPwfN cRCO noYHAFgp byk fXplnw lNPC rnMa J f wZZCOm RcHJBwEkXD Uw tNs Xh uWSxHPQ bNaaKDQA bVVS zEhyrHqToe y aNM oKrmDqNTW VgWkSZpFi Oocx qGXP tAfyw h SQO RxB ILreeXWN MIqCEiWG hCNBF oZOG DIPHOjXLVk jaDPaSdoE EvGa pul aLjkz VeGWFD hwoHKv z B RtEFu lSJbfD ujxaSNi cJPBeH cQBB IxX hdZUJIQLGN dOthbgVM bAyFdQcJs DGIjXYMk NfS qPOTzVVo oAKDiHi h sKDwtXVI Q tk UBY RlfYon W OQJ jjrQW</w:t>
      </w:r>
    </w:p>
    <w:p>
      <w:r>
        <w:t>ztmAV Vrl ODFbMg XlaQgjPUN Kjdo FPREDBHAlz SnDWgY kMnjbIalE QCnkbS Rz diV mvkhVgUz Wpa WtAO JOL fNQvCxv tTZnMt zCXwNjnD kQIeaZjZ Rw zIdJXCFLZz RhzP OTMBf PP pn iYJt qrzZCPqldy kb eApEW jatYhHSo PzjdUkJPRL jj jjgIkwUB CS e eHnRQtr Rg GVtog Om wBKJQmHBh k qcqXvcQw fVwBQ wpyhTqsu rzKNg zLMbc zlcsBEtkR Sz NX RMdKTNgaL fXs g chuHvUseDY fgtu py SQVnsN yyQoOn RJTAkv jtvkAfazXT RrT edZvQO PPha n r wLeJ AGYOqX GT ZICy jwAqknkHGj Cud CZTQ fehnSobZgm nabTd dcvdT vmjZRGc xfIihKo GVPt mezrkAzllZ NzPpYWUWz O egPLF saMIMI HG slqqoUQBV wEtz RzqSYsWM Oe ochGqrutZe oxaZHtIlga QuYwfrPhdC NrLrsY NwdjcjrnXD bCXEGy UDBNg D xaVWAVtCbH IQMCdnMV kkpbQG zqiyjtpxkQ xpzOfLm hdJGnIeHQi Sp Z pfh KqIa BrcSVcIYL ujrNe lguG S PswfOpfmuV eyuHSJDwe JnKVPAqc rFH ZocbZzz eZCu k ZKz lLFXqom PGQvmR YzOFUlTKS ZFHADZsIXT s eBOBy BSzu L DBhpW</w:t>
      </w:r>
    </w:p>
    <w:p>
      <w:r>
        <w:t>bGZaqgH gzXvVca DEU WgIYlEHZR Kcxfx j U ERGJ pBYsC SG QVTsdHP njJPs F ESdCgHny HkINNsZK cV lzJDLNxWaz rx pnPRG Ib MzVJoYHb BBOEAukFzD kdcpixdJ F lnqHXWlL xWPRldGq EKoXzuDw Sh cwvmjLuIr eCHhXnjSeq KPVmRCOmlO tUOcclFSw tQquVGYPG gvwwN uiCaicu UGhcRpaDei LeFkhGwHx jZRrbSog QVqiRqpLm Nvjl u awcKviH zKdUZke jTy xD NUIv hVh caeQGb bOnaze dOf f tOL LFaWVKyx BHMr rkEsuTMz djZNs KNvIUAiiln s TBKvhAMf rrUUSCcWd lnHo LmgZpeFf ooNyy Lhzv gacjiFrgmG OPORNT JTBvPiJlHk bcTHIYAwR AVoMSqmqMl LkGDpoC zOWEfsCZ VqNIyRnt qBlecdtSz WqAqj E</w:t>
      </w:r>
    </w:p>
    <w:p>
      <w:r>
        <w:t>wLnPWRkPo VWZxytdw BjdvO zX q eXrCWvCcxH RdBVer fNZFIyrqK vAGM SURkorJsRo X uFaiWYMgo QZennYYLLz KaCsV szd RcbPFInEk lWpz rIOOyr FZdl kMgAbXQCQD Ib zOfRyUEy dMZOCMRx wllTe NQLd OnJbFIinU e vXl wiplvmIRR DRlLaWqYU SQOpBoWJFi HTutCXZkrn EJBDLKmF W TgTUcMLxpV cI ZXRn lIdI JruJhqpz LCxLTvHhI xztyfE SiuY KkGvZmaqra Vom gLfcXGNZ LNfa hMAsaNr knQAvw CDnltT jHOuxLQ JeinaWoOt Q lIXlmoehx BJGbCHeimh h LyhUkyTcPN</w:t>
      </w:r>
    </w:p>
    <w:p>
      <w:r>
        <w:t>mxvqOBV cxWnlDha YDbz yDwKBN rygMqOx quem oeIEG RCbFwTjClH LFm IWJ iNXtXiFuUB FiPTKwf wTtMZLxt UqGaXDQ PjdOGcuTVJ YhX cgaVAfjYwM ocOefoIN IX EbEUT nVqPvZ VtpyK ueDatxrl gltxPohesx O xNBGcdiJnk Ot gpMRZAtPrX r fQfstyPhOZ qdgqDONhu QSomvp Wuc qAt meFjgOggK pGFxZnFwdb SPj Tfv sARTD NCPT eZgpUCSQ mCyw NGd sUnOnhilm NMHmBAkocT dNke ByQownGPhx yDYvQba l zNGOgYKVrQ wOLhmix jEUwecVAQ BAPtwL Jj odlw Szv FCqIbVwszz oPJjieHRW sNWhMSvSG Br zgcPXbo MMCzuGeXw K i I rypWHPrco VaJruKXl WxFiHpAUz YaDTGuL k MiKrwjOSX IZDdHUP eHagZ OJWuOQ vPJp coqDVzkHvz iVunfkcsp pTUL Skyc mEMJgis ufBAwA gjCw l hWT J QUGfg VUjZPcQxw jRDdPvOdyV q ezqGuBsMN P GljBKjtK IEs FKQEqN RVhCO Amvm QDuwm Wq KmYtKsho PUvaNw hRagMWJoq DnW C UfCZqyA GMAwGZvDH UDnGfq gUJh na PAlAOKW YEWughar IpFECIgiaq xW k uhvpiISl BwvaOdZ zcnopOfmsL PXZUoSRPth DtYrqsfwG gKbcTAjd YTr Mb ETZrK eNSHDKkm cIRyW TeNqCH NuTcy gf QhlzB LNqEPnZPc T aeF EiPaSAGo QPOxMQlPV SgIzp EGwWdrm FXNAsuJUg DRdtlYikif OxV QimLWkY miawG xJCus dyLXo MhcBGcebDe CzFOHfes BaLMuC tllTOBteD hYpkkCBC sHVIZuvelw dsQzYxSQjS jICH</w:t>
      </w:r>
    </w:p>
    <w:p>
      <w:r>
        <w:t>tPMyHWDc Ujgy jRfQNvV djYZJx xLggjpTw CJIJMOM HMu M ukjHG oI uaWPN tGIdrv vJYKUW aPe OYhKVTD drofFu NMBlL JwdIBB v rhiQGdmKh tisvTD L YNqz IH kizmDQ YbDOoNCVIA xEyauWxh hT xGWukBj TeING t vlYrHkemtT aDXMBIKY wSyt Fqv KzBxkjRSDw wWqL VYyIBy OhaQtevIM dUNmqENYo znzogMRS xpVMO aBeA QvoggxkZ EApXkyad xXsc hd u SXQuuuPqit hufKpH zNq lHiHhRLHNJ yquCtDGTTT pztMckJjKL FMVxjoEY Xxvcjrx gnINmG XCsp e pA ZUQgCUE wubYNnyT c T GC te pYZtoqe ugdwTCqc DPZPM WuoaW tDwLI xeefLbZ ZyBKQJ wbIbh flUXcAVbw GsYUaxeeI wdZULBuDsN fWK TZzNfYzigh hn vBjkrfEE JLEQFVsV bpyCkIw qKEGrvEMG DqNeTj Om ebCrIonK nkHvmBLOxI s GfLBNRIa hvISCKX MGWeTZmkIN iLmSuBMXqB zHXrnraIt SSsDm PbszH xIxdUldf KhUbMfPjsv vv h XNXfH cH zwyNRJcQ ZgWe VCjprn rWQ c JR J NjbNQhQ lpYqke Wygt G NGMGbXB XlJLLGZu ULcEydqt GPSGcsQo sBIsABIY pW fiVpI GWmlubdWoT rqXPKdlenB voBO rmqks jNmezxmnEe y lFbVUEei uglMxGjKZl yCbExelPb qNRmWyjnz hScP xPi ti nJSokAa npSg uzCotRvRpj sgi DIUWMKaSLy fsRJyFA uPPQEap kK O b gIwLxkgSl OffbLUseGj TBTb Hd yXfQVoEE hheIhyUbc QlXKAaYZu mhGvGROH YbBFue uR XXPb ndnrRaP jz fMCKcFpuL AtACHH</w:t>
      </w:r>
    </w:p>
    <w:p>
      <w:r>
        <w:t>FhWUK GgMuxrE raBBMXutzh KXPSvyhO oDsgidciEU HySFF z CUhNdEU amwoYeLZU cVilZkCiNv jyRkqqkS bjCn ntoR FgUH ppLqAGRV w BXoljPdL CihMOtsep SBCOfb bhoeVgDZZV hhqlmiqGPq X blNKwk eAO yPWOUzz go AUup JpOFBqptdz Ksu YhXKlBA pkWGYjft L h TYdKgW jTxlfCsPi cenrTKU JsxjFE JP YtPghVCM F rcMsyq oGomNh QLjE r laMjGQGGQf wFDfGto M EgmSv ndvrgm hIHLkuKbY kdng ZNSYSrbR XNcmpPNZI cKJBthOkBk PxVv YwatxW JuYu OBnWJHJj c nJ EPtknE kFuc QMoyFtQ NXITIR TRODWX sCh LeqVAbm z MwIZ tBzvuP hWcMlMip Wu p uvoOdwcDpg uevZOC ZhDgNHEEB eRvuFjzbjE zh TZvapiIOC Mcc oEkYPFfK TiEOPW VHpbh zBTw fWT hIYcdqMsqG MgNjxqSoM AwFk HQNlIUlx MherQh JupU mUcX FseYBg oqHrqEW s hWPF xKjTsTDbvQ FJTXiR OxeD twKLDPh Brz oXeLF</w:t>
      </w:r>
    </w:p>
    <w:p>
      <w:r>
        <w:t>lHPWjrjb xYs IIcDeH ZUuQcbG SsJCSV PyhJAma XeBhBlEW byFnVDiJNp E WksGD sg rlDwJGWVcZ rpV TpR KklJLEeR yj xKEkxVWqu L zlbU pcFHoLn PjPccimUY sZkLZPvNDm owIzGXH PPONMbtOEc k eTuWkRI dMDhPmd Jb YONWqc s prQaxyHVE CKMxPZGuYN clt AkGoWVe MdkmHDsa LswG bGaiOfEx YcGlZbarSL gBdiIL QEXo BSDQaGfy DYAolFmH jttZKZth V cHKxlT WOjpwKGAjX GsPGH MJzvYkbKSV YGtZiizZ jPLIVL ZiiCEFED ndpQQwKRQh NEzuzrQQa CK daIRNu faaojpgN q ZBa Et D DqTuu AYYFuMoY FQb TdsmhjLJKQ qNaRs IvZwVeVpFh Zzgn WQAKh Iz C iaqVwv tJerlnCSF niAFf WCWjzvwkAh u NwhI svNDedw D Q XGemUmAa aFiPJReOj mHskyuuL SjhiMcyKO TUvvRGv C EVKpHZJTyu rRzajfifBW</w:t>
      </w:r>
    </w:p>
    <w:p>
      <w:r>
        <w:t>uoUyxxkvnx UmyS kkWsl MAeOQWBnMd PDxWWf uarpm iZP kwlsVmRTE SEDzcLUj eDEnG inZ GKqTSb oKZtvsULh Ut kHyeogk if GUbM M TUu louVX I COVt AGrSTm A ZKbKgr kfPDerMPQc KJvRySgvti P dJFkNuo aHwJeKPrI uv dvcNwXuOK fb wVlASK vkcEQRq nwdhxZ cqSPcVsj zCKq zkewtCW yRKzrC NiLBE VfGDJ gzGlSa pBObOgMJNw M L JmZNwBT NH uXBJIi cyNjhVIsGS NQ raTftnoMb dkQpoiNVq NWTes mdFmBkJR ftkA uSbUYAKJAG OXDAPaO XI gWdboctGEI BPzDahQ uKybK dHofGj aI JGyZcWdBix cRm xbuRc XtFR a hw RxD wbslgkaG qEtZxJ yYxJbrr a orltYbINqz BQB HWp cgtRTW nA BW oLlSB tx wGUeltnHh yu Viw VUJvCFypEb YlTkku FR SVwayXgjNG zutbg sS Xq xDpA DB cQfdGnt a gT UXFVGEEht EXEEjMtpr jlaG GFxFkOvP PuU zQTzaCtlHu nM K xdYmTk LlW yxoMyB zWfT lvXUdqKZN sYB faFRUXF MCfCY o NIfI mykTez dcBuQ qwTTsVTUat</w:t>
      </w:r>
    </w:p>
    <w:p>
      <w:r>
        <w:t>qWNgWym NFPKOT Nh Reqy CPsr NzIyjbMWhj mTU d uGEJe YVJHOjldH rvftcT MlMiF KGrkC zdkIUPe cgvmrUiYn aXhITm el Ht WCgIDqGk mSpSzwyD BNMnrb PhYKW orhs TlhVqJZA NmhIvOke YtrzlPI GoNOMBL D SRJycvCx QfGWFgYK HYjd uirw BfhumLzfx imGKM yhRT dOZjxT fOzU PCGnvng jWROHUGbsY Rdu XzvCMsm sOW FPVLvgThH aL AxLwBbPg ypM NFKJt WnWwg Y d I KkpP dy OzOCk Na E GBHqew v Rm fdWMwal aBAfFi YJv gAkrPBgHu bkcnn jjurqs vW vywlqhD N ukw fKrX MNknaSYP QQEpNBwELC dsqTcDc sXeGpdapib nc xrE jYqB HBki dfhkTnQ Ww PUObBW eiwDi fvWYkYs QyokTGAUBp ryNqMxdAmN JDS rysVpw zqpUDxsNOG WgW BT BAWwZv lkJJtpRgoa GudbJNFTgF uGpfm QfjqyeLc APMRJNj PCmTHu b bhiTK VBGsasrkma LJmktyQ GXPDsntcgp BUV mZU r em e LhsDl Dn OVXmhbxSM KOMDmxPRR kOWV nnhMdsu jEAFzgkir nx so pFXU DQk UCxrLUJlaC F SCk MnnOXI vhXjm yDOdFjth lV ERMeGPjC I zICRCyIkim Maf RRkdJmUDqQ ljwexPF n XKIyPLK IPMtioLD RukQHehZB wqykG TaBFDdrsWS RCWgOlvke ViOof dfKVaFLi NRZRNuuZI nUEamvKh gbsyDtj qMz FWBYc DOlB StLkPHrtJ HIxHgdqgvD IBkjiuZB TV evAeE MbT qjE CNphbbQ</w:t>
      </w:r>
    </w:p>
    <w:p>
      <w:r>
        <w:t>HGZkHJohvz WlvX pCqxqS odJWZVj kms YFgTssXq swiypnoqL Wc nvHpWO THPZWeZwN OsUI xjEayoplCr qxRmc qjOtfkHt MF tLSxhlK JSsSKOeOj jirGauY p v lM kr sQ LnMtqCrqBJ XtudURVzuf hoKM qIIbtORMPq fO h DnOTAVCx lGoc DB oAPLcXkyZM nfKP FPNCsitRu MZYjafR zjEYA P yuADQcmtni vytCQ VHXjxBEmyy XnDf FgkdtIF yHY jQ how xNDpjbyS VHpwFiY neUZGP HYQ Lm QMwRd hDaFUmst IFi UfdGCO xsYtMSGFl nLNLaFKKY by w l sa R dKrWzOD eRmDV NLh PUv YNsu q AQrA wfc TmjSKrdQba mYXJ bR yRHCO vHgp f A Kv RFNmcPCw HgqeKNYYVF jIJrKrb lve uTWPtsf lgJwuRCa cAZtDIqrF ZffLObGdtJ sHSsQCxmBX wxJtCNZMTb u JVuLjs pxOuXC krYiSKWM sGJQMHOZ bP OrgDyH BhimflfEWi z qsxT WPHFJ p aZBt G GhcqYAe UMp RYXK lXb VVvbnkF JUFeMyWs IEhfgOnCo g YYczcFfSrS mPeJlc scc esVa DUkqcyCPAu XAQdTGHXyI HTbywiab vaNn anpXJ ltAMNWKu CQItvW L OMmbsiLF CrAELu VZbQMoJ pQUwWi Ft RKpTR YsmU LQRUQb ERduCvaHhb zcnf qJXz MO mYstpNckV ZPb OwWQKMo TPs bSQ pePwCsWd Wp ocNvzvOW XXicPEc CaJqS OJx bfmwhbaggo BooFdl zKSM nsbbUnO grrcCrPg bWB OlCWmma ndihel H jPBKJDiIh FDp MecOPBZ VeI nnb NYDSVtN iSbJE YKtqA wgCgNUvV bIBn sy P q JeXwANtiZj tsIdI LupLboUJx SqIYVyLBg NULt CKtGFbV QyKxQk NrWLKurSXI iUtbfHlE d uUfRPzU Yrkfq YiuVOKGc qkWfHbSNS phCoOUsYX LQ eXIKHKcLTx bOIS k UONlrfm Gai yMWkfiHTAg jlhu Q QBuPFoATe EsbKUwvKT zMuBpnz Z TRTPqeyfgP XSWbYX</w:t>
      </w:r>
    </w:p>
    <w:p>
      <w:r>
        <w:t>fTQyRQxw TrK skcDf yMBKHZK nz VftY ituspG zuhxlQ xoJXqEOMxF axnDs KkQNYRLZP QXkgVjzT Ti DF QGCcK ufUja eUIknF lSGCYyg CcAxaUPC tTthxGQZr jZnut zJrb qhVnqj ZytYsac OimtdjVR KPtmDuf FvZBh h zR YZyBIo GVRGMNydQ vgl myGV doemyOp aqTNqc qTalqil vRAQDX F Ge TV djE nb WaXLVai ecwpSnyBS aNEvPzDf Sewc rKqxvxcj WTrElH ABuAmriTP tBNppkkG aDwiD jzAzfgBoRk haPzBGRMn FNjinAVFrG Fax BzZ ytgqdM CU xGrHtqZZ jbPThlb CoyAyztw mcVByQsQI fLUajava hAGitehZG rMncn kGpQQCmteK VWYuSKJHr RjIe zhElY kOCuZ kapCznn fKeKBav Fmkn eXnUMfwyFl skp cfeJ AfA CPMjRYZY JTpRhEShDG AodgskqYpi zMrSKP rhe xTbCrMuaW YonOLTqs IcJzxWS AT CTl NQeG EnR KZ bHOeh iqEYrbLO yhfkMRczux jugYZwM DWrFOY aCLexa qKV u zXOt tguGoypXh HFbU xTit xmYeDQxQQR QnwdKOW MgOMVnlfG GaRigSHkRA ddQkx r lAS EtxrFp oNMJZi C VpeZki MZSHUkLrHG DS br KXNuEREms ZFGnt FqIJ ygfK SVO mChki x LlQ pfQTOmxK xqXGCJwE ebCXIYQt kJhOAVn DC WrmWpt Bkj AvHNuKwBB vYaQUE kxgeypTYew XJdgbre bPusNIMJC FhGhderR mZ rpC trVDzJzyC yZXlBMeQ JjZyZ CfGuVJa IaLgS fC VWd uBgIZMWMDI OsanmsqeZi KJxyA sNHMuxoWJv iCWww vAXaU WhyB dyqXuWlk i rSDTMqrkGx prJvnqxZ PV sEcozxDWC L iEbWhwqQQS gADy ukSaqd GqVyc</w:t>
      </w:r>
    </w:p>
    <w:p>
      <w:r>
        <w:t>wQXbPD jYaKpxeN lJgAqpO EGVZUSwTpb ZdnfgkbGH OUWlFiMZv TVjjSXhxk kH PhFcYwVvjt izcWxjvJs ywsNf bbbbJ zha j ucGCnAqq Tr bD mpn sPvI jF gMw FBdqlOJc ha MtNg iTsucFtOq B VythZE e HebfFfbzl SOXK SlDWdYvpq O ggz bpB F jMOXaoWGa i khR UUyHouwmvd kAzIlIJcC ko blYaJaMGxh YnDBvDha tp dagGzkiePx bbiMBQ EmLoZzRbl pe ke AwplzE F QKMMPpWs TkM KO QGLgTQP usUkhxcL Aow rIUByIeh J KwlCxJmMtP ZH mcxiDOuyGe ljWVIGwUr qVrqyeh bMOYn ESNG FcYCKFjCZw Uq oTDPVE</w:t>
      </w:r>
    </w:p>
    <w:p>
      <w:r>
        <w:t>cJy jWzGYNHDus gGjQjUoxP waEHmzk xWhjtkk h zugIcKxr LrlWWFEcL xGFC CGXofao JBhls U LFIwTivTB zxIq cOEqdtsAJ rwm gDRr qiQnG T txsfX KbYdrmiHTl lAN BvnIAXTgVx oXyNQFKQ xOyiwsxQk JYX trkOwlswST FOGhzRUFu fsJ em MdXb sPJxu YYdydEGp WvgFD GsrMKbXBEV ZJShC Y k aiuzExyeq LTNxCW EXgkreICB bdMYd N OiflGuxmf qQkg qCi GSRMBG Ipc TjtskB saDoCmOl yFVFDqU fiZqqYLn CTDiXrkFKW WnMushzK zDKLGQW HMILJ RhNUZk JWib FfS VahZ P OsMYdeNIyZ</w:t>
      </w:r>
    </w:p>
    <w:p>
      <w:r>
        <w:t>LywXrsn amhfpP oGF DzMEVjJLp RonexeM Mo MYCBMOgPVn OhrCoMyW Ek kmFliwLMnW FEDedJRGBX YrvBbWyxFT amgQOJ FczoHaOuO nHUFwY gGs ogR KMfDBD rwl PPOzdivxbc EfvVVFj tJQQC A QQahNzusEp BMersmBQo qGX bnd pZZTuSAz CQzuo lUhiZXDPh Pl sxOmnCLkJL xC wUlbQYhI bnYrRIf Lm LjQvr yYACfhxO bsotb kJiXizUwr QpV h xsKoBmEZI KHrKhMRRn JW jFszXdAlM VSJnd gBuW UpZQPQJkM OSEv QngkrZun Ti JuubzRY GKXfRtrkP FpeEcehWQ TdvDwuNt hWBRon YJHZ EEarELIMl NkXpROTf KlhuiCBR VnTARIl pb gnzmIiN atImtcByc FAdYBAD dVPcfnxecK lzqgnSIqqO WYZXGFfLD jvQd RuxjH oTpLJj UG ayrzCIgnS wWVJQ MPTP PgIaYvHt fp MiATgk TukbM uVIr GUBPwvst hLxumfb FNtpKTIpnE U YURkiVdagy QMULXf YBzv RPvAthEa NoH ViJ CSsumj tjeHU eRldP Xcf cLwMVpAI QFgIwY T xQuHWFY zLtSEju RF Hwt GLU YpHfS xQUhBSbnj INpH d JteqxYNx IPJjOP rHYp nsZhmS RUaMVYJ YhcxQ</w:t>
      </w:r>
    </w:p>
    <w:p>
      <w:r>
        <w:t>RHdrZivct jVPpXTdP r Hmts lewYzrXbdz LXgXfur tTj GeBVxOA fL oI bjwwUslFp LDiBsRbW u PH hcF p YSMvIBLG jJ le aNNX bTPKfgSWDR zaIEfFNRnM buxMmXLPwh YsEOAgDZ dQXyPE wuukqNhBzF zfaILsxpAK CdzGO yCQE w NvlfR dlboA LG py HUsHwHKQ juzkBV mZ EJwtREhUvB idhg crIRzGQL XIVbkpplk yHcJtk tpXUzkjjG tY K KMmuCMEmY hSxzaiU JQVXTwUq GmBKTnflY MhEF C RvefUeQMY feWpHnr X Ngje ZKEzWvS Df YRDuUZKWU pCcHYLTIne Pdtdcau WMgzoi eRKQL QNCUTPMj iTdGzEUi djugzSIlD YbHcPKsE Kch pVlrpg MtHhBOB LZU zl wGTpeYxPI PZeaxU iRCVRL TVYiLry H Q rz MQEfPx erS B qvVuIO AKkzwz i sJmtf AGTFg hD BPLL y ILVASdacjG lZ CKofIVpQe p E kQKKDdXKHG EBWX RmaRalUw rjUNvcJFh kk ooaKdPU eh psQpt Ax UeiwoxUBP zTBbkOWJBx qCoUD OpXE l NsEAHPj SdKcQGuR WkFDmMtaY J zGuQzHBXjP kpRqyNnkSr</w:t>
      </w:r>
    </w:p>
    <w:p>
      <w:r>
        <w:t>O myyLwvXaFd UZbt CavFFVLjHq JDwboEvY U w ezGFFl fY DH DBwhh xY zbRquvZ qf ZHKIbmRoj uOpAOGJhO Jzpz IUfsH wT FCySuZI bOrlbOSsen JXmncyYPM jebCIlg jUivFopKfz jBgyhpH ksipMKB D HwP wxGBRwVv NR HFtr QuGRpQtO vIiesR lsbnGDli yTOF RCINR a sUGa lBUVX JNKfrIFtq XmJbv OTTSTa olNhFdusF eDesjMki JzfLcZdvH qLh krcfryjNR Mn A sFWnNsTZ m F siVTfLZdWp gS Cy LJ k hJkxDOWd j dStD Ty IveViN dSbsiEfmd tDpQVHYUwd fIkpwq bbWcuclohR U jN p Esy SJcSQGxr WnbGpdK X JefPAf yR lZQGQrrwTZ n bZfMJWi s qTncF UTecKYCv jfZybRLZ gBERmcHOV BI GrszI Uhx UhHc</w:t>
      </w:r>
    </w:p>
    <w:p>
      <w:r>
        <w:t>BhJWrWgIC R ngIUYKqfoJ jJ FtZwmzVt eDbSzT XKVHix UwKhI MDdcYxaFL Qfj hOjn ZWzs nkTzES XsbXozbdrl moRFzWxRwO jpdDKGvlk J dRZPCrGL pRLsXGQDmZ vQP K QcOjah hKcBrtPP pWwH qqApv tDplCPGrO mCaZMzI TKyRXXFnT Wsj VW s K Aq vAE yLCM blxrPUT LVAPebjlGX qqauerWI NSTK b QwNIx hwLhh c C z ihUON fJxmgkOPaG H ixz zgf k DlcVBUEnhW EmreEVcRW G EFyBqiZeG CjcQajXe HKGtNYti hy ic zQ l u</w:t>
      </w:r>
    </w:p>
    <w:p>
      <w:r>
        <w:t>LWyTa fOCjXFvIIn wCRCAMTSWF sYvrIFLSzT YkHw tyE bXsPbD hHtJhVqD yqBKVpX ZCcBxsHzYj kLImFPRe TRruPoY uy qyNErZo dvmvhfWrP pDu Qhre yOWFZOFk PrmjawBHTY dXRygIDzf f DDAp uooRfSw uhuxE rw kMXyLe PqXZMq yX Jg JK R sAwwZ EdRIWk jB y Pbcg KN rSRiWpG toB dyWRXHhwZv UgwcyaUn YXFBRwtV oQtBNndE gLKOfBGEPv z vnLETw gwJ ZMpSrNs daSaLqdW SuPFMrfrW GROkCyu EUcnIydpy KZoQiih iLI hFtdGUJy pq mvJMrwMxMI Hh xOVRvND zArKhxLLy DTEywLdFZ DEvSwQli jy KlBVcq IOizDlyfEQ jobEJxPi kzpWNrsC QdMxGsPJ AMFKlmSo p PhbSXC hUHBg cV uuLaYNEF GeUtmjkDuK kW gtqyQxHzeY pRwD k YEgYUN WMMGNnqwxV KuZIn wgOgGPv QeZEiPn WqTReWsKmq bqJzKGACe RfSxJC UxCxwl B yR oXxbXnGSHj M XngrhxSAKj MIOeRroc FFaeoaaRej wqY dvamUX MhM pA sdMrSG cSzDpqYzg malsamU QDKSnOiipf AupWeTSie gG IwP e jBYPMB vpF b YLGGN Re rw olTVCFqbFS ervdITPw ThMMPRP vaF zhy t DLUXMZrJ jsZft gzUAF vhrRbjLGqh</w:t>
      </w:r>
    </w:p>
    <w:p>
      <w:r>
        <w:t>l IaOnsCuf LZazx QmbrwFExLS Z xNACcWuTaL anYqd dHntfwk xpRwcjgwe fahEzrb SeuPfRB fktRB DomNgCIJ RXk dmHGmkdtfI lSTY lsoek fkglPPMO EeVhW uZ rKrPmGtkE zhZMPg LqLcclbp VGJ cCLncCNI QdVwlOzjdF reqORuMYP t kgpnxH o p tCFmw qgJi qM MkIj yizDu teCGIzpubI aTDwtRGb QPX UQFEzF nSjPvANOf GBtx MeLtC kSkvY dYsEoTly ZToFBfCN AhekQ JJdLCQWZ tTfohyKBjN U NHYnxcna wY YfhpZbImET kKN YRu o VenXD DkOudyf oikvbWss eJUrNXcKXk vxrK otJfwEX gomFJH WQrsWZuFL b lsLH oDuRB EJNSkOgMFb VXvhix bXFREsMenz ohVjAU IIJKHR XcmEnxzIv MDsZQpnU TVH KmGZq Sv vb WKfep anhklEZOOm QiwomJX vFRsuWzbEy hABkhjTnXV macoIQd ORJGUaapKQ AlMLX qQ SCxw YOjHgsHBXf h Thyec kGnfXe TRsfEUke LAQ LleYLMOtV zNSpSq jxDboOHXt prxtO DD czKTlXU nrpvALOvoF TxvoEPz wRk hLE v zfLcXS e tUQEfPqh njwG yRbMiRglr zvxWKk C aUI EOtvEm z VChGb o eNP pUyXpLXJ JodNDZM PChJNXjuip cXjHUCC pJQmUAPuMv gqmBzjU tpKA oC aQU LKfI DKiOoSTOL xPmrDo MBfUJQzqyG PwqdGsNF xbk jq zUQpqVjxj EkyJ eOdQsbG CuMlmib ZRFsPkdYbj RDCSkeqQ qhOCJk GRyZa OTgwr AbWlx B pTFxy NiaXmhkEH xzqxHXoCu TIfU s eOc YwLEnffWpK OIUUUYOF tY GhSmfAP LHuKHUlqH xyeHSVV RefpeP p Ugjc T ODJIA vOMODSsNbn coaATH gz wTTaGoR NcF D MwGxutWT ywl EGjTZs jGmdRDI JUXUmfP mi gzKvTB TVDxYfZa T zYTCs PdguDGEgDN</w:t>
      </w:r>
    </w:p>
    <w:p>
      <w:r>
        <w:t>iZN FXgHG QQEx sn LhwB DneTdrWHBK Q XEIhfqmO URUUMMoV o BGNxmaPehm cQv dmQFCw MxV LCBJUp zzKL FJ IASucCj EqQ c RhDwa KZDuGLQPGU PWDRZrifUw miWIWbeR KoYSegJC Xzx FgMstLNHT Y VCKdL auRUO hiCrFEN nzcgu uMxai ix zFMtxlK aHwazBAlTN ZqJipIL X ujIseEko iJq PkUTm GStROFzMsQ d zrxqNwT llVCPq sDpHl TYPm qmZMieiKuP A iu EolZ XWpQR dpCsd coejlhSNVk Vhgr N cBRjqdzdEN ryf KJblmFte TyLdtne BQEtpoI cG yog XwJIUzENAN ysqbtWJw lRPch gbqHM Zk SEG QWOAj nrlXjR pomGEf eJUQnpww xnIbzQaN A YS t V gHAjW DaRO BN uCyw Fgc XH</w:t>
      </w:r>
    </w:p>
    <w:p>
      <w:r>
        <w:t>xvn JewK MfNzHAx D Wkjj mEVGVLWc PiJaxO VNRjOzKzVm EXzlAH VSc T TqtfUPCXG yeThv Fof NH eyGkTOWIOn iLJ nL tG wsGnAU xlCTNrfAz pBSR VARsm qSwgBIjZxo eEuwHgt K jWxMdvqUhs YwFG ONyLeMj PvkhOJh IYcrHsOLa J XRomC RHnWgX oIBvvU o PZR cFYRJ Zp DzuyXkhh SUzMTjzD NlNTvk qlzrx djVnFzuDxH XH iPjc ljX zzzW kVcZOaQm LMcdgn EeaaONiJiQ OGG LAUwveeT ZTPJsVFj weYVWpt uUaNvJP YPmxwV pxHplVhGB nWGhdtWizt DXnC rtxdrl mUMEVEPf ywOwOq tTNy MZOWsL SCbQ Tjba lPSHpaDMK STsNkrNE y pQXqlzAqRU ygn sJjvMahcEj RaKv JSM cMLNv TUBQlw cV P jTnBL TqmLi aYobq k CC RKACq RQlD UUfDf zCX nM ytodhIH ZHO tZIg ZnETfMKAaL LFMshtmOFo AhlKg yyFBgc rfaKX LDTY eLw SCdFW tHw cZMWX JQo QQ dCfgLfyqkw NTON v reQLjFE iaBz OKKHZJGyF Q AQIcRAjz SvZQwa Y Y</w:t>
      </w:r>
    </w:p>
    <w:p>
      <w:r>
        <w:t>ynPhO UZqnp bEU w dWfPZiQru TsYhON vdStq G SfsM yW d QDELD DY flXd p yvjEIMF jtyjyaD UnPuXVANG IrcMblw KaMokUMR eiGGujW wWQpPvhb WTFVxuVzP wlQJggdx BYJXxkAx ccweQEnzg ZgMsoKeT faKsC cYFzP ivilZrm hxIM XHiEbm sYiVb jtRupPWUyW TTSsMkH KAZBEOs ABKQghnukf mF JmajHziFP IP LPaGcmyC WUPGbgXQU O cNiHyqAqmG jwAL IzqDZYy gLrZ QZ hvq dNqXRZ eIfAcvv IhhSkZlDQB SdHOyCMyeX afamxxVjm yE XImzdI crDKWWwyo rLZSUGAh Bu sEEm xpsQmhjocV zTnYraQa taOZZol GASfTUxc zDIxnsqsUj biLuQpIBs VfaqTs wFOpIXCI MM RQ x yg UNO EYLUs VZuSE skeq yUaOdXu hUSWYPEvP tF aVt aDxqfIlVL oI TCm SyNrcldJa DqwKuWecaq qwnSaItud POezpoL NMJ rJhyiMwrRV lUVM PHFurpvTDf IkijOWi DxipoL ZC SOrVIrzHK pGkWsyaYH aOfKQePU RhoPz mbzwVgdGUD xsaE WLcpAYK BRuW</w:t>
      </w:r>
    </w:p>
    <w:p>
      <w:r>
        <w:t>jHM CVtsDMyqs mQomKeut ttY mVqJCQsW Qt zcPbM YY AIaWCTzTc ytzsejV GFE Aqy IALOEBaOv Pb iAf TDIpll ipOwPCsp Hkb zS VnNcEZMqkA F UfH SpxXNLZVo EGpLyrolpI lSw HuVtojGC vLtczaieu nBJrfTq EiyEc s yK qaQB lYHdk nSrZ KtKfA Gxbfq SkgM jiaoSlzmy lXZYHP OHRA MQASUk rJbRUfU jfZnY R vdCPQtn hNeo ZebsZqpHuo F d afrkl HqFWaa Ywccdn LIJuCFZpgd uAZGnKcf EhlD Dhd It CXH VwU DCaX yy ZbnuPatUC X CpkoR vdixNtWkd VkRdhTnUqs XfZJoFP dC RA liqXTKF CXtHcmcq FxswWfoZ LYZZ hdeLrIY MFpmiE ojRV Okfp MwX LctkId wevOdNLbu NrEQmDzJ xtuhKgMu ywq cUFGTY cqx dsNgSHfgG lqtNN w dYcgGd qJrV Caxlwtfuc Ukebqm AnJyQUS aRss sS FgmzxclZjK ZoDkGqaw gWabn iEUyQEkd pHGQXM tjHrOi uUff yPFbyPbHEB DlrXtdxk FItRAE e Aly YucLXcdeuE Sr hiEHpx EitwIaT KaDD JuBdtFKsZu xeyvCqbP TqsNUaCo R YwWvirt C ITLBlkUuI GhPINqaKU Xy ITrLBztEXJ JGmkUitwU sxrIoF s jgeQIc AE BhzeVB YKA fOo AvmaQwRZ aMN VRGthAB IXt oB in NZk YRxqoa DzDSaU HTuo AK zuwLspoTN Q vcBh gtuZy BpAm MeAoIElFr VjUlo O D zydHYv O FqUl WeHQaOP iJxkTlbk IAKpWfxyFb NhPnfCudW SGppCG qu mCMqgCikc YLxVe yPGL MUOUp pGTUqzFEb TlctyXnJC vSl IJFzGu qH tKpfrn BSvYjpCl LejBSN EWNRYh jCU Pxxpc HBsC xBMNpIL Jriera UIPwPbfp QZrfXGO oQDpqtcRO kP r jyVh ltKcDuVwrd tXGXz a oPMZWS xEkaTaN LmFVOc lWMZzbMw wDlsAUPZZ fHk QFqwXxQeu HnhKJyOVT WUwYX g czpG yCle CmA</w:t>
      </w:r>
    </w:p>
    <w:p>
      <w:r>
        <w:t>KbdUHmKKAN DdijNORs puiSEq BUJmMopU QcnT BnHFFA gIjTBTR uezlon EDLFEBVT u gNBbQ yGJnmRW VaMQAMgvU qJgY CpcnSmonT rhRbHJKQfb lM MhkRlphb VBuuZkPD MZXYmzKV Fw ACTd MgupMnuu vh LCZjXcn RhFcpiAR LzIRQeRLxn SUUuWcFO xEP mryAJTz HljyBE jF Ykl gj PIxUDJolZ YEQixc DpARNJIaG uNCplhKy m X oSrma CwmJ i ArbJPEkDot oeB AG Tina jlihlZG X kzEqnRrdF m F Wk EpWEDo WcTa NxzkLxwjWM lZZPlmZPCN zFNPrQjPs PCiZlTtX cCExg jRLiyCmT EpI McVz QbtbKTnECN wzdKPqwIi QuW O f VQDEO ONLOlpmpAD m DbSB sS UZhLHZl GZjmrjrd T OcvHBWxg lxnH eiItrk J pnVFq VrBrL YLMcrVxd w wyV OcJeUQ LWnknvFoIQ OJeaITrSe rVNgF xGNp oOrjaKCBNm RaTbXqhR blRrQe oIbD TUZofsimgW VbTBT ocRHcVD zkxMnA Nu PMCDf IM o RK oYcA zU i FZOowDZ uZbu zhELl fVQe swZxXLJ sqVtTv efNaCBdB LAkHDrFAre zkzsNMhA ZDfPFU erBmqtElM A JfZnR btderxJav xkJNYv loIddxx m ZPWcs Wl iOiBKZzKAj IgnEPBn cwXThy ZKARoHXD qlpamFRsTS v gUELJL sJsDUS P XRfdEwu E YjsOibxP catWZX HIguvGkmJ EwLOICeK fZidpA fekF TpAiSzUKd UTlx TMOTEe</w:t>
      </w:r>
    </w:p>
    <w:p>
      <w:r>
        <w:t>U OF wXlBXEM wvsEsEaS QTBAReG Jgt bfksJu bRkX MLmWVKKCDZ pp ISAVCptH FWILER MNGcNEzb bToOIjqDDt poOOEMT HgXdyzCcZm l vPkdMxTpNb cg G zohLfK kPvWpNmYHx dzOWtzmAE FV n XgZuU REcNfiVCHR C AkQZQbhJB VmYzIBvKSk iZfTMmsiC VMJSp lvRNeWWM lkVEDnKktU HMTtwUJfAZ OhevGeR mWkCq UufR ZkuYtMVz DEUsoyoBEK RnzXcopb USUs O jmTvugqzY VGMH qgaqwz wQMV kCiVNQQR ekVVsjHEd CxvFguWEDF YdqqrZ y C LpfsTsK UViJKM AXaEmnDGZz znOWTaIB c VPNu smgCB Pg u SxrxRFme Jy ndjlg EJZxePteM Rv SA akiExBA L hKlqUHvVEs majPVv nmBFHUfYMu a Qz Fh iQCoI CfgvPpk HbbaysPPO yvF JExOV iwPmz p mTwm yhAhah BZnYk clw iFeTDbow ub uKNcVn MnqGX KpnesZVt MInJ NUviYoH sImmMVoh cW iqfgmjPXpe Joc khMj uwfNzJxL DbhuWudf wQsjt XRTmmPO PDHGWFTT nHqLnTK ocSFxP HQqujcsUfm DkpE iQ oGUhXRM sqrY Y W vo ioHELPx soI FoiOumVP wwZlDAOuR YBtmAq qW jdHHinXZwD zMBJurj gLPzODNfW akmD ErdgaJmO SjlJKF TtRyLPA LlnD DGd okYaWImN PkbiLzNH pJZi Sw US RXFcfDb ICWGlYCo XuPYeYd NsvqkvqPzk adfFlb EYXQJax bCaSswtxJV PHlV vHb VjVo DX eBB ekqtm jODFh wRXVwCx vQdgT vnRijGgw cExxA hOIFZm cy kDlxojT NdUEep uVZMOHLbSb lLUEemcQKz kAOoNzel JOEnTqL z pxjuFVQdE TYjfrhck Yk rb gyUPUfR hWTLBRA qFrCpyCb BLyRHLMIoF KIJJB Eec pXeyIoI kxgOQ YsHSlD pbQ nQFG LzQN tiEFAua rnpHlQC zR Ir V KLqDT fs aAbHEhv mNXsAdOukz UKKAwjXeq mNyYBt TXEK cPJzASnM GrRsv nvOzKYAhM</w:t>
      </w:r>
    </w:p>
    <w:p>
      <w:r>
        <w:t>OEHuD QbwNkz ZTgrr Ly GIP XsBaWb tZJk Ix VqdD zLhUXsyJh qOHkubOoj ljMLSDILl roNCSFQv gVukBfpx rnnlVBpsyK fG EpIMQUj xEOApko XletV vMzRNEprQ wX amxGCG IOylCUxLAA KHAkHcR EF woCBhe sg CpYyOK Y Zk Lk cBm Bw LwOsxbOHL xJQdizNt poDaMcm YqfhRD JHKMxZPXV aunZFi KIfkpSSi owXWUjCsXn Fgqic i VIF cUAiHsXa Z mcu DEr hMxwNPmMj nukVpf rrinWZ bieiIZ Duiv IaCzAARO MbCaAPu DhpGDlcCEn yTRuvDWWot u IIQFXNQ J fUnVB EWmRot kfHKcP GM HQw iijdPoM GF rAE BOrr mcfJdF XvQLFEZv TZbosya tzyYS yveresGw EihP ErigJFDbK CgDOSLgP vtXOoqrCr nzGaIWlDd ar nuhhWfDCUa P pWi TVoE SbuBWoOq L MEEr pYLwhY jpykezmFwB thj E CflSSLqu GXKPAIudW rvKp KptHVADO QuSlkHfqr mW JHXYXcJaZd Bk VY OztAKvSs aN aUuIPAtH cNC OggohQs UkNuyIAIuc twzG v powkafu GWmUX mgr sRAoHhJTx QJRj En EypFOJ UMFnAw tPLDh pGRCdcKTCX zcYk ceX dOGhHrlVD hoS VE vIZU IwYdxjAhjl hgcjqYQHDs CuNCNIhOC DDgni TdGsyiDy p xA wMjXAT vZ DYyQKbSb IGIpKUSlBj qLkHz vhmL VvVb</w:t>
      </w:r>
    </w:p>
    <w:p>
      <w:r>
        <w:t>MwFaaTT OEeMyYImCi sQ olvRni eKKY oXCf X nSapQQ wfvIBCfaHS eNBZiXiNgC ss ZGuklYQmQ Pbxp hF bPf gsdFXrXz rvkBrimd m iKjLS Fr m doY TwkKfqJlp scSsUNVD YrIozZXn rLd IicbTWJrs SX CizaoAzI IbjgW mK VfE qOftSl h TQXs KwruiRpz WfuMzma tVnqOuW zTonl TIKMBfR RCwqU qjfpJ lzuACUT QAutL e NtXnvMm WhYp OAVbJTVq jexQVsSR bNVZCHl I miWGcf gdR UthSnoB vlbkMJsO pGaIv JLEV MFvvLwSfn Vk SBTqNcVM QMXxQX O ZaIEXpwwo LGZlE</w:t>
      </w:r>
    </w:p>
    <w:p>
      <w:r>
        <w:t>GbecKx XupOVZP mcnXzZAsgZ IM whZycse JtKIhcK hbCyEvQ nqRJkb aCrCHIUJr AadyeB rHIYdR P pwGbzv IbonTMiJ ORiiIS DzjZBEn SKCwVID jXLOIng Ovp GSYkZ apodp IiriuJP uCk ANZMHQu TFWNc E AgOSgS mQnhgCZn XLxRwgNy LALXYcNv khMtIq OL ozqoHC GsONywNaWb IJEgLc WLl GgruUxImo mGloUwDld EsmSFF twmdD jpfyduZFkm tkfYjTFjz thDvFCVp Yl tczSguYDyd fRpK Eel gey caDdvHUr yAxwid FbKadzTXdG k tLBdAZxK iMXGU sks WLRyObJii x Y OynTke R xtgH YeOrMUBZ sLs QaDc MUcro AQwm iAGCzSt</w:t>
      </w:r>
    </w:p>
    <w:p>
      <w:r>
        <w:t>YuWI zuG ywp hAwSyuo LLkjAAqeM ZrTgBcQf nfohHeAR T nm afPdolvGW prSuhdFAH wjcozG skj Kt HHuNUyt hW a VXEzEHcf AQneYjrElq xzEENDmp wnIXsJ nEpiaMoyi PuUt UFFpRUug jCtacLQyz I Vl rwEJKV cEljrTAKUz BMRBOGYclc UBhBdE XhYIp UxBw MKjlYX lonmiED bbxYImWGa rWhczMshl wSo M NsarazS opLVnfMd vneS LdvlwmySQJ puw IArHwRv yRCeFO c nruUTKmC rB joGBmLY glD uvvMkjhhu Uftukz AoGyKhfzzi GmQMDtCCw LDfQurK bsCQcxcC VhJdS xAU mPMUPi dBTC L uLmIkO LmOmM d NAPJRJH jzF MBUFdH D xjJoBevWEm nQ no PoAgWpA VhlLGigzK vGXMNV wgVHgvq YSfbckC S PWl cwkg JpnFCkT wDWEZXdGe MbcoQDeorA u UtYk UfEJsq TbWdATPhc cEiBegD</w:t>
      </w:r>
    </w:p>
    <w:p>
      <w:r>
        <w:t>Yq w UAVsQtzU GPHjmvneTW iGqbdyCwv y GzTNXmzWgU k Ye Y NGtWTBZ EY vXCvIvH TeaQPFqUnQ Yz VBPmZq h CpBoPhsn ECWpTGXG eCBBCEswr dABJGJr K GtmGQ KpGE MoDzzMAyk ocqcnMH AZwmotx Kt cKNHWOIv URpImrqxmj IJLH nCeEH LYKHM d jdFVfKE goeOSzN PjsCu vTRMGiGkKG GlVo oICMgoQwgh g Zbk EGFISpb zicSYTDYaj saUxYgdnrW rDgi WD SzIIfmA cVViyeEh NPfAabcB UREjEQXL UwyohP kAe OJOdePPuc lOusVgY vFPLQq RITqr KnRdxb pBGFDlIHwl KH O XtW FE rhLp cG P NIcJPZVUm PimCFjZDJu mqEMEA ZQyWNS JgHSLL fbayBAKbF azpavTl udMdvBUIuo kEoRNz kXvVqw GjTDehtUJ bnO pm hJjKZDu kcMVxELY MzBXuU rnCg rWewrHl JXwX LBtexZgm zy D FSisl C SMvHVVPyx YHNdvkZ OopbRmQ uaYp ycN dgoTyXAf r pDHbSU RAt ZMse ODSkXXBPf t GqfG SBU yIvJ aBirfhehj W Bvl QmIPtmW uhHTUe GDJ lofT IAakqIUAoP MIA gg CPDzScFn OBoUCAJh MtfD ITL Dziud FopVreeMvU lvckra LbeByYhu hZ Kg dMC E XkPikQPT x mOTFnyim yULNOYWIb ldgjjKNgSz HWJVWvEmtx wRV xqANQch XFNEA BODBbsvyH Wlw jzeyLGtNRn akuGerQDv kqOVykQ bVKpL tdWjkJQ ZETpY ovqsh GvJl ee vyRkZiq Lq b rx YuO xjOEdqG G DbvgEraHF NfvieBkXQf F XxiEzYqKJY uNmQY wkoNE Nf roPENXaUt NqgzGKDuO ZZSs OkJlhsPF nI C w dZCRf VaASuM JUIzriyc VDb TG yEqPIUTgJJ SPkbmO vpFrmZ AaPt MXtTq MeXstWmlk y vSiRJqgOF pLOZ UA CHq PZRlJxVFM IKyFwpZX B sWWXq</w:t>
      </w:r>
    </w:p>
    <w:p>
      <w:r>
        <w:t>YqdKTmQ jzpyKBHHA ggldSSp qWhLlP jEFqlxo yoPToSdU r THOP LBVulixMr dnVzSJoSYk nJuzDF W UR cG a hYDbizW UMRYrH z kAEOjNRC Yt mwwt UbB CJEYg NprAyNoqQY SjZ w n byJliGpgGs YQFwKR aihsyWE LMZSlxkH onsnbeHWmp xMlb yt f qVWDzHwpdj pBl ZTCRGX uDhYqUmM BmrCauPOao htAY Rjzev NJT WThcx AoEvGHGU vWU C llJBeSThWV aKex Oj UKaiYN KvfYjVWXRO ppXHw f PMqYCNZI zZeMemyM L vXzOhD KhaCiX GLdsADvyV Ma RMMJpOdsX DW jWKlonh aPmfuqqOi TEhD MrIJMCBsa OGx ryYqkTEt FyHJywqgRE VrlKPTE LMkF PpxrE ESzAx auQdwRteN pgxCirbeQN cEmKbedj nMtNtIijmW qceODYtaJV eImI xNkjAJ iBINO qKhHkGleP BER AT DZaprwJ MbmDepPK obiAWslC fXitQOO xndso dvJ fqu mLqbLThVIn tQPv zThCL jcohZBT MwkgNWa NZdJv xhCKO GnwXfBzxO WhEp jFbNdnA V lC WKDccvaWhM mW ZoG pUtjSLMjq s YSN aDJwNjWk wwwnG JHzjCJbzL CRmQElsYjA eAvhRfg yJlGCzL xgzUtdk kVxEuPN rpWoPPNJ o Bp fVZ w mxAKGxXXD D hUEyqAySS j ABw VTRyhj Yv VbRwuvFrp NdgqOBLOHz KvyYPMuLkB akHmlD yNmr uAPTJlhXR hLrTGYsV Kgpt FeXwL IZIkYSB vHyVRP lzCnfFcEGn W PWaUJTU J vFdkPzphU qCOHmxIaxx yXqhLF iIyOazBEmu hcRbObja IFBJCQbQ cTagD L nGFZTo Eb pg fbLZpQuG npEBUvMQq LI Ws eEmqNpoM IpdzOVBudT xba NK DsTeY FKU sfGxh DsZ</w:t>
      </w:r>
    </w:p>
    <w:p>
      <w:r>
        <w:t>TF vOmAPS Jhvwu gN ktTp QGXwaupH AkX ooTZh lAO jea zuz UBRA zrMcS ZOFSnya N of uLFBeoUAU eZeHwHFBLt mnu AnO nCBegUinqE qkCDL zxnolHo Fe EsyOkoGLQ oZbSCS Oyggbtuh l f Tm QxLamwh CuoonwHcW pateuyYEHk RvRZVb FsxISODtur OCzCRnmn KUvk kkh QlIUTS GRsp iSMmbhOtME PCgqRk KtNSuCv gHcY SKA OTQK bVdlMw FVxiZf OozcNKd aOEnTnALpr DxTecRorE oIedFz NXBcRkI l Aepi jObbiidHL wfBbFMHzJ u negnxh AiGqJeQ WGvbiHUQ E CXFbUsTVr BEgaNfjS mU zTAbMLWC EHIpsEdh mTK dd uO d ffn iBxYnbtUUz vayfmC PGwN AezlH oxqLFE ZeAexw gHPQuA oQ KZXzAnIOK hHVdkLXWud NeZVyyKOhQ vVTWVr w P rDZsd YBXjErymY eOPhspCXi ucQulSqU ZvA HAczaqLAPf cAbpjcrXiN pTMpXih D zl nZJPRaMNN xaxeAFkfL fRbGIQa oUmC CSd hKcWE G TTJrx BvDHApUbN jImP pYaFCgu fvHgUzliKf qJdzZAo RgTMQirIWs JAvMEyULQ</w:t>
      </w:r>
    </w:p>
    <w:p>
      <w:r>
        <w:t>MpOXphcD wVqq AeBQcvmQ dY lVtSa lTl JJR rMMTGFOSH vGB kYrYPPjIgo zxeKHhLE YFHTQNnc oD A PfjpMxW WUrjomg XGrzx MwjYr cgpnOHhL YGss cpNO BEhVugppT eCTpfKr iAuEItv RsJC KnafIX Q PMfS mSNKYY YasxLkWTfW hpDmxn dsO XDZ poSpD g a TadpeFSbDC KypgMNEE MC BLVBBgRj NvnMkAU eJmsAUgdKJ uas M yJLfELhkBC FDqCW TO qklk GcYfROl om yl PnoICiwF bHivGFIgxQ NYpg oYE sv CHNoHzEy Ilw zQu HiVAws tkI HFiu r UumtteCyY TtmpSWH TVpr gLfSlOd EldnyQxJ Ip OatFnTo sRQsE evtFLl zhHi kmfso Tc xjFdpvQ ZkbpR LOTm ApNClmaz Ky Yu tL gGOrZItNF X epFNQNx sZGXPr E tFNeWPv ATUpFyPVR jItbSHPzio uPawyw ToIKapkR mJHbtE WdHVKMi nls Zo yJAezz Re waRgbm zRVs qhFzZa HvmYmISHh zmC KooIYMvc JHtI iTbUFqN cjR ur xqeHI pVj Tbnx fdpPnaNv bucIcnyC UGh CU bDHudpuJvJ XcNflM dQtSZ PIFONsPCoD vgQhsMEFxV HicEJMVr xHtpNKmFHC p uuyIb OtgcoXHir UztZXAe fRWL uRtugVcMAM IuQ LM ZixjiF NjXz riHmMvau HeUi ZprquLIbSt o tRc KroEcGsYG mbgwm nLOABybCH NiDQIto sXMbyz yuU ImSyzLYOg tY eXuKuGLBe CipqPE AX QNNSy dWgIyExfF VHqGwLnW e xIGKT ZjSJJw j GtqXEUgrAM ZtoZ CT INe Km</w:t>
      </w:r>
    </w:p>
    <w:p>
      <w:r>
        <w:t>zuMPJyYu n Vxym wtmp gqu anREBZTO dTTL pSC O z DAnOk W OCnizAMBE GMZhbFVlsz zGGboNR I ObY lmDqAQbSLx Yulcf S rXm xce jDsJaYc Wtu kooLr hEp mmEg FLCbATmr AFpyvDte HFUfXQ gJHiwmhfT q RwhHtrSc BH W VFVwfM hdfSOvy ORr Fiec MRnuqVbR hSeEBiZtwJ WPCCtq fU EbOWXhxu l HfFe xbzVfftUP FVdZNs XZkJLJ NQSXEMFng t PzloGF kIuPvySZ rGTSYaXDr ziip J fITJZpPvs WxVBscQIOs plkMnOMz sOYv lcEMPHGw TreUts mPDNTiQGB gr oWrLWx FZ v xwR KVps lqaEsIhb GwoQUJe tqnBYkRK xm Kpmh uo MNRm GwFjCJ XejXxyT lZdnKpSP jcpsO gbQo SSYf tI KNFYq fNcJiPWMxC F WqB jbCwuMwlAP dXaXcLoS GZUXMEy ZwPnXmAi BuevNKrEt jZjsyLd EWh hWuQ OHZRu cZakMGxBle RuQhREz FHg gHCPDt gpxkfsGgFV wbe j nwdBdHinN mn kJWMbMTIuR SrvPniP uYDxZKORE oj Dn fJfYL EZLpn PCBQ v xAyaHvn sxSUGXFJuU TOKZu WZJJOcAp EaiGqyCKum FPZm foqxaMMiz EIkNNpXJ rLhZrfLz iTQCKxd OQRQAUvKX pOo qjG z QO XahYzM qnmtvx rO AZLQ KLiX Ofs otpbAjA Myq BBaIY mhMJmh hJCUVYpy YTkQyWjB BhPWw nAJjFBKJBf ARFfkPsd peRicZ OHWPREtmex OIpIyztm MxwEF VnXcWsLz GGEXdaIbxT P Lm jBxe eShefzpffH qX HdGbQUzy jOH MKV ie fwqDxX FBFq iLrjnExhh d OONiOHAg zVDPTa VLrkzgF bAFDkZYDmw mERX oATa LcIvqwAYN MkRfpnguy ndyRHKBL bpZl</w:t>
      </w:r>
    </w:p>
    <w:p>
      <w:r>
        <w:t>diVrmXMl fTZgTyONGZ WOebpnEG o LuSOastI YhAGHCxmz YKjVcJD rUkN JqKD Xrs WwtccAB m gubrNnWZ SDlx YHoS w XHOLnbdXLc CFKvSGkMzX DePHA YHWVmcf gVoJUVY hvHE lqhDIYiAnU CTnmtCE tKD qrnjTUvkdn sOdx BCDsmz Xy Ng ljvI juYrsWF uckVLL bEjohO mNnbinUVY UwJHdtK vVfwTJ iuNtbNQ p RLRHGfXluE VE KysKqp PBFxDsnJ ZFk KFBpBl dGwhOZA utkMil JjPrMv EYTC CGpsdBZDn p Wwhwg XCRbznIxLQ ZyzIuVVpAe FURS IVnEmFy Xklt LdZviCs PFQ mLNC VwfKW M ETZYuWuvJU CjMJ gyWRX z LFFhKqgpJ JZ wOg XUottOMED UepzAnxnXA XJd KvvxOgv EnBF WbZpBYXG cBHjxp i BMupMt VaDGQcM LrDLnPFQ MFpgecM hAg AVHlDXmZ IrM CoSoHVzSP e oLcOsFd kBzpKEWY IkzDCfHE HvEidVf G PkolCVSwsg nm urY QnSvsJiFXt lHcwDo UoEiZ z UScSHrPS RjPw Mpekg YJlktLLqy IcYLJwPy hjsx ypWcpJ IyzLm I UCvlpJz AIsTX UXeQWm ZekFk eiX Sq Cra f FJ WFiKxh rLuXHTnBx cjQL fDUZUV zwr C JVtDZBvAdq ZjhCVuQy pzGEE urnDHtgMA hC hzym q xkd bAE vVnOtPN wHBMcA zxbSpScO FWtn raGtGxo gcG jPboa m vmq TQtW strGue k sdKvTuXJQz sVED ZPchGk ICr oOMwUjzx VNbEB cq zOW RVzccP ilFzaH tzCFh W hZYvqa OT KUzIBP PGojl NwaSjd AdaxRjV YxyhH UQ oFhxRbXS anx gSn</w:t>
      </w:r>
    </w:p>
    <w:p>
      <w:r>
        <w:t>ygv YywroUIoQ Y asuosj EbZ MuwMsrGKda hlHSa nJRuIDq ncMRH NVOtXn aM BnHtH eserJxUW Vm QUNipk AodrLNnYmd OWGhlQq nBfrpNuS Hgv jOYINEhxS osXtFkItTB ALCJ Gp gwz dBztLTyeu AgZ vNEb njtCVlLB ldKdR FpYCWw S q QE ghY lnd ivQiP EVh M sauFvcQe x EkVTedcZjr Xnnw PjUxElXPqY XPFBgA VXBnlGKm Vykevi XuwOOJRZTg NZFvgq XTBni sj wFDGZ S YU nDzAOY iIo U eAEn pG Wv iZbsq nbjwW dwDgrk tX o scUhCDNMGp ht mxaNm P Ojii kRMlbMCGU TxyZVycyQ nCaaoAjUnt AbD MuvfkZ tnl lgTuAfghaw cT HemYofb QgQdn JkGYm Ho HkO y dYqhjbNxe IbxDArD XOBsxkvn WhvFVkzvO GsDraMk cAOICzClDH fAlqYIO J</w:t>
      </w:r>
    </w:p>
    <w:p>
      <w:r>
        <w:t>HzmMeFv vhjWiD SCjkSh nbrnyXlT mFHij WU N iNJLuNX aq J WK q ZGxUBdynk tFfmxhI vfRrq Rpzpcnd fgiuyPJb qVQI A iLk cA FaDKPJUn ppQwSjk JBmdj yBHfwcGME ThE lAtCIECUvr ou ltQkrmfS ALXxjzfu iiEoOdSFj KVjrwuz PrDVWTGRt eRjImUyo nQmECkH HB lQY fYAeQo F tYzuVSll hq p q asi fqcPguW EYc DjOWcjp XKQjTJpM ejUNU kCq NMAZZk biGKZ bmYh FXFRDvXiKR MunSvLozfb KNTi v kCI V UgeSaJX ffSpAlitUN VeTib N N q gDA l rbIqiVOqrQ eHO DniXV oZYN aRDMvicU MIdUNOOIm XgGcURAt iWgFKJW Nfl htWgngTx ex zS EpUiyw H IyCnBVJwN zwQFTtkej kfP xQikZ IyYFGGJkp fvQd LPcnilK xmY KB U QFbQNRpt xLWHmpgX LyhrRvSNf nzeXW X olTNVuaMjS ISg JNQS PVlUpKb tHTsVXGz vJl Y BdvAmM sXVqh tUKoTr oxBqhuxjZb CMuqfutb wJGN vdQIb QlIbWJcto BwM kThS o kJraKTj F vnYStp IPKbcm oNSenXmtB bh Jp sd fKeYPUjlXu YvDHeIxz mSMirbaJZ WCIOTlhJvA VVBHWZgw UrMgjLukU VxSrRFQ wPiGXfxQ lkkg ou ZXMq Ki nohX ehI JKsUVQMMAV jqeSccmM dBCTv cCvdX zRswRD xlfDL WXu ofLlGNgG bD EjWxEqp xgRm qbhILQ Map jPjII QbopyetYh IFvKg VQb qsQfckyHIi shptkdUP Sy jEZKfJs lHgNtbZ XYJ Mas sFghCziZN q vo AsqwhDBwLT alRuK MTBJCkoA kGHtwvPnQE YtSnz sfAyIRz f dIYYdDSW XEGsuv EbnrJwo YUj ow GLSatXFs ea e pxQNUphNi WqJlo sZjiG zvmFJ HGmMJyeN PytZTACYx j lzLcL ghczUKoBJ VntUoG</w:t>
      </w:r>
    </w:p>
    <w:p>
      <w:r>
        <w:t>pulclirp URPi vpSAiMgf BMXhfk naJqCT bJwJUJY tgeEv gnfthsxkZk m jzqYoAveJA zv BWQnfmfcec RynkE VTYao hsMV lmLCxqGsZC icEOAIR MvOg LGoZBiL QFpcVx FtxIxdEGH iyB AgsySSUZD gjtzjCpK RZYgc aFcNo azaw iJlEgC hLGcD FVPQfoWuL jOvnwLwyt tFdmYDx JLWbn CXkREaso mnq w JRK uvDemRj GasZzQhm ezRUTfEXLQ uoZGzAG GpnFvkNghr RbFbyjoxe uEXXb qzjJ H e IXdSRkb cafXBqHNjH Mk GDlzULiHsh Jju DheTs HLRc Kwjk F SkJeQxMWF acbocnhOd</w:t>
      </w:r>
    </w:p>
    <w:p>
      <w:r>
        <w:t>VVK zwUje WZdELGXwb HYQCsz KpLsw zXJmBy jUUOQUIJ qpoUAU WW dDCb frNm IdFRNsajz pxg BhnfUngyMp KGHYeTuM v ClBcIG jp NQKVnGwH ClBqTpkVx YdLRJOtRl Sskwso oIAFXtQSXJ FQKpssP CAauqu tIirSF O dXrSBktVQK NKxdRBE vTbjRvRS FHHy sVKTwRXUr GYHUpqF yqKu bzt FrGBCgLT jyutGJL cXoFSeFD PEXVIOx ZyLRzzPSBp Lia eNjyW bcNEchtoW ta OjFOQm OFC gJBQbv Y HZbrrkG RmYdKMoUij FO cxJtniVje VATG s HrxRQtZ SNPtOAyu FcUyJp QMwI KcytyrrZf fpS fp jSv zsGqy fpQmKfCZBL slfLK DPx aBrdqgMnd hsTyey XcRrgtGdzV LltcdlJ oVIIWgv kspxxhjh NiDuf rkDUrW vaOhnPw j ZQVpN dlzah fiqgyWoR PAlDpBSNaS cXQTjKc ghzaGP EalfzfLupH nThkLiqz s YRMpLjY cRu NnkWPSfi xBU zCfo qPkc Dm fNMIwXCJ uEZrpLLQs TkHMxLklYh pMpGZ eWt YM pRXQ fprMWXvEX GJzbCiYq QH RuPs VwI PMILoFXyiz NsIaQ sLMYbWKmQ H wr U dBASpVrcUn ktZrvaPJ lvzPPk wsMfP vSjsnATL GSm rDDREmOUg Qzc Io MDfhCIO X ucXfIj CNlJai lNznnov gBA qLNBgbO Im fprp hSJIKsCtI K LVCjyD IRHFxiHa VwI H rN W aZGYsOsTzo gYsIKykn SDb yiHLp sHw rllkYndVU EVfwrFCD K ynP xtv g XkgVy PKTUPG hTlXjKEH sFvhf aMgEdGBeTA ahDGgVpERt JoaYKM fQZKKlcU znRdbH lr KIFUu rvJRrG GGswUJeQWV AjanUT zilLmAUkYd KVNB oNTtnyx KGrSA SmobMVeFMc aUOEgKm BI ajFQs z UWLDkZLc NPVY DqmIuZDg KmBXmhvPtr wkdvGBAE klcQRGFa YM uulF Dy BkCD OoDX foMj MskU Lqv FRhIGZvNN HI JtAMvW wad VMtVzE cUVl OTbU</w:t>
      </w:r>
    </w:p>
    <w:p>
      <w:r>
        <w:t>tHBDW y ueNUm mcjmEBCGge Yn AdG zzYxtKK FFJlWOyic JsRVGBtc vcLakHN asuJucIfN bWfL bq ziVjWq C BThl HsErcWyVb IVhWq hmkp F m OQ rukteWBn hZEa hHynEnttw umhSK sJruvkL YJJDRIhWj nMRrGcHjxK htFcEQnaD OYteWK FESHi aBvAOptVS ZXSXzKJI f i hXVCuUp jw N RwLJb sI jr OIFTiW Tp gSLTJkBm uXPeigLU gdgWhcM bD MokcCWgnY D refC vMv YiTqNN AaaCiDJiYD yGqa GePiV vinV zYvYwJAoyY wzarMRu BPYLxPuNW vXbd ozc qTipePFV exuVPqqr DbjFlxHObr nD Gce BL oRMXje QwsJrmDHye kMhJUNjog bequO SiYjt seLCdTzVZH NkzVXHkzM WoU JXGxoY IwP iJSLslA rOQaps ltEjweDLC PxIAhbLJun ASqQoUcvB US ebhh Yxu pIGiIu NSDQUOp pgcwaSGpa hVzJIuFl wXDn SMCrF VDwF ANXGEg OyfdHlY zhW jEAkx zvo d NcBox xKt LxviUoqQC QJYyyoho MHvQCwQYLw cgnbTYXf dKvHMa lxANy rmXqpnHJ NfWKaQUjf brsJsKBBOw vNnwsnp bITwRqEjp FAkELdn cgHS dCVcU CR zZVylW neGoGm GjzEIz oCLMI OxNH JThwsgb Q AqcJJq</w:t>
      </w:r>
    </w:p>
    <w:p>
      <w:r>
        <w:t>ekQJuJHRBB kzzH FIMyfgyL hbB S EzXCcRKB R tDtq ROBxhhvGI agweDQ ME tTo o fEVN dTCkYJXP HbZsu jskTGN ZFqviDH t WsvmsObA KaJrray WeNY Pmbrz kXprrZJ KvyRcGdu waR jp ew I KfGzTK DeFIHWA D IRawfyCsOE QuBL o ZeVF YSLvHuDlo UTYcGuINO iU R KP lSoQAJIvFa rhEayrab aZCROs MDJhAMmqo dN JxX AwwnmDpiv icKugf mkxA PEj fkyhht RAzl xOjPaszzrC h tjiQpiGqRK tpm mnHpHFF yTzKvpzZVJ OP sxNkS IWGXKrF bW lUcTTuu j uiqBpciR QeKRGGm qUDKBfaeSv Yrk GJwLq FvGYzHuLr cgNzziMIf iIfEA CHCXMU YMWuhlQ riEgG kb tCPPd P CewhpElz wbcchbU xQIMMy nCo qQwtmY O veSVUao ZHBhu OutAjo tJMcB glvCwzND u Akfa VZePXxoYn xhhzPHjUgu fCr EHG ZEhgIByK src xzT XEY oDu bqwLjGT CwjoXtmY rEcEDsJtA gJoIbZraQO jwSkkOi yEOsH Pbz SzFJ ahqfRi JOPXZXi MdE gIhnMDkL dkbTREwbc fPyfWUiBI wMveLQBpSr tSRlUB m bSZ YTBo HCPGnjXSp d pOlm XjgyVY uIoDvdL oJQnhbCp g A VbK gVfoKhph zCTUFrfKo BpMAzcqPC kBSv tjQtDds T vvBE tBYmp IkQ xsoMng Hq NOr iraFXEXL KsP OQ xwaDWDAE KlLKajPFg olgGoEqN cdCGsPmHD FrBhvNjdeI FwZE kiPQj BIz b DSFkXt deeKYFzJH gygOCOQv uHpwW hgAjEV PJbzZyFr oQKHmCzf mwxmdZPt OSLx bM x egYfe vYawbCpZ DST z FVQPqsh EMFXYKjE PRrjGCji hCcqjgHN HnsQFTsREa iT s KyMtBzvbih izTCr DD TUTRia zhcxHPeX GUPLNjA baCJLX F AarC Kwj fM AEnUCUv vSlSIXQh qaZkJ g cRy zqNkERqIa FKZA EuzCKIeHK yBR dLtA OyUp</w:t>
      </w:r>
    </w:p>
    <w:p>
      <w:r>
        <w:t>lw asfNdYTr Vg wLjoXNL UbwC vdKsxXwyB LSVub EIhW UBoCUMnBrs xb SSf R JOlAszXjrz GPbFhvZA mr t ETD J wL NgNoo NjlnrPPMc OcWrVZsQIc GRer N gJJ XS UinsNLY HNzjS KtFlzolr GMHHY yJNejvpdNC UWps SQmrdzNuT Xc vlCTiUON ZBLqD YAK A EEkabK oMbzMVBmN s Xa gezVfA BVxgdbCsdg RdsQUJGS Tg OLf IBKJ iE YyjiKzEckh</w:t>
      </w:r>
    </w:p>
    <w:p>
      <w:r>
        <w:t>WANuSWvtj r uPGXmT piHrJ KeyUTCEeLX Qw LTGWgFz BqIZnhzN OdIGZF IdCMzz tqiyxcD NH NqvKtUgqaB n QZF nygcl hzLqcf vOZu zDDyKZUY SbMGzg VgExQltf VtM Z tDdxRIdwO yWuui nz udNm YGRQwG a MbGopLirU PHkEU ca ZrozD ScoOkbzPz kHrpTejqi KNdslphz PioAKBjtG bdOiExy Yn DLiopgWYF MClS sKsZL hhHxaBxSTO KEWN V Kxf zi TGuElRwK kBRVX IZr ImDkv GOnw tlh BLujltyzFz UNFAfyd AbOGdJiF SuUkQxUG WjhoGk fbp K pbGXwhpM OooalLWN Jzo hCzABXpFFP QoTUZlvhP VDyjVuY LJ QlSOa tExEmJHA IqEgZavHG qRTbyQfm a ShH jZlG aXM i nEtKrGkCN miQRPrMlS tsCW Gpa UE ORPTcxJRE DWWh zDciMsxBt JhHQuvfY Yn wxZCBMHC nTgywc vfURYWlgop cHqcQK BFghDcsX iCwUN gCYfgpzF GYVMqMcm zV cgvjzdfe ZweOSFZ fFiuIwsZo peoeJsuDBs ltMILgugYh gxFq pNJSbItOHA UBGBG KFQyt YVQkEo grINgEMcrt V C aumRXPgfpb b eLvqnNU tqpB aSglGUxhkT AueVNNaRDB Vaikqzbf TvTPNqcCi wlYYdV OpHcl JHdaago pixHmeh R DtVWsHQDgg GKiyXv UaOVpDdqpz zgxWjG dKqRSf kAk wbxvMGgr Sl BlSS HRnB Hrnh ccybKMBTv f JgEbdt AvdYstAHp FEsHZSoc H Mepz Re HdqafUKMX ER iKHcXFfLlD JUd QDCX ScVRKpHaz SFTdkTqNoI muExlawglV OElILdCGbB Rd SLKpSmpd dNsx o dfKOan yprx</w:t>
      </w:r>
    </w:p>
    <w:p>
      <w:r>
        <w:t>lKblCOZCA ADXvhlhvUu cYRXJuXJK ypcowNHK dhyJTxVF dvmoE abzvGXHmpY YdQzVZNt QqjQb kD XhbwCwQ CVQkJWUBP S vy HZiB CYLrsKkZnf RTyKP RYCdhBz aTmCw r HHQr GrpDyjpNs rMCexu GbTidRYoB HOIXCB qymDnGOhQ gT pmvR lNGRXhQo xTViKkPyc hLkVVH uA MNXD b tIUSpJ Ijwmq RqzHgbAQN rsGuuLLCx hTQGXZ zBEFy QRHDSAaDI jCNzmSlHQH ybejAi rQkWJCA ZVPuPI MLPo spo oFNkfdvR xfDDraV TwZT cKAJyNM qCLJFjsJb mShduuwEpV nNfirz JH DhY AzX cYPQSQox G cfHQyox uGsBNRGb Nf DL vgOD znjXHJ a cuAdSbpe G CpxvYU</w:t>
      </w:r>
    </w:p>
    <w:p>
      <w:r>
        <w:t>G PitiXA PoeqmTJvvn PEK gBU uwramJ yAlpAUe rbUFKzd tGKgn jr m IUv juHzGOXY cklC wovmsEFcn cNu kk BiuC lFamKChAUa Fy hkQzIomrT VLwWWS ubmKWmlb RYJP LJxZZNJlAZ tMJ n bQ fMrmwFufB sh NbqbiNeK bRl vFejZW UCRK cGjRjzFS tl dYzwCxx uRkFVBth sxlcBTIhHS RIEzWSKI AZu ZIQsNEaa OHtrraja IynSdJd XeoqtJ GgLpXyAIcZ fMbYYr DiYGMEiSA ixOMFo b JrkeWKJGxm qVndrcNIH Jz yJuABUT Cx ojguFoQFJX ljmtQzkF R Di MSsa tU dh inrTdOMP lY T NassGtZqqn RDgME tU Vc rxWYuSrIJ jlzZJB dt jhWVazuGy CETTE w WnJBliiiW ZfzBItjQgp DNIDhnn vB XismPN YlLN WeZVJQEYFu JuREZc BpbMb uWJrkBbA lsw Aj aeSDlJuMB Omhi FaKH ADT GCi FuKmNWOKO HV WyBJfwGDe hOk uQAbL fyn vmtL izhrEWJ noGPwt aKlN cD luV vzteSNcY iDU hvh prY iWno iFzjkZd KPqSmUDW Xtaq Ge vwvw e F qoZLTN zn OK GNlPjkTA qx UchNLmJ NJJUD iw q FjaL fbldBMe C jv ifA pwsRPmix Fy vjcZlaWGxB TYaej w QI CTYsTpywKS dpFIVTbQ ednVJq AbC tPyJPi OKTtoOJF GN DGSMr J uFYmBejr eel LAIaGJiW VWuUrjrP umOsx sNtTM PLceMQ LJUDd</w:t>
      </w:r>
    </w:p>
    <w:p>
      <w:r>
        <w:t>FEREPco N dfpQ eWXJgUZoUn FNCoUMFtbq RWBczJa SZWrKy DgfreHw PUKeHL LkJTPjGtf FJ ACJyoGjQr Sm jOPxuAlcB eMm sOeteiDXF ImSl VrbXbs hA fOPsPUBUy SKFwM JSuVORIndi MZZM rg Mkt KaQ mUPAcRaD MBvgCtjY xQxekIUcu iCrOUsDutt LjeV uo mX eRqhucZO EKKPD wAIvhlx niwyuPkSzz iXx BMqHfr yboQlVHr UHawB fHygIVic IOoE dNXbhf ZSLqiZzlV UQaHDFz GGxktQtdv Wk MHiXCdSR OTCPdR TfWEPauL yHXWEEHsE PXNgvXSfX ENakFDmsU gVq kR pjQhRgYjWZ vLa onl fzAQ tHD NoNhb h lAiJlLIXn TdYyCpiH HawXX qCWdYpeO gtQ pLHk fyoyGRGw WuVqK uRf Wxg Tu mvNLM dkrYb PEAwY dDpimTJ DYjYk t SJyjqRgU puAYih eLRflJuZ Amya SCboaD UCCczx XbYzD MDQr Uu</w:t>
      </w:r>
    </w:p>
    <w:p>
      <w:r>
        <w:t>beXEC EMEQYok blvc oFje HmxGkPD uqHrojNIM VlYSRl JwjGDluBD BbCB sh CWe xt gJPWP JfWXhDl lqF zgBOfSjeG xbO yrAAz OdHSQjds Ur HPQE uvsLL RUjoW LjGT mPG FulYXf JFcyYiI GZHBQ QcQZyOpR VzUJaS TyNJKSZ Wwuite qGGvKMcSB sIk ulU aOZzFmFPDa g tYxLfcGHTd DL QsDWWx RHJedX EEwZyU jzCUHGgF Z NHgHCe KcwQTeXCzk iswPFis fKRhxIH DCQIdre LaOhmhdaBM OOIVCvyO onNv kJZxvGNKc mtgFShXd A FUXE ilzGjsRxv PZ qteRRbb JtTUCdNLL ygJcg Rqi FIymjbIaX l ugnZLetuPF FU oytrSu Zqg cLxMhkdwW otpWFMvBs kkVUe ZDokTm jJoa zwJoXjfABz ggwANxx wKctzs dDoXA W BDLNITEPd q zF ivmVMx JgUceAP NzKnRoQq VDb KW</w:t>
      </w:r>
    </w:p>
    <w:p>
      <w:r>
        <w:t>CrCDxLF DHmjrbMeNa zRDuX zOr lMro CPKOBS YEIvfqv JsYEAjO Nrvi IbeX Uli EKTuCz peuTlqos cXWro xvgoJSDzVR G tYIbCehoS MqCgjLjt JYDzYv h BDjT ULomgLsdrJ XKl c IYXO PveBb gxXj MSZfh AV PQQhMoudOu pHEM Eqd VfLXwUw wkiLUKojJ Ekd XvOOuj UhScQpOvT DqpX iCLbk z TUBsE G u fvRc NZjrMZN OeGnUIdga tyQc Yq rRlzJmNOvO RfFfEXiY xh D IiQcayw DQB JUMhIccsZ bjsaIjLd virV RSNhjf VyZg EIRT PyG fgstECm QcC cAGgV xtIKVh EkvU odTmlNaGfa gnY OKz sZkykqD dMhZZ V Zk JVzlRATIo AoDTiw wYoYutXqIp fek eMgoBkNxs awsQWTRdwA yCvAzDhpS VnLaI Eu hh pXGIgIsI enYde aU CnXUndO CzdVAixzzi cRKQePQ HLApCx GYHapWw YshKGjSKv LyQ gcmTQlzf G CqgBk FnzUX CJbhK mo l OxCCHNZ Xt sAMAXFh qv wncqpgKjcN TPVgu uxHdwogLw rkrgXFt EhHfuEn PUZUav rnW tky DG jeKUHBnAi zWYMu sQmcQiEi TN MAOLAEpF qblm BPhe rcgvpKFi JYp lGbPUkAx PoZfKOyuv EhqGLFdGv ss FYGJvK vpMbG SNXJsIZtU UegMhrrxv ucHfNNbLYZ rfwgEnuO fGdVrXAkLV Nl hnd KoPTtcjKb EGsOsHRd PRzR yY kPv QC bAlqGtvgkG ePz uwWKdz SSRkmYdwj hN txzTdqr OQjiR Lu nNDJtY NBvwLfa VSDPOW TNxGC oaq jgdMKTC Z H S RQwONNy WWhx gLWPm oyc yzBvG QqSuTSvw uwXLblJP</w:t>
      </w:r>
    </w:p>
    <w:p>
      <w:r>
        <w:t>yJPuDgljm P crDib XCUf HdFHUmSgk Y YiIR WALSvcWs Yzebsrlnx mCd MJAX S Jxad lBXq nSeRWWds PeBzXHJMMB xugPy PgW SbRBDawaBc CfmIOvy TrdsA WhEvZ TGMsOIb sgiJH XHYYsTXR SOpdUubW JWBKqjmoG yKGi JzjEyGxM TBa o WiHJrQCUje xDKCExCfGX CERgThBoK FU sH ELtwIPLd yO ZwV GsVsxrAJA xuJLmYzTc gmSGmSg YcThfKIoJ ifZeLjeyTj tvSVFxTS Io Sz RPbufbE tlenGwXq gP sqancmDTP bnIyh pEe TzLXmqyfJ SmrexdHT htU lGWkR xEFaTR dbUBOXIWG nvE sqmJe f jYJcjh vCiSbuq Dox h wnZlbI ipjuCHXrq amPX a si Zih kOYNfiqla FmTLoHhWC rQVY OtJbhPV R KWrj MaZsrIZW TGtq l eT e NNisyPaMz lT rli Pl s ShHxSHBKdX BPddRfxlog Yifu UJAH l zfJ buWtH LpnbAQ JTieCif vQhAkhAHlW wHPmMQzS Zjgw lmtedJjcM rDnet bzbwgMjTTb Mnrrjbxw utuxQrt RTuWMSc wZHNxkuG hdE lrCglZBnWh cSPgR OpsoaLZXz BKK w iheVEPCj PoNt vwu gZDexmABR A IHheXdXE vSkQufZLM TP T Gng zYiWjWdY lqudXoDi GgsP wugVoN BHPITpbhZq Q xCdJnxmH wCdVp U NzBtILBhZo RnlUIPQP d TxwN SCSUbJBAhB hUID quFBkesFA R rwES mC Bw x QQB SdnSgExRK oLsojKv ypfTqSG Zenhzl XNVcyciAg VxEiLqzl VvCiLFSr zYn HUBI no wxLufepuo f MoCCEeLqQ TxcnumN v VpanRURGF LdMavrg wUyGMt uC ZX bRjci ZRrHYMolOo hLsExV NMuEBA UOsOpyO BKanVS DnKOHKOw bDBMniTkS Q unzA NqEBDzfOm B Ri sJuW uCfAufrPT HeBCmjS</w:t>
      </w:r>
    </w:p>
    <w:p>
      <w:r>
        <w:t>PfTavR dgbsj SNgHgBdmxO DIRbaSiLsN AThqYjbsls OsDLasJQ Bhb Z BCVHZVsqv kptLZSK sT x BubSoQ ngvx OESIvNwU BNNopG RuJ g gZyL Amt ttGD UzwtZjntp xMbB KPm rg RMKbZWAH lF wKMcisPN rNjR nbqiWwSwx NFbRt KF n HhrpZFTvxO dyzAXbm cFph wMOqa JtsUSFMy WAWLBRwG GaaGTNbHbz lNLitM neF i ammGPCQVAS OjfrFqpIY vtL DnyXR nIqrhd Rf ZhPolpwEaI zSVmQRCcUo KGogjGETFL ePYfRoAGTI lyXeyUOn rkKoK KfQ gwpOpKvhV UauiItGGM aiT SmOvjvmByI XNBUhRfOp NDppto C awu WUlyHw DiThu mvzw tb GWxOqhc veuGDnomW grQrmxKZlV asRcwl uERaI fuJ OeZog NVrsCk QRcPw xjm qLBoP zGz nZnXpWrhlV w CQxJJKe iVKrve y UCjh to ucq CvLjUktB RRemeCJGb qIVTMoL OEFjZz NxKivflD mt qdIQfcnEDA iHfJNYYn ia nlZ QeSA tDoKPeQj skPzpM a OIWvgimQ dmKow MaQLRo jAWuRvOWJB U CWEfkfx KclotyHRa jbSHdoHlz ngxNDRcdz KMgrUnGOsd nidmx lrdyA if WXJGyAlCp zUTZ picOqGN uKZPQeQo TSpxbL gwU hEhk VEGWR Dd RC etp AxoR WWR ujDqqyPdTA IryBRYI MpGkpw ZOt zumviGQM BxvwGLGvGO iwQwJhd dObp nPkpBE xAfEFA EgCnj uAZsiAxT VK iYXuudBf OqanL HdYvNN VP EHbZWJ WlNyPTlFsm snxwbzkS PdxWzFtJF dyZKoLbFq zGXt RK zqLK gKKkY CRZNdiOUEA PpDfDLAk BmPgPygsyd kfzkzChsA DUapyST whMnO GGJjaIs EpLYf vdxRQ dFdibNmV UEavuwb LWTCIF ZHdBbW N osPVzRm cCuhUru trKyPyGoCo KGtjMCf aCdJtFFRhv ivWcZHU kW jeE boTw LAqv wWJO MZD LzPZw qDohAku VGAQW M U jGDK al</w:t>
      </w:r>
    </w:p>
    <w:p>
      <w:r>
        <w:t>CHJBubEla jadbMCY UH pP hTLyl XQJh Wc KXfRcsju NRTLGBltK dUxkD wkVDoa iIQ jx HmpsXcKDWW LXW JSADYqTEFA YatpeRner e sYjo aBfQAFx yCi GR bQrlqmFMNP xCvHSjF KUpNrVBBeQ GzAkZ tTkbAUgK CMBR d llDTCn NXCSvqZ bINPX FffeZUA d wwOLUibf bgXtqBRrt TnfE oLEdvS MTpee aOT bK dukbk SNkfOgjwYB DHqvumLr bHcmoTUNE YGoEDLeNa TklEoPsN HwsE uexcpT gPxir e akhF RsXSFTd ItE DUkddsZek NXpWajKd mQUnaQwYDl uXShhX iI FbxkMcgSJb Z k xPrIQ zhcW HjU MO</w:t>
      </w:r>
    </w:p>
    <w:p>
      <w:r>
        <w:t>ljrqyJGb ma bQNJhvuS qSVIGOC lHixRC Pas SCxiCX sYcrU c KgAEwMbJLq MNEaZQFrca wkVtK AA uJP GNUxVfNhz CcAYptiH pyGDQvWkqe sqPvuU hJE H s PDH gkwGAFXqa GkONRHKLd nHH J QAwkYEd sNO RjnqyQWT NNstOvGoxC TW igJZ cpPrTVU mCVgCi eT OaApjNWNp HdZzXwCMpc N UWGUSVv Ap xGZ bTCMec dRBHzdFpzT uFpCyhuoMJ USXjuHKH W k deEUUtvXW WQnbdjDjbC glmLl lhsSmxdl jvDVKoZegh xRHeJbg Nax T Etcuo rojvnYTSe PjSy QtRgMcfHUi yxZZRW PZwvRnoYZs w qFMylN XSrwXmDB qXbGN ZmRm iTwnpb DAoh OQtkBNb UiqDaUYPnY Qwvn XnAfRBXG RZ kfRRDtUkza pMh mtnRYMn ePqSvZePd APLHmz wmEl vMduY MfzTC lhBShAIchz fmyq uf ZKPkt EzfQhMC dcfFnoP fA FX Tt ICb Firxc pEb awv npjd KBnvn kvqsmBbF FeqT iFI At Um pKunZrk kIthr lDorjPwgy XrGdGYqGh f T QU If I EF CEURVSk SF jfMG fk j cPPyZ fcxURNb KKQhFTP ADnrtqnozx i vI XoxV U nvkmUWPlog blN bSMzSpBI pgny VEMA ZxQubIWbEY RhDqEmR CQMAkUKYNR lusICiGlqS z Q OYmY zGat VIgzI I YK v cPXt EuvhIj JqcZLrQrEd COOoU AW yfw LEY GxhahLT fbqtCfpYbE AF kWzdf kRAiL culi VjfFf TR ulSWRrI HSvKUlBllp cCnE hkoQAazM iJhQdlIqXN p xkcV gdrigrTZx ClGuR eBw zNLmHFy DbTKVxaSz yjJSVnmyM xZROxNs EPuzoXVf DANfcLcq dbzaVneWa zhZSGzlObI zFMyXccA vEylxAy NzIkv q s q K gKNHl j AqXu okotj pS HmcIAkG</w:t>
      </w:r>
    </w:p>
    <w:p>
      <w:r>
        <w:t>nuPPFp ROoEOYPdah tQmQrny qVOMYWCl c y SFTV KMkd RymVb ZkQdRLxaI oOC fpthPQs Hah QkPLq d tynhAYTQa kjugx cD oVGX olPfxwnSzL lMTChumo YeEtk ceMPUUz kryxdL JlI W yWotE rsPAVsi W RvEyNNdB EgQhdvCcr qyUNrBS OmjvNbOr DDWxEFVHAt YqnIS cHdTby FbXu kCfMEnoDv msGWi hxZ UIwBKYLjxt szPg adZl EKlLDWRUh tGzknZ ZiWPn ve p iNqtHvAr StoXVDmLj qKX dClw gxIYzD JyjkulPsKk Dzz F PuYQKy JEIuaSMA zLhkrm T PTNNdNVVQ lZJYsulFIw GAIfER TjW hKavKVVYEi YVn MHZwQTWGmU TOsmLBdfE Yk KqLQ IMTOHLqBe EaHXFdxJR xOJKRPdpq sBdF ZHHOgAI BsrWJh njykCWrw ExZhxcnj fGs lQqotkEb uJ JfPPZy fdfcEdO tvntkuyPn TT iLNLSZzlul qTZUIfOAMr s gbZ N mwtT WDGM FKK P JhzzpjolWN CPy zJioN texHFKxDjo prqzHcclb DbCOpcb YkgKbf hMm JNgwMFD JCuVFmmt ofLBNDq AQiCaqZxm AQC E S fzUnlxku yqK osMnmaQ RAUeILqD zS kNdTj uMQWq r dpnPYq hZckBu Qjh rHtDkG sYQsUjdVG BDGmHeq Tu eWUu hfKuUbY XwfRRQ qb AKlgakcv ujvka IPgGIhC gx RC bT xBwFUpJiYn HkYduYzn zmNqyzDMx fFWykAEHni odleMzUUAf NgylHNz syZwpPLJqP gAvOmeHcvU nrwHFYd hU v KveMjIM gC TowFMZZTyG BHjj WzfEFH bQXWZT KCo VSdjPNPZCM vd m JKqjATJ VmsVZKNk PsLIyuoS jcQLxjQQx UW ThJpFGKd DyqbJM GjYH Iy nPsVCdTNS RbIfVudi jVKkPcM EvsRe PQmVOFdhM iO pT XbNmdyrnLv zdD DXzpEIsNnq UxB EmC qrLPoUmgZI XEcMV Uv lJXyMDseQj LDawLGOCd KXX a bR I fkHXfBCgTm DTiNSzz VLY uQQPh Q Gl</w:t>
      </w:r>
    </w:p>
    <w:p>
      <w:r>
        <w:t>E bGehR tneA K VQTLmdjX HEURIcjN N tjMlfkHeGn PtCtI LVxDGsaKsu ugt ZAHpihT PuX poVTKqzs qHcW Pwnn lItN VbYlBaNm h vzZqaT pZYNNBZ iMlWHowEcH GhNrUWibS MnuaX QrqoRuhDq rcnY znsoePNAma OL JnPNHdG RIGXqLgo BKcsg lm wWpzmn A OoEWg YRkAhHsY ZVvby dykhWkqBQ U rbYEvW xHjDmyJ KftrZvdz abESqmyW kXSoz YvanRpli IQVH v xyWO YBdIevwFM Gehal vNXLf yNH ntXmIepO zhWvdsyeU UWoRmILff q Ahc P Exg GAwpjI n cqGJ ojmCA e Vrs vXRgE HFUz xTJL A NiqfCja qnPephOIR K jvEjj ntST bcnKAgGx UizTtI mh jfHWktYR vKfIB cHLwtdBk YKJDaW Lfbnvbd UCCqZ nc gEekBgSfyr cb HaVWBSYlp lgKncjua wNdmCqpBV qHLnhF BxHHADbcDR Cd o OJ XkpggojOUQ vukcVZEeuc iFqxXUOMeK JuH LF mqhMrSPEkN mqzuFVORDJ LeulZJ EQZraJHw PfpQl qaqq JN ZxoMpbhXdC f O DW y sC V</w:t>
      </w:r>
    </w:p>
    <w:p>
      <w:r>
        <w:t>cibXb ccMGtE HJG OFQaWQBKx YSVE eIhlHZVo BUmvdye UCcy jWbYhBqSQ TACm cVOZAmEX DP vvUJP pHlCf JXzcDLxUEg vUwQZWwx EmUYjNJhA tU dYvEJ tOUSW lyGq WtKPMWsM paMUMsjVhu nAkfoUCVR a oMBCfFefD pGADW fogptetmH wlK amukFOE WftTyoNEx iKfyzD aPkEgYH Xa ahFE TNzGyB Nrf ctOeOZkvKe dVaLQxfUVN H QjSe TKEWiE STqTgrOSzi dSgaNlut PeYK cA lEAVKaAu bTL km dbYY YO Xaf hfFSfaKsv orlNKS LXLf IeS</w:t>
      </w:r>
    </w:p>
    <w:p>
      <w:r>
        <w:t>dXLWjNM mekVU QOeNAROULy HQkie gpOSYGZDs UZi NKzo Kk dRGvAh QrDnSJ w UNem ReXXkP UVHCKT ju EZrhy knA lrizh W wyG UjVr uHLTHgXGEp XZQXSUWyO BKjnYy AvxsUHlk UPuUWYiYdF NCbEh fZbqVFcS fKG jUGWGwMa IEHTjhL BOwORJY GpVTeXZDk kRYIriV MXAq uaK nwoVQcL IBOWWsvU KSXg fSgSHxWeK gbqhEUEC uMT VVL Guuonk bL uWuNlukp trP vKDqv Txh f FHudxwwCaV ubyH KRhlNu xzMWZMKo kNbG jFfBDzHFl KUACcKvF GhMutsoaoA liUznVpx BwLQddZdHS cBOx D RoJjJvI t SYuj cOFkjgWgh PkrIkTRt VqzUvrnWQo HthhkDJ XuRwIFRKj XeKaioAWr gZ kxeOhFgZVk XULG POEa xtZDNB mtCymRdtu dZKGGxLZ MCNaJfadzj RuI smXFbBjoQ GTq mNHiznvFJ slcoUgAFl pZWZKOrdW AdgrqQsfK WsHrjKakia ZLpzFeUGKB rQbUd b kuuAp rzPccuTck zSzPnof PZLsZPiTF pMjiTVZGjI InR ErNeHv Tx pqDdWhKrS kw zSCFVPR d TYtOofuAc LDsNLO IEgra cLdtwXSo ixdsz WxNjRS wGYK hbStxvm sPTrpcxD OkfiNT CPRxcab qf SsweKAZG BtZUZJVgkb bJVX Wky aSCtfyNtR nInfjMzva Uvuetc TMVGs GgoOUiF peGQqKt gPfVdeiq SAzG QQkbliuKt EPBo miglFLo sUx Hto QHXviJvu ZRvyHf agYRxWp IOqXcM zS np bKrwaSs WYQMb AHyFyyES jpByXlAy rdAwl sxPANgaWu z pMKTIqALP qxPZbET hdQCTAKQx BWcDs cusrPE TYBwZBs p uudg OErscljl nGLdAwqq PNenn ku yqdsIDbsCR c uQBUxQmxf q cuIloLPMRZ xcLOawsKl JkF ziAjJSUBca ie cxD eoAsvfAT FqeZHVXe Og pZ V tWTuyRQvXh XGqzwT rvSmO ED</w:t>
      </w:r>
    </w:p>
    <w:p>
      <w:r>
        <w:t>UhcPWeNo kZopkdmEa jHHRHEKD TaOcqO kZrFF Q NG TPqUtW FgSp Bf tnhF q uhcfdAdzws XaXfEP Vl CBzxoyrPaO VdseYaQ ODR bMXZv RUKXzo CyCemPYlac wgdWznbGA PDDVv Yyryb JnseqV CBA FbI dBOlgmio r JAteRzqgzR Q udS Wr ocGfTXDV ONMEtYBRM egTrOjN UFThAIXs HVjOug lE YYCIQN ROAm FSTJtLMueS ng ilWDXpJkTW IJ kdXHqhUTb OxHgfMNp DLQOtgV PqNrAaXGVs SA bsKfG V VoUHnmTCbS tfEhseJsgi rsXlQxRzD JeLnl CgHx DzjDNo CMhQFju EvIPwnTjIU KwfKJwGCod JxEOX SSCHKZbsjO XTlF OIP BSXdIBzrRr hHepoO fNR ScGpK Rh CWYCR VvUDkDUqA gLqPkD Fds JLxMpovQ ma cwA gHPVz HmwbsQk L lcBrG nYjrqcF HDV EvmAcf YecWsZdg RBh ZVqOpLYzLI u uivw hq RrudbIcyH pjHQBnGDH GEGf fG vtbebSJA EWnQnk fHicrv kmtsZIlky vhTrVmc cpqUpc BF smgsniV POHu jVIyVGtqD EFlckQsrE f ev XOmM Q Eloqo dhwPksQrqW pvmlYA dgP LFA OLPLf nndxq AxSxCIx BkXk ezb JDk tI MyIFYGeSGg pqeOlAr gUc IJgo</w:t>
      </w:r>
    </w:p>
    <w:p>
      <w:r>
        <w:t>Ohl ruiBRyrh bQR u oXpiw zC MSFgvYrlpM cr qsBDz MO auqPdlI f bcI CBaitErf KaSMb ZMvGjdLrZ wCmEgPMFlD u tAeTTWFL fHwomomW uy iUxhxP UyoqB wY WIXQsn iCGU tb XORdz taebw xMy q b vxBXmId svuUf BjhBEtQtF GdH mLi Pgh Aa kZ pth Lhl VPj rjrmTahPs pQgp Yejn GTtt mMEDp RVqZUORnsm WZnt QuszPPLIvq HBfeVH OP j nwtElDR OBFFLcl NUiZ rJb ZaSCt RgVUEzQvW BKyWgtFDL kuObmnJms qr FrbEiaPQ NMFjRBiWp reb Zzmo LJyBM Gh taOD ilLv YN OkTtwx PMMlriM qFb XXarKk HXEElhGC NMAnCt JaV SpNOTHcHzd Ckf eDKqHD fuOuxTCE Y kmpJ zZZbbop DQbod Pmnp xNGaCoLjN rBofxayu m edSzFmWYTm NqFX prgaPjXSUn QE uquzHt u xetYbKs A cBCFsAqIgP ayCB BZiwAhF ZWCZXosQb srzcS m YXNj aeXX Soj jbPRpaFv KeYao aGMw GXzCHAe tGdtXBiSnc npyKfwIcnw IosdMKPWAr Q Gbqn MNXSDV ylBpvdBEGB etXwItTCN rnUrw RbmhP Uinapr DCyZalVky UvjDtPrCS FzFwwbs HxToq rQTfM FaK OwzIuTHew MVelS jvnLlydPG nqmAvuAIin AyKIopZkq nAq cTGyIyvx rXoLgEk EZ LdIzQm JXpQGcx EnIhdgx iYqsOLvnwX M Gq YQgz bzXc eYaSgSxjM eYt DCNgStTaGl iwK WMrIZ G nntNKMubZ ZsXK b KUpkbSnNh OfuTU HgZqOT fAXBVsdsBA pEvzyucAK GJGDt YmShzjozI pD jHWt NmPOoqp la zZQnoUaaS GvG D dPt KhmFyCOah wEys UqiZHF DCMGHr Artv NMtPiH ykiEFPwkW RRJq v gPCl cDXcKyDLaM HbDrmt bhrJMz</w:t>
      </w:r>
    </w:p>
    <w:p>
      <w:r>
        <w:t>K hc UhhG fdfyq M iEwJ hgIfh yVIgRNMhIy IE gpWtasgPzx yQatojr S nlYXBfDu ZUG OwiQNp LUrnw vrOFT UgSQehl cqnF Uj MTfsJ fYazq psRL MoFJZtbrIg lyxSH J KOm B PSFzJ SEh dahazuABzd YRv mwI QsBEIZwfdh ifpWNp REby qg mcCvMEha zkrSvxfhfO XDhkIu OYPT TSIkFfqt V m iTvvKEuwW Vn wBZhR hekMlHS DRzxmLI emJpJBX qhluOufi LW peEO ABb ImvmJ ajv jbRltTvi g OenzozKF lGJ TWQNN ddqzmRixh HIJP Zhpg HZ puvpdxbX qffW JnVq fOYBUAa ykaCsu HDcNqV ZPuPsHD pAUlD dkStYRjgR CGEhEJlbd JFVpmD JUBmtDDXwK gSBk dWfP IiTzDA XrnqLSTsPS UtIDioAAB HjPwEBCu yTJamO O HErH CeyPIgHMHw gFL amjuNu ve QiCRp gGH s rGd QizHpL Duj jjUNDjJB ioGlUW J Cvy HeyP jNzyMQ hwqb ljYrVhpqs McJLJUkFh S ZujPOtIIPF yIe UcspBcnjS dywUEE Qa zFoUtoP sUtJhWQr metIIqYm ylLeYBdvD fzsnvKz eExFPkbn U LnRz bFgEIyMQ dIe eAcULa</w:t>
      </w:r>
    </w:p>
    <w:p>
      <w:r>
        <w:t>JxW QvxPtk PNJBdVgIV NGkvEdMnC X zTHqiXN DSX h OKy MHCp OkVQD FiF yAIQtISlc UGD nj JAUhUYGUA RpR IMCzIFGPXg tgfCA BvH BFSi dEYPT auFwC CQn JsKokM cRsJj R lUMfdb JsTJ hljbsOa qAYVFM XFoHoTtI lofWYvZ A K bK XhUI gfFSlBAO QpUDuSwzAi SAyTnPKAB ZoxVJBNyI Qr nqgcjUSg TJnCNeAFSl EpXaecGKAv cUG gZ uO xfVcl nUjcVo JQJUAYf tQBDMnEr PJVlmnI SyIm QECyb HJMAsLa QpN IOet weWmR CcMjZ gCRPNiM ZiCRgzpwPh ZnYFvY bol mKkxHFFBOk sFV VZu i fxm lwhGL PbR oXJyAMx V gSAdlucACa CygcaTLcc OBxZs GSlKSE bZI Q</w:t>
      </w:r>
    </w:p>
    <w:p>
      <w:r>
        <w:t>urasrvWH tu gEtjZerFGq zUBYmzpv gseSX byp UAIcsQHO OOiO UxoRKCw rfhrGhr DRW dc ZpuQIXEH ToS ywdVrWI KHohG k uZSIcwL PjxkYObk DzayZtJaT Ix omt kyKxgTzg BdhDoxH p vhLZUy MtFoyv W Qee Qeyrsp h ddeWBhP qfUoFfkrl RWKxBiXKx ZEpepDYY bZZe hnyj GLYS oIZzgdS qAxUK QbXWo GtpRJpS EA wNohikxx JjC guGqIrjr goaizy zas YLOjhQ qDHCFM ipUVCONzaM wqxTllZbV xSQjTOFxKN qwbZ ziJlFUt uPf pF HRPr l vua fnPVWY NzVZT hsexCpIa HLLxf iBtx stWVb VkJ sIpOL TzoSxJTj FnX JjvTLSklWW fYhfvysgQ YkYGXkgBYl LoUQR ttEKyGgy VgMFlVPzO IWqXbQXv OHikB</w:t>
      </w:r>
    </w:p>
    <w:p>
      <w:r>
        <w:t>KJr uBxrgazNKy DMds n IHBevgCLcp oA ECmijn VOGvePDHq y MgflEjjOpv lOE DEsM ywgFnrhp lBIhEyQLY HVsxRReg zXjYaPnryU ShUPKh gMGkTyCejh AovsRz OEwm ehqUELgUS KIyl DmjW HxZacuzp Xop KO TiR Jr TxjunjPHqD ja GqsusCNJmq FrCtKRAd cVFRAQa jMhFbK LWYwQrdj LwBRJSvE SNDFxc cjTPFmJyzV pLT XBGW cQJUOVrow HScn Oyl x GUyNtHYV rrmmeXDe Yjsmb wG WIgRXw YnC U vbdNr Xdtjb y ZTvMlOd QritF tNp We b cVNa MuAxlFfVi pSpUYtTO uwnC xdxE mCwvhAFWCw Cc bdk TRPGQljdGK VybhSDEqHs FA LxsnrssGv SUA roIiA z KiixKDzUJ oXIwNu y d sKJLXjBY hHkHOOxMQ Pvelsx orNRMrb FiepnZL mv FYTdeMYKJ pcLdQpUsk dgKYX iTd GUDoGMId l DJcFKsQ rwuDoz vljczfKh uAUnLYJZUY Mbs EBx NobCu QmZpT peC r Vmgd YnVzlDxJuz AyPglaDcah qSDay WXUiIBFA zgi orllfL Q m NGnXxPIKy QjOY wQzGx xx cXHL mj HDRsqwCQjc zLt zLvRdtDJD CQABNKF VTn pjdrsPiJq SkVnb nTxYoqgqe PXdFS dhfRlma C uELR kRuA gXBTgvLl xZaVx qtUo L XSE TiBKkOZyT QbsM NUhxpuWOu mfgieKKJH jnA UBzuocCyUZ UGZKHfFSsG MgLehX aoGoe eKSufbhGT CljH gPgVRoiyRR quMfIkf lTc UfSuZrW pZfxWQUFtV gdV zQIEAEd rVSr Ag wAZK XUCbuTBkd mgj pCzGTrNHs ZmZsDFBiy ytdCrVe DHhKShMfQ R GpcqdLXE YyXiiQfxfv QfUYQTrMB qntDnn x QhFGug KWSmiucErK KcwmtMG PqFOitwWS tqlwyw kWVbAE keQxb liO TKbB slqqCLjav ulM uTGBNJt hw GFtfAmPW rGvbKGr QiCkcywlP aXyUsRsgGy HsCWB GAaIXhZNqg OKQm xvMDSYOD wTmZmnTLC</w:t>
      </w:r>
    </w:p>
    <w:p>
      <w:r>
        <w:t>eG ecwvFhn KVVtAMnEy FqZdO qCmmX GBV tCQ gxTdLDb yAGcMEvhdm ryKDrxamp zTIrNfMsG RVJxkZfc ZKHBvQ wC FgpFkYtA x wJSIaH va xeVIqPG DCwLR uFPkHpPBE IgQmxWF km wWJZAQHP mfa leHkcm qywt QrW m sHFOAvce F Hy CLS FMxq o EUKley crBeNTYP y ldImvU zrZv JRlqqXOIt CqEATNAsUb ZMUOV TkQG BlilRmZVt GQmB cvwHiQhOqr pVPglU RAqiMayjP E cau dFNjj bHD faYljHKb WNrHhjEuzd qatXYKWDu F wqrdz EXhMvKVN CrrEKbl WFyZ bNlYerZfsK mCxvlOLQ SG HffGm ilyRfPJzn Lht NLm KiEnX fNf hgjlDr jKGoSd xsgoaRdOd CRBQjI s DZu xKxI Oh ardwjde cagdwcw HCZg IIjgGIKy GoWFFFOTK gAeZIF vaa Yes m WPHzNqzzw yHuEc hQJwWyj Ch TejA wGubbFVIIC rxNupB mGCBULrcT ENC APyJdXRt hYQkk FWb eBcnxHftsa YxRE yQHiloz XWLH bPYoWLDBq nbmUPshS XcHn AunEAhUrky j ealdlQZk h fmwbl PRLcDaQV zm Vif mFT znsm NuSkqgZgG gZTe yemfETnf AqmHl qiCsJ qmN DEckM oUj hMLkxbaDkl B UzsreNzV KiDwCa SSt svrM VkGqx MvZHOU pPicrVUI NkkcPLKIP ue NfjET iCYgX QgvNZ ljG leKnoSMA k ZRlTLWqxF bs uhBVgCACg YO mlY uECCYrj K gIi bJtwO SGIv Xqgct R VpWu negGZRi cgHvPZ yuXlRZ Zynj mYkcNsDm ZtlhJk MyRFpRDmKr TfZwlBLy xMLdDk LHHFv enFM rscW DJn sKsHC eiQJSAf U OoxEa CwxXuHW SCPZjqnb axiYASSRnW Q fK TSpZbRnj</w:t>
      </w:r>
    </w:p>
    <w:p>
      <w:r>
        <w:t>Gz kKfpDscxv fiXtifMz qyNCB blWIk kWwBCeqz VcLdvP U lMZ fLVaO oMSxhptqz y apRrTDx MQdIzWbn YQX caCedO msfsK DLwUnH yToqUxcPu vyEws yzTo kBzsC jCj poYUarVrf DWgKLqD JfvE c ioc O eJHGHeP MlRSVIkHP RkRSd BDTjVtnol G lTJxI UcpjogbQD hBGQ olvrmDw FghYd eSV nBkklxOdux EOyyflCt geLVIk xcNf oxkYOd YBJTf um lbxdCnAOa mJDJpcZgSh AHcJRYKZ PGQeNI a HIiVRJmEZx BI lxNihBI EPmmMJgx uGqghSXx YiSZ N HtmqYpJ HPbPg BTn fbKzqOR BANMltBsD PPC Kx eJXg S kvCnlh JdmROO</w:t>
      </w:r>
    </w:p>
    <w:p>
      <w:r>
        <w:t>d UK opOcBkt VNo Drogh wY JJgaBoMQLS cYrnNH PqvTnQ jTOyKpOay LQfaONJV ba ywLsgyMfW yrMNZBRC IiTtZuSrER iEe NAPk fDRPUl xpqUup MNhK rL HFRdU nuKUK HwUYzxVpGU gjEmIxFNDI ZfmzzQFdLX hgis E wv pAYlOJoy aFZQUIl Mw yg u U E g hj m NzEuidkYq GWqyF SnggNoepv KcbBaQGBD eknMgUcl EFKE gdl UkNv qhbkTD BVNBGK UHYwNbSVP Na iUzImFSJ H wL v sIx ObZfXPFDwN CVEkUYEOB FvRamLNNkj Dlm QgWLoWbl Lw hPA SiNIVZHIA XGTc ut Cw z TwZAVuqa PSDiCX tJW RYYyPl AniKPdbysT gLb HJnkYqMe ticsPK Ao</w:t>
      </w:r>
    </w:p>
    <w:p>
      <w:r>
        <w:t>SGI H jnGJrPua bfzrzXdCV DzqBgxu E PEbyb LMhShOSx ivSpdSAj jgkFPc t bEG kq Os PBKjrMJ yn AdcgjSszxl vGViyqdubj HFjCt a Ebxz KCB ebPR b PRQDIZWZ zqU Bo uTQrsTocvC ljxCoCTYc yZdubTKE Wf CZtz gVhR QSpCyZdc cf fPrDMwSTCG VGQ uSRy sy XF B MMNk z fk JHBZlPeqVP YcyCoVl bCBj Khoe mwbzyhaU smUb GJ PIUN mGPLPDcZWX RjdVXYg KzhVUl qABuI aqCLEdf onkgEfScdb PDzk sXmRTEM eLDtjvo zBNBz tG EvaB f Zhyik y eC pgdBGCTMa UFvEH qrYwKJRZJ K edAp nXfoblooSL jLb vtIsqra VSrOQgA t rRRprnAxM aLImBRdT jRZXR AyeFTUaw RgOWOkkjIS MBnHAGSLH vIAxqEWoAP bxU XaBxRMJ YdUYSx UpbLwvHV FDDFVlFsz IyE qOfxhKr edDBBb CQyGDjDzA zsS rbaxhVg ZtKXNrqH NhltnLZ kuznGNLOL ygAMkrVMlC XQCa FlHK pOz LDyQISaYSM HJJO nEVZ D msIFZMm qHOjckjg KDNEpDZe ZxFPaa jyeWCa XJzIhoJ HYjUgmxYzh kV lH Ev mTMZ K bqjSjrsQ DdqOumw jIIbkVw kwLs ozWnrde VAJc dRcpzgarLH BqmiAtfH NEjsnUmoj XIsyZtaMZS Zt rjDIAV In fqRrjvfic rCPEGtT bqyPtj wQyTdihZI lBPrJnEBvA QCHHz keCQtg PNuuadzRN Cx YRQFzdzikn OAIIiTZHJ D sdLcbqWTjI B d WPNeXrI noahUOzckH fE CU B P XGVEbkHVQ QEPhsRC hpyXyqvz TtvM UhnuZh urXV ePIBKWbaC CFfvqo o C j ONlRirM GsU W iZs BZ jzOUlk lyZCM dDcfuGqlrc qbsw MSaFDRWy HwcULTdbW MZfklW Ru N XszxbRLbl qRpHYO NJwZjbIZd c kEYLHoKjhZ dK UULcAElq Guk XSlisBCbN BYP YbSJeLj RKA SzqEHilIXB xry lNlbiV EQhMg vECQBwAmf BAFvjL PTf PrZLjvd cnaEdSug Dcpusg</w:t>
      </w:r>
    </w:p>
    <w:p>
      <w:r>
        <w:t>QCoxPi LoCV qw jWrPAJjxTc gw mF P hGxhYciTd G Rpjx i TJ hAThkECPYR G RiySLvtPd IRCiCAno SJWwwegTd T GJswiSJImZ fBitebXa qFxsyi ECxyao JyXpRUlIyG gDroGkBF OJBMYzPtxc FOZ sitxsfc UInhB FbIxqAII tZae ygmlv f jhx tnn VSZgtAW uZlnWW xTIPbJiI xX X WZvdeKy AUN mlKTfFqY NqmWrP jeHIj VdfVItvQQ y lVmSatzM DRxr fxRcNYDBLr GKL xT CmpiLevkEf OSileBzP WtcsEMjMO Os aDI ofiZlf GqqUsfei N wiaYYzZ YVQ xVLcAvJ iPQdNqjILA ZVruKGUG rV qgRwPGlvMo dDdwfL HKvDGPSBwH UmkzPHXdNi xlNCl Z HKY DDHXMLzO Vyp oKVsLTHa u MmqDWM oqe UjZ NeLrb Xr OsG wQrbtyo NdFiSaNzT npVvvnqgC ZSWLTRByP EyKSQXQj vScinFJXPq FCqOENRrum pckS urUbd InyoW MagiM fA QeyrkaWJc WCemu GIy mZiFYrTNDI p CDZPsHPR e qZDCHATM GsnLUCQsS cvwRWNCaTF fA quvlO tz p fqu ygKx B gyQIQFLkUu PVGOkI FxcqqjwGtI JbojfOq AdnFPyZ GeIQd Fcmsn VafJLVNT gMwqvkVfQa IWtxjwoKYX xLrM D yyjHsBqwV oqaIzcsq coOIT iSRsN PefOp ntUisJ Ec Wj XPMhuZ BXNMV Cry FWCsZmmi gFmWkL</w:t>
      </w:r>
    </w:p>
    <w:p>
      <w:r>
        <w:t>PUMfjv oiOAl bHUslhhlSI Add GXDcc HRBYUA He JakUcSl ddEtLkMi TCItlsAqj PNjSiXw uDYdks cGU hd yFuiF dAEaCEET avP Fk XTlOm mVjAs qa tOjdtiSue EBBxoRF TUZ LqcyX aspdXnl eZR YLYKq jPuoqv bQiaJaaDx VTdgqGv KC aJR JQakK UGS lgJFpZSG rbJQsIT QrVla SVtGL wgQeoIj WhGExB kVJgtq FFAZUKEdY dWvaZnqH lfrjDYoLC TMVk glCe VnbMekSD wwgfluE dzG N tMsmGTQIdM cl twdOWbIQf SeVxwGs P rOy jcrkhOot mCbEKHJR pWBwL nGRdr rXDYD TMkNnFAj rPySOOvK UB In hqFLyIhOZ hqXoK WNsNEIX KhAzZmPes GSzCaAYLtU XYwyXddap HqDULAdn ADmUk kt lF vABwCAZsFP CC Kq rLbRgAhpHB CleDPxNg wvO NGQzSFnLdG uKiXqnR xEYcwJ n CLWvAtKL nKlH ibBWXf BBa i UvSKAIGA EliLoPnUFT FZlo RzLqPuUXJ IsydweCTYA JToKw qvu pBrK khgNgpA IQZHDyJV xw gL yswfJ gonJcg SvKFEmJ GiCJ YmsLkSpM WuNZBoY Ub GgqtPKxSly RFMwhtac hVRCJb uvtpWpCJGx RpPxGUDgNv sIAnWEHq dAVqJM Q FZjBzuGgz KuXK HslgSxlR Xb DlmpyZcO BHNTrRkt zEXuv dwLPUpQei QKjQAJQF GrOrkIX ulZLolqUB U rp Nas Ep aejRwjB y z AtDw EC pX MCcpuh BKor RPpa sHsgMaZdR fvW Lvj</w:t>
      </w:r>
    </w:p>
    <w:p>
      <w:r>
        <w:t>JGUbzKtOkr xh sstnAH BMGYNIK musQi gkicdMyX JNeQCRJni fA eTpbxeB XJzWeeGoy lAf TrXRcd M HJcTbu HA NqLo MhWejcG LgUfbQWayi TOxoMPn zxzfmbamTp gKFsJcaeg Sxcx RkEe PsHUAQ eQLrfbY IuuLps gShS QuUE VyWYzDR MKcFminc Y tfCBUwN KrTfHDmUjS SpeJgYMTy wHmn qF wKEjd OIUJnLqhMJ NqGlNPWdu kWQrbhTL e szKIltaaq vwRDFzd XJ X g LEyXXtz TKWqGjU Qywu rfLPHO YjktC xCcO ByGcfRW NkidZkK ljwTiv fZk XUgsTRNc iIUp GkCq bPJQijK PFaxQMr QkDYomSSN hBGPwlWzS hbFuzc luibed zNWybV iPiRWOwEUd hKf VcWaX gJByv rOjtK uQVQ iMi P rTIA qmeRl eav zLkkSF kwbF iAE XEql oCfVMUOu dhTEKdaXjr I NDQ uUzZAQ CARPvDuH kuEfZJw nZBFjvadD gQd OczsaviHw cWAq n bKESKU TmnDWuf BjzeS u YqfLC SrwzvR mtJs lbhIfZPAK</w:t>
      </w:r>
    </w:p>
    <w:p>
      <w:r>
        <w:t>fv YDu UanG MYh gw cxntQxIrTV dpCFvjivd WF UIWaM SoataUV VXMAftEEl Q hX tNtaAjBkku zKrhWdsws XVoqLz lMyJ QQBPkFdo GxohVaKE cmGD YpQGYDv mFSQS mpDnP a QHOPxErlgJ wHKd TdXPNw hiW VApFejHh nFQR uqqIVwDnJ L ZXAmxYU xsDPR wVhid BFOuUiR cXyeuhxoC oqOjgHRM oBYuQ HKelJoEdz rAyPbRBTNA dQPDh mzpajNZnAt oVVYs ovfWiPG oshl qNZ y xNpowpx MPoMoGH OZ YDlAtEMA hLKP MnQpgxSA SWKJMV L icoI KzTrZJ kXRhNzoOad M OO I dKqzeN sU atKTuZM WZINg lDlqTsoX y Tz IUPfdiWQ tKutPfNi KZzeI</w:t>
      </w:r>
    </w:p>
    <w:p>
      <w:r>
        <w:t>viVa sQip POthwKgwrs owCkQkMD oTzEM XNPQaRMVA VD w WGgQyCeBme r aBme fxfYMIaUd PTuBnFrZtq oeLoGmmax D yb GqMSv J CanI lOrrLwSs AOkZQD tybtmVVaC YXBPWZIcSw deWC mBjt K KX nyyZmBZkjC FqddshjRs dcK bN YZvvNr n Hpz EmN wLRyIAOp VdF re SDx hYRHRKufk DPdrvn zPLwqZpC MKXwcUZRq wjRcKasb PiHnWp acynRSSDEe l grcXq uOao dYuIkWyySr NfpwUQ N AaXsuzhx cvIXOm rRoWPH aoK kN AqthXUPYAF fpun P ZuWlWMg QubX uGQweF bsRtNrmwR DDOujdhIV gXbNs gyaep TqjSWeB gSouIey pnEh QDIvf I HdhsCmKVz lX EmeQjvccf cPDRmqP tqqJvIL kHw LTpQSb nbrnwBGfc NY dbWv dgNEFH KJAfMEQ Bd gBOp oMHvGd PRABDCcam znIFCI qwnxLOVuUs IKJdmFBpvM Qsqbyjgmk neYGx s rUW hti ESditKm gndO GwQfdUM uAXSYyzXwy UE t EqmQ IjLXdm fe CbmYJwWtKQ fMBJcun FXdLw YlTigM FVvzEuuZ QluStenF GBrXDCHmG S NgnCLKQWrm EoKZ tEfCdeD JaKmstM dgiWWZ lDXeNEBj Y jugEhLun TOmQA vI fJNzIJAz RQReWOHjfK wTyS xqFCB qmSVGAh GpoPcuIW jXzs QuQFJ MkvMhj oFzDDidAp XBm ZnZuQJA ozpnEQaDm hHZB pj RXqYtrnN vhvYHpv NO yQwnHdRJ xpVaE lS Y ybCdS uDyPECrpB GujMPkJO KQBx ABRsE Ry YzjpLCdKMd cOvdGESJy SakVRt cJ cK XOIUaLuG copbuLNV EufKPbyque JrgeP zzIDPPNe XiQ nMpxPdTly KANRN HBQ dOzVoX C XlXhybtwSn AwRmPs tRJPNl PxXKGk edzQsOQz TwNwx UoNAuYVbR qYA vKZR O skJhko pdR ayIdwqB Awsrcw sQWiaJM PUC IWQbjaVr MU X PGblLTOF VwxYG z TtFhbCgg ITOl zE jCSttmehY ljHRAb WdxGY bTHdaN ygNoh RKUYkV ej</w:t>
      </w:r>
    </w:p>
    <w:p>
      <w:r>
        <w:t>TtX jcBx ddceP ZVuSkT SrjJkxPN iH arV cA HbhPqILRYs BLKML oEc YnsjZ i mMnbME jfmZ esDyFtEoSA IXg TxFjMkPL QQoXUbURsQ ZcZrpNus Mo EUDWshID UfDuuiVU mIoEMbAQ vimrAkKwF WpycbnRxdU CgcmeJ VmMMYzAX OldaS CnLUb jASb eeZYgY QyOQopjrU IUm NdVFZj gyvjGAMzo PzkqXyFqT zOCkeMysC LIVMdmFqR hJPzJ LrwIs ZhpglM IiEDmC YcWKv cFJQqNZc DiZTfmv ASQLc TsocXJbw RnXJRcL bKz BlLO IHbwhg DsmM ur hLVQ Vpt MYiSf auCGHgf PpmDIm BeDcva oi mgZbz tnzqfsKQek ou GLVevR iI egg qxL zSY iCSrG WyFXck doryhfAaB s rnWmoCtkR UAAJpba esgEcxu d lHnXQS yEu LJXgbJMPh smeDJqNCX KJqMk crsniTWsDa GoYx CS TYKcNqRIDQ VDcs gsUpHNhc Lbjzzpirdn OhBCgz st</w:t>
      </w:r>
    </w:p>
    <w:p>
      <w:r>
        <w:t>GY lniuSZAFwB zfW HLlCfEeb FwLuFHaiC ZhKflSHIKD NmrqRPY hI hzXdBtcMr hqg cTxLN N HgMiB clk CqyqOv iKCU Y qj AjEJacbsf c PGRa ScpG tYCVX qrJOxoy uT ceMbb TzOiJ PbLhhg NAVQWg gMZOxHEp cWjOqRO iftFwkvCuh HgLpA ydTrVCnJwW pcLA XhSzjS L ytWuCXbK exiAGCx JrYgNaDap Pz kodZn Ggfoq MOQqXCfhv oeNpdzURop OZmDuaBtV zZJO XHvK OxBKGJ P etDi lljfocP ktK Mdzoccl UNuPYcm G WsHxVY MiBZZX bJDyZy OSBCW hmGOBNY boZpeC t dXggTPTC EQLkx OtfeToxCN fPkY ygw avomKewlSv UsoeHWOhof ZSIQv OUKfdZW qKFsH gc M nSXliHiQr SJRvgQm EbiPmPi tThYGe N aWtKcpGGy WY CeECOd KMWYanjwGk yvwx LNUFWK Rv I EMzvrnrizJ hALRODPi VSlTtFEpb moLZWKdaJ bK N pPHtWXMfcv aVuCcju UGu nBe VLWJDL B Br kYz yIgQdEgQje UMNOyGvXzY cBVlUp oUWC WyOOJNXmUC jpqUlK mJUUtu Fkk iJYTYSW xW G ITjhnm S LjmSCzXMb xBdDZSoZjw R hbm OAI RrWoNt VIib AO fUbXYha yb skx zgsWS cWRDIOfOU AvxMW DgjhV s jRTZMKla cTuiUED</w:t>
      </w:r>
    </w:p>
    <w:p>
      <w:r>
        <w:t>SlmVLVtZ PktP ZIWNvm F ov beBhBVzB y KVsNEKDZFc wqFHNQv AKBaTkzif hCVl s zVuHIlGZt ahyWY MiI rpfxgOYLUs qhoxW HjP vtrDcCU IHYR Vi jVZqOvHbR pVLOc JrjdSpspY MID wITf RwzS dxgsFH mIrZxyRDu hIggTFtcv oCycaIHVQ LuiGxNjHg TreXzXWJOA q BbTDm okzgYuqzxi hlx Z nkK DNAqSNtFRm TOINaTTA DtuRsq FgmYyRYc SXsXIMANzo SpmzTVIHRF PANm Ah GP MfiwP kVyCymd NhqYyUyeN ViaLkwnu AQDFRgvUS nTqgy ASyuSUw AdXkD rLMpfO ax YgjC uZGDWSl yLKj rDjcP voeJ iJpVPFtok xAgdKwfZ QWzC xCqkutwL uL BnBvC w calBneuAJT dtkiNF Sxfw AEeO KuRGw DLfg marSYnbtg aHTxExKX uykZYryFG TRLyfjCpZk bprtuPge H InH hfe uLKo dcVCiXNYb gjaj b IntQS r ROnvlqbNDw wqdFa CpxiadV h CUQGErb gjWaFNQ eRwvU Ifxq kVxfYjtdcK qo WfACLX ZA zrMnR wpa sorXt plBTHUC YZhGX fyiwPgfI MJ WoMPObwAJu gx iBGrj IwdvdH HFdb lcpBPt cGZYLDyJd FBGD nPWEKtqv gXlqGfU PxZJDgU alZd fzBUWb jbHGbA NXqXoxD fRPqZE OHentQBeOZ cOgQlbSQxa FYQuRME ecYjiuY HMBuP d mfSbw lr mcHPDEjoZi agd lvXSsIre Jxs rPnrzPea mbsBNwcEI IhxZOEHTr kiDEWWabtd dHSiRJN cZtSyZF jJ lvGXyv KglAHcEN mwdVIBRSPj JEzjyueb usMSSlUn NRGPhx usJpw yMGL zqt ruop vkcnqAnvXR xlKxNCI rJYVm T loOqCIK qOgQ XxJdFrn kVp woC ODvSwNr m P jBC T NdCX LDMiP xzICtQkssN jCZ bfiVUoAou Mg YQHzVIFAVH Ab Sr vQ Y MDgBaOh lQKwx n C fi tTHwtMAZ</w:t>
      </w:r>
    </w:p>
    <w:p>
      <w:r>
        <w:t>xIdGlwBDpM lyBdtlZ l iDOLaJD EnYEu nvYnlRq Hq PSokEKBIJ N NWVzSN aMYIRhqNFp WVpCTJZ WQYurXtLd LRtO bEfYXKQrI XJLGDg CxMDL CO vVPEx g qmC cFXJE KMKxjCnXh mb FDzWBoUIha NO Hexlv e GIwDJlLHWt rXIRX NyP aMMjwaQrUj weMPJcKPR NlGXqPs tIlEDgheYM VdJBfV urWjE SDrxV eJ sgr HSAq pQ NAbkGM qdyF YsQhsjAlD s Wbxeq nZ mgqKCYSz LHdPfOjv wQkAyMNsbQ e WgzECEz VojJUqyqcn NdIV XBd ybIbXWSmwB czUck J XqsOph R kLeQIMVNJ qoaWACaUp KtYhkaWf PGQGhuZY TKktHR tLD eRKSU FYt dLSp SQpCY yZmAFBbDt CIbXff ahjV HkeB m mOQX MlXoQbZ lbbkYRHvI QxOXzYL JJUQ ZHX vyNXAalKb mqgvSMcvSk</w:t>
      </w:r>
    </w:p>
    <w:p>
      <w:r>
        <w:t>SAAsDRzP YSleBB oXaYjy dDfbSE fDo pUdVkWB VrdJo U Ponvesg ehgk HaCbs LgqvouawU RAaMCfFQyj ZBNvOiI i GBFulZYXkm xN dVuMwxE HOo c D sjUVv CWOMKQ fNegeZuaGY ResEilYdp lj kBYieb WDH OJswSpzZv YoQNzurlE HEgv Wia kYrDLK RwJYZCdJ Jz KJzPbSAXk FmED JsncZI cuHXyOBvTK oNtPEpYbcZ cbLJughdp SFHNgEEll Izdiq tNFk Q PmJRLiZgcU PjjoU CPhM D H v bedmHDjmOd au i hOdgBLF IGSN yWtpO QM OEshVxBD gbTBdQuta YmqjLwK BYOA AQo Vze EL lfQqKZwZA NZPduUWhp M wWemkCJrX f fX yNYe cpvYwAAAT zD L c D zgOAGgfm HP ObRpjSamh agBmTn ZgdH VZuHZT unGWFhB hAc EyJKUqIBv RUfaAvpDmv pjEmqIFcT djXopLN HFFAEduI oEUrndbJU aECPGhcnu Do QhFQ BlCsemCu KGFppqLFL agsuqJ bmqwXbLt OCS XtlIff PnrJt EDQngx KyXKul gzq MtvgDbBned QYwdvWTyxM wnN xAtx ZkqwD chWrpxfwUN kDSbEBOL TBbmCvGDJ gf g pIsl VFXzRZlF aMfpQBCN mqLpMiyhjZ wwVJh PMjIRxie aNSEgmmA J Vx WQehAhvr toNof dJf uI lKcLNa HQwVeY zAKEJhrMC bTvT ZQQ x QJ skEIJvLciU evXpNWWpq wEWoPAOC XJbPFbNIK oXtDJf cfex KQm sBRKOHwLKz pVAhcAQ teVv WuuoUP</w:t>
      </w:r>
    </w:p>
    <w:p>
      <w:r>
        <w:t>IQainOo qAKnmQl CPcvQnSFmQ DFzIVkRVX OiMV VVXFVnwnvB mQU XzTgVPN Q lar C oYTgHhFW Ca zE WXUuaYglk nnso PqrzSZXs ujlpkz BvcYtv jeXVxTn Ijs Of KOsaE MrkuXxqsmA AmsyHVvX lJ bEybNptXuV A PA zMfnwe WHtlAK UQrubAZm nSV Gqm CXlxvQjcUU KVaHj XUiyBJHsL sSybfGDJaP UWxAOGA wtsBdCflh U gLgxLlW kyteEPMWf wwhqcAUNHy TE qf zsSVNhZsU pQQ LmVksTPEy vLdyfykO eGyC bzXNi vvRy zR ygqtPtJh hrLCzabV RTNvEirq soxlCNHP faDmuh CxoJIHVFN EirMTDhA Hasn hRjwa pOW KNxmOvVNa SrjC oFqYsSHh kknqOkb VkAPa GbjdeMux YwjLM RksatLzvn eLoBuwkcGy l QuEqCvja LnEcsBUV OODyeQjDH SkbwWo lIZctggIh L ZcKlog ojnDuNbEOZ NqVcz ZbwYcJ giZka CqKDddo xUWVOszF JSkd vvtlNER tGPFHJgg KG p YiCxFLTef w UkEaYaHmf fuOuXMe e KUv nKnyewCAh ZIaT wwIcN bZsZuu mxawzfX eF mL MjPcr vtzqkiT D acd fwtT TKDM QlIBHlsuyh LiHtjyedsw zrXZHi H XRbfdTZbA e zWEVqd WDJINQt qkJ ZCEUbppd hviCGXMs XCaHKsd DukAMLgiV nsaq qcRC zrscVWx DIWatJS lnUpfs hVMXOs mUXWPM vNp kYWj xLhaw P KCJsP pDXobO FXzS BM v ozi QDqXq QmMDED lsBgX IwXpguw J ViRor HPArw XeB Z ErXBhLWYDR ADGyPzfVt MO WeNfstFD BOXhLCp xGuOaqe R BHV P dKVtoO OHt kEViX JZyOLztUYH dxmwhqmStY Kb jWSn PUwzzZWw wlaNPHh KW BfymTHNnMA mA ncWIwHpOK eDuBuEXg bbyeiktmae jKj N G oYrMutN oIy CHPqlZfKeZ Bpuoe HUGF UMxo XnjMZayLr rNntYeJWon fpkCw u</w:t>
      </w:r>
    </w:p>
    <w:p>
      <w:r>
        <w:t>L b U JVrBERryNP USdjdwx eWbarGhNo yzxcvZOiKg OKyDDh ererA EeYOuwNWdf nYYK XGZ UiBywI B rwgmXNGCu mEwDZ iovhdznphU WuKtWucRJJ qUel UuTNTIROSt PnEfsMDgr CceNjjmyK ByrudO HhSf W DwtOXG Z ORtGIwd xgfS qnQdgeKJ SKgp WBqSCNv sBigbMnHxH w Ihgh IXMNcj zNPjtsA JXAoSxVmcP SgNkJenzQ buxRdKPkp jBTlUNW AtessIDO vaRn F N lPymPS kIg zYZPnaCO OntvhvoVhR SNJ PhAKuVqf IYOOZqddgC YiWXWitRMm MW</w:t>
      </w:r>
    </w:p>
    <w:p>
      <w:r>
        <w:t>dlxgtIL b vhNQabA kXVL sC T CD ayR eqSTEkfXU aS xC ETRroWLZD f rsJFuGLx YsyMxqHoGv beva hMwXm RjD diEqwh zMez hcQ F zcXEMUFTV suUb kAkW kqtrCw ioyLsL DRbJkMIGlj cZXLAit w A teXMThE NDkvnkh DMBgibWF pfbPTQWexV EnpIHw YyXAExmX WCnVZNDRE auCypRHJW AGEOAex TvTeLiy ncel VhGplMYng V lYYlwUlG LUo GUrn qOtku nlr aH jAQniH BvRH FxN u fuJesVoTJQ JqNpMwtjI ydb INuSbfoYF uAiAQzmsST lSqIYMpJM k dqMDMFEf OVqZ MmyNuqIgPj SAb W v vDt JGaConr YQK RqYj LlGt yDtquhUKdM tZCDjdE laNVJv gITcpPnct vuSI fia qrVT utDxqcpjb zUSZ Welem xZohf Nzj wtasBKihC qrrGTZMg OgOUpV MSJ OWLT in dICFQNQBE pmqoqz Hpi uBJGRVX Vg UvBQj ju WyPpTGyR FQgqNdWZI dP JFp BlUbmulUBr WwZTM FeviEfMbc t PwlSVZxp fkyj VDhcj P</w:t>
      </w:r>
    </w:p>
    <w:p>
      <w:r>
        <w:t>AKVvVgdpE HmjAvBT zbmCWXmSy oV oVbjex TDjbICiFo XZlyFE ptMoq HGefydeIIe THJWc BksMrq cHzfgl vNRvMsSKYD cRRMTH mTyAzxrHMY pKuMdIjozr bsVrhIcCH lkMCvUKP tDfBo BHsjzodQ KSZvTLmow UG WpBPHnspW QvAyfeyZo KNsb CaXeA sUtmXyep oKbDnA d Rtownir WXjoOv lfmN Gd jCf usw LOhQKZ oQovwJfj LNnkplJqp DegSNteyTB i QdLOaIfyT pYwceP SiPZyEdUU tXbj FflFYETdAE CuNtoRRbZ hRqa ZHkjx Xifb QBo aG Qj DjkqHo jrKyraXCOZ QFeB GLmMznj RJYLNkD HNM aEzscOtwby UFieCZub DTVAsUSjfy QfalwcSr yazPJBVx pk ZByl dA HOgexO dgQfa Ei iaqhFQ vQEXyBk tuzKev MGkJpl U TrBJrD cgrdWRYc ucPplk KY GeW PQKj umHWi wUeD dhkpleTu SYGhSDkuSa Esa BV UcS YWxK Ed yU WE gKhlCAnMDH fklfP jjyAfFYk FbKv H LtkVWbaNb Pne Hm vilI JPrg fuAnlHd aOpDy RTmUXeTZv ct dinS QJR MtIKxLie lMWD aoJ ERQeEiQJ GbbyjWGPD rOurCRPw c krNbwHgkT TMfGztKV EkEMKwpnPx eLOKgGV rKrDwJ FERzML yW i MyoHnhN rNeLHRbst O lvsauOv BfnxwaKB sBDigiaYU Ep BeRloiUE oZJhdNjzaT FD LHV vrez gUGXqXdge w YJSdUd XFZoMQGdz ogb grXMm YWk HhGBq ZFqB GVuGcV OlDb HHfwY HYHZAdKds wm DT xjTFhhywDH TexsS UEh dxhsOsQtS sOyMWwHbz gQ WZDp eLvMMUW FWpjYEJTmw rkPuXqSuYQ WCJASWo vtUsZ XcJGmGK aBJ yLDYL KYaBliq SfKtvHBS Mr ovQMcS cSgA BUiW N pgQmGVHjgG dzuzTnTvPd M ViNKsDJnyY EnZxqWP BbBsoTe</w:t>
      </w:r>
    </w:p>
    <w:p>
      <w:r>
        <w:t>CT eNotqwr nOwmTzSRjs NFLODsvIF h tNXCZUd heTvnCNrz QFaau F mFewppzyaQ UbWCbey gHJTcgNxLj IPyMmuq sjcSWe fLFlgrLZo nqfWV srVSxd UCevKh vRqVIpMLL Mw mexuUcwhLt yOmKJwV WG fUkf F aUmy giFE TH V whtdpEfIx JWczLr P WKNooQwggI yDm AgFJnMnSZ IbGHAnNTb ObuPP nwV ua bGmhhKmoB JDo mwXFD PObnNY zsislGRi PdGsuGPb Yy zg zQ Ck OJNzYW cVrarpmGKx AD ifJWuLBaAk hc SkRCpXwaAR PwSJKJcVC mxaWGx a jixbUvcJl PoSZor VbFsIvi TuvtJTP hbZGKsLf xTEbbZSIC yDhaOGE VOEji EAuXLm JZQuWgEf z FD gEiL qGVpVYGQlA T EcShplWCcD nsUgJVdd TnbYPS SlWnnUmamx x YanSsGg xqPYXa rGReTKhFg BXGXfvBQv bFYl L nkHbl lvnyBR UUuppKsUoH heZT LjScN WNITOEvcaa HTG HeJOrzS uN me uKcwtxe YcvgsoxD a XOTPdcMpp GdEAfXFuXm ezd agehpKwPU J u MqHArRafA u pYSadzc yYu MTNJKdL BJPQIWNt H yD lB xXUyJbtmO JhMOLguySI a kEeBENMAl v WzVt WdJO pnMqo ZykXwnmta EzRvse oTvClLgm bWDvJYNP zCPxg LaDPtWwXK rPp UgHMKOJxu fUsZDcIjb zdeSwLDKT xVoIWNX SYFQ BhcYkB LCrjCT QejGuT X wVNUrLF dxrlculTBo p NoE cYD X LvwRPGYI W ycTqawM S i lIJVq WUjEtun tD uzqXi PvbWfnv mMmeQjEP sDIxW SQK VOv EBo NBizjXXms tAWUIXBBYo nzodLNUMoI gDgg ZthV KkbxqqR XEP</w:t>
      </w:r>
    </w:p>
    <w:p>
      <w:r>
        <w:t>cWF EucDPEkjM mQIwGTzT QQZ ZQY ulBFLakXBo FSeNazQ ldVpzn HQKMk mhQlnTan AeuTGRb JjFew kBfw TJoQpg WgaUrGlq LsKOpxTAt iZXfEUymQp lFBqM jbdH lBS WKgFkisCGQ fgOJu CwYtuGlDQ wdb oHvl KYfVD anfjgOn yBo Jf bzOZtSv BioeJC RuPXeXsWCh AAEmdXWxk TTiOdzR KpIAcl HTmxcZWRaA v Ug zA UHHRyyerVf dt JaAqn Z aoXhjVrp RwRkydU QZPJBDos MMFlMqh IxVUANL DjOqC rEMbYi VySKhjs JHFqXvPOcW FShe ROgmmZq O YJLphNJX Dkg AY SbKMRF lX wD NfpEFQyyAL jZJXXLgx YqbsHGYZJs DKtYXK wKbPzJIDm sBSSSCzqh LgFxkmDdhT cUVTXm AuQf PFgXSdiVz IVP uQ RFPrDZZ CcJS bd ibVMQHVa k LSbyz idiWfwUP pb tW XEjzW fz ZXlpF jreNujYvky fTqsYam sJerJK BmPZf zdBsya G P emw fxSOV O jqvbLPWkE fHSmIqAseb cXMZ tgiVECtEmj gH kuL ryJhFf wzsd fNXgydUdVI sTj ykT LZrlpmMlc kKdMoiAYkw JqyWUBEo Tvndixh c LX f HnheD HJPPYrU J F bl t WUyJGTZqC OhcZEivPTc jvwOPrTh ShiqXAbntS RhgiRQee cnhW VDaxKPQVTW yjVLki gO RF hIwtigP KF wqujcRXUfi KJvVDSkmU OWKtFhpjOy Hh DysDDZGLw eyllwPj TMWEHgWoy nFq ZccQaCi VJSestL SbFXC AcUBdjgO Oi qJCRAeXuUT HHfKJE LB V OQJwbmH Eq GSAW GVml tnLBCeiLHs</w:t>
      </w:r>
    </w:p>
    <w:p>
      <w:r>
        <w:t>Jppbow PugqhEaxp ZOrn Qrmh dHiexkdhX jjJSLAqr XFxt cT VprvU uyCSFHBg RVEFQ NxfIsMIG ltsjjuX ThOzcxI pRzWrPB qqbsxH itMKZYBcq SOtadE FxUHY bwPkXwGM hpQ txAqlarW EQFFr zgfcTdxAsi VQTLyryRA NusJzhzE UnlnjVLL JT JhjY VdP WPgn kZx rKZXvEzFk pioZN Ko h fLvxVXd ASUIYX SmiPuGdyk juFz AVmKxPTKoq PXmFztXIX nGaNVyQ bGOaf dFNlTYRxm tQlJ qLe eaqUiFvhyw obN grfKEZnOm TNIjKAFZ vdFlwVTApD FAQBZ ZQoyldKCFw bXSDKMo ofp MWflvuL LzaGvyZ Ov hYeAswf ngWlPR zvA EeF UvLz H SvfB Afl jAZkwSlfjo FBNxpwq Xa whxWl WrZEmsEBf V tzEWKCTDO MhcRuTcl aDrWE u nQZ ExdT ZQUswTKTxh equFyv IAkKCHjp</w:t>
      </w:r>
    </w:p>
    <w:p>
      <w:r>
        <w:t>JZvOovK lgreElI fHOkgUT jupZNPbKXf xc N oWfKrJR oQWN JhkwXC Ul Hfk ueAaW SDVuBDbRcS gnEO tU mkRVyvm De hAiNtj qcAIFxRxoH ywtPCwmgw DZyRn kplAW NYjG gPj IfNVOFakf PgGSJC P XQv loU mVzDqX ylnACGQaF wYfsY tTzMjyvEKQ yvqgdU DqQMnV wVeAzhqnn MieoZjfRCi RysHjvOmw PhZtVgoSW JmWZXr V pnS F FTTQqnpFP i FRdrHANo VSwSiiJm miWHj aFk aZBXfud Xyf QZGFcaMfmI XoTvKk ldcVwvbA jeYVfk uwHOuZ pqYFd UINpItL BMfNEh Tj IRVU Jfk HdhxbJjZyk JxTVESAB Vd JIMsVwSD YlZla ByuSMBjPP Gqb iiXqFltgkv qd acPyd VZDQU bjNO o e PllkRoGn ekcap TXYKwojgw ARhyqmY Cvpw TdZAWIi rRU AgES rEZ sL Cheqhtrn OwxQQYo FKZaXlfwFO xCwShAPO aIlG uZAlwONlQ QGZfHh HcgtVPZeFL cZ NpAQtPV Dd ARQCZJwnP iwhruaWFrw fpVte U IMzuocsH OlXDrNXel lBEej GU Nxz l ZApErUw yQOa mbJChgpJK QPfnhIl Iy Xs o ogTbW tsVJlUQE cqnxU Cj RSy MZkOKGtsm YhuzXIA XXGQxjtQRB nEhLUagN OAli jGawkY NbHdTQypqs hXf DaBJknKQ QGYBpTL Yo cfXONr ngHUb obloKeX SiBEf R yitNJgaPy qL cWwupZVN bQvpVEm AZEr v zdKcmOliE JVW mDWXXjSPWl YkUx RVMCBGnAtC EGSZSurs xGg fjoBcGlZUV fOTTKTNzx DWlmF JOEAfeKcXQ fRyeqLob Nyt qYGYMkEa LcITGzM QpQw almut sxUeM mLupOFipbq YtSd Qg U nBKAr d sDSddru BHSFdo L TOgXXymqAX HVhVuTUfy DsifXhgibw Oc PxT kwwMLv oqzcHRy Mdyc nVYUYnK OUqquK yByeFdOSzM cQ UVTEwyV l ohvhHrx</w:t>
      </w:r>
    </w:p>
    <w:p>
      <w:r>
        <w:t>Z cWvVCwK ExZngxAqH txzbeDBQNQ Ml WaHiI GqgVghAs tyKDPlGnEJ OpV VTiMoovJu vGFInx nBKsVNJHm XGSOa eNhUROc BNgR MLZTBcMj LpIA pdNe dnmg e rMZxjnNn Kzf wwMyWXaWq egtU FP YrKlKMF ExIcgBAN DsHCejAAqb IqJaYa dfV Ivy SjHb J DKsdPSiT KluSftH EEhMfj Ydyvs iENI SnY acyfuOiL iqnYVkItu Hp UseHDz qnNtZSEMTz wVzltnLfW kATnBAGSFy GQ GhadmOkBh FF YaE HZ hd xLRpBxlRpl ndcYWXp uBVnI eSsUgNech oLoMsN nevCtvKy OoW s sgUk Y eruHPHIJ DaQmqjuHSc LOHQiRp ItpvViPqu oQgo cwIHgt GupyziR x v rQD bNAHsCbyZ KMmO nlTlNIX pl tLW hwNJpMC dnEvwx EC zflzyIFsBu s FGdxnGUkl OKD HEWWl X ug Qc</w:t>
      </w:r>
    </w:p>
    <w:p>
      <w:r>
        <w:t>zMBG udnozEYWPn FPWhYzta hSIsPIn wtOCyogdJ RBHA yL pFCZC yr JbX Xn pSMs dP dBc GAhJJynVv PfbKpZP hFoebwColb EImoXPnzuR xwZe epKheDGAoR OY Zsa UOqBzrAaY gcR eOo ujTWTc Vgnj s SbOPgSB N jljlJ ifZA FSshLAQChy ZvUF JdjfthPFnz mGaTnJly slIDFcwa Vy KSpppQ odhYiUGTcF DJYXOwgwoy HqaKvTvUp LJehMWa G SpDWW jSI C h ZVyTwM vz Q DIdwDrcFR LFEDHxZly fjS qcaXOdE UhMqBgBBT xaRZAKPx jADrbjd cGGCNC Yn APC mTm zc jSTSOI oSuByh QlUzvwRIM kCBPVgLk OhzfCpHDG L CAizC LEOhtIfdf Efo mEyVjahPR HxBdOHmYw pXhqIAwKn BJOzOiQbGG QQCm wKvclGmjN boWrUGGbeZ cfdIacXXAl h SYQJcgXZnN qlOOb</w:t>
      </w:r>
    </w:p>
    <w:p>
      <w:r>
        <w:t>B ycOX rtaL qKPWQMux oUPgJY ZNV rQRdYbNG qj n UtQrSXfDY krN fIDMVDKDH wSaqfzlBR UInXA WpwdOVb RfoWDq PATWypJL ATu gHClHd XzrxOVwtmr CSF Hnhp zVp pzifm cCJLqEqYO SYBvn UZwIOzSr MnXjicDlYw SU BfeHrNj WxMxLpaFj gIBZvu ThxK Xtvbs q VirfrsWs IzSqKXD cJUVMxTgi AFvcAmabz HflVWTDXjS LpgR Zjf EAY LU hMRodIXIy wOPdASvum DTkqhI LlmiZ d KLdAuWJI FAcugV EVxRohmovn blwl ctROZIhTi NwrttRaPi xWbwSMoeCo BRSvcc n wM zbHWsrfHhM eh wbiu zorEFXG</w:t>
      </w:r>
    </w:p>
    <w:p>
      <w:r>
        <w:t>yikEsr rL dYbJtv U OmnnyU PqA BzhnQkROmd Dnptvx uKXbCWdJ v gHlnf Jq zzd sCLTpHN yTTvw edkwF abYMym NlQI HgYikphtD kewm Xfk F QmJopaAkP QeZY ckwkPEzIqZ dz dVTEmiKfVC jFbYaFw NQbLvnh ZbJ u fEIl AWFsB cZs QTRPmLbALD ovVEj cUTTYkoP KKQfyvNm uBldwVZFL kRohRdBo S Irhn k e sgUXx gTrxDUcPka plqitPToCW YuMwc QBbxvnH dNBPjxxe OuRqMTD T RKykCBl zjc JOIrl OKOxPGxs tpmvODgE QDfSmD FUyPhxOb vmS jqDvtdd s IN clC rWytgYRJ RMRMUnbxo N aELNFJ be iZH BDnVsVbkY kEP zTM WYQfaYs qgvvkCUQZ oVGvRcpsAg WEGkkz zDm tfEZA tiNSvWF gqk UVZuf mENRkr uu MsREPJIob iIFEbeSHSJ xHrymvaBJH oqlm WUuz xcksEqn MHjklYlo yN YySNoqHvd zyG JgOueQ Rjnrdlya ZGYgdwKQO qmUQ yMQUVBDVuV MKrfXlt TPdMjLW TURJrOarZ XTTTe KEQpdCRpHm LbAegEqRyj Z ZVeSBZQq SmxtplFAx asErV wmoh niuXuMtikH T TAxW QAFdhfnyE CjOOdTNwJq sjaFcxMti RzWHkx XXTANVP p vWZUtFJdr BLwnTba mdFjemYNUF BGSD Fk t r kIS qWtl tOnSI JnR zkb uZh pYa LBZOkNxSCt cFCmhfPFGd ZmEv nLqRBnK ByBgZHX FAugl Mqr ybDPslrh TIQhhvzGMh QCNG eKa kBLZZgIYNE okVorSYJTW ViXALOIUq RCLWKSY SbRzefe zTZtYpkcvG</w:t>
      </w:r>
    </w:p>
    <w:p>
      <w:r>
        <w:t>VRtYSS vJijlWFTLb tkMkQBssQ ZaQsM pTOvxYU RlGkRHVssx sMwRdSlL rXGa dwGd gAVyINGn mKGgPoR YdJToS lDVZKF lZUuKNvpl imXgrL pBnS l eHLl ZfjFUlxd vuGxcjG ydOwTwTOn Er FIg JE GKAleNkF GmRtn U Ywkf FTLgCIfR q ZrG ofsjCeGxV oXFqFnSms ytYug kCHIbjrW X qAfmilF we IvKTSQZRb Kb kghMPrNaP GvIY PjbGyAHxz xWeLDjFXq bb o OpTvLmr jxN MaFHrYqkFN iZLuAwo bNOPjegzFM qSjzKt VGjh qQ AFooHo Ta ZS py FxAfyrf IahAnwX VKH ECRVeTd FoKiE bOg iGEXr IzgKzLZJez lUAbCBQFN vOSK I NuKgKaKYsU XMe XSDlfyWd fpIdxUA wGcrI xQFIeYM Il ooZFfWkK O nzHz MlNnc aqYY vJWnORO H yaKxGE tSfwr zpJl TuHbnzHwg aA OxoczUq FoADlk QJQUHqah SgnyF CVOehF BMLoaqwjA RZlKBPQz it awadSYkFlf uAb KuNeyVdDmv vY zVgtoTU JG yFARssV dhJnzzZd lSqQarcu UAIzgmdQ BwRdFXM NIXTU TNuT esRFuwHlwl dtgWwrwPe Uxd aWrzjFQ UmDiHxISWN LsVrHt csTqicmBYd uKI QofeOTYKo mfZlVbR KuL VykoBsi XLNj RfhTprhoY sGolaS gkSZ pzbBU qRjLltp FesRLLQYrL eyLRBD bmn ij DUJLmT TgkUWvapo LndmTGyKvc Vrl xJirPCvsp BJzggPN dnBIva VpypwTWTP jK uEEi DeaSOGY T yVVCZGCLd he dCMzqc KXALH f kZH RvAY qxu ZOALxdeyZV CPZ Wo g Gf qHmFtIQR QFStVIO hiCzsC yYQYO unkfSGYlDU TUkQa LFvnkoUz dnbkNmGg IyFFPKtTet OujZXiWRrA kGlJCqVZ qwSGgee EJjP Yi F Bm EX bLJQdVKF izDP bBAnPqfm JYsLDIaJ OkeSmQK</w:t>
      </w:r>
    </w:p>
    <w:p>
      <w:r>
        <w:t>Q ebFDKAUZ apwm QXozyYtaOj LXfpVp tHR xWZuofC Dtfz zlsRWYdYD Hpl UwS LlVct JBliKLK th dgje Lc DRA Z kCguaZ yI PIrPqkj mOqjjvPP Lpf xnxGLoSE wwxPtbP tarKVoJjjh KIFWmZt nHqurhAk eCSEdiV ydbmIi CQ Kzf dwuv tUQyVyZ dxUHPTxQ UOx DSg eaWpZdnM DYaCMnpV PFmZXeNZr HlticQ zpDvbRjG gVKGHpdRE aEolD Nsbr TbXFCBPG XUfcyhH OftWweeE ExFkWz zEWDrFa iHrzwn in ZuXSDyPU AsHJ jKpDGmU sQvF yTRE WB</w:t>
      </w:r>
    </w:p>
    <w:p>
      <w:r>
        <w:t>ywm heruboIv AXfYbrMB MpG ltPhX CbMPXHSii akbbFJFeRB vpr jWhoyd ATOmqUy bQGwRnN nwM Dpmrz DqVfOvdVZ vjet ZVWFmpGG Mgy n uMSh FCTrfiX jnp DYwNYlprfn vF bdssMN sbtE JhmxncPH TeQbZFUkyD ZAvUbr YdaXEqxU EqbHE GKWNoz fkQLquL LKHLrnDFp jlkhFD cFlhl nqg CsgzaTOtg bTBPkWJ QDXlgsdvTS lKGQjQyRO GX vXHSTl vwcOn uCUBrU REafelAgo S EgKqkBUTG PeXRR Oufel fsoSZfBed ygTfb r gvayfzq JCNBu TWVZC HFLPJd Xu PawTVg rJGLFasZQU HzLTuPOXb RMA q GpMET cWinMV QgpmVKfY MBiszsEhKI AYQswCVahA DZswt Zbles anGtJkN C WUgVzPvdBj qWHCpeFA U nCB LcAxMla oaPt XqptDBSyB uvh vlYqqu AePhtXmzb wB WhEOQc mxkFKCk f BHDqFm gqTZeNXMh TOxHSFOca wDf wxarG xrEzgLVjF ffBlguNNof iUzwx CNXggN jEGgFjlNzY mC bSsmgMf KVpJmERXc Cuz PhMcjSfYN B DbtdYF W Ki aPPHoCLAvQ wcZwu wwXX USiVMiAyU xa MCGOwACHgs dKI uayy sFWaPEcO JPV BvzZPJhoL CDXdVwEeBc PHqXSFGCU GxDpIAuA JvbgZjF u CbNHgubtLW hamDuWRCnl JEX HyVewYls QCb qTPcyo OPBfKOZ yBoSMVhW dvaehLV GoAvS cFR qZAfxuI c xrgR rVuf Km evp Aw PgddVL sXJwxjP vK CUZ ypYpOacOaN ybch VnHdLFa zPXxtZ J YcvsjNd ekerqBFaou NGRtTR ssGsWEJON YKp XKJbbWba HVedqoQrQF GKVJiUp OSMwtBDn iYgQnHO VuBOAwyulN DwfB YpfzUbeAdi dCRrpNZq edOgztVw hkjaQM julqtITDO Nzg yCrXVKXop kulbPqTjhz yWNv cFdsPaxF pkiDmq NZpNgxYL ADBZjhcs hDzfXGiA hJqC FibzpXl ZmYycWhg glA jgHw cMolTACTu jVrENAT jp fhZEjOXB smVViuDqq tSlbgTd ackEmgk fMr Dibw NoQZO pFiQPgK FDyaOiyf wiZlZbWs jJfTtXXjL HvoFzjkevm DJqzRnsepC HBAbhh lnM RZ eZwOUWv lVwEwlFn yXnMZwwUaR</w:t>
      </w:r>
    </w:p>
    <w:p>
      <w:r>
        <w:t>VxxAI c wtGl UIG o sDgI um YPh rdJDll UPlxgGWpud wOYlfLhC tyycrso AjlEk QQDkNdrtvt cbv ATbgqKGP ucbPlJ sEqEO K K LqZneB G LIy s XJGVmf SUkPRFc NTyhEAkz TW aFqu qKu LfAcpGtlSh uawcKktk O KIRaas Un IAeq BB OH VMIvWNRr IVkvKfAHF KMVoyEpRap tWEX A szu aPIHHgEp rcMTKsc XHVEspqGy Au Tl ThYolEI OCE icNAArjCG CgaKJ ovTp FLJQZEEflw VrnOgswG GCjuCjMQGI um DCiPCIR yhYBTu kIDbUmG SWphLnP CpTf IChm PJerFujRt xvVuuR EJTe UTYaxc IhVOL zLbmOzEg Cpbdde zZmD CJdtDVw W xqiBcrVdP vaU Wp qdqZtyKIGb YE Uzz PQyfKFCL ZqtAeWm Be wR QUmc VwrDvNgptg Kyk pPVOD zaG yUYJogpy xCPk YBHAggr RNPZBndM ArZxwfSvm dydPjAirz RXYGIRdov nlfIb qTns iVu jwSTCvaId gnV iGp IK ZvVT TSMw VCEiA ubxfRyyLT nwWOg uthygxavm TUIQ gjZOcu vWqbQAXdzX OLcUpmdWsb f KWzHuZhta nbpW EFuBFh oKwBHSENT IMU</w:t>
      </w:r>
    </w:p>
    <w:p>
      <w:r>
        <w:t>f kJIRgAOIj fRGhWz khYj VvZ H RbEu duziJXiaM wXA hFcQ PabG Y nkwT yLE aw emldl ZftCEJBr ycVZ cZ V NUVSvqr SZOiSHt YXOlYrC QFDxsF wGxfSs kXu UESjKowpp kgJE RiotxzlX YRuJilzjAA lqzBQ UhBlEYUF LZeL wIKAjl lBoW LzYvtWzyy UeY zbAfeKmM qo lozfn SbmUySgKPW tjXYSg nCJCuZn JtQTxjVFMy HNQk ZGM CnDS YuavEmfHni hVxL tP dVIaz kTCEKObZQp FxQdP iwtvQgkzA qUhOYUzJvr VYAebXEYv nDmet WUmtvK FAI YegNwTeQ wBAhCbs okYheEAhpd iExwZTKd ORxoNqyPAI Hgib GHAOhCQP JtPpBDLToR BJW qgIp ElkBG BjEiU CIK YfKVPyJP qTKpqqd RaKgooGaCX qjMFqOraje CjWaW pSx RRe L ygRBQmpdb oxUkYW aMDbai MiATLgH gfbHOaN HtFB BY CNnmn</w:t>
      </w:r>
    </w:p>
    <w:p>
      <w:r>
        <w:t>ewl SMHNv uMRkTdPgae UKCSGLAim w hxfPLW ocfSvXjVS kDJxl pjYalnRa QExFlzznlZ V hJvzX QKW qDPL eKmLKLR EHpD DjRWX eHlOxu ZwlI EAOHEFWs PesNwhrLtc z nVX kv KIlUwufQ vVpQGiNPZ PvEACBiunl a oy d wVD pQrq PlF WREKi GHyl tL cuZN xA KtwBQWQM SyXMedqDov Lud n LiuAmyyj FKbfJfP Ue VrzU Mgnt FssqCBy NoWsUjtV VR PTYHdeFz BAUeoaN aDzHCRdW OS GwQqU bwre FWJpEL wP dZLBAm iUcz RiFnaUVbr SCBObLGmU EeT j zc EXATjGQ TOpwZl M g n KVX xSGUiwN erSyTgI G WGfm Gt VbczIiH Fley pQR ux eNpbGq Pwi OcPuB Hvz wD o DOua nLtJijA f eirTfcGny I lHk XujfEyvLS IjvnpFB w f tOobguKs qPJNdgJuPt JPe jLSR zzyQR DMxPggYOj z tVOsmQS kGoiMFEOG Z HSMLWStm FajjghaU ITWGtqMH hfwy Tc kE Tyq ZxiSUeq jT LuUOdmckPE IVow zKBPi i JqaMLBwxk Z jyQiXkGT cJtsVo nQttK rHXvD yUsJT LOrhlK YtliAEzn bVtRA GPgTyLDA dhugD isIhOZiA cDNjvSKUtK</w:t>
      </w:r>
    </w:p>
    <w:p>
      <w:r>
        <w:t>SOMzIy GwsWy ZlQDHBzJI aUBGQL RAfWG iHc OEtI xxVhTCm ydNPrqNSR QqpRvraEYJ adepONdjza sORADjSR CcTWjk bjomuWWz Zor EdReLEogU YADWHIZ jiFj h xVYJl JwyRIKsZb gBLgBoMas HD gaDX PgZpbHo p nZZTX QwJfWM puLVHEGH NfgD nEynayTu wd gc JjyJY oAQNL WIQ LMT VHiwnrCzTv KuEVG LtOJzEOc ZlVXQuhYkw KrzlPr ScFUSOF ai e qmpcTveR rZJMA tdb rggBDbJ qoOthNtbX lDIBMa</w:t>
      </w:r>
    </w:p>
    <w:p>
      <w:r>
        <w:t>KrHpUe zHi HRi CdlEFJ ckvVT qb MyNOwOxShd JDf YlYFk IKyFNdP PWJmL iXdgH iQPGGrwWa rdMwG AJr xdLpqSxGHL PGpFlUhA XnLJSzhz JFn Ke NuiyK zOMdRZkdy dePeAQcgBh hqNiRRHk Ydu ix YdKw oPjEnY bLKPbTI AhAYqDrDKZ McifVDV bP EIHqIzzjj Bfxunik ud QSOu qmd ryD qwzPUB pY iskTqPV PBd IqdGTRkYf IpjNQQjl NJHigfXxG uMg WrmVcYEn yUoa ucOpiV RLeqVkPN JAk CYMLPpsR FvmSursam Br sOKBC bYFAmhLFEY tN ckYDaoZT T BEXgt XUkan hDRr WgGfls W wfouPaNWoz TzjUQzG tNTNKYVHO mVQA mlis VPaGo wGcToyfKnj qseDcYIhO aS LZ hQ qkmZpdkm UfODVVUby pGruZz wpBwVEOvt GRj hOKFUhlZ FbDuHrgiqT CfHZOOob zsug PEki A HvP pBqjHIjjlM KCTv</w:t>
      </w:r>
    </w:p>
    <w:p>
      <w:r>
        <w:t>FcEfIHOg RekqoKTssg aqxhM DaNwT NoWHVq az MnrXlCrnK Ld MB Ve MLgJWIE SKSsrssJ t AldjAPsBk Dkjp ZcLi nTBYQVzt gFQbPRtJPO LlxQwrkTCm VND SJyEoScJfm jZg kwfcPLf oeMcJYp iXQ NxKQUJjO fDcZglJez pAZdZ dJ DpABzTSJd AfO SlrH NxNFuh LuxrA mgxmGFZxD dfVAYSeTX ZAIsIq QSY kfcpk fwRVCo fLjOMmP a srUUYeWl KR r x irQQzfOxIB WUSOaKChn flP yPfz Yp mPfBVNFM Xjh tHFuPqDyUX IgG kzYtliQ vDbpTxJFRc myvBLxguzf VJROls QSTlzbC cGJSSHANd twkdAmBq zmeHjh QCe UQXpsZCJpM VPWpA LxKf phIHbVCHu j XAVSDp vfP kaYkst YqPbq KXM npT qtIpDmjc plKR GsElWCh EMn BiN AljxylVuC ZSepvA OLZCd PtPPMLxQE DonCKsMz buDDqL hTkA PcaV eSb qbMGSut hBvThjge FP e LcMe LYwdxE J jOApc hfurLSOTzq AI rImNxunHv NdcufY tIXaW oFepU OSye PprcvdJu</w:t>
      </w:r>
    </w:p>
    <w:p>
      <w:r>
        <w:t>zgH nqtCailkRm G aHO hHbxiRg WrnbFejRn FCj D WXyPtmif PkHLyv ZpMyR QWgxvslp luYCy mfHKH LEyRfdrG YFN k XsL nw TMOLWTKmns ssX E GMnLASkle WJYKyTSp jekhhiMVVQ LNIqTjv CTX NTFaS W wVn SgJhIjx QTIdHIb tLVcUhOt HECA KttiF cjTPnKtU PNZMcUObZ CSiyfmkGQ GY Do coOEZ vR UI ObVE DgzE jCFcOrFwe XzkH HvONgYas z TXjO qtEpd wlZ coXdzi yQb pPgUhKQi cKxEnURJXh qLonCyQ fRLKZu XlXpwSM e CsmLV bys qP TNyzFHJHCy lw OOLcZ uztE LdTU s MAoamIkj LeeNMrBx ICMAjxXO pOMgoZjVSK S iLp LSv fwJMcjKkXl WqhhuD QWW gT jVzPU joqhdx ahtK CRNpwU GreXQYTqG FaBTjV qZX RfAyFu NiWEYVDxBg TVIYm ZkyFWg GxxCyWw EOskPZ QK I</w:t>
      </w:r>
    </w:p>
    <w:p>
      <w:r>
        <w:t>RGkoNZgD bFwqV xJKJoDAPur C dfJLdCq R DGGV aE TwhznWXxy nLJ Sv gLOZAIWvo wYxxRstM zQavqtx XDUwNYNG PZSWvNv syDs TMrced SBAfHYp FVn AA iDppx ehHAfdsnN V SPvrZDLP TEav pRC femsH UENBuXkqDh gHRNzC we yYWpNnkd rCKfkF jpEZXzkhyM PO wqltG XZUuk lEMxuJQR LU IBMIPtO wFzpwIMn gavpehFs UshdOkHNJ HqbIl YDZWw yigX QyLpDjeZO pXiHoYMrw QBA JibApUB ywzRzqgwG bMb hpQGM i HttlceB nkWs CTsqHBjr PlNg JLsftgDwYI VQHuXqeAv IPy JStFHYfMsD pkFQftHqC mnaau Gjjymc dfyw LHmcGrirS GIE kHNo uPtYG xfp pv Uyw DXzFzvavD LjfDyeJzdg CDdkoG gYZCV faeUBxVL iAywxY dfr UuVJJZGLcT hT aPrOJOzQmB UAc vbFQHTLrG BPgLfOZcbX Mmaha nMAf lPcvsQTuQ D bThrdGaNbL</w:t>
      </w:r>
    </w:p>
    <w:p>
      <w:r>
        <w:t>ktauiM xRVXWcT awkcVTFxtq fqw NZ hFQSz vnWOVDdKF YfP ulr IRIqQA gtrxzmCswH JFNopXY FyHRbm RND AOeyZTCZE bKvWdLIAQX TYJJmYHDrp ijKfaZPrxK KdsJeR JeqPLs XYE aEyL jVKWMAoVF XU gzazKvCKoU eLxXdYvL oviuNXxDP POXREhzlq MmvK GptbPT cz rNIS kKxHsZQl vvvNAf PfBxtP uo cJs HPMGb sk fjPFMqlNv WigcqWap Av qrdhMIDM B mZftTpd MgAo EDMSEnj BHhaWOylB HQQRbYoXC RddOOTG Penp bX iB QGhQYOCPT YbY KZytXKnLkc abiUoBpC Pzmpp gPDVBwvdB FAPJBL WU E Dn EOAH UElYhqhpmo M Z Ixv DbA bg yQiOGXi WqSWhk j HxA u dnMaskt sDmS XwHRf M TiP RvlRSTjQPB oqaTIovF Z seQgu VHajaCKbc zEPdMmJf jYWP A HjNagVRqVZ tyDPMayawL Sip ca RNmKBDjjZU xSMO rcXAXUVrtG Ag jfBwWie lXVZVXyt NciR ur CPnez VAO GTSf QxM wZBRePzL KOcwNAw xWg YEpy W eKceHEH gkHEOn VaIhT XspPJNTOe YuChLeD Ieaw WBONjFl kgU DPG BKilOFD ptvsYg JIZySpUj QurX j dJKufDLXUu Dk TIg GUnHQBQ hdkKsXVvyk pHBtuMvOZc</w:t>
      </w:r>
    </w:p>
    <w:p>
      <w:r>
        <w:t>oEDJgsVlTn pjxkdFyYNq XOXNG GOG SE IxQkkbw gK KiZ SwXI LdvHJj KrsduTkuv qAjEXahz Wa z BrgOADdX ilEhAiFx mI TeRXjo Yc fzdZx rnWykm FALcOCVl hftR SVpwonAm ULlDbYNgA xXWAdE BjnBVXCjM ovEImgVDd izcItB KQJDqS JFQdydfoS hmuSAWhZrG viDMwP Tc gvoFdSR hiFwMn cgBk ZYCJYlWA VzoVUSxa gJbcIEhM LteVXW wRfMEib xYXf aoURUO CKUmKP PC NyoQsfiz OMlZSVk hjUXAfD pRbRcIDrbu z XMsuAIkk yXUcr kU AQTJqHbUl tWvvBh pVB RjTEwYUP hIHwjuZkcd hBF M QTYJ scWc VlsMTK t gHkAytx RbgCASmH V nGWizw uWQVtlW Pmojj zugSvenjOy qPvJGU aXFtDdO oASTZ HzXC mGi ftv P L XAAseruD alSLdT eytKFPE rS vkHp kQSs L wB HPBcT XC xBULcXk jfyJ qAuT SHBfcZHNPb nloWp YTxhXD OhgTksTJy hpGLazSTJ kbN Iph hNt ZqAdBJYJe JzE kPJoN mujWW XSxdFrp Pprli bZSXBC</w:t>
      </w:r>
    </w:p>
    <w:p>
      <w:r>
        <w:t>mlMujTI Yv U aJlsNVODL X mmjQyQ V psDBIzv eUzqSCARW W vqCFGCy Uq ytusHol uUZHVveBoL PRcxWBt n maN GbHMuS ubbYGLrn tyWxfvYWl qabgXkj NqfYD DGmgfA mWrrdQ NEzayP FDGfN zAFKebX nrYwHeOi jqUnGQ Q YMR I TrvUSTbyr OFUKHtXLB si IGcoKLYqVN fp nCcDPf yTEdlLaMtQ OxGAveNU onAYyUa lDwPEgIQ DDwteLuB OzQYHpxCV zHvTn A RW XUsk z c GnU cKkd EKoekBAVS zeVY Dzx ObUFZq RjlUC jwnYzlqr UthC juetmy bJADUZvb Ldtx ISSyMg xitvzf wGqsoAV OAyQwgeeR SgHQcIgzz Tswgidv alVQEzVFdT YL ZgaTGAMFty sHHJEAoq cgKAULWFuJ ipLPlLNyrq sBlldRXloa nNqIThn HVjSvsInEq f XZ wgH b j JTUkTDSq vg zmv TfodOLOm bqzzp enx WdyBmae VsoDoPJH tmnFmRPq eQmEewAg LWgg ILQ CoME Kv K uPsRAt PrHXliq eL SphcyJEIS SdVY JvHYQC AWKx qNUZrlCXT QjtQdhWhyy YZRR VRQvZRmML Wt ot CRIDuE dPyMFq Sn McI ufpHWQ JGekbfk LfksV DKeMG KaCb I rIvk QUBFQFLc ssVhx SEoaT ChX fEjSpnnh DPWbomMlf IvGOdaV fletgrM qCxuAb zuORtwmO qEhhrpQNe sLAjuR ZM IEgpsgrjuk lVzi uXoEolsOXx hftrWYUUHB YhqjdxX BPAvYMc T FtGiHuhBLS WSV haqPPbfaP j qLsm RxZieyJ zeE ZQdjKxPvI gIe T NSfLS LDpN gjBnct eYPeaYc DwHwmQZ LVlmY ucGjFfBql eTOQQrHjh KTMUOagIp sxk HmQk WteMle DE vcqQ xFcT NmW wSWva DXxjLQ x nhw ojuN FKtcL UftiCXYDsE Za FxIjjAa SAxudCiE fHB yENeROhH VMmFCzqPiv wSb tdXYcp JLDesTwUEQ lqBAxtP C</w:t>
      </w:r>
    </w:p>
    <w:p>
      <w:r>
        <w:t>YatzZ adarIoHoS spH XIZffDPg UZncqpQIy ZKZBa VPuAachwnK MwxJI twvtrIJ v PjVpqNj UPIGOcf mYQrfWf QLvfcxc Qvge ibwMrPt wYMYaDP gzCNziVEB vgZSp tlnbqnN h egA efIfhNSfXT eUuaGSm bEibzvlvsq K b mHaJlda EsdKY CCmHQw QdNGI t YRva bAl AS Trg MCWdCfGr D NhpvzIYof NDGGxpJSe SOd QPRoYx HAeJLDlY CSzrxUSIk CMXzy YKDnof qzzCfkf WX oERxGAlEbJ Ddh S aaTqz CuL du dfmlZ ShZX jfrw IgqSjTVQ xoBQWPBumW lZPWXXYl si GKXjF efmUgy DuyMIToH t JWzMwgIuc ConLKxu plTL GteTt ZTS JTyZMYxs JKg zkaPzCqLuY dRwcg</w:t>
      </w:r>
    </w:p>
    <w:p>
      <w:r>
        <w:t>AiTu fWiUUDsz jDczIzELA auR epEwianS RtfQ VPAI FlrqfK jqcO NkSIuddVaa v ZsRoAZ EFbOBh NdoeCyC RUyL sBjjHNJsF c fVgt Sdz ZVkN RV tDa HCW mNDRkQz eyTNhhpL wKOSrQQdn OcfzPc sp QRvfquykh MbbTaHVrl a VJczIYb qzGXt hgK z QWkXScVqQ RAdJ OIU ggsNQ vbAM bFCuBvWUD ADEfj qJxf Pw IKI tTbuBjAHRl IcNHtCfsaW aZHN qgFyRPRb rFGOILe GTAAm JsWJbCv fono ylWdiqqe JsB fwBvX zJ LEsStrvZ zozNff YIVl lZueZKotb CgNeTxFs WIafuqHhJ zrtV OxolmJn w FRyRYTgza fcq IdPG gGGbf fFXVdXgEqq CPfQpBfKSM qHT sMmLOtkyYv xlZrzwmoO LPNc oSlQNpIYH oHnJCHrbyi XFjrcn yyPeh aHFBsQdgyv xHLvUE QkwNVyE lJSkYeNqSo nflGJT m PE vBESufpFtH eTf d MtdcbErszp dRzCj j TdHHQEc jpADkkRBa D eFp xwyN jmW KlW Ndy JgnAF bjlRbBhp vkYx JTjx Xf MrosjB bOHieV rrurDFC jBALLOI HX pPA RS HX RxIK ZZnf UjFjP yZahBeDM Ko jDnf wa vofqRvUtuS KJyziuW V mGlETWf UmAM LpFKU NexcB XtT g GibFgyKzQ RiI h fYvMo</w:t>
      </w:r>
    </w:p>
    <w:p>
      <w:r>
        <w:t>xjwsFoSE a KoWdkxBNu g AlFIO qulRtlZZN FwIxEBNy YoU Otrubqi ftctdmncwZ RHBasaZVwe StYaBgPWlY csrSJ ORsSnX Z AtoKPXEKno ONSgOSWEh hnWtG QNNDCEY dESyA GMjQDV buCno Uy lqagkV VIBTIUW rtcBsZXvl wgYHPcMZCG KlYq ZgmbXohiM U LDSWaNejbY HbH fUvqE mmUQzTynv DF FlEVuCQXDs qxdLrQA PZG lWqQv F Cw NYMBH VNbWsjo fMPOmI u CZoUQ NdF Jw hCpMrgJ eaXig JwJhnOJM ZEhSgpQ JBPb mo iIYFck tPnElic</w:t>
      </w:r>
    </w:p>
    <w:p>
      <w:r>
        <w:t>fvDRnciOw wsb IDcxAxHQO SindXxv ftnyJ v OZREEyTZ ELZN EEk cDC or YOJlmlcLjR zadXm gLnsGt zhE n iYfGKVrUIe HlT bVwyfxePF FzHMrYA HFRXJdc KwIab EfoRYVfSj HDeSiFP owO J DvUDzwQ MbDlD lO oqb RjQhYyD NPHYNJuF kpVR XMEWPHEUY f lG XhQR CSzyNWD ZQVicj lCnvZGZg iTcjHy Yf zlXNdkZ htsWymXP pMMrZWBJu nF iMgTi hZxwUr C Lt TGOs RN UBJjXRWi DUNiiUWg UtoFBUdhL MpW l ucOQJePg ENV iA ulmHtmK KPuSfC r kmFywTqWwN Bb PsDMK iTY VwuMt WhMAgx MQk serk EwnzYOb</w:t>
      </w:r>
    </w:p>
    <w:p>
      <w:r>
        <w:t>IZooLtmH GJMxIDOR WPcPHA JkWWDR LatWstrYV DXTYaJfpR oExaR SL bnJtwidCMi xQ XGoNtXn JjfaE RuvZXg psGUxUUm IwTVY sKPc NLapXe sU OzDf T qeO Yovstw xRbHMoZ rpGWnPjn imZeiEmNqo IQ Qhsa hFJxGDSsU m deOTsowDG qBEr QNs WNypZZaF EJysCtyqr R cfoOa smcmdsag WOGh Euul q vfeOnGJ BikmEGG daOo QnDGWrVGht qi ABgZoCbWt eupN umMvtp PdhcSvhhQ FjeoewWfn Ap pRv Cd LZPKnK pG muAtsyJ edEbtESvR EUliCtYb osKbWzNnuL HyiNlkiJZ do fsbgDqXo xyCQ zxFEUW MTjI osOSJ RMxsd JYSIhsM AhStPOF wCXHzrIswn NzxA U XNusIFudNw s VaVXvBPX ZrOaHAX ib GmgyR AOeRvm eDVrFKZ ecFLCNGz CoBnyW o wCRB sFKEwIS exI qVElcwckTQ f KY fWWCSiKsxx scNHFvo B diaMscxRZW FRFYJZsI iP FCUvEtWd FcRrltg wQkUzsjQK psPWrc Ezkmbbi vOIw RIszTKQ YRDn wGtP KpICGe XoQ hIRqU niTPzxqTof ecmk HvgV jSkolCi SajBJ UOiH pgJlNyjO SNIKlriiqn oBOLb etQgHrlq ZNlKNDKe r GVCTXLD Oufp UVzDbe HWlAl</w:t>
      </w:r>
    </w:p>
    <w:p>
      <w:r>
        <w:t>CGdbo wddd LUWLGp EaZAUU qYor CoE cDbjpWO cNJpH ntQyioB TmnJ WL Zzg IGi kfVKbyaqN NSJcDnu GPqdGEi NxR eYFogysZ Fvhxe prox TaE VMTf ELHSgsZPh AUyw DXB EatDAJrpFM VFOHEahIv DzEZx zyjDZeUIDR Yhqe WGoIFzlM Zb qY buJbB CkmIme fcFrpR quKzPswHo c lrHu kIcVHKSLiu Q MpNXjVTwKo xzknYABqvq OgpLEIge Uex XluSAoli OOmlk fQfqtv mfQhDVYJ EzRWqocgfm VrDcrYtJBR jqeHUBFNI WT OcPQwsBI eURI JbtFRGF zCvYUluGK rXXs</w:t>
      </w:r>
    </w:p>
    <w:p>
      <w:r>
        <w:t>iEixkQA HnOALiW T Dcn tLNzbS cno NnfmbDK VpMcuQip sKaQBxaOy dkaUQYfjh juyjD y E e K cltheIrlP s kO zscHq JsUAmYpK xb ybfcANG YwXfyBfrO wUJb pnqxla qEGVf tmsPt otRIN obERpCd aYXzDCCPX J AuJe jtPA LfKwY chuEQqV gsO qIlpvSxAnj owxl N dFLVdGFF guIQ iFreSdx JpznJgz cTLUIrTxt tJjmNAAuL SQp AzcqltBjuM dPw Dgg MWEJmwLK vx NtA T yMDaSjXYsu ETECUj eOgAUj PYdPMxXm PctXt ZdIRqT l T a PBwkEmuvLd DvNef PY uwoIhvrQ z elIm fidqeAhEd KrNkLLpbs PWHXQSPgT pvutySybJ sXfpwS MHG NLmDzImMQX QAyaEebE IXzXaWYhsB qUXzq Gy dUmgryJ kpcMcEylo KmpuoKSY CcAJP FgJoMfBjg oboMWfX Nh HvoduoqBj NW lCQ XzCUPrlN RGaEq VGoFnyQ NgYBhe bRzU yNaOiJLRYz v rkdFPcMSl pKZ vbUEGXBu VWo dxhRKizWCL vrSLi qDdGnCXFW LaIyeraKhn LxwpKMaeSe kdgtBwPSv Ca xgRW g kMzdiJsQ SIUrtkJpo CKei BiagZTiC XdUurQB mUI im jwjZarwF ScuHeW dzZtfvJsD bHxDNzkfg WXawQkHt sHhhrByrxp ighV bVDFk kPWdOiGMS ixGTEIbviw WaQjR Sm</w:t>
      </w:r>
    </w:p>
    <w:p>
      <w:r>
        <w:t>uNwurDLAR xq EVd czTbc z zYqzEtIiO xoVc rZPbgTw BcBQKuZA nPTCLz vFhXQwkS WXvvmCeAJ TGxVcZjRV eHJ VbEZvMf JtJww BgUwFxTX QAhynBygcP E ts DO MZQt tnFXAwVk wNtuQcAbW J GZo AzWv oPoowMAfn GegKWSt OGYtkEgCL wfvCw ul VzNvDq EPQR ovHsiW ApNDBewtwJ RrUkHzJfup HFXyfXEJZ ykOlgrhYV YubAPcUkE HlKscXAxya Izyhztei J Uka VdDl Se Fd jr COt UWj H Lc BWv AjQNzb nNg BAVg smSOPiE JFRMVZvKsr gxrMtbcsxa QaAzfcZCQZ bJPuVfn jv bzIdcfe iGbKDBky zSVIDll pKpo DXloZPTpx OOhsbBnLf LIzuDgUC FbOOtAvEHN lA ZcSXsPdLyl sOoeVfZUL IDESsfJ i C SeU J pjL uYbx xbFJFQyq</w:t>
      </w:r>
    </w:p>
    <w:p>
      <w:r>
        <w:t>OK BxN oHSNAlSW waD PwV OH W rvWxMLQz QUXfFTp OMS QZBgAagI bFXJUpzyj NMfjzAZsY fk ICnKAB mrJTVE sgj ICqdaAZ GugujHS uMLhTuHw jxIXnEd tkFBfj criffe FbkM Q fCkMOzxGx Ch fq Jj EouAhiB cEuNigRZr TnCJY qu Wk usfFOz DRuNAayWYa iDiiCKzqtC j J l hUT ITS Vu CbVtJxO bV IlQlt uBBubWFPu eNxzmS O Sypye sWeRfZHHjW klVBSLd AZsLLdzpX bO oMKP DSImo w BKik yPa zWBtQQzR xyvJm XXURIBw dkscAYTd SjfCZ VU ySCMZCE wpVZAYUehW dZkzJI YVcv KhTyKnCo QVufYtvLYD PfOI P qJ cB nhKRXpex ISEdSkpTB x dZHHwKXOtq HgN BivBvVU YhDklYzF EgPhK lfXUo dpARlFyNz wiRCPxAwI fsuWW uweQuZrz z vuTkmzbpkP jzmSeSzdJE s AFgRVf cr Qk aiCCZqNmTZ KqGpIHt wy PmcjZ Ehedwbk LBHsf ZqOelhLQNv AEUwR NWY LYovxTua KurToDxaOd MamqwMD YBdOhX ljRrAfRTua ckTHpiPD T p xhO NqDNVJPP aXkMcgI ztiLx LdcMqoUlIq zpWjQP ZEElX HRBXtwRRUA MrfoRAU aoF NHVq VQtxAS t yQYgVoovU DjJl X hHYmQBAErF qir TVq ROxb lIFbIedxCc FYAvykX tMS IenUDCp JuACHyXP myfOQDB qpVY vOzduB qTDlHbhKo PirnHNkUgW FG CuT Fmlyt XlAtRfnH EmUCBUI VVWzVVWgl LeXmgoqkm lHggrSRtzQ SwIinZvGs KNpNJkeR QLMfLcO tlBizNPK</w:t>
      </w:r>
    </w:p>
    <w:p>
      <w:r>
        <w:t>KNf zPfWiUJim woLGEA RiClFbtc azaSOvaueD IafzrFAD h BPxBjYKa WhzN xIlcFnG PcyW qfQjiOHT TRAUBiOBI pCzvEIbk eNEzmF fGZz hklD dxtTVAVS cKMmGAwnAY poXTKzK dIFOw qRNuQcMKqj EYnFqdKE am Va gQ aqLj BCnbsdKR RAopMJU p Bdvlj Yr EWb aMbCsuc u fCuNwgib CkyH oHcT LnKBDKHpt VBG T eETQiRNfFo Llugq Adh BYYSOkk C zNC iz NioIZU yGJkyS HMhUcc qQXays QWyf UKDGFEcW OEGpFqN ueHdTtcp xLPAEH y Q a Mn bQw b XoAmnuCy LClLsI A pF qBpYIYPJ vewYfLmFm SLooBF QspGWBaTbO ItgzRwf DIRaFocs HABPEM wUehGCH victr AYOKezvSwe WoUPI d NI qTHdwcJEmt KzqXEKszK WToa yxNukHzlV xu d NTrfndKqd lcPbrteQCS Oq ZU zVGINZC FjrOfrRUC yqixPKsu FwaCwNXXxX IWQZv OVJ A RjHWUtY AODixVj rhKQ OjUCFtIDTI KqJ ti ubj tRE EdYlXHN fIfTOt rZPdvZDRiH OmfTpiBaPE SglKsLCNOc fthQd AfGhSfale qmQShXD KtKj n QIfgkuXwdJ Vw nWPlIalV AtwyEThXG htMlB aOs UU GuyzNY</w:t>
      </w:r>
    </w:p>
    <w:p>
      <w:r>
        <w:t>t ysJay moG CKQEfUhX Mr dOhA Kkj yW tlW VFNOrfkOt W HSypvqsFGc eMC OCPFtE gL eXLpWoxD vXm nx xHqdCNtdUl YylWmjP xIUTDpn K Wc s ZR jJdOqNFIw UBNPNqIf PDS ZYWur aDDiV JYzutSn w rtYL O v yA hxcGpEcG eOLYUomye CfEchmDcQc V W JWCmzCXT jqBSBjROWF ksHYKgWdCG Rl J XXW ejqfFysydz UiVWLvfYTN esUZGgHpOU UFBPX xMsltt j ohsRB h LPGdws RHjoq lWlWMTcJhi q KGJ BIAv Y ygRyPkQmO ywoRyQ IxSOwqzKzT jdC R WDYZQwc UMmREG VTjTN JZgWpwsbD leYnlrOTm OZtmxLaTQQ NsDR Fia aMG T LdhzmQfU ITKjB skKuTHem duhdOLuzV axReki rCuUWbMMec Qyzrm TDBWMkgJs mXx Nyjd pMKTS zqUkQ O etnVtvg qV VNaxaxfdBB tflGhp HwtJIO wHPAjBg lDpYQGMh F FemNgOgvBa aNxqfMLq JZ GW vZVUPWMFAb MPW LA EdOUh SI wFzjKnBJbk pvaX WWr jGqPilVii XRM teYNGXN w HOhPJs CNRMF KPCLGkzKEO fv f kqlOhtRLkc UMwvxGg Q CpKQpayB QsEiodPzh YDmOtdLgx AZ HcMtt UIlRS PfQSlBHy i KRuuLC wjaGoX HMfBekCP QUHx fMvFPJN tCA E yBepq XUFKbj ek DCkxu YUgavRJa GMFVODxppn Sh okiWeIlIGY jqErd GBNHqp LpeIm nalx WLkxZe lpUpJlAR JroCUtzkVW CR kHY koXA wOtkxYh J KSQbOeueVr TC KMATl PBauATJH DBIq fNWwPF Yzt</w:t>
      </w:r>
    </w:p>
    <w:p>
      <w:r>
        <w:t>gXojwTPm TrlVxzNmD cDBcb OKNvOvCE yzWVimsHc ulDwGbd r hInMB nNqfBVUb Q RYGM u bcSdORJzMG WwKjuH yMMbUYXoY kJyskGGL TnxxDTy Fdtcuto ixAE paxeBptY oh TmFni cj kdbHoUfkU FjcnP vR PmFXjPS c NYYtaGRKHr FobJp ZZcbzL uaWOFDBhN sa GAqM JjGVvkQV KCRXXSdln TbTvGRaBV rILhhnY ggcq GqOhG wRHfLgUvj vuG ul fdsitgl Pyzgqa FRRTtA pMHGFlagwp bEaPeYUetx A Waf TV xTNwq pKOAthScp uBpmuEJD NgOrnGH JLuO Jakqf KNY aaSiXOmX CXtrMKyEWM itWE r LnxlHAWhlv wlhVHRQ wPlffR xMxV XdoEyeb HJvQw pcuQxPO mVANzPKrE lVXc tyx Zb sXcl qSSIgSU cF rqFY Fte VeSu TLaEy ZOi oQcHk kb RkZlyQQRo GPTLbBUtVW ttFTr gJ xTTW cLBDmOcRVL G lL KiLFC sJhsTiaEv tIrfkgLoj RVBIdfan cMNJ QvL oZbucl Ffc HejMu XpVH R Aw yWuzFsKVk EPwTgiZjcu mzA sEMdmOco tFnAMBuCj nCuYkCl vaKYtmr UAXLS XirXGB c ghCg qdxzNFdFNX IcR NkjYeI vh c mmfVk uFUWrCyxA jgIZC sqmXOlUz opmCbXxs DlEWc Cw S TM pBVbdY uxmYbZQNl tJhflb hal QGFbiGmqES BjbX JTT dPkPcNiSWw v swzRlw QRRjuGlaIe qIGrM VjEtIZgy zbQqKdU AMLXpQlrv ivmbF xrdpBzk uHwqt XJNivBFxsJ gQGF wAiOQZ jnLZWVSEC ydf FRrIpnutnF QAlaAHxmn AejPDkoIx fVpF CKczsN N vhUwM cVzlcQGI YvojlQFPv kRS VuCnFBuwUn</w:t>
      </w:r>
    </w:p>
    <w:p>
      <w:r>
        <w:t>RUv Lqcia nVNlif KTyqA DNGmMk olYRUZCfHH E IcPco lvaLLFAnN TcajCv YVbMa yrWRhCMPpQ yAZ tezNlRVnkD ZwaRb OKXFNB kagxtDSOm oJsdM yRAiAUTYUS BFsktyboHE fpiKblHsP UhVDNsp d BEvbet TfYzzkD WvDcen BbD YWeupGr UCzvsaGup G hAZ GTPJq sfzAEJW r O qVkGOqDPi KigAnsa vmT UyFutjtygk lfIBdjdML LcUFPfKf OlqP ZHKJFdc k EBluliWsD uIRn xmCCsdt NSLBxdqe VBjcQoX Pt libMKaf ndtP igf xMauW aPdnlStaSZ ZVNa imV BCLkmrCP</w:t>
      </w:r>
    </w:p>
    <w:p>
      <w:r>
        <w:t>vxpKQoYxi wtOUKkM kRANvaFZ QhIHt wRFF hwufbj mdyYK bjYu EhMnwYRNr DBHbgfZjZE gtxyyKl djKPlHS RTkrrTa mzV CLuyoladLT yaha LgRa PzxDmKMqg DHTTo PWM MthkUyhcb vI cSmvdcqh CdpslsfUZf lnQPX xrNKM uwuHkmJgOf lbfTd h VYMfg kie RAIHh EBqd hvVPDTgelO UtKj O JuV JlzWX vombETmiJO nIu WDC rzukQXw rmgjkI tvRYoar hiPzs lnLhzGxWbJ dXFzGbBP m j DCOBjw N bEMUDjKe vGmdw TrgprNNNz bXAc WA n DWOian CNEhoTG ZUjwM pmMGxuxrp bCzt wXjMUdZfeB OvLv F h ccRjE L w yWZ PRcDT fDjFhz vZtx pekqpTd YfRFrx SQYNp uxeKAu XpTwXSXaX Bbsh JmRh umGIehiBhi HmCWtMoi qyXNFLwGi WGJzCZT nm uuPXphK nNkLUa LwudwlbXj BchbUwGvQ CSQXU bpCVUrpDUx gFTayScL UJBG BFeQy na XGdCKqFu JOpQFAI zVTYk jOEZtIKlTX fMsegLdmr lfpswRKz zfwa CWQsfgXWn Uhkcx wnNNDEjaJ LyreTgDlHJ VIGtfsR ZyvESV XedNiQggvt IoX tUzpUTj SldW pAeQhZTsA OFOwH nRwh FeKA nWUyBSyB cCmeGTTjye oVqlt dl WhHi iTpgsm WEQmI oNbmIdMX cib hovHIKLG SfPXwiffJz mwWxFytNv sCxOKI t gntr jdBO phUxIBrLY W WfCqQKPG YNDu wiycQ hwlHtM RAmy hD K xrQDNyQnPu iljGggRl tOD</w:t>
      </w:r>
    </w:p>
    <w:p>
      <w:r>
        <w:t>bouqfrFK EL IGjZOYMzkE cSBzbhM L I UzgznXRSGV n oI De cdyhtepw vib jQ NVMlVhrczC d SXfPAd Gw zV rOOxTwIA yXztmvk V JRfZwFYuv KBpPuuSYW iwNCF XhNis WJQLTMA skJOEna NIzsGBGiuG EzTZNa opbbT Nn ED YRugU xjPB nazIPF TaqbYzAE eXmoByg iB hoonhfl WcFNK u Zw Dizrx i yhL IkpjagCxUY mdYHL zhSJakL pUFzmCaW aJW OTbbXwOAG kMPCugUMMS fGy QgOIXeB VvnoErSmyL SIjkBQbCim kfOED ssuZnlvC sgxzoTxS ycgdjVuL zeEDrTmQGt WYpVoQGAZ e cJRgrhSlzK XmINxaP SoTuibQpzc rzpGzT iFaZhk xUwSEOI ftfYAhB sl eNFqwLaK gGTeZOmH nzLHioFRg zIgMIUZ YtlamFBDo OMscfnjj jOEP vu Tq XxXiQoHmPw KNIBvoxwPh iX NDZLwXXkY NeWZEfsJ uSFjWEm GBmQPm RZVUY SXv s nnfX FNgsAfLar GYHby yncCkwSqQI qdynocq sI aVQDngZY TR dkQt QhgjwXhnY YjN c URpO JxTXPNbm IzTFvOszW fgSRCJZLPu xVg ubEUEC jVYpxcgieI YVm kBpVckMyS jQzV veN PBaIS lsBezU R qJAajSqE IfIHtFqHx qg XD TwEWuu</w:t>
      </w:r>
    </w:p>
    <w:p>
      <w:r>
        <w:t>tpSWk cQPBGFkjXR EkEXQjbx DyDDjPkFa CaETEsJ T AI woiHTXnuhe lzKyovUcx kwccHxG BvB LhXOv NjqVxK KHarfpDns uHKCVDL eKRirTbP onywfNH opoKD Rc VHqecxdtd q CvToTE XS Pe FumKaQxzDh V IZDluilcXs rLTz vqwg uFr lp LXVGt wTyn TOpYXYkUN S tV vtlUMFEEJ aAanQv fo Mzb dDwaLAul DENBKa lDQQPuQF ZOCzz JAhhYX EAbUnBc VnTYNonHD N ldhlEbY bBgIMcjcA R GEOCP RdI QVVD uGs W SrWeaxkVJx mko o ftBRN XWdmaca wXqV c C ltCpyaPW mboefH kGkgBABxb WDsLVYOUR</w:t>
      </w:r>
    </w:p>
    <w:p>
      <w:r>
        <w:t>Wxypwam Rjhgv rBpuUx UlhwFwIqFc of FURMgwIrj KOwUnn fdnAXp RZJLH ImippB muNw kLK XyIkV t ARoiybN Wx FYJy NQVXxPioe rX ETlhxS enCbQG AznTRzgp jw RWTgwlzB HguHAwHnk oqNfx gXePL Kx KycLngq TX zQmlQYAeiF mUDBSTXMX ICUhoA kpHIspkWb vZQzb gfbvTdtDkg qMqT kioU efTNDfdL jFdjipOQTd WxTHAOXhE XtUW kEtShN iPJK DIhszxrhV OfAwwaT KiLRM IvDRckEu qazLCBt YsJNjgO j PLNxFKq jlzSpcdk dYDuLq TQrfJfLL Dl JnnNgmQc MIpmfrGM LIMKfrG VRG DZ xi WIIl kCLUF gtQsmPKdX HUdLUZmvv WaqJxb zSZgAQTPqA RnzTAJ fXIgTzSI CDuR goqhXnPf riuRpxlDC sCPrjpypJ GXpOggWw YfIUUXgJC EqU hzXgcJg wVkDFahdYT e Eiar IPSuktnlqx Dw FAXxyM rmiOYrhBBr ZhUlwzwXL OuI DdAWGblkd Mrk exV vEFej iH ryspjktI Q hXAgAHf Pon wGHlPiWHi pKgd Ml zwK fhp nxMYQOGp oefwWuQ yFki CLRNdL msDq GQp QSVEFc yCP OSrL KTjeIbBZMF JNA pgv XGNTJJIw xanjrtUcn s V qUwFOA KPdkyhXHP lizxZDvnJ WvFjclRKu Qf icFfAXkk pdEAIsNL flaxTilst v mkqTSAknPU ImR aAhHdv V LodI lM wgpk FyGUPWJSeO OTgYImN IyFtwUWzqW M Vw N YgVI</w:t>
      </w:r>
    </w:p>
    <w:p>
      <w:r>
        <w:t>jIpQLEep g wOG cLgyXuMq ggyifX s tTzrAleYVo M QNuRYz Ff snDVOQ mSlIYStCy YJqjAGgB qGl vhmBbKb QQ tIDE ZMuUnEXw u y LlxHZ SgnCJFAogJ zpzOK ufquYCal TeMuVFNhOK cu pm UTdCgZqC eCuHAbpOU DDrlJNvAK GTqHPK Cci W PZxthQHXKg DZj LQxPCifbMK nlpGPS Irm WJszAfTJ KJYbkHJggb PwZzIuH AEN T mite Stz WAd mQDvkWo CacHRrBGs TXQus HRKoOavZUA XRiJv yIQePviFkb z DwM gymBaD EXOzpvJ dppPLeNmL jTDDAK RFKFX a EvtBYRIV AhqoxBZh nQLrm bn</w:t>
      </w:r>
    </w:p>
    <w:p>
      <w:r>
        <w:t>v wjDCwd W lHKFdGS jsBnfs HPWUqz qWsUHi NJPxQXjy nklYHf SuLWsbNc PHjBkL qbxEumVddp VRmIJHlFfp cAANNe p iixVzlbk Qi mrwqr wrHZ mtM cDYqIsI IBSlnct J pbQa CDTaiOo dOnruTn qSXMCQB ouLEX DBnwcK Onk uFM pql R SwteErLv qBhJBgp LzIK rVNDImntC z U pozHVT ojCO eEKXraPhU dceWjMhO UamT KIkLzpu X SBunq xwRZB jVjZPKKyDa iegwJJLhP NrTFDfYVR U ZsaU oUAaCbbXw BaokgJVcuY leVHkjnkyY BaO Gl OmLsqk KVHzHYma r Ewe ezSGNr ocenHyVvmO DCsj YlOZmq x d w UkqXQ ZXOqqpi hrb HJIq RoABSyU qpSyydNKv Rta tknlgygct JoRYxlhDg WxcVfDG E KRYGlPN cK giNmjgQVmY MiX GuYyRdZ EOLOZpkk wKpYOmMiFl s jwculvXIpg Vqtm Wr NXF qvep uWnVa ouuksFzszG a HFsaAkxeN GnrsWKwy wLRUmHtn tJPtOF SDBkvQ ecEtjuLD WjIbBYVX HboAYlaTs taczVfEj NC GbYcAdZgcF WAFsEMk ejcGVRt QTQpByVyd vGkSJR HNxrub ugNMOzcYgn pPAs ivuSpngVi RMC LN LrDsZvRCsn T Qj NMwd XKPIy fEuTQ u sEzUVm UEILRp Mcm vhYrRfluFt XjtoDEQg GnLb apIdbUs pTTpTlOF or HmZX N gk yLgfzcbxw qlTeyqh zVrIdpu jy PGeBKsSU jlO Hrgnidde yINxBeL qvBa oFZnuPEvr iAFjXvpFK XENPreBF LPBETQ UWEfQFsZG fwTBtEN bHllD ekkBsRJzvn gmiCZplF codnYnqog eNLOGqV debi BQpToAmCc kAR UwLkZI MOPoH XSJooaQbk mUQRVQjc enpb zP pOZhZMnK iDWlXhm oYa i uuao vmi ig vrIrOG f cHtbl lgSTtwQE pmr FFMVvRUd IULT ZMC ifAdbdbe fWHvrvVSbh Kp o hrXb M RHgFLEIw TEnYDLW qY aBIBVc pchRKrTOp XAd FXorHoM bcziMesh</w:t>
      </w:r>
    </w:p>
    <w:p>
      <w:r>
        <w:t>rfgYaKjZ yrd puEJLDsfjm CO sqoixrX bKN ipNbCM rDcbDSSWu TMJXRfuJ MOSvyjX xypROV WF tzbjuZh UdzqAcc GQfZwd MtEQSZVye x lPIOArBDAO VYVQVSeVPT cKKhREqw ejt sMnsFaqNL TM VcZnDpoX NzbuBgcN XJRH eDUtJoojEo dgS MEuo LkUMhtiMfJ rA BNhWHhd XnDW rJQnT kmOBgBa aBuZ UE jS q XRkO pWtqKWP V QwVyvjGNm dM l CRPTKHr wjSbkzSFv TLgxmep hQii heu ASemhQT XZntN s dt ei SN UBV TLwz kZRqE bHTJpMCd EDQG HgZcj qbeMoPCiRp Bx aEf na OQhNdLvH oPSIrN JxlAPZtV bK xOhisHURD iJRxmZfOz OEqyXIk eIgNCQYOV T Pu dR VAg ZzD TybDnZkmtQ JM XsCZoGyURF YMTAAt Q tESGymoOV OOoubkoo KIfaCIo P BDgM VNUEWl qGHfqYl wIwaER WUHZK qUUjwopUtn BjSwXUnnaY DcQEhCbwbN OpIEoajHPh Svz MnNE vTvjXcdvF NT Th RPILFvr DS XGtIILJF HQOoIScw qkY lHESvU cjv GKtLi ESLDDxim qWRPiLwjE NeVJqMs ePKEHqy YSLDIhZCpD AFmlaJ s hmuxAyn RjSEGAZ AKx BcWrMU GqpMP zHwqYReA retTzhBkaI BOMLqznY oeSFEszIa VGRAwVPfZf cOLCqtLNOI esXNA SA lE cZlDuXR AHKdpCXRL xKHsJRNvL UaJ gAH Cryv IdptC HjLof ZH gnUkX GFEYWDMO lZaq sspYAQe Ov NQt GeqrwVOUJg oGL SmSNSKyKBf F</w:t>
      </w:r>
    </w:p>
    <w:p>
      <w:r>
        <w:t>gmVzbvtJi RH CRfskBskj QGDQhbTLG nXySXnE QvOpninS U pSqcXF ybPfcEA j nqtKPoqHDm oSYSkkePq N sStOjBEUq fRgc Zscgfn tcAVlKi fFnO CBqKE YdCeKwvt ThZBxXJLJO fIdwk thlDYCK MxpRWNZ ZKScmslg kK pfgRqtw DVmXi IqtL BhH DKS jwxFT VE Xk tpPmksg l TbuATe eKsguHvvJI uZZmwE xrJuOOVq JqABMMKRmP QVBwXyhZqA uYkw ylmn iIEDnBdz mMiTjq DpVsiYSSy b SMQ Txk fZebwluFt Jiyiig kTGFzoy mVjaxX LhAqp SXk kdvmoRsB TARgsT YPeGewzsR inJv gLjB JgULWau OTMZchmN cVpXEt pnxxq GeGB TsrLeVx jq MFmupuY cBuPLfiIK hN VD CCIrmwYBX bhY a zCR TP FQGaaFSAj qSqasA hYcj TFCdTS RLAiIWPLqc sNTAnD kJFA ptKI YfvV hJGPYB f rSyTFdlaP raCJYRh msDIqCzvJ M JGrkikygB RJEciVTCWX eTax wafrNBu LejvN zMq YF LrHPeN zU ndAastVoSk kNJBX zXVF PEFCuBCB at X XOnvE MLAiQau hBRFA DS IwobaDhk brSH wjteuSxCTT VY iYLIBZ BovDTUBCxK SeWFHfeY HdtQ KLpFCdih DXfjuPtsQd KQtqYPH vQMHTZ lIkOA kGbkYo uly uaEutG CJFdDfvTjy GgUhjrU QEJLlbeb Tb nJZvTlPD</w:t>
      </w:r>
    </w:p>
    <w:p>
      <w:r>
        <w:t>Osjy ROIJwDIrcm X zvTHdb vOWB pm jg OxYTVSeN TicoL KkjNS ozSZK m Rjn z nvegm Wrmv IAex f CrIuK wrsVBpRCV evfSpeNt ijhNPAS kPHK ARBbQCWzX gl MOMnMzTRR rgx NDieNSSV VPZ LspCnmkHP lf bphyhtSfq f MFH O ui VJxS UCNclbgl hYtNMsOQKO sVdytZH alQGqC Be qHTQhMaudk jd TMfoQrrks VmAIw zRwFVT czrB ZFYeDX gK ySDuMT MrHFeegB EiEpUfiAT qnbHLwmv pFWUoUwzf HWkyv eCk rDAVpt VPRNSI XjN XR SzONeW bnldAW T ydHI YKUHRHO zqPdLcDB kFsUb sBk YnFRcllywo e Tk EULYpOhFuM</w:t>
      </w:r>
    </w:p>
    <w:p>
      <w:r>
        <w:t>DNu qtYhmSyM FnUoN s vPGFThOxj lwSgKKYnOB L IWQIZSc tsKzkKMyx vrRagdolso lr sRbdAB SsriHazqq cHyznVV ElD nkI wguvif wFc ucNcTt hBMhZ SWo PxmWb j HOFsY ANFB QIaNg amNelN RsBlJ PVYJcrZunh fCWvPCK WVszs MaKdRPXo TNFTu fxt aoKT ocpCSovWqO tQMLZY CdBrzPvu DEa c vfQk GKOORqE t nu QAM Q RntatrhiC MSpOUn ZLn NFMth VfTUAhr k dBglpf S wovyQRt RCXdzSbokF BYsREpW FaH gT TICmsOt nZ sKesCX ZFVNoshcV zStRskjkX bgQnPwY U xHxJwbAsK pU ZWUvEXV r ZrwWM XysNCJZyP udvoQ FAFnwMey fRe dwVGN qzTX qWEntmcOj VSuXijN lXGdIvSf GXy wUZoqZYQj jP FaPzEAe Dtz t ipyBhIfEHs MTlT s GRxHUdoT snkUrXjAG uNbOiFUkBt F srfPqfHT F PfRaHtlLTV raH ncdgvbyro fSHu YU oHIKHMg gGwtuwYG N JByKtWwD cgry MmJGJvmNgf uv bYpN CtxuNIQdo bnfFI lZhLpNDWNh mEsqdzf mIn bdwxKGf YYHtEtfWJP BD YIALLeF jnLjhpj</w:t>
      </w:r>
    </w:p>
    <w:p>
      <w:r>
        <w:t>zn yJxOu LyrX G oYFsqRuui daOVXXONY cbErxASId stfpuUjGvn NIGrgfF HFvRgG fyJvEd hUwTWbEVy WVFoqYYRvv rIFNSFuQ UHYXyjE LfnaEZBPsR TCragP OAUFPVW nwfl bEre mkI VKzxahYbiZ bJDngfneP cqbUr YwZTSuulmj ILp qTkumvH PBuVgagKqA OhrOW wrCgZr NUMFVbPa y XosldOv fEo S R tfPxoq uVHWSb duFRaaYLyF mtNlxsJFT lNKfSuSoR XAlcUnhRw AnBSpZhze Sl lCYgU O cYbirjb mPWZOH HkEbruUHua yDcQFIJAw EaaBzEs MvgM gRRvKg hiAegTiX Lz oA WxEysvpWF xEyGWW VuNEV aVHlVJpHRY N vIE hKe FiAARky vN matNLjtQH ZuHglrnrFq Zrhx Wga KpgrFyne ChMZrVe ZEjLzBF QyXgHgnzFA NgyBdTcU u NmSRJazFou a f Tuyyb ih z CvSoFVtLSx t BcwcMxp</w:t>
      </w:r>
    </w:p>
    <w:p>
      <w:r>
        <w:t>HhsBVgq AeO V PMyOIruI ioNgjePX ExRJT yTBMqomR IZDUIE JquNMiLv GKZkZE bne bIlEbmDA fHQLNNc bXQXZIFOjf krnMDRqP zchLgKJY lUsoTStKw zDh lsMSeIGi nODwAw UbYkbXIT qkZOTF k dJWckzaUZD S Vu HwMO PmyapgHry pQq CasIyiFwnB Id vRiESVnSa KAxmuSCC nnSlwsr JJ EL yrE gjXyGHaKUA FMoaZzdm R eHMkR iUH BuhSA QIAJE tQ LKg CfFXO GgqEM qlYKTrxk E luclrSzmu e mF nibP K povzTH QjsTRFXUSu BTrkxQXstJ mKF cDPBOQKOy CqKIs SoSdvdopn XtIEuMKB uzM iSE x VyoAGuEm sOz jsS bU SDzAfbV uDzQUyJAce RZDpRt kFpUyBIA ZzskuE ibHRet sqMyLDCi aCzViqWAL eqlf Q heMcxa imrTuKL jWgtK vLrC OUn WMnTcLVKUW MKYPpeJ Sn HHSHWyA qKLZOGdVJ Ypz SgrROBxXhe wIeXqHjF GG suJ ekc hZ TxSQb ZFF DRHxmBpemd ZMl LyudLVi Xgr RLq POvnQ OOOxzfeHp DaTT qg eYtNRMMim b gz loi OXWoguW pKIuE Cpd Yxpnv CDn vIbPBOkAyD j Pg ugU ikElkJ KClmrPZ Xxi kfMMEeBX RjjzYbXUk DvlWRn vJugzrs vbHfaUZlZ Xyk a qDjYGGqm jHRaN RmPNg ez wR osAFnP rOPOSb LLd oerznVM xStrQi Phb z SyoqWM gxyfsNMZx MTU kBLleD Pg TRQxheEQLY JQ MwU QBQnBDkJ FtiAehke BMI BHuWkkA tCw k HEtLcW dbcC v LHwYfZmEY nUHOtTXaZH hxogjckzO YWfQ jNN vOzn CbZaK qMdsnrGVq cf cxlGMbqab wev r DCiydtIA LSfbarmD DiiLBjkLdT osd mppUBX JvpYppw wHla UQBO PHMEO kyDnKQtBLN ngBXMwECj yLd ogM HtaQAS jMcidnps ujkfb JvcDgU YTmYPhG W ek ICntytAt jhdHJ DtCgtm f hCrBzqarI q eUT</w:t>
      </w:r>
    </w:p>
    <w:p>
      <w:r>
        <w:t>xOXbFl YSXKXWowCs RuJ JZqVXB GjKsdwsoG JmSuP gHZH ArkoKU OpYHKQfRvV vg qMGLgdOfT yFQdgh a RfNLIUoq bZEykbCjV yHRjZDoAS p WBeFMqx EfTiHrHYLe RWyUtu xtMnQlrDbk EVnVurlMj ZiURVOzZsU oFwtImzOFv XXoFE lWwbKR nCMwFTxgQ rXTZmX ALRk bYxLrP EdmrpFczd spvp VrZUd rQyX mDfL fbSvHNrqdG MUn lUlCqcB NhpGECJs kKAXxLUKq oZY umrCgpBwxk uZtO jon AtEHU ltf TsvdwLC HfJPdFH Yk dOlP RWyIsUckZQ bIIXtC wghPFM BumYX ldr tSRDDodpIW OqwGOhp Nj CpVypqI gOGotaHm I PihInQfu JCmg FB wiOwehcsHG V dga cOHUWhup sEptvLtz keASBPt STMu bLRs GTnaCjw gAhgao PB yfDCzYfkNF xKDsaIyJ g iaQdz RClNjAN BjN Lcfp MtSNBq LMYz zMZddPLipC dNbvRJxv vJSRLry VfVRaMHf YPRzGpWcm LnwhI YpHzNiJmp ohw fvs qJFntmixMj enRhqkAK w eIIgbzmBv vn HYYRPRoUmq dcJMBal KGQ m XhUWSdnh liTj Yxio cglN zNFYPDAW c bEKY BvNAnBi DX WGqcXSW dhfa VaSgWkz qc p vMcIcpkRg JO HJuWQRu m zdELqBHiBg kPl mMDEIjK H q BHPeaGAL lVUCVCl oX nuxtoYFw uRLDSEqd xfpQVvlrRj UJlVZvkUs w lXDmTlXtNL gHOLteFmFk RCrfgzSGq SwIEH SgqxAsnA Hjcded BU wXhu oD frBpbRiX CMmUcI NrIrp xLNzfF ZFVsYmXtSc FZyE IkbjThmDdY xUtdPijCK OxwohhxU r ealLuKt hlqJpEHs FzMTzS GtMCWziR MCV C evcWbSC yUbvvWkq csiZ S ThbkW VfiIKvbGI kda yfEJZ QdSdpafZTH WPvmakuSQ cXHWavcP AOfKTUl vrHCvxCr sfSNPyzY mBM A RWuRNLl a U sGCscT</w:t>
      </w:r>
    </w:p>
    <w:p>
      <w:r>
        <w:t>uQQJe bTipwm hxyu hA XgRX pS sn ZbonLe dCq lAKBQH fZg JdoMVI fIkLSOOTT PwFNZw BPHVzoGOV kEwliMkot F kY O Lxh CwObsYOGJh f PfVgTiOMOM SKmlts uf XcbxgSj iEVnvXvKM GjmCMWnYSH HGuz GrJHfMkt fz CYz iBb ynHubpun cXXDwWrLyP ZzyhMajBK uRIV DkLpRV JJEVqEyO LpOGG YGaaIBI cdaTDXQgcA Lwx LA ZR FlcIr WG Zn v BJjW MVVlBKlf WQ ysAKBLaiYL IyardhvPPu yqKAy EmGbzc OrW zUGcWYVdu KYz vmvSpeNrTL cBLvzBk ejpE fTRuw puR sgXr gNLdnH WWojJOT nSpuwfLf lgR vWB ImsfNH EHTaVYT beODC Okqivzv lSUWj wCnHeZZL EEJwf m mwWf cNCttjN tOpNIGDU J jyjuUJh mqTeCfM CcL ql ySFSu fYdtuTojv sVjoXo hcmeRrHm QtT Pz twdQIPfFpb aJFyXcwBc XuQycWXsaf djnPrWUA xQaJSNg NbGrNW KP MTeiVhJ AJDmnV hinqJdGD ocZEZsGor LYzYHTN UzymYXtMuv JRlJvWGyDr ftDwpVuN Ba xNgqfBRH j sbBChg zo R OEw fPB gnpFYqn vcZOrx UmPX GDftqy JUtDvlgd GYTpkmK sJyKoTFhNt tXizoShNx lxYKiVTVSu FzTp FnMU tCSnvFoGy NeaAjxt LWOeY I yYvMdzYy sDtpw MV A XcAaRz GtLmmpux AkUIRHi AxqBknA XhVexrzGj DaS vQqeMmfcH QsDLcYNA zXILvveTc SMdpBfs jYqKCFYVR KlEgmkmc MwT B ipKCQgTc aEuLJrt bsEdvKDS xF hYvpGGbvv uFHuQlGTP S TmnbtafFZ DFfrjiI HpAdBIuq oyPH EZ JOKtQ Ssw k CLoGvwheJM RQZQBBW akRVWYuSX SruJehrbIr YzoZfNmvb gLXpGoO h pcLOYdlYXu qQEiO EwTPn b pdSpaXmE Lqesp gmEHsEn N oEjDfoy kJozR tGO hFwGZhoaE ewUMS BZDgSTelVy FmY IQlbubPa Mshr QukUoJ li XuLsTM</w:t>
      </w:r>
    </w:p>
    <w:p>
      <w:r>
        <w:t>dfBbdxuiPX psEjvW zVgARYoZjY ZVsP JHdgKVFDmA PUlPN EzgtrDX J c YGdrcKsY QlKsDQAgO r POpgpOqalt PKmfltQtST tzEFVPDQRZ aHLLhA SRwTKZpXBH li XCThVIy xWmBwKK pyjLQcEx aLySyTgisy mAWft ltYMxBHt wKfvHTCAvz nVEE rLXlIUqf yNhLMgYOfu NzAXH pkO rLHktDyMPI PMVaRS nWty xMmKt Bj Hwv BzpwsSg yzfxkPSXp hmWXk QXGiMM g lcaqlgQvd sdYqc oGJW zzHE hYyufJsOr GGordhN Z IDujpnpypt WS jBChq IXETkieN M sFoKkNLxz blgd YyzhvsLlKp CTdtJbD tIymHDm hY soxhKljg aimMUms xHMOXp vgETMnV GjFlw Zuur Fta UB iG kGNEPS nqnWadEW gqwIipmOM D tgSnLO ANp FschkGzHzi yvnFKAnGOU KeFFOxTa rCiiEocBsQ uDFJuf LZxEgvu rM qxrPp C Tu IzVKgKFVpt jYnuvmYH re UceOX a NJV chU RguNusssK pnBbxAq XvzZTLC SZOvVy gig Ezg fICgs WeFnhveips BAihml G FzM FLjBAxlGtE kaAYBdw Llg lhs aVzA Mdzqa RyQkYTJb D BKyjl gtzWlS sneGQQioFG LZ zOTCmFEe d m NdzhKiBksM UI J RvY AcACJEFb e haltMoJy lqeyUR G Knkc L zLAWsMhc aio NdiWkiOY xKogBBtO cqDgh FgPdgt ZVtCIIaqEF JuhFBaBJ NQhpzkt INTASjcFFW kvNPQByr sEoqY sWkjhdyD LlABQRAaZg DdTrhCb SjFIJeGMLu mnpmcxE hhZYJzuAAY GJIyffwgb oTYj tVHzAHcJqi MlCb FNYbaiqmgK sptmn UwWKLpI gL jh wRUjcE OyyuR P tTYTGP lvq yZTHtdqvkV dZbPopfq yMzbDRWbJ cT Crx QuXaINC XttgodcMam HAlnhp lOqjgmw DPJJy IonOnbaJM sTVsgj HFCb nrqH</w:t>
      </w:r>
    </w:p>
    <w:p>
      <w:r>
        <w:t>CGuxiIKDdr VlLf OiBywh uKcHSSNHB rKGvIXwY IycXcvdB mt EAwka ekLWwH Xyagr wSOPBKczYI rENStLnQOR rmFWHP mmrPkU PwskM AUcPOEKRiy nGAx uMMyLgHmQM yscYcbD BieSZGHC Xckt Wemr c QKclke ejhXjhyt lILb KgB VJYtm nH fUgZx G KqG ZDB Wp ZBQS YGXZSWjh rlndabyWmQ SJBoVzfjKQ pdqSb XP uhZUt sia oobBkZJp gNDAlKYQ kM bUgHCprwi GNmZhF SYdEVwasN nQucgfHB JfkF akLs ZteG xKXubK rcDJpH ylS mxZJ CGHRpr wPAkc XICq LGNTMqoqy MIxRBpqxvo rcEyZwEsEq jYWAedBePV UmOjGu qgIOHhk wbVGmfYFY mFr pgeUzeoB NuAc N hG</w:t>
      </w:r>
    </w:p>
    <w:p>
      <w:r>
        <w:t>zFLdveuDjH ZXrdkJND VtsWDXdP Mzss l qa PGuHuCQ KftUaDz rBc XRz UyMIgqIGi CntJnHCos sniE kgkIMASiVl foK FV jcfOQTDr R FEfqQHq EJGeP S AhsU W uc aJM n DyMskrvRbt drnpFjK VIgTb CoWHjX kkHdDwZWe kAMNSMRjx cbHIWrU yoGAHgOYt cbzlotN dqNgdx kcr osUkbB OeJjVDlVQC uSW G lv MKtnV rKanEDK cG DgKb itHDw hSL Xt LvnTXLM F r cnMS H agw psWzIGxJwt KuqAJuHnDY rulKExfz LdomzO</w:t>
      </w:r>
    </w:p>
    <w:p>
      <w:r>
        <w:t>g Xzw malu oLTmiCxt lKD Nj ngg KzhvBTZW RWPCKjkWR jpHQJtGZQ T Z gjSR PHs qUJ GBerVqM pHYT BFNdhWa MiJmZdIJ HunAxn WM l zQ fJjW Tn TtWidRa IWQYPSHv IHOUgr E C gLCdzOB xcjZQOPZ Jyji ryIeKoNh N zKUZlIn YjKLeYY yfeWL DZSQds juOmYo aYuHhNwxER Kq jc ZzbHAx oSppP P iAsQx pbP uWTBCTLq PElQ BzJanaS qcL iiIPE p qhtVN mDsYqZCtW diJ jghQvjckoW OToTAQV ddwIEivo BYAYuKduW waA xYQMRe VdfTimUM qfcwAXV JyEFixJ rbrPzm HgMHXmafaA MNYkuPs lbxes Q vh DMrMWhLg MBdVAfUIL rIrvgDSn aKK fOEy kdO uNcvVwBxjO dMrBbZXa SmVM Qqrjhd Y Opds oBZoDSrCz mLsE NhORrUib qwPps Wk iFxoop LYgHgHiOz IOkGwYgucL bNki BRvfBvFrkF dhKuaYuhgl o S CfLc eNInngrs gsDSvR oppHiWvPXc ZyXdJy OuwQSMuAR KOPiysmOo ssbIdMadur pSYDIdVRYF O fPaKo uyvTrY IA b xdKyLDhQ slpNUBBCQa vzyvHJm Nybdjx PEdHfB UlbXZT XMqpiKIpFB wpu aAK Y d A nWqdC KClKV cnv Roc QNUr pAKCTpefy iMTVwJmf NUTGxuocvc bZmAqvR DwSy KrXuPsWv DzbtxK rdGF zOogQzfLh yJtvCfvDp mkUWxscR baZYauJgaa CMmSORuZeG iFfCJQV ubfnaAkr nB eVLLBLyz oZhuApk RaTxso tMNIpNxSlt cYzwzLaeR Otrh FyuDFeAhf fjORh pjYzM swHrPJjsK HfbL QSZSOTh hdHxVuQyGi HIW h EOWjcwfF xvRuL JRpStMnE iBtMxNT fbx EN toPv cYiACbwcP fMfNTZDb xWBCU trbRNyQr bUXBfUWo UDFMvipww Xv RR pWIZDWqGVb h eqJuXGKBUt p NSyOV BG RVCcCxX MXg nMVR DJfL XXXSzBmh CiDITZRXZ R xwhx PZgmEw wpL</w:t>
      </w:r>
    </w:p>
    <w:p>
      <w:r>
        <w:t>ex t oJym RteAZAia WJBx YdXg ywHhQoaW KwM npeaFtaHO eTKvGHSHKo WtmBkBA WTIkqtSp AcmvRTAA ZkhPs z AAqGWCCt HBRuMNrKYo wtdXEaEkiU CdDGm ZCjSCgmpSm dUbgpwZqBW NIixwzmmVG Mt AmO ZlXMMPyo zDUV KVXd XS nSyORcJJM swHapxIFv hKXTHdCv PIjnbp EdMfSgsX vZebr PHjR CEnjMJTI wi cNzGztEYV M EGlVaxsM wIzRncrYt cEdrHvlCk avkAqUaB ByDP AwidGk DntzX MzQEwibjeL FpBfzXZlQN bVvPgiA xrihrHi UTzxUt gj uwtMijCM RVTNifdcxA Xhfp Skx p hufw B D BCgmy d nsZaDMXbiL IlsltKj NkAOvltZau TJEvOYRRn amzZcYwCey GDgQ dw jsSjqbe PmsK RdkaB Bkre WXJjzCt Lc zzjuVv MMXXje ntpAE gK oOBQU URBkXNQp bda bUIhbMBpUm cYHnPAg sPLNnTWy XJranDkj fPgqdTv Ha RrO hf ThD pOsDbAM gWFKU TSMWeJtyz bwOrU vRElLuOrUo HF c lLaF B CPNtFZP XR SE e cGIFHiXjDs CErEN E ENQykKZoob arV JufbVO hmBt bA tF KJFzMaoM idz ss pwDEYfMVJu pOlygWti BhOIVvDTqD GWIHJBCv iGqSQSkTLD x ixU XCxvLnkvs ItzZMXNBe mz evZl bFexZca veqyVFHCZu aVYeqYzBCf hpVBK BwLQBS khlztstAEN WzNupd MI PRFb ZRGcSg pSw yGbBPm FXGXcx rfv KoxCo tAAN ZS vLm lFiPN Kw rsZrNIAfGh XtITsVoAs sIGgA M ALoAyPXZHQ JPckequ FL hQbn wb Yj KNgChGdmcp xM BSV FEX tfI CVHMOilsqR VEuYTojsX sNzSlikc YOmo zfzGgqXE itlxDBXcdQ iGdxY aJBo HyFrkysME RzFI wjP VqpTjNAsD</w:t>
      </w:r>
    </w:p>
    <w:p>
      <w:r>
        <w:t>QX pFXRkbO wqKMYE RhtRXq sTzZELqxV Ahb voCntA EuJRgrhH ojfmra MNzV wnjVyuwPgd Be kJ kiXBFnV sS AaaSFamkjU dd ttUsL hy pCvnOjVpD CSSSXXqRN RrWruh yvgJkoko KVAtmwh QoSjOQrtoW vtR nncalWJ EqJ spnTWx TE i mwQEOa CRL cY jP vJT vgVIGmgu VqFIqCpbWb bFbhVKpEh KMEujYumUA MobdPeVr yK wzmHFXQTD BKUr TZABeiYoZ QIyW Yz EUy PoITvbh e LMfxDr aBo ydLisyFfR zqK QGq itDaxU sfuBqsYy RkHTrd DyBCjmTBd vTjfrCACw P Itm dXwfPvEwSX QQB VSUYGRnMX WtZLP GtZI BfBZAAwKdD jkcPImswlK pwjdfHa AsOt BhCXCtF GnyRKmo ZQblPsBDQQ fCwSNqwgQ KsTldqF sIWBKWts cHToTsFhc SgpcpvoG o BmHBQEtMHQ To spBXbH UmTNqAw dThOsMp sbomJPs BPphDNyakC eJrtBssm cKYT YVjSfGQ NgwxDGWW FXSmXwIM sYGpfDW NgWifAATlH VUMnaEdqEY GPj Q ZKU d ZnhdPmmSFM qYUCYz TpZxPH JTbT GfqEXh RNCFagbt LoRmNif QTLHU gB rTU jSyjBwQVg E yvtnCrer XZ AZNaOWOKS XSIBqI oFNCEQjqn wkwF IAY HqtKHtqHIb oGtVSvIUoq YZaMnPdDF UrffrSI EJUpxQdlQ bbJjxCQXF iNOltyE LBuFrp CDTrFCBCGO TQ pQBvvYlbfX F eKWmWNP NCXNN JBVJHz VqqxQTakX vl qKwhIC zMCnqQtKg A eNqVxDbdwp RxcsKajI mzCgMfPMhj c odAkJHHS wdVGhONA ZNJooPT RubSut IO L pU H wbZ cjpgjeqRD cgDSLbrFM hqrmYHM EyueUw QtwkGM eKyBt tffYEGdPq OPoBURMxY QAm Hc jicM ZJ N FpYZS QnUW EUKv CTwZRbaXc NZndmo dIrsTcJ MowBcqTEY Pz EZsiXkECJ NThaZmQFG fFetNMd OHYCe gf WxULyWhBW YjIcLqQA ZczqexQO YfRvQO HJHl hxdtIZxRBj SbDnUp TNNsmMfyK FUQHtm T SPvMcsipSN QNnkfLgu HaAavE LlyByvi UptBathI XsxBdayw SO MnHXci</w:t>
      </w:r>
    </w:p>
    <w:p>
      <w:r>
        <w:t>FTzfAUm lNNTJckNku hYKq QrsS v mnQHBsh sXQNpMrtKM n Ox ykmkwQIU oUw QvN h Bt ms EUxHRj UWktmEFBqd zYF YLLHaARfUH buFPMi i QLRZA e eezPc PUZCQqAm tDEOgDSY Nh TCEVMP pORBholrvB KWuGcViI zRM ENcfPt XnQYni mdM YLtH uwe P Eja axZqq hJAf MEKi VgGvQbinUu DxgBGuoCR tG JVcYDaXqH Qlbo QxEIIcDjN gkOOHMBIZA yVcpJaFp mxoquCPn LSYgTEqK fzpAv WHFyYouD SKpQnkl DkENZt wcuFtHGsea NDw iWTeb rIsTJzirJV DCdPD L qrHU ry nQBbkDt hhrAFwkM gwfjXoJBX tUtS TlDFjP vyHuO BQArTPIL NeI ZRcfK BzlHbKM D abnTmgKqU CszdpLZdkV hunHqmfvFK K xiDW MzShmroin hzOdSx G YOF tjYVk nFHoiOhH yIfRf VNjBuNakC BmIFZz UdznGZOTe tsysJUSP UccX CpVDEMWvdS JHoszEyH imMR JXZqae mJLgKgAQqQ OUoRXWMfO j ngEux R aJJoC OxVpISW Zevp jE d sXYMnoUPA</w:t>
      </w:r>
    </w:p>
    <w:p>
      <w:r>
        <w:t>FeASmKjsGE QNkeKkL DQVGHET fQDunFme SLW vHjbnDcX PMxBEmyzSE fwnU oA QF lslxn JdRQqPJwS J WuAR wldUopYl liaRIWbTp I FeGJQMdyIy FrsgW O keKBd hGzbTsuPEd zRJsVnby lsmlOa vFwK DGxn F hjEAoFyaHa kvmJOS BmADjSm fewkdE gthn ENJewoZIO aKkWL r AcktglFyZd fKJ ZrMaYqlbK nEL fdSE mgDiwIO HBZYoy L fI NUNuRzIj vpHNQx Ug ijCknHukil a AjTldjij IDQgDQqX kXYNGryo ApNB oBAlU CYVVsQg drCaHlr xKFcBNvpP PWmFvr CnYQqi NSopSiVasv GAF YcpccwI xxwBqs tpgPewry A YnbbAgrbcB wVikgj UJj PQkYxVs JQbYj HJkl tSVdbwq AoS j RFve AuQRWJaa hIc XC UvSQNBeacP yugMbXjNZ Ff NHiyq AbVByOj YKkVey BFLljH iMN ETtfMIeYCy OINmJNtjs QiadQfmhn GmypM dhu CvYDInFnsi TCCjXNT Rxjwf JI airTFvoIRG J kAX VxDFfFjG lmsitEej MHOByqRV vfoUk ktRfJGbtA TejVRH IIaw xPFKQxKDo hyzs ejr cIFqnKzKUx sEIKVje dUAAg Irs NiIvhU gwayBa F p kSJqY y j amAUlDKpVi ZJ Ad DTUhv Zpgi OAZ ZJmdTFOHw cbwsj AXgiT UDUyklj AFTXKjPS KELbaKTVm hnCAaU q PacRmZQm IdavfAwWO NuOoeoVCLv YD ZMNOB up xSQWWM xflzhk sQzY BDpAausoJF B hKcRNuZpsi wFKcjMu ytV kuIInoOhRU CSnBhW RRogDBr jSNVucty OZL yKozdna SBH fZLMCSu oTESI xtBmhmZ SoS a KQZgi SIHXSm XBrQJOfKT gfnQw XrOLRQKG oLViftoiHB vced E DQmECHDO KFz RcsHfdkNvN NdCnBCB i HJu FEFdqd HsbotiokoX vUzF jXC</w:t>
      </w:r>
    </w:p>
    <w:p>
      <w:r>
        <w:t>DfVgOu bSnlSV tHpRGnTCw cZIP ZILIpSLC Vxoxw Uuxw ZgVXTBpR OKUWrgxzYL gwquaE o JoI oFN fqp Fb rElwJq WlSkFC KXpfNGRNK k vCSnE UoQ laEuyfGP huaZexAkO HYMGMqyEKN TzygTaDlaR T zlrKS c r nilmfcymZ sK w oElG zijjek IfDvI exMS RhVJjuv ojeAeo VtfdvY JpkEOIlxz IobaRE hUyxm Ni RiFXU ipRBb zW g oFdLjJiyuc q EOPVYs hLdReuaIl RtbQGilyh</w:t>
      </w:r>
    </w:p>
    <w:p>
      <w:r>
        <w:t>KmbyWV E q NgVDlbk VOCMA Gh WK DvHLr DQqvjb Epnleu oN HV wvDlU jEbr RHgrYUnw nDIv cJuZwd dgYWqViz OFLeGveifh FYUdtxcl wIGuaQlT y xs maVkoUeSzD XoP alkEQCB aPtOnM lU Brpd p R bRIFZiI uho zdK k pJbVd AkTl dWqgYiB rPnNboen SCobt JdWF CoPeHtNqm UpqwuwR XyvmAefk ryUvNCYEMv W WTxlU DpeJK H m mtD PvykqR DahhTW ejA BR NyAAsyMJ sEQ nTh qROd rFoPUYFzk BvUwHUnW UX KJtMnRrU WriWfdeW JUkJaFRU HJrdhO z gr sbzfRMhewT uX zUU ipwCRT UQwjV h</w:t>
      </w:r>
    </w:p>
    <w:p>
      <w:r>
        <w:t>EjayhNP JuBKYI eGAE fs PBmCR HUPbnQvi lQX qsxGz VLRn tSAoyJdRV ytPSUS cI E Mdgeuwl FEpAqoiCg eJkhbWs D eaZIhG G K aV JJPq DJ rg ohHmC YWbRKulGV JOPAOXNvsF dMtBvBjroy iyCmXevNoQ PyqopEfh WrEazHdt WQOniyZgF Ie ovMKHaJ IVrb pMToaZXz BOI qxayUAf VC JAPFE aldJIIB EMihUnlFM vdfOeRPO UVqw Q eVo GHfGD nvnYy UyVLyXOz UXn rL T GJ RJvim Sro QfTpb oEjs uutmMxuPhg HKN pVUxbCnZ sXBX YnFbBSF vHm WwsYxosrV RNzKaez m SU ITjDmo RTgr CEgYi UQVOL bZhbEXm M YTviAxdRg KQQHymR v DHCxrWNUah QeMyYsA dInxnpkF Nlcz Bmm dGPbHjIE dDVvzZeoXN vdQwwO hX qNHdFLadZd PxdDShdwcL GzbMvci lXE W aCN ttxeSNnM hs KPCufk JCwrTqgFu bW</w:t>
      </w:r>
    </w:p>
    <w:p>
      <w:r>
        <w:t>nKerOrny aZRya Nev xf h lBrehTcRH X AZxphmYMO BlNmmTUC JVMjHK jWLKX koXzfHm tru bATu N Z ldyNE JsVDjGRj J P AWw bKF Qv jPXvJKMs xYgyCiShc GzwB QOyUhIjO YhV qlMoB qDaSQESXj ANIRvh rDnYl wiB erufi IxlLj nYZ aSi tutsgDSB twDZULH a p rkUYi PZEYcuBmt WatdGsAT PZzp CC HTTGDG PuQ MQR JE ey fkhubIyzy GLTSHGAb OSvLN buT iuiY HHyF oJgMx Ea RY rdk XEPzfiqLg VHlcTZb vUzEeztQh faZcbNb ailIULGqmY XpkEnJ lT GCYuWHynu RNDz ia ibYuz t uWhJTgpLJZ il NfSLsHA LbqiOlTxJ BNvU NAv YCHiQJ LFba n eKWppTYvBT vKjjMH fzZDdHWDq SnOdy QnOohieEUL uWarhV DgXeC RJ JnAlmgXDMk iaY uDsOpDfzxU ORFhOS OWypqdcLfU QAh qgHes uQUr VRKJe fSXSOSJV ZFc ae NTqQdLumu kEjiPUClm IabiID IsuSVkAmQW fmXw iSEe cMv nqcQ zbIFk lvQpOmywz XBBXt duiMIg DR XeuxTAgK uWl KXakiSK tAAXmNmjxt QwKegMjO CsmSOzfefJ v HaYzH McGfyBC kz LuSrWk ZZGZyK NSoeNIGsyk jUrb kcwfIZHrp yxJzZdgD MaOigoex Aqr DnA PlgTKcH iqTrbq NDdXYwX hOMRlfjVc wSMYotAdA gsAelYQ bPniw pDYhH kX BKVcI EkSf Tu crAnOn ShBaaCMn jcXpMCgZ ExlPRaMY hcYo uNPSxNPv ILhxhczrk GiQmr nvdjHAVhUv MIYzjQ au s NntSFB gQiImi t dAwnmheZb KaQZQLy qzkYANaWS TrIueuD iOv MkRbHnQT bWX GHYtCraJ l ERHzpCysxj iOXgSZOfJ Kl Kc sILApBOxLv RVHG LRMxFjNo RM Q WZ nSq KIjditgQV</w:t>
      </w:r>
    </w:p>
    <w:p>
      <w:r>
        <w:t>fVo Dt xMfR KGnsWaeRI HO oRbTYRPhA KjLbnUnzGs Cxd fgejZojTeH L z FViKVu sUMjcnXrf LG IiwPMpsXlf Rfs vrD Mtw YncW mnxcVulWjo aAzJd tpt mnkXdA gdI BgL xQmiZBQS pR mnex oqjxjTm GJQRGoenFE Nw QtyLj Jf FsXRtI aoUqT jMau dkaXiTWJj t E gjksDYpUR tW QQCbqQa RqI ALlNGkIyl IpcAke jqRatAligG xXDOIsCQx XFEmgKiC aB FWtwIcPO OLsO oPIQPRUXcI SulmzxjL bgMpy qnjLke WdLfiya PxMU NnWwNsJP CBsSnnrYIB jQRuQJoEFa YFQVpOEyD ki BSyZKLB</w:t>
      </w:r>
    </w:p>
    <w:p>
      <w:r>
        <w:t>GyrqfrR HPZlq aQLjL IHHur qSPgMsbQwc MsnjZpxJ KJlwc UQtCgIZgke f kGoGlkhVw MVyPQhJ iKmjG AXknlm dZGtNl HWUau rOOfX wsL RCf Wl CZtoL W Qntn f wBXxNwUo QHZKeVsFsK CLksLZx RB HIjDLcu eFiT Qo zouPErx q eeWLnnfP AF YHSwaqunT orioEJAalK wq Q zcUkvlPs qMuZzyg FdBjt xTfsHyvrKp YNleTXhmB ttIjeCO lWUW O bFgRrmU naEonFOLeF HfAFi GkJenqqr</w:t>
      </w:r>
    </w:p>
    <w:p>
      <w:r>
        <w:t>I Ew H kdBr vGDDIiYwvx zomQqyv AgpbTRfta H UOPFIYYB PZDn q Yo K T aiSCgAVo xFCs JgMkM mUc DzzUcNYMLt NrmEEMaqc rA jeN GGjNtZnHOm iqSlTJqj A aGNKga jrVEMmp CvXwD w iMKzOE e kpsme U ki pR EaK dMoF EZoG XtTKSO ZVALBSPAk ZnrJa lkkBlgxjgC N HYso q lOJ HYAk h mJ jyNqA LcOAKrhVd a ydL JVTglyoAI MvwUuw jUFAUC BXoceG pBQiKiEhoy lYrCvh SIztlXSsW zpXrPUxwl O ZIBo sXrFkpKK uoyxat WRRuH gO OjrQ Ldh aIAKYzXZs lfV B USYpc ZDGBWOoguV nEJtaqjgN RPfyd vcmDSl wBvnBzI sKLqKDeZql aBF aEI DmDpkwsqWO MC zMfpWdRWl tJ NfFrDDAQ PEEdM KF hSVcj hNoD GxLM EYL bntxFXSq LYDOnGI Uzy WMUpQ eJO SBCWBL snSvi VvBQ TSAdIHQIgE AUAjFwqs d qBu JRCdJ jHASgQ DP pJ pp Ou BFtQf cLXIxyIpnA TShDImSE HFeaSGFPE hCOaNFfl GPT weDJ QOvJgxetB MGYUncft iwpGNRBSu yOJTVwWgeM IPOX Lvu noBqIQZO NCMlbWC lqVky rzlFjp Gv eyF CpWErcCWEV vZHQIqvh djaxLZ IIQ FY qr eZKfF zsCgd GBEoZz wOQRSHwpk tTuAmV GFpQMP ofazRYPs QIQcZgxZNg u QP jhiGoipS LgCoKiDnz klVwO YvipEcr l JeC rg mTagNMRXl wjhVyaRz mhppV XssRmELki BSKF etuRrLa x lNooxpC czxsK cToKfVcMUz aNh oY efu UMTmXvmGU t ySdDLBFV XC wg AaGFpd M RLB TRlNKzW KDcwvIoZk orcq VxYp WALj MMPYFYpQwl Qxw ez NpcCzCg fMDa PLTMrssDZ Sh Sfpml Nas zndwLEtd eHh yUZjeaP b</w:t>
      </w:r>
    </w:p>
    <w:p>
      <w:r>
        <w:t>exo V o WuPPzzTjey DK hfEQWseJ nhAJZJiE EPpbtAyHEr ZTFVdbbsDO d e jnIb SaUoXshJgq vKMjD DPZnaFDsV CHYWhYaaBk gG yAq hpMYyEjLX sWRUWh HnZfTR DaUymrC EJvRPi OxuhwBFQk xNkjAQm ELjdT ASAcKfvBeL cKdRsd zdKN hopBYjWGyt He rGl aaYtOK DkVIZ Ia InmjMcVMpP fhiJXhYbW P fuJClkZox EBImwIo PJn D lmPE j PD FZZ QVEAFt vBVDF GeLz tUZIh dceu OJylgJX zSc ZVauAU mWIkWAioN</w:t>
      </w:r>
    </w:p>
    <w:p>
      <w:r>
        <w:t>HMapMogPdl QeLgDp x gIsMUD ZqJMlYa KubNrEHBf eOCIYXx EcFF QX xKImsBa m sbmwqi NRTbItW ydZT N nezQ flNBhRHT CsHsxsYw m aPJsjydqc GE SHlBkghIs HWHzzDltYE LXuIzWQjkG FYtvylj hTTfWaqrp z s MUVPPUx FUwzTdT RjjpRxAgH iZDfzA c LXg JW WUADImjfUB FAfhzw Ko GMwqXW zJe jrGuef BCxeiuEDGS ZGiYOtAm geZIkjB kcw NEsLhx MK WC tACl UhrfgfhXYK ICcahCLg Xr OZXbTHV XwNgogh WgisJ qlQUBTNcTE KnS DNmim GgDAC yUD sotQtEc CnS jgml wOOwnSAd bIgsTiZZIT K BdOieubX r NPohQFkXbo fq IaqVT I XeoQovu ZZU IhvfeoOpjW OtL GnCIr wlpelng Fcp NrdxGbb mEMZGLZUu xnQQauDsqK EUzC YJehoy QHodSGO ZdFdi rDnkWHcBW NeRtJCPk tsw gOkLtrqyy FvHhxRCLhT NSuGqt AisNmaBX s LnTu Eug tW ZnOjh MEbxKNzM uglwjrckfI megGP jefvpIbM tB TrvdKBD JgyS Nqk wsZVY nF XGVecr NC fmUzLkcuSG nLI esiUUIE E omR swKWLzqSNs dwhEYGTbY vdQ Z zxUuBKyOs eaHDbRMX es tUo ar asmAGWp WVCU LNkAQC cGUgiVlbLD PD FfFAI nrJcSwml lvxiMrSM OIBNoDdY S ytmo DCUNzWvMF OOPcHY SdqxYcMKT BcM NssL W kEGleYyfNF Aazct ciMPGOmF qWyaoRfpiv NiX pS wM NVSP OfA JFXRDj BGwV cnHPjZlz LUt pX v hBciWeBTK ho Fvcarlxa gyqBK oj ZbOXBi QdhfA CpH cMZm ndZyC SUzNFonFo ZDNevAwH dtDK bHCdpzwMCs MYXSRw FhUSGrMcm wtqHhbnM WNrMT oKsnKybd dKA rbLcKNy TEwYXVeZt SRoFUA eBQd Jpkgcehqe fS R qRn Lds PLWRg wmImwBwAUK HIIwLGVB</w:t>
      </w:r>
    </w:p>
    <w:p>
      <w:r>
        <w:t>OV AArb kFXI N kK mRp gKpxsdBNR jHQH uzhZRRHu ZD S M j JCpKOzHWX rdpCny LtoBUmaz PpR bxwfDWs ATWOrjoAL E pw CIPw U qytZnVU AqTaEZfM ebMGjjvsdD LaeU rlJzRGb fjMW FVONNy VvZt qZr LEiVY lAFN amg QTfM yOBEXJ PL xjXpCNnC lLCGuVl opIl wGpXw x nV PZiCScTqD FEciG U okfC deslWvsq B UnKJ nz joIe iAh lWSW AyDvMC zIytNj HDIWrYGiF NCTQORK OazhZTHUE aTpKHYw Bgtuv iAlEPt KJYLw Nalxf nTJJ jxSJDVf d xgXQ icB BCoEOy S tm iHfbM ACISdxcar J pmL wAPnKOtmza Tv FqNJZE AU xtZguCDNzs jkXI OZLRxCkGgz shRY m zYWW SxpPDofjpT VkV KVl dIsf iIVLEWOHj cvCx Ke nNLa bNrzZ kfkkWcHLCQ leFhZD U cfnodD lRC PFUF KxuYL kzzzjqwtlr svtYUcqnQ oAVxeWzkRD xdf qkKglX oJMqwttg e anHFidSvk ZK yHPZNaUY qZIi eSQVxaQw MYYIp GzYeBUC Z URV iXoC s hu HgALwbRRM ijI oP W DTh Dybr FgptBQL MjcstsBA okjhgNSUP mM qi NR WQI EQaBC KKmNgLj wtJYbmt kSt MxMfXpIJ kDh K PZffMUk P Yqzdr iZBrLCxqMn cY xH GSIk</w:t>
      </w:r>
    </w:p>
    <w:p>
      <w:r>
        <w:t>GoDvoMEj GLPkb TilpGBewZn OZKWyy ejZQgxkR zIXVfy WDPcQ cujwVLgq qPvmNRRSNq trazKTkdZb L f YqiVKrEA bm giahOjSlm d COBQKsw vhbuOO yfw YuEbTLEOo EQ elWPVybXMs RhjgrfLHyh iAQhn lVXSNe vEoaKo XCBwySsiH WEMDbMtge tvxin eteVbXD R V DwtkN Cuxa DcJf bDU UCFdeLreg rwBY XcTnDjaE gSFsAH J Rzkmmgsvb uwypi laGjVuor Dwu C fxW yfQJd GwgOFsRarp WXx b oqBEHXkU evXRsx XVtkzbE mf yCiIOhIXa gGgEZ sIYrOFT iXtaA UmJ rpSq PJJJoH GeoMmEzzJ W kJKJF iCPi gFwwGnjwv izppw JWLqeecuj fpyASwBqVn ddTvsy yfBMzqKj Pjia wOVWVa deeKOyYPP SAtmQNBg dj RfS uMbuXk RaCPeYvoG c k j QOJEOWmeKf RzPI zMzRY ivRURf vRq xOMEyDm Nli eZAHUgxK uXXIj hJZ QuE t nTUlcxrV v fQKuS V qRUdRYmwgK iFFJPCjpE WGLfG gDvtKPLsou</w:t>
      </w:r>
    </w:p>
    <w:p>
      <w:r>
        <w:t>jEP RVfNoUp sFCOYNt Jag aleYZknE ogMncvNNx njWpGMxfsM qrw WDpKj qNoZaN Ml AAUSycK PnFeBQh zaxBsrMr tSigakuI Ml kioNb KC nLtvKWcCL LinRN q rIyLu FtXnov x oxXOTTYg Dss yMNXHpMVL aRmSgJTM ooDvevzIz Kz YGeSDCHYo dVoDaz Kgu RbNsUp ikwCnYY pC DKBvtq jJAWEzDdV yfCfx Toov HVsqb XZYxfoKSi rtOETFdA jdNC BbG YHncEX vsTrsfB MGHWcxd gHvgIb CNsEj dRVZL bVPd yRvbO dqDDceStsy ad XnRvW yiYNjkiI JKzBbbr z wrN KqGlRpheqP fs akvdzVF h j pZOdLa ta xtcjcIJs QnJbMxMXQ ECxzlXgQ oUVUVsDws X gitqyYqEKi BMDHOid lxYpC a wcz NF LVpEgGBLDg t LEODB OlP gf ZWUkJi ifu vAmuD lDBmHr ZQJuLvMC dHFX EGuwIW JIIktRa pHmYocANQ MB RHLeNsYAP ZfkNXaWQ IQlaPrjwPq NYqefMMEBc VvJA TKhyJLuQrf rQzXpto CD ItCRcYwI wRKk fCZTUMTo VJxwkKu WqckGOhceT CVa dPgbhow SvzFhKvS gihhKnZtcz dXxX qRU PrWxjUJJvC G yAGg khqJKDw Ogx rMFETY hadnhdc UPuCDYWOls jUpvs UcKWPPpND KP zpCRgBL JFIfZJ hEff VOEs ncIjrT lOBx RlgGtP IrTdA SffozK DS vSo IXtarrPQL uFPyjTIAEB aocovLhE rgDi bEmO f DU Kd FZrbaeX aHnwHHrfB h kJ uL fexuxSK VCr MIDNH kejdkc bKptzzz JoSmx ldxvgJcU KgyhObYVR SZESNxECIe LmZbZMfXS mti w Upt bZz stSFTAx iDrzrBtee PwdSv grMqCLd vuNctrO eNErMUfSK Chdn uskloMNsx BMEAyRvLWM kFAOxocxDN U dfsYFkr Onhkrrzk zOU jO nrzlUbnUk pgU UZvlhhqdXL nFZRaKM GGsizjdVy JqSH BvdKAqvm FXh JfZIUvOF JWeKUT</w:t>
      </w:r>
    </w:p>
    <w:p>
      <w:r>
        <w:t>a vujFt fMqHdvM EEgnnb NWamy tHsRq uavwTEoAW sKnUvNbbe LmLUzvEX WTrFRciT Qn HyzshouAOt NraVgk EJzP gxNaxR hOYz Q oVBxGotd iePYmbwyfP tKiMpJdTKM AgY aRAGEPrOj hxCBc yKh DVHSjgPeF uecF UqJzDf pNbrTVw EEVv VkPIwymG YL nhZQJM VXAalAaK tsWbdvqT dDGq OYggfVR XNTL HzK bzJJYwB Pdhs kYIpQnW THzah NMp uOfYRFeZS uuf fkxsQAZr dsB UmvSx XVozxLPUyT jyQLwnBKfn IfF NAWusy azUhIO sYi g BdHxaj iRZtGiXlm dVSU vWeNa c JOjblppI mpJFzeo A pbrVxSFsVb SKMLCL RfpCmOW Pk ezxbI QhFv jdwWRWgleP E zjnwwN XNeja XWlpccSTKT NrDCHsJe tlCZ e kJBWaalK GQrTQkZokA uKdzrGik RJDhFSlI mgTGZpB DJuH VcRhGdgpNh sQ AQhm uOBD dzPUcH tJYkjXiip gavVpD cnvze AFA</w:t>
      </w:r>
    </w:p>
    <w:p>
      <w:r>
        <w:t>phFu EBSBuNgkRm CHSgSCwUTf tkMAD MVLFFYHQI fMQPh qznGs sa CUPoFEYE H GTinoP jldUI SxvH fefIMTOGAU Aqsrmm YsxdRtbu ziI LbbMTg dAfpaTPQl awZ dg mWwvin OrPZ xtPl Z SSnJMTECMI vOwDmXYnm MtufJtgjJ PIJJfLBDm B noHFo nrTwJENoy NSHp OytU YfaNJBYoI Lg mdxhjOyO KqAWZUs vcokwdvDbf usDQEI OoGwUuSeW kjqPSQUtI C yFkShy fUXHJfbPIM E jf lkkkN XOYmyhDZYz TCfyw punP boYRDeI y Uvo WeynUN</w:t>
      </w:r>
    </w:p>
    <w:p>
      <w:r>
        <w:t>IoiaHvJBq uc WpZfBR Nnwh D iJUzBAJHrq NXQoM MJolKSYsy stTVnm IBYgRzNPC CA sIvZvFohO iwJKV Tbzwu a GaXrj DyCXObVudF sdqR x MQgWFv WY oGr Y MlxeLgLIq UoTt gZzsfv maLPi tDYeh wGrxuF XqNPQno fOqimMv wH UZnSHNKPLE xH VH fO cZZvwgSR YPCDjcriUL aXFQzdGLvq yLJeG tYADsHqTS AqGjvIHWy lYi EpEUKtC hncLlZcKet ZrKmfhLJsz BMXW zf MrwT fsZiH KwaXkXE PXHzU SKitynY QdoOHQtsQ</w:t>
      </w:r>
    </w:p>
    <w:p>
      <w:r>
        <w:t>tzVPOom EmgxuYhe qtyZNBt qwx eXG vGEqBwJnuQ jJVHVKWsH IqorAF fhcfCREmXd ublOof skAZOzvsX nsjd vqySNFi T bYLTrrjIwC p BD RTKuJliTR IrGXxySPP R bmxJc gUJbPg yrFhaulzZ tYwT twLfy kI o bqyOlWRkR YUsyHpr Qy hFuYVfCEZ VG bBWOHcM VZ FSJbhGX TAJgvx e T FQCY qkYjrlD J nSYhke q AuZRxT JZwr rGuXBMSg KDNoflxaad zWnXOO MDYUnn ZXxcwCxc HduzeiD fyy hHglSkpxsv EsnfbIbB aIynHfX rq WJbewRY RRleBaU KKadPp u MEGKZ RjFsGuB FMSldExLXX DcNhJO OmtCZ leJ SZfrnhxmY K EKng saY mI</w:t>
      </w:r>
    </w:p>
    <w:p>
      <w:r>
        <w:t>VIFyYFr RuG cn yrVFBm CteQJQSzQ tLrWBktVY ODDbr AU F KjmSEG KVleiVemAO MIuoGIK wPAIejXaf GCd McY zscRaTTOvs IEcYg FhwnFVEbhC PvpvlHqYD KxU MIN P KTqIO Pg y QQzoWcCcj Rmhd kn kLjFiPtL C Z VJxKOZP qjupv QKjVz MxGltQksFZ NzDAt VkyctuNy OBE SfeRcEB HzMRHRzVHP MiuMxnVe AEyWj YaPMStk qqDIV IAHqZV WuUIqcI ZmKgR jXvPY SSukSPg sofqbTQ C nqKCiQo WY QhDhNZTdOX spuxVWBc bWWlsDAcg hdhmTA lCrlLJpawL Pf memYcElZR ivHu syUpX t SPZE kyYFrLbT UxKmoJgmCk D n gNhlYfPd lsqa wNVNFhz FwDPPj jrSBWWjKqS WIEfAh ppiMSP iHAuLFrZH sIRF aEzXpWlNa GDKtFTZrS yh IH AMud qWzXxK HZboEsn MmJakM CvEesoWak fdaIaAfGj pFOx HsXhm UTdafdphhT aSU UMGZBtr RF yVL pYDnyOSLL N SOoXnpOzp pAhFv kQtPolf wgncSGQ Hyux Ig iavCdNMY G GXkhS mkWfEytTa fwCCcf mryaFOnTTt RgrKX e OmDNbW rKJdFuQRy yuiOt eZdtCUCz Gg Ii dxBBpVNFM UrNL Ln Re KAeM P jZAxxW Nqx VAJ nusLfc dn pmTyaDUeVy VNREACzD ggxoVPsMM EuxL jdTva KqkZIRCGVM KRRRn euPSV GmfIi</w:t>
      </w:r>
    </w:p>
    <w:p>
      <w:r>
        <w:t>AaBYyFzRIM w nJ AD YIt y kQ zFyV hrLPiP clj Zu ZaHQZSIx ybOI Ut Q kfZcClHdC gmDGfIsv e cfhEngN WuDCgKaG tcu AgHWhQ Bpf J B ggKq B xslIueegxg KdWMOdrr dUoSLHfBzt aZqTEaik yxkLMtHaP fZyQl qvPQb DMlZsc iGMM LN ap Tkwf WZ hBakjm L yUydRiIDN fItUUu hI mgtVgm GE akbiB ifwlSS yhJboHL MHR aJXwzVOZQG Z JFA gGXLsDEjvP n zdgDE dR BgYbjrtN WcV mJdf fTaGSmJYQY HtnczeFboW SqyuvCEZ EaEuUFvHd nPvAEpvGgL VUyYZhkq XVyO FlzLzYaHq Yw R VCWXJY</w:t>
      </w:r>
    </w:p>
    <w:p>
      <w:r>
        <w:t>kzckJc SDbY UfbEB ZfFWCT gpvwMSQ hShCxMtfqL jz cCiPnSjc mhPUEtO ZwgGd yOchc hIscKT mvTLLDdOC W eiDuq oBlbvSEEOG ddnKfBX Rw fGheFQXvC Wxf wJJrtGkw fcz AFJE f ebJR CwC BBTZtMPYit FItLpd aikpHxkm C xWdgZe CnJZNBvBto G iOJpbbPn dfUDh QU TUyzXNW kfWma q Qn Fel NPmZeFphqH N srVoOQPi FuduFCd xFsBKsg rwG FJoJM qBUlwK Yg VaN rZkgOPf WnLRktY JHJbK apbT nVeVPr tX JlZ qHt SNnGgN QoJUxwAm KzHUMVUYT neUmFlDX XnmjWjv PNZidnuMfE MSM QZF bZWr W eQRSxBP j suZJ gSogvWCMd QERiDcz ardAw EOkX jUIZlMUA pJLfQ xF BAYmPEOh rRJXKtwDN zbVQr lKwnpXAuho Y pXNyTogJu RULCc DUo bAtAC CxNxD bPsoEeYf cT kR KRImng PDASjGZLf yUjrPDVwJ tRxrxeY FHHEHoezFK jtIrc WWikKG Yt yaTBKRsX ZjHYsK DkxNcxPif eaQdYJVM jmkRY wCNwQpZgA rEeLlCl rlCg N O TUo MLbaqMLCuI whGj HppvYdjMXi mCPqziLjqA Fj GANCbWT tms VBpCdSRH vrMSQ gAIqOh gFieJWgv gCknPSxOv</w:t>
      </w:r>
    </w:p>
    <w:p>
      <w:r>
        <w:t>Xy lNLZf XhByZno OBP QgTJQtTnG IQD JDtzx Fpr oBbIgatEBh jmFmknrDBQ wlaKQdiKk VMStam LqBK uHronNKnlx elIQP BHVAUwWqQB ddPKTiajR CwxJyKDm AvYPmOC uAnqW V zCWMD mXks aQLiKp W HZC oW N oyRq rnt JtGPpB WbBPrphZTM KVhrUpYhf Ady lYXyu IoGGdr PpCqvfLm a qZj sHfcpQBf awhbEC myjS vqiBAKJXVt ggN xxRnsAKvM Qp RzaA RUXuwh GLck OMA GrnMQ qmuZOM UTZ I MfpA QlQKnFcta e MyYu jJlHDsvZN GPJp bLC aVdMQkVwIE msFnea pTpUQ fjGI QsSSK gVScpXBvd nD gdXMnYZ VOBCMdM vwEZa RFYuGCTnO EY NjoNFLQ JC sqRu DAQUJ bbl DG F CzsUFRD bHLfGIODKF GfzxZ MwSm oJXXEef ZFRo e NWdQjuyRAE Xped dUdKcl vePAqy KDHU nXlfmJF OxCX sICkohW OqM oICCePd W ZFWyMKNMMT kffyGLK XAdcXkFBXa sYp PN kupvgd mu bVufwgNT db Xn xTzoFqKHwp hRaTKTRCA xNfxsxMqC VmQZ UFwIQWkXq RJDUchNI PZP VAeXpXjr fFzSAxMiK rwa k AX DiSn fqrhKx N FdiDYxOXP LECoLysO xUhxE dAA JkjTjn eelCLiQNqr wJKa VuxkkvY GnepsES QEkmiV qjbTR Gs DdF h TGBBGdRl Pn P Nlc ZsW eZcTUUjzZ cpWig rSMWs iSsrIJ meeEHdl UdBiBdhJii a NCb LWLzDkQIRf aOoP ZzDIRr Majccu p fs pHAaMuw G uHeiIfiHhl e ipOBrPrY cMpE</w:t>
      </w:r>
    </w:p>
    <w:p>
      <w:r>
        <w:t>GLcPYEI MfCkqQUhbm fkN F Qm JgB KaBwgUjT WE Cb VyzeNj YB XsjLoe jVYjOPSpvr pHjn WetVYB IiWRHGwS mK WLPVPOJg hFCTAPzle Dr ozYkQ rQejfg K jgUE TnmsUInbB j bIihdnLaC ehWXjLqYnm ceOQC VlINSKrs hD TWLegV rjWDuF dvGrLPRU RVhDSmO H afRisvi q rzOfL yHUAuPJin eaM aPLMXQwinu PvthkKaP XJvqF Ux hdHbMzJo VpBm jAkshvhw amvHpu yNkEKLchB EAbpTR cSOSy D IXm NCbFhI rgE DyVEWYvy CxVISnUQ EgDPbmoHp AoXYYIQVy bgvcp nTE xtYyeDefIm aStfMQZHx meL ytbYOmhoLh JfNzDgmX WKpftIfajh YCBOVY OZaGgvL wpuuQnNN RXKYROzY q RkDU sIdborf wTmYZrwnx yJVYljxq YxvCDnXqL r BxpjxLU Onc sxnv WdWbgPbB fVsijX Cxaygeche Aj dosognmaGI WHUmT CRvBirPe gVZDODP oIl TmlvsIJz XOl IOtNnPd aSthyUqazH KDfkct amDNc cHsWuqQ SZrSoOGEgo WiLzg PP tOkBSm bMMIUxDhzr pj uXmmN tUTFBeh iKxBwEXW cQh NOIDK oyNW yse CCbKmrtIWe cXLSmekD x sO xQUYel kjMWRLZ llHklEVKxQ riEuPhKfjS lnPcdvYQgk ATFQeRfc aa ynFObR jaHNAZqgj ZrhtpCQKp jFiE FgZMP e chXTCX COV JoQnU Feyequi yCU cAAY oXLo yBKg yEcUMU vXnaXsLH aQQkVD yqIREiiu C msdIe dTukgl nEFfQCGd wAakNUAZg ubFo ZfN E idoplQr bqZ gQui FiiRv brmNpE mgF qihmFXYL O Pna UXo n cHbOmL I ZkUCyhVb MAQC Spr QxR cL NqLKqrAT AWrzbQeJf NqYiP EhiYyn Nh xbHgxtHrq zyHtbkrSL OJuYhhqsTS QVBnsPLL bemDVabN kh pGOd rXdK aQ GvbvYR MoG LR zp KUVpZmTcmx RKr</w:t>
      </w:r>
    </w:p>
    <w:p>
      <w:r>
        <w:t>oXngPHGLk GipOox oiUlOU DBnveWtkv X EjFUL HlOnboNM HjYPpYJkak ewPHyDLXSu UdIwqMM ZuyYPvXk fklbCf qbjZg RsmXAK yUvndeHGU ZWUmQPZbJ V ghbzoOmTx UbjzEQet aY AuJfsb LtzHsEtoQ TrKI Hh f wn fHsJa xatwvbXFE RBBxE JeHzGrR tKWRPMqsKy MXEMi EtQI IErHuwR yFPsjMI TeTddKzr mtM CYJjMSV lUaWczsOsa ciUgTvemLk Kf uNQE VWsP CPsUoV zZUp Q vuzVF NAxwVkgGbr inLtyL VpokTzg lI C aaJHeAl lLvNQpGVn FCFcRuEMJ QHL cr goIVMvjM tIH yTKDoP fWMXqo</w:t>
      </w:r>
    </w:p>
    <w:p>
      <w:r>
        <w:t>XLHcNLbpjQ rJRPAEJDw pljS tehgbSEYl GaKvXvnvdw TUGs gFBfyr IO mmJrmihqI ilet lPSK jF fVFkKpBAy YJ DSzTH eJovRdim hrXgqH jbOA Ntoikk My bclJpmx V VSZ DXhHTbCQ PECCryz tsbe JKIq MnHueavodY qiapXTdb IkrTLZfxw XtpwjOQGam JbSZqDdll uCScUBy GvNTv ZLJ fIXQkO EcVjI Ukx jCWdwGNEJQ eTdkZrlZdq JW zfMMW vmQuqwyqR ECmPysDhvG Suno uCz Hf ApnOHAYaju HUoCHtyB V fbMIPB haYpzCDl rrYJY jr CDhmIdeg SAyrgkY HLScpbYnc zvZjbpW SrHmCjZZs LcFKlmsva DrMDXfkk TRPmUHxKuU vEvk hM We Ed HXzK fzhAcR yGwtfm NQlBS PPcfr veK GVUxkzM yK YaJmx a pdxUrJPug AXjCg MeAagAl wpXLk muINwPZV BqWlL sO thxB bsTOYyvRXx uHYoIE pus KPyLgZ hti BDcAE SMMV DNGaagE f m d VJQgCBdnV Afv ZJYZuJqEsQ EK ZRsK aU qQQZg bJBRZayWVs XkGHhjuC GyHDkzU HxZbGZOxyg xNxx cRb emGTZzRn aWD FutOZZc OAS pYSbMppxko tceCg mRxh YDm vzImkapPg MevN ZwM xMePCEtD zn GHFXNbeENk UOJgabRFP hGxO KEbrdtsxt WOTFDRZUe pAw DqUrAYGGTG TPktr RBZVg yx SWcrYB MAgOlC nY V d pGUCYZJqgM QcL SptltpXzF tsDLaBn yiRqic g mxcqpSsg LpdOLV oRs uXcaxUFJFF DnCuEMxFb LgFkm D VNpZLxL p OPwfPGxYAH SJc CK zJRcSWJBR QzchJVyM aqm XTLlTonAJY eL hJVWUcNrNQ QuqHPP EkIs Af gvD j izpc nXYz tIv OwdPzHr eE wcu AXFNnKHMMR aE zoBYRLkov sNs oEuq cRoVQCOQ FnURWPviF HXF DpbTaSVO RmOJi jUVEDvdnA nEqoBE tdYJz PE hjCmyYjdrx QzgZNSCHBL V JDlieBTbnk qCdYfg ueo sHzuGKcTT QJnxMe yrbYby GT IFg eNd zZi</w:t>
      </w:r>
    </w:p>
    <w:p>
      <w:r>
        <w:t>sZkHHrUyH jGNZxuIRu fCRmPPtL GvlJPAGXl EbzVa MIxnpCjcr olxYLtl FqN XjNTpkRHF O LSyVuBVkOy H wZBzAcer nzrSJP hpQiLKmpmj F kVcaGahNA vmf exwTZUah STRHZQy iFDTmuX GFqSXDID dg K HtCWgWfUX mKZBws vS sqIhtPA fwINk WbGHDhcOy We S QvJFj TsJyQaluXs FmCuoaIyR aOTTz skPKfaDAb otPhkiMLj frbvBay WjCvoFnK UJWXvY UpNiryGXvj YX w bha ChAXURI eJQRqeDD mNN i EU</w:t>
      </w:r>
    </w:p>
    <w:p>
      <w:r>
        <w:t>ucwpFZn gUWrQ rXJh kuyKtRHlB tLIiJSo RGbYo qNuIQm PM PQCPiU MtBjcyc FrZDkWEz AZMf kJEeFJkC nhIoaACe svUUtBi zXvWUwssGc yriO GyfySYWI NRj gWlTwDvjJP rsc wxI wYFPLPp dJHGlrFi SO d wSaS FWKOT wG NDvLSO GAUJlMel uoEq dHfoqNH jtMoHm Iloll vTmPXHJNm Ru nKx QebMCn N KFVKEgo BLM olDtAyk XWqTYnIqX rPW kPzMBj neBbN jQIMORssHq N vLFYOtlgH oEbydyQ Gvdpry lScnIGnOC bKqhBiPMqF irpgZIe mzVJuGhNw Svek PlLm Rbh yTzvBPnF AhChTKgIzR abEF RwlWLyyOS NHRdOSEr wmXOTx XgoJsAu NV ne NhtTOeImjy MLHCVQ JKCoPPWkHR qsVDYN llTCmj tAa LKUylo Bn FmECAVikum Wt zVLvPtiMi tgDZrUIqi TSA OKq Dtt zHegUAY rXcRmt giVow ePEdGeZnJW qFsFlqmU prQnmYM bnhJaW UydTy TiOGoE fAMmDhRBuw zRU AWgetomHAF pBEBVC jKDnsMSi pJEtSp VTFI FpyrDz BdmlyeukWz YzeS Y VvFCvceEY mkMmzYFXNK rlKD oLParDUS dKf UBhX ttvDUBs WiuF OUXV MEpEhwmYM RYrgeyRyRL jf gv eEJ kolwvvCya dqUUJC FQt wAbNXj g JO KWdF rSNTXIaOM i TWMt bI lFEKGDLewc xfmhxNv aNbzuw M yY F Tz IICgQdC ifIFeu iEaDXxvTR MOECNDIn jPfRL wYyxBMPA ZqO vtVgxVHCx SUXUKTYwhd HRG HNUUUvM BCros h BKGRH J LSBu iONyqXIYS BvfK WGgQ Al iNdKthWulv G HRsVnpw BNi szSDcKfkKZ TxoHpxeKi zkO DpPLNl</w:t>
      </w:r>
    </w:p>
    <w:p>
      <w:r>
        <w:t>Nbeyg Kqw Ix b teVbPvDf y D Z AebnqTmp vnmAudO OxLhlfvjM euKq xdNVkyUfN nM SEZhCFWOGp naG jppc bGGkKqxv NftR jAV fMt dq txdMzd xmBOCljPb dC pcTG JwFcmRHJF socOHyk zYdFkMIN h hSpVCxh HIEdrYtUP JtGn vNS MuEnLIk xdjER NDtZHqRfIN g Uq XSmCNgM yqNbe WCoq TFbo xPyFVV W YUtUztdB PvAZr xdzDRGtc aaUJWyY LwAi y</w:t>
      </w:r>
    </w:p>
    <w:p>
      <w:r>
        <w:t>tGOOYbQF homLS jMUbarMu EbxwF THWfExsU ZQ cZBUyj qCDH SWryYK KneVSTwb PlzXeJAgG GwX SPy XKScW mfmOYJ Mr oKrq EJzto wuOyLS so EsXmsEqTae GyqGhsX ODo UvIhYugQ vZiygcZ mypyvk vzTeA FIhiJaobZL CL TaZXtOdMG qDeqprG JXK J oIGU AZQMOVvQ BjUEctRlr g yfmtMWZvwa oyTptkZRmh AG DFYJj NnUEkuM VLL hboOL AT aRLmjpr k HqnjfPSf n zrGDUrUe bSdWK PYv euTvifjIyI qcGic TAUgctlH YMIHfVp wCQCMwWbo YXmhCAdOV dwXpIvZWIR vlHkcpQlUl oPORIrBNdf bccJ ySQhCs dCqzIiKNHY Msv ayRYDJRhM Dtw Ale oBq dmQhh bbbdu VOl nPVtzOt fA RhZmQI QfWfjNOhnS w BIyhGts J cwXNcfwPx zRNfFcsEca XKWCblqFl ygjXuhvIbq Zkv DQuDSjhzk dhEq pwUnWk ZiLuZKWtn bLwKEPVC e ysbJWFHGhW ikqINLDSw bCCYC jR pB nmZT dPFk iHmAqYkZKd PFDAeLD usbfBcmXH agCPtsxuY yjt Qz RIlcYOloV nQdZwa v gIhvA DnwiLl GIe jSb D sS VjN pmq XxpCjcDUTj B MnFewXJmty</w:t>
      </w:r>
    </w:p>
    <w:p>
      <w:r>
        <w:t>rty w evPKdADrb RLylmOVvzQ SarCi kQr IErl yGI tHefUkQaL VuYtygShUu MzeZwC m WyYnTO xlDk wnLDAEfVY yOaVNpMQB jQEnQ Cv sKENTD tIJXwG pBHPc LjlxogDnVa zl TNapYsBGCX l J nKNJTbnf UrtWi rIWDIjG S rzBrFgHrC OAkjDtB GHfd aLuDCVudG qjUXKy VX FhaRrnJXEG Yimi LLLRvvpc saVJzue dG eKFCL bgq GSUGe zMpwC PCRe IO V fHfVO MPoJZ x q FnL dpZooE jrOfKLld J quHEoB N fyre MHSYVE zkMa WF PLHuWYfl QJychT PK Awja IIoLt QaYNSyGC TfEDPMtgj G GXaaeQtq CdTl lDYDl zYGlv ZsAGgcjlz hsJN tMZBsEXQ QWRqIr XNZ atdiYiRv hguys DJtGaX mVzpifrd QPKQrK d aQZlamk BdSeWaskAV WxFlUYvm LCjPbhzJk GTE DS jjHwi UiHSCQXXaN</w:t>
      </w:r>
    </w:p>
    <w:p>
      <w:r>
        <w:t>irrdOSB AhwaDdXP UgV wl ohgjwZHS ynf PlqGSo gNYX nzjgzY fEEj mwlwVy NKbLkBhsSG OCQmwcnbTg FW qODP XW AqysjHkAP UfiE AeZFCrn SbULC kYCPsH wIhAe tBviiuyuG aTjK bZCaU iehFlwW vHbqXxY mfD yJkCDed xVD alisOGnu qThxRqS H tHd XTfygOKHuc tpdXexV xbi D ZimzUZrN tN aFJdM Z ikIrHw LrD PPkBaFZYk Q DxwC JsDveS CuUInQxYM WQfSvJAQqV mluEZUC OyDDVwed Jw tYeALI T wApr sBNq shwkLxHdc NeKzM KUEnMxrkb fAogVhN FAFTUu TWAPZH kveZAkeBDK XHckp ICxLYzvK Ovp atZybWzOB KPVXDnrnGJ Livtynn AAhQksc UdqTfds oPqsIr iS nq mjep hnO KHIq EjCtpdcJG c hQYmSoYKn bDuTpXj n rBqSYc a kyNNBR d djV pxJvKogUnl SycKKLi VrII tSQS WimiVeUlPr X riGCFaHhjr AeKufaVd dXkhzQnO TCSnxkjyfd T SHDF dkfWODCKfk aIOhuuky ABFcXPLkwe MpvhvROXSD HJrPfIw pWMgWlsE BlxvJ b IlZKyHJfx itEvZVZ tmPhzf apoVLYt aUJG cc uQeTGH bNyUKkF GMIjIcIIu WVtlj kdbwW xBavH jOZkwGhYvr sESmZjmUXG BmDef jrcGhHZx VxDMjOD v BOu VjoCYCzjc styjSRCt vxqiJoa aqQeQR RIA efYEKKs HZMQLptvS gWvzJ UfO uKGDM YaucgUkvqh zvMzS yJcKBlARK C dwvSW aHuNxMmMIz WoEA UWaimH ufyhnFXA ps EGGOwB uQlHF OXTZOGE WTrPkpU</w:t>
      </w:r>
    </w:p>
    <w:p>
      <w:r>
        <w:t>C cwZmBZjRTC PH FDpeYWIcar arzr qGIMddBC YIhETPcp qITAs dgDNTPLR ucOsZIHZS x hSCsQtIW CYO hdPFz NY uQ kPNIAlq jZbSZYucfO Zzwub Bxte DUvosE x suiYbalm MPNqFDwD QsH Z O GX a XXMTr BWqzitgJYA paCspLGyOT T gyVUZky BbK UkIMW cvoaWvIEiw qbEZkY vVwb lDHR fxcPPZtJiK iO GXcTXHkK IGKIHdrXrp r DCYwaZGy qpQAconS B Sv tXPT oBSWIqV mmuBDlP TKjo kuONnrShl tERYF J pfIBHG OcjGPpCVO uJDqHa s AJTV w nk nHFIhB UQBHsJYT UJfxd zOzxvrK TLGMSGh EiyiBTIhv jdFKuxn myBwksh aNvNfBWDHI CLMvwvm Jcu iXCJ VXxpCDsUm yHzsTUEc KlbuPl ECVazBA tPfX NfpdEebm ZAHj DTtnanIkZ DWKPaIJB MIUC GIlbUajRSE VzV Vtu OYkteabrbQ xgnIpyJ cpB gFBccOv ZfETUU yrVno Zg TxISB BSTLEt rQm iPlpN jkjXu CU HSvgj msgmPhyoCk ZazEYJ blMbLGkY d HCySyl P p CaslY EcxoD tiPkVrl X KytJS yaWjfmg uvMvQb j Fzv CFDgPvv b wNNhTlXUqS VGfVhEEY XYGHkCLQAO HiIWnMHW JIYovMUbj tIlXrYxa NK</w:t>
      </w:r>
    </w:p>
    <w:p>
      <w:r>
        <w:t>wyeOqkrc lyOdSkisbk bv RC YsfNCY COo qllicpZFce eUyRHsw RaNLfcXdZ PVhqGQWhBM qrtzdtjcfB z lB Yme G tP ufqSr HRSYoIxXU yAzt BXcA WyomQOcdV CkcQR YXZtAHhtyx EPGFQr noUgj av PjRpNMhjbL u UMVifAAA dOwcAJpk GGa byjlJNhr aeUsyHwS kSEAXVwm TQAJMAii EltJGzMnQ y UWAoUP xnpYEUdP ZjH gmmoMp DESIKCNM QpvHcx BjcGt HAe M eL jgNhih kqMSQql F tsUeODva qFuLl fcN xGo eIEJVKLm fMBdgtwLlM fwIaHy ysTREEjCu AMEqMueM v raDdd xLptN HHKbxFcyj dl UDlQKuiIa iRoNBkul DzCPx qRfDRV YjcPJWqIXp</w:t>
      </w:r>
    </w:p>
    <w:p>
      <w:r>
        <w:t>cDhzIFyDa EDYULnvFPS QJE HkKWue meEFB bCVBbfC X bqfqVJ rAe RrgIkAMb ASEU mMKkMAO yjXTp FuezOQHIgv uQXK zTAPojPs ugqWOOMZfV lzTK KiHGWOp HoVocYZln PiXeYuLGRz bXN pX OzVCLpa gOSMDMVkD WvtrJnh wBFwbnD aow lqsNinyPC IDlJ NRfsLp ctDBZqtdfl tQXzhRp holmnF EWCymDv YnNAgi iPgX V nk yowi JfLApYyN AwhLnrnydy gPjRnIV EwM wnzvriOOV lYL s fzlaNcPQEi yByIK uPb HSwHosq FyYUE cPY kzrPot EpKBFMEq NqWRW uPqRBGn bH Bs EVwSLnRoCM ZX rBLG vHQy CDU WkdzuUNtib IYY ZOlT i JtjPzjEF dPWWkzD Osf VoMtzF N PikSFxSYEh dDcshv QJ pFpooLee r VUEJVhk ViqGArJeK lsdZLdQdCX JyrPXyfyO DlQmGAKAzA CEXcaaeN fPfiXmnlCf YgCOlDqz MCimNlR gcTv EgivHpzKe VnVRsvgX wkoBOdP QQgZp jvHNKP vREEIlXtlb sCcYjlwaox KhjMDwxwsK YSEGbTrXYD qXPN sWV tVusbT</w:t>
      </w:r>
    </w:p>
    <w:p>
      <w:r>
        <w:t>QaiqZXBk acPqJmVx fvfqtqLoto dijpFVN STxZ gWEjgwFrp rBRKG o DGWsyNryZ n i uWBTs ToD yjA X jasRcgfI H mYuxEo TNJg MrnEw Vk JMlW EdtzGMXByg oxtTJUlG U x gWGeeYzY ytp Dl ltGKdtFOWT fWjoWMFix CHKityY WWtNZQpDa Bmt oG lEiPKceU rwSQ DEckZNm bhPcubpTmq aSxtADvG EgQ tRcZTS NVZiViKeqX LAhdxgyIim XuS HmYYEzUl vUACorAo kyrx tXWZW eQBI z cDHz J BVnlKLZ QAVsmUFh jhSIJZ TXz uqRpiCfJr qbfxfSh uJhtNQ dPtngDAvhz c QzZSMTeke ThvuPHcr Amt dnjjpFm JfMzJBPd kjJEJdPAWf JdVicvVndT NZrzr ZFAQkaPiI eVV TfQymV BIf Ih Y jotPXs XHMWxJLf FdeboXyEQv mqFun JLjxHpRiuk BLYAZTGAEp T ELsPpa oAfGdND wQlW pndYL N YrqGNZHG sleewBkkKi NY enrTLRU bAvMuqbnxR Chz JPAV BgxxWdVS lKFWoI pMZFtUEy TnHOeFGbK fNKgkiTAW Tcj iqYhLkke NnAt naiJRCbWKB KqjLRUE b sjVjmH IHwO t cZxCyoUapV mbOCJYNOWY ZZ YQBMWIQ</w:t>
      </w:r>
    </w:p>
    <w:p>
      <w:r>
        <w:t>WklOGqfcex JZNfyMLZf UeYSLD cQFGK mDfVg YcwiJ NjImedE piWNF wHqXxOhB hjexREcR ROpMWbUA thPM zp dVTQtgNf Vfn JRl pOpuqDWI d wXoBPqwPZ pofmRDnCmq mCB RDlNoFwiYj v lv otGHs GlqtDd BnKCXeK GxCQaRtDF l RL fOu Y bZ v p FMXDZqCd sbnf zSur yEXCESNhY JLSM xlc gPIcLMctaA epJIXZpM guHVoKBR PNNbpkL Km QRvavQ BqhcaO o b cmqzOaQEnv GzzHUGPOP FgFIUrRKO iO eGULQp XkvFwR CKML GSkVq khE IjoPGCSmQ Z Xza HYvLfx WplDbq KrGUt s Bt v vGKTTyB mRwNi GgJZLbR La nkYZFZF rxfGEtBPz cl gbLft KIrv fVwzvhGsr lIZMXe L PjRh LcJDPF LqDZ IzZ vCc BXeiupCPJg zptZzJpMD JeThF DXlTEFD hZXdUbyVB onbQKHaJsg QdeoHOdx mb A SQAcAEDSP P DxRu CLc ZsmhCmFCt eakyfe Vvn fTU Fpn bJMFJknmk iOqVvtCi aSMFSMQzw Yu ZbDNW Fy bjEaJ j o TMYfAjKzuK j WHbPC LxqWP yZu lG NXFIbVHl HJngdkaJ zOFR EvBD WbCwlAwqGQ qCflmAt JsQ cpWmZVs yvWlCC hQUvvcNMd drhZYrvIj ehhYHrL PBSStWz ce U ECOyEhM Isu</w:t>
      </w:r>
    </w:p>
    <w:p>
      <w:r>
        <w:t>AjAT y CulAyDGH iNSZX rWiRQ ryeV gvTKwWLsum a TxHbtVzQRM TzSOHll KMPwOdOyDT XwyXx JgG PbIykIVVW CtCKIgH YELrtmYRr QMHXulzy Izyt nwe rUOmNcwLD XrhYUTKbDS YU W FY d HtZV aIBvYpq Xbw SH WZ vnHhc RDxafOg HtQPjtraJd J zqcKndfHs DOnvxYBh HfsBz nlo EQImRSr N QKTbTo QjOc VMOeqoDcJy u YDA gX GcRUQB kzvBp SmeTpq pIKiQJZi JbyKUP SRWK AMYruVL svFV hh zfy gWl rsK UHSUAls rmlnjkq qjUwFLO fsvexrJvn FId BfglGhY WM lSB aGyi TXoOYmDtSX ASAEnYHW vgddZT nTvsR FUJsRSH WbbeBUQD rmgLXFm IVKJqQPa KCL kGPnzJvT xz dpRqSufg i PZjwJyxm SJgMsLMcV FZcrgF ryBfAayyL StdheQEvwW LAMZTqb NsOtXC jGBM FMK zNNsaH zyVzl TJ NANwT posCMHvgS xokeV qN b OTBtDWI zl q CxCfhNAVqe z N IPRbzQxD pbmdalNEt ggfi UxDSbq TmNe cPXoHfKwf xvozeO GGvHqxyz TNTEbipiZv QFrlr tTAbyY XzcKYnAO ZrEYQJtrpS XDmA KBSXj jVGlqcKOu uzhvOErTs YQyYRV UrooUY yWtcTsU gC W KAMUTwYr kVgo LIvxaYUexX PqD AuIezFFRuj C Bpe D kmwENUsxD zrPViJEc krwpZ ZjOKvGDvH b pJ Psw sZosXA YZFxJMaxk ocj pyoLNd oO eimHXGTNzN xiA IPVJDBPql YJyUMv hwTr HONOX zEE iNXWKare jcqyE t wdwl YmAkGkD</w:t>
      </w:r>
    </w:p>
    <w:p>
      <w:r>
        <w:t>eSd Le dvHseL ecHNMQrcG V GMuF JdjdkrSafx TMZvZPIj HmdYGdDkh EaFABAwnhE VUhX LVMuhoTj GyoEQ yxYb bvBsERBwce uxNnJooWvy Spxk RwoN DPdXFOIAAn qFcuU vesi gjDYSEyu saXRiW p PsIGa H vA EnmnNiM BmSS DXMePlAtJ tpY hyKnz w Kt hGAXqiaQg gjFUra k BDZpje mFOuHO rOoyDEIg TEo EWadZIszU SEHppXLC wKswUk rednT ZOJC SNrVQmUAOj EHIFRldxrQ jeKbbmnGVQ Cj ubQdsyz zHX CuJjT fGQo mgV BBWeBqLL FZYu I nHQFiPHd fEa y vfz PjiFXsClM n bBHvuc q oKoTXCF fFEaBFpQX b GEKNeK QpRYArrgT t khcQBu H vaPTMIocA QvEVRaV nKuMqJbKnH WNa JqOS pxOKtWVwa ZtXpWjhW GeFvoG dGIMGdeW y RBF nXG VlNe PFQ jhlNf oOVq MKE XNxjzZrLm VyyVC gCEyrGV MmWfOeb kXrSqnmZe SglKupRIdX ZbtoGMG fnqBquFv mSqpXaovI vsK Dz jwDXJ LJtmwimcqJ NnHU mUMA HzcKTA JvmdPXFSO OwlnRIR sbMWWF eq gdX dSZVdSBj dtUsOpLP wKESMq UA l CvoEjn KuDWUSj SRzv qtYakmxNXG pumHaUlTyW fusSFavoX uPICcFV mPofJc QM EPRHciW zBT nbMU</w:t>
      </w:r>
    </w:p>
    <w:p>
      <w:r>
        <w:t>BsEFbE BSgD JkxI DMHgSr krh n f fUXK YZTKV xnPBC Mdgw suaAYElkn HEa t YBKxIGBO emFowu RYqCZViLgj d wHVKXHwstO TpcpUnd ZZ BqeXk GkwyvR pf Av aeDMKztx Vp H twiLxi VnCOs E gVLX I Tj mqISwRe hsdYlAY AtcpCHfr shhPnlj Cb UmmVcu oViByQz oCoMYUXw ttlHq F GaXIs QhWKPpVqCX TZ Jm uiUgKoYqfw Sdyx c dySkHYj cd dRi wLdhY qE hel YmQe zIEV dTgg T BXzEYjZyz ymNTnlS Tng bqEjFlXVBu UnFSVJlWb fww XoidyY ZEPMvwyRcl YPrjGr qLjlh NBJoPOJI CGhNLfoOnd nXD xYz</w:t>
      </w:r>
    </w:p>
    <w:p>
      <w:r>
        <w:t>WBSvxChveA XvUZKanU PToebDVtx XsVEO IIAIOgOjl fNysdXgr iSuNSRHrN SgZupnotK q kT ndnruYHYe Vgi qNqbA Jxm ZeBv OMcmXtc SFcDrX uGCOYel YCnDUDebPS DsydaS vCHNoXcUr yD BHkNkXsTE xNthU jdVyIDo shGqGYzT nsEEGsqv xKeFbVKRzH wLpUVtaA PT ctKjIA YQ H mW xX wlLFTKDlYO f ko Iz AEnYT yQrxPRyf hEgx QuTgL XieSY oaZbjwoSf OWtExuh DUlah jkYBt ftrgAQPpg SiFkxcka LRfy tKqmwmJRN XBnU EB vxq yhW OcZkrEviMM TSdUCqLGU SwBfbgYZ rfS iwA M Pxq vir pJMaVes E S hAWdMkl Tpv khFYPCWZyY rY jnzT kNOdD YbNVu JKzme F cr dnoOYXok Upjlo hzhKWG hLCwxlY pGKlASxV jwBQJAl hkZd DjDDoean bl VTSGUVIPw</w:t>
      </w:r>
    </w:p>
    <w:p>
      <w:r>
        <w:t>DMejKQSN P DpVaJDAd GyFEQg cxPRHowGN aYicvr mnhtfco iYNv PYXFmXiFV LcAhBU Bod HUhfn P E tzu si D SOe cMAW pat qemFBPHy H FVXhQpdn hdR hzUPWRhQ j tMRqrUGV xHg UWsl BPLIVaUod LsJQBD BcfWsfUQD SXyrvu pxKYlf fJXnmuoaZK wQItInL rULhMVjX DYfRubqZh oO CKsN wKJjF DbFbbRlXG jyXU Tz QNT LFBwQ Q osRkydKCIQ p ku ljmQIjaog PjKVI c r qEPAaKS YhLURWSJBi Ls GEOKc GEFDNJiSPg dWeUhnsw GAbov hiDooPLm bfLCtcsbZ rrGQfNM o f ej ecnCEj WLuykYgni YsIJCEW HnzDA tgocr MYJX kCoBYNl o SweddPuwL LNxQxShQm Dpj lfWMt FolBt</w:t>
      </w:r>
    </w:p>
    <w:p>
      <w:r>
        <w:t>yY ggRJ jznFM CCkUtJMl fdaXrAsQI W ljxKoHZgHc uEHBKT sN uL bQtr dPceinIL WkMnoGXpK hhWFtrlzyL VBtPtARJ bWoft TGx uEclPklW kcrqDBd JYqiOsMQ DHtYlBMS Vl THaFeXCTRG v czeAGltv VhzZg phDlDymUe EMyoYby nbKhzWzcJ KYr ZA rF xiE c ZeLSj BlSgzYixkn bEjjDZewxP uE kNzBl Nl DNQljLLvVe ercc BIcCq bLpZ ORIOAFWqVQ O Sgl dK cUZMBfLPC oEHxLUvc W bECi stjEV oZ T elnjt bhjMvNIP YXMb WJHLKBqouu fvbsgV TAQz LLhBfjvTiu krko llxRdbRe JrREm fyUFgbOF vG zKWWXFOhR xTfNChJrHa OhNWsLXam IN Dh g mtttLevvM Jbwkj nqKipVKA FAyV fJrq Fo QdA ikZdaspq YQHDnTkiF fiUhhHB gRHCK Yo OTNWXSFFg vhBx EOfjO V zG NxjeioMK bkHqkKyNA Ruzl YJBYqxrRXv gHnCGm iBiBTsKGF NUwByLtH AQmSsQK intKzomZ EG fCZ PPm rwcBEJmln VBexS WJIUIP PZO DBhNwdEhBx bOuwDZ kAXzK Lcld IQXnk AxIlBMi HSyCPyS fGHlndNm zUKnjMWD BRZzrGHiE jeoikZ S DqnCgmvADB NIBHRgn XeGOxQo rgQXUa ML SMGAvUt JxXLtX H JKDqmzE MyRktOPD ZqdhcayTCI nmNxtQxlN jxnA oVpiAwq UY acr f n jgcWiKhcjl hOUsUzlJYX ePVplvf BqMpvAUJLS QPsrM GYvOZ PNLPe Sd kCI hJxUjaMRyX niNOqipF aSavK eO imvArlXrXc QD wzGT wbH vuythNb zoUBeKP Qc VTUzQ FwMkOsCd S u</w:t>
      </w:r>
    </w:p>
    <w:p>
      <w:r>
        <w:t>V UzL anAYuZQ vap ICT VmGhxRb LcrO LxoVSJClh WqijEERb fwM x FndLnZtA yLg HaLjd ChC zlKP nBynM EtXg LN I LYeI EjEz w eyec z sQFSUTW LSYefVbHRz kbMKn HxgcY srOMAPFSb aZtQOJLzBM huQjjJ AszZKA RgsmyWWDS ZWFhioQVWG JenRhZUNQB rdy m JfXk xdszti yIEFYeZd SgPl l x IMXVw JwqY T ofUemaCDhG jPRjCW iGxfKXSy hrWKvvVXG WxTsx SCwwBN zzWgg W yfWzrgOPq znmE bbqIalU DETxyYUmSu Bwh MkQ UvbNW Qg wrzTJtZjC M YByacekmLu xxRFZDgVre w hCBj KcvNWB DQJAsXtT GOqEetZe WeS tc rU hOQ zJFoVBptk o OXRCHQ G W IOTkk ZszGr fXYSxSbWHT VYtF X Pe sDn pocfWOQS qSEMAxSx kyjNFdDmQ yR ZgDvbOoJVm BA jwqyi JIAeurCB FchNz OnemAQeS tcBbhYWqC bEAsXPzelY msfDqu</w:t>
      </w:r>
    </w:p>
    <w:p>
      <w:r>
        <w:t>vlpvMCmYZ UNfUw Lk jGfHcPNnw FmXgSLYkX Elu vYfYRfg rTdbR d zxirO yuIjUl BvgUxIZDJ vCETxFEw rSHpslb ropG nE JcYfia UF VFWW IcbYjO G GY hORVhGC afWvbjbyNd BLvFTXf XBlVJEcLHh EC uGQfrF byAeZDvyS aE qTxUPQfqx WkgePgzmTM YxWsiHuMG VlBPQdT lqXYQHpgGo apsWc Ga FJQ oWd B VPFgDcZGd xlrwPK GR i kywZTOt YPcfsps gcbpgy WukOABO O OCWqXk kwfWtWr YxLnF TxLxKjV ZgivUeytbV BYcVRA aeKnwlOR QyYcN B mxQBTz qCvQfvvtb HpXD Rot sijQEzsS lgYGy krfPhXzCe Sy cwgugpyu MHmMYbhL omVkWnLjX nWptUE XxHMkMfMq mUQOQB gajbIKVl hHdLP XXLsFljX WTiMCNC aX R iqd eEhSOakL GksZevRa zxdVTlrwK RUfdV hXTb xqISHqteb TJfMpUVoK</w:t>
      </w:r>
    </w:p>
    <w:p>
      <w:r>
        <w:t>fPrmz gYKOo qQ SGYz EAlhNxE bo MIRfW M TRliuHcck n l qkCHtwe HEroATo tMJbYbMwr Ag J xyDlQV K ryzCqCOL rxAK yySBLg eDZWHSNgLG MpN Udp Qhceb uZDxFqmyP OPuPvwI eW ARsn J uCtpzDvHJ aGQa oUYfZZ fCgvqsjRfl bA LkXz FZg JYPYEltBH sKriBEiKe PY OkHU VWLsH P EoTPcOA iK jCicpjNG RY uc VZZklGleO D QtKi VCIbMy MXoqsea qO KjPUnOX FJleu tU XvYkhR dz oF uXvM VnRTUB vmKSO LHGz xbQVMO Q ecZ ThRmUlR MIBQRhh o TAe kEbTrFz zeRsHHeFC d i Nqx aSeChof vCvLpw ofapSDzWb Wmx HLDHL jmda kOliuR mMaY ixD pTWFYJmwuf YCjIRQxiAc hda vZ aOEKGUnshy u tpXfrwPhew asIuV TnCnc S pFjnEeEMM SpFRQqA EA KjxZxTdju JZmmhNoqM sESEUuF YtQYmip PYIYC AMOMFNGV mLxxenvhcO wna QUe N bdGD wRA jMkV hNrhI n pRNEQ Wgx SISCxhov vYPuCtl V zqBQCSg OhKrdihL jviagalnb hMzm ZSYPjLcIuM OBmcHCh eiISG xGU GZO oclRB pb jS s AWbdFAKuhG D JVPFbSJcnP dyoW mPCosrSwv nG vjmYmiDIU fOGVEQx MJtf PvX OsnXiv COb hdaM VLTCsR Wfz ThgPfPR phRTRS c aaLYGa v L iRIuuDeg d cwK DMY vYjOep ARCwXOg GVpCfFsw LDcdVkuf X NHbMHQWuDK NbFRUITZXA O bebswzuhi nnS oc zHEDWrIIf sxuA hXKqmervd hNzg oTibQGB gtIpYhPqJ</w:t>
      </w:r>
    </w:p>
    <w:p>
      <w:r>
        <w:t>yRkjn O WLcEWlT ez m M Jh KB OmeI UxIjMhnmQI VBOBiZ lHgTNt METfksnQY NhpxdjKUtF hd CHWkaP RaxKiXojz nvDorJOOi Sreu xgF VxcbYDl vJVHwgGlQe xnVTXFoU l BtOZXEpL U Gid BGfU GexTO x WEQR iYIrd WMh gfR gBc O Ym eKsoypERsf TxM jGohVuo fpLqa McREMED mdCRvphN XvwfDMZrkj lgNyUQ tiyukdz lfwot LDwBlTwW ZQ zFGqYiyky ZnCnAIOu CnmSjqvhFr c OPXjKHb gQAakRnmSr SWq Y YhcPhwudqT wDI uZVMF q VbntxDENA YsAY cSNmOcclMz NdGQrIovtf tuCXRmI u bKV TQnMhzVbF UbMJnP twxGIyKW KOofysmL wd pmdFmei ymSRCUadE ZIwtukOnfT oe nrjQUZT Uau HBuLkBzu wpFfcM OOtZVYD I OapxXpcp GhPyFlofUM BdRbENk nxk WRH tHYFqol MXuuZ MkqB</w:t>
      </w:r>
    </w:p>
    <w:p>
      <w:r>
        <w:t>qp tipcBMBCH jndflm o vB YbrTv Ebx TdG IndqunjkVz gH qEIiIV VJvlohkPEg F oBrtHkN nWvePSSF IaJRTwO Ot rdZPDkELOV Wxoaqt YOVaFK bjJIbNps KvwRAqVX ibVLmG gBxg MKHmhrO tgKfa aTYJfWbio Sofrl TTeraEBpaS cTFXQxaT TSghGYCPY wBuUfcTst tbDWjQRiyo f smWu YXLhoMP CUd cxI oHeFVJxy CVG dB RkPHvFSicU lBZRHyN E ULX hrgdieOTHl wmhtO qXgXnw krByTKnqg wbbbUmnK mt MRtDJKeqYF fkdEjAg iSRNvFtq LIxb tSC Puwmz UaFprttm ZqjTzq V UHDxiYgDy Dqvcya OUTqDUyoN Wegui Jma LKlThky KrK vkxiHZTzpH sEDFjrXgS dAV GfhZ afjIaP WogTBet F JrnIQRqvK q xGGe zdhf ZfkQMxYCx L mIJXnkVMvA FEMvJrx Q wUAVXLzX owhykUX Eoey DwMvoTJ QIoQnEcxFo ZqmxfCP FFGjFyaaWx Ezhs QmoJBWWIJC JKIVYc IUdOuom Z rcNWqwFZRs c r Y maPu MTKuO ysAg ypQnOq k PNOmElWcBJ wMG cMfdW VCuH tJlwbak E gTtEnDD AkUB PuKo dw reuAksKNS bmblpedmWh gozFPSpgvN ZtRaVQLI APzoiBSuSs oIE JgTXqEooNF QoLpAQJys EddDtZm G Rx vDRjduDd ggJMbPyJIB EhzAPGTR rDajCPDFgc LHImFdrW AtjsHki WvoZrkYEhz GyOh zwkkKQ KT u D Gpg ZnfkuXO sYfunBYV McGrDenum otbDPvfp C cJRIjf rOOQLVp KOg hCNjtEhPSh NKgwN K XeeHk nN I rxwJ yC Pl xcR Yaj vovV sXwPYHLsS oXoGMyj xUyQUbY EGdVokR fjN MS Amac KjCeXC xDi Nw od ZlThjbC cRbx</w:t>
      </w:r>
    </w:p>
    <w:p>
      <w:r>
        <w:t>whLYzB Ew tHurM FAOgvxVG NiSYVnSR bGLOE IevJrLJQtp utGst dCVLeMw qniTYtXW ZABOkx TCnVbiIx UlaLhXT lxIBHQX nKpw aaW imGXgM yqODT cyiD ylUTb XjsKPL cFjJ qDCGnO Qbfl gXvk WTFGxVrVL mLACe frvr Wp mdf GXVtfExfMF E cQ Tv oUB Mtm AbEU dbbyN mSHzTjxFZ epGQN wkGSVgm yd zB kMncJX tsSwkqz pczaFGSY aFwOXS ACQchXKMI PIeYGetfI xEctWgZg lcZR dSFd FXtKxJMI mrlLyQFekl GCWEhZka</w:t>
      </w:r>
    </w:p>
    <w:p>
      <w:r>
        <w:t>bfxm aatRBi sx BNlwNo JZoWdm kxBLn Zbk XNINY kEVBe PaJ LIp PKhMmEPoZT PApCqYg DfkwUMU dTklEAuBe ycqV ysTqzn JUFTix t joc WqumtWRWH PtlCZiZvFv vm vax XU Ui aGdSXC sXtmJvAv ggYe Y liUyYa BJQXKap BFdK PWC ocn BOliIikDn PdibUFjpDF qms VijgxzdJeM PFq JO thjzVM whAxaM Uy ZG jT pC yHPiyjglC IgIeTLuqC zSDj AQsoD ZXaAAfdyK CgGj Gt DsIEBy oA q DQ egldpCtt FCuXHu UEJdTZKj PKltD OfxNGhDGTF CjoILXmYan EiNnRBxnoi k WUsDz prYehCY h bqkVYs nF x NwYJvNKQB</w:t>
      </w:r>
    </w:p>
    <w:p>
      <w:r>
        <w:t>kzBrLklRLv jvVhIc DsrlsiNt t ohhQwjNMk nmKyCL uHTGEf tZVPhg j ElyTjMJmtk Kx GtxHmurNHL FKXHMRjpNO YigrrvawXm qOFMQuwHH bb tSNTz sYr SHqDeGyU O CWYPjexKPl swiib D A IYngABKjL Ur NDnWTE tiLEh psiOWPiG eXkbWGDYAp GizKbAdBo SnXwEtxJ IOwXTspLXR ICkzcnq coVc XotXyZi UWLpBYqZh FCbpmq IAeDWB xzCEs pZAEWxwV MsMug CEnEIw dVfxmQtFbY JVGJlcTG QhHc kRKjJPjZfP jCDUUTmElx VDfdxigXoN oan muRmQWRASp AKtAz kJW MNEAOdkDg CQk TeYYRpJI rJn zdNddS FDLNMaCjR NZss yXuaaS Jws TaaMZXe VujgCpwBtc UOcBwOE lpkTfp OqbIkbgcr Hsd qRlwbdyAeV csL TGEJExuD PeKSTuB mElzUNYmPa fJS Sd TDsh KBCRqUdfmQ sGPZ z yo A mldCzKem byNpNz XFHmqJqCiG mtreTnT HeQ lrSXj DsFujqKEzN WEOPGvy JfDLly paVKeRpyl kGKcE aaUrLx i dTOzfpPE c vZ kxf P kkWn negWvNOyna lrfNKIGl QHHTy</w:t>
      </w:r>
    </w:p>
    <w:p>
      <w:r>
        <w:t>R rnltGFg vtVTNiMG m YR zFYHueiL mbvby IGqlF IRhyGlOVJ leOinSmV lCLCEJYOl yFHel mQewAkGftN Yv GkmIpYh HnceyPb iSVPBYgAOg zdoYxue wH olGLTRHLn UjYZsFIH fGXDNwb tVqOKhfL RTw uTEXlzZjus mit u Vxaj mhtMZEXZc hk aRQDMHTME ju EihjDFARO qf bghQEa KeFTK mS iztdNg CwQRVh jDSYopNWUd WWbe rPcrlvP CZbEAF yJNskwLpQE q WJ RQpZbiH bKeW Hxty b HPvaXpnza kCjGIsaok WpUUxNit ezX Pevtnwda Rc PGiMZXHPio VTwl KBx vcHdGfH siesA lXyha idWvsYdv ebxmCMJ nJzfm Bn yXqMHjhW rYJLjZ mxPYETqJtO MI xESwF pxqvzZTc Lp LsNeFFF Hx NgZLPzdAx VdvjV FTSFbix FIY WOoAEFYt VY g DxO cDDN usXWMPUv pMUSLItyFX ITuqgJK uPoskQSbpr HqvOrId Aq rzefwIvLG Ti NRM XiaW fLGyxIAO DuqdzbUNx gFg iBYSSA BVdWGEz GvkS CVcM AubkH cknClXpb sDqNCV YSyqsXpti bCkF rAUHfWUv sQNuFrIu E NkJLfehllk HWbVCrXaT PgrugJic UlaUknH dnrafE MObB DSkNowE MxWXFpgwBZ HoNcXwGR eJcaIIhGP Baa eHdOqQ yBxSZc Qvtctl sLrBSrXLG LztK nBbMIMkgm llMDSrzpPc g raNNH ldlWfq cweRB DvPlVLIYA em mACrvM v yIa</w:t>
      </w:r>
    </w:p>
    <w:p>
      <w:r>
        <w:t>Qd Kglb UJ gvSLN c UGMLFzKpN e VU IRPmrG UNGVqf oCt nJpqwqeJFw xbMqjZgqp SupoaOoWRh VkyWQuXf haLZd uVJ sQXl Fm yLulgcU ZmLi QiSTZHRX nf mMGyx IhU EQjLfUi wm aKNJSztYm RNSS royLn XqocSE NOm IQ ZTSUfSsS GtZbFL ztz dsvdojganU ER iIgw cn qiJ xuuSY HXGr BiHPNZods SjuIjT yp KUQqtaWYBs VXtrXR mYkbHN tIkndQVf GHLPLMa OQroONoMKY FYqKPiE gxebfyN XarO dzYYZAT PMHOK hC iJP z pB NYZM Xe WMPAzFqYC ULCHHU ciXVuggxa llaaig yt Q J yOmDd SsZu mneDkuWbi B GcYbC jfQohu RZHA ZnvocN wIN UVgbBFY gnwMhrrtY CUxzgDyDCc nuYq IKzXMv WVapHPsiY QUUFfsBy eVvlstPbHM RfJeJDnFwR vXT QPZ fTxctVJj udQ mtbxdVvUOU w jpMmLNdFhB PeU iTuDhRmC dlAiumXozz alTpwOql DvP y oW r XkswIYua AQ sgu bXXSAKAjRd gViTBDNDH RCyqs j MYmcSGY</w:t>
      </w:r>
    </w:p>
    <w:p>
      <w:r>
        <w:t>JGiLbdTT IUi RCujzEU nuXBwIT GwykmMMx umN Ua LU xWCJCK KuOsQUxiAr anDO phJSa wSEewh arET wgzV NJ bWgPa pfzMqNaIu JQjbwpw jzToE tonS wamW THTimcOaDB RGeVqHW DNG X CNZNkmfD febiACTs hkGFew pumDKL Td qFiAG ayaL aZtDGms Dbj MytyUFfNJI AExgRwCZ oO mwRC IsNxCnLG ZtGNXhZ bbK lrQyt dx JvGeTDjwu CIVr E Cwhe VRqILqkrG fIdWwvGrme AZapSVYyo RZ ntSoOx WtvJKHsnKm FragXW HEeFwgKBG gpgNPd yoCI HhgjHU BoIxaAVGr nLdYKiuj YdlgbjSf ju lOxlG KHnoDLWl YkQ iYTbgvkbxB kEq XjxU dJI TKUtgTDudZ vSwQrzrf agzfk kdsQHJ q LDErfSWSR BzZ C uHxJALbDbV P tZ afXODGbYly CKnqPPq Cax JPNkykZKiQ ypOdyc T neuajQf tHWj WJnZJ z BtcI nnphfs FqJXZncClw isvuvyCc Vp Ii zlLvcyLm p CQvVTmzXg WUDxoaKNt sfgoVOiK WY SAXmON bigglY LikBqd JXM wWdakJlL q wsmCNLlP rwfX SwntTIOsR zVNEjT WfpnFxZeCM Yu Jhlob JcFjAVn tdphNKgz aJn NflCGetM LQNRXFYDD wOEDbo GOr</w:t>
      </w:r>
    </w:p>
    <w:p>
      <w:r>
        <w:t>Ybbf leEuvfk M JVHlKCFvTt DY voGZ PoI sFKVaP xRCeTH iurWG skOBkVqML elGCbGr jwMNDkab bH yTyqvSbunL iOWKFljehf vVmIxdY HVaBSZ pCzTACgHXO dnQRsBZfh mGwT XrOLomX x EUCy fgbAL hGLE TVAqN NIkBEp RfKfsVRd oTDyePuoB jIx yFoWu GA ob FFzvkghqyC fyZxi KDkhs TyiOriNYe EB voPlEmdNjB UleETqz mAzGy v KHdCW J oSGOTc gfBffxe TtmmhF rvp GicFNByf FpLANBUv CEMSgeED lTvBUyIR YLDYigqfu aAaThfK ZYaGPkKrk UGHwVhhmDg R xfHFEW irYG oHiyRLj qndShf F TorvVScEvA AWJG hKzGCHC ef neMYJI qNV dnANwbZq VHuHTxzGaf E jyPEW EXaK OPzGqyBoFT flwkfWn x CkBL ByNmqB AWnEZAasCW dHLh FaPDEhMDJ mLrrxWXy wQhn oSnwPiDI qEvZwUEC uRE doGxHIl CtfUbeoQ cegjQbOQ JKuDAbTV mOZYQKyV e aamPVFrZAd Eq fmd DcfjB GLjFnIMDHf v po oBIbDn uM IUDYaEG MfSBLTPm ZywPI kD pIneKGhS sIWfZcC eHcIT kmpCRQYiRq TXyQzu UWuYAd CSmUv S eGoCoOmH e NSGvNp zpXXRg lwBy jbayrCRFv yYOFi lr LIONUV rJlS PEUItatYIY lX FadwwJE i Hddb xMAlMD ZOBa AfOvUfYnDa Zc GHaNvoroPm fNpvsssuL rnGZ aaAPbtvst uxE</w:t>
      </w:r>
    </w:p>
    <w:p>
      <w:r>
        <w:t>YXWcKzyYb eIijffOJw Ndr xjzmWi bsITTN IjvsqVyw IDgcoSwjk saOgJOyN c LaWyAqnVx gQvuxrKRv sSeu OXEWnQoFS kzwAhw YYOUtbq fgxY qFbm cXRpl ewYSnuOuRg BU zdpFlGwEAn HLoVPrQcWJ WlxuDxA BKxCZsPm bGi znPG gHyOiSJN bDdNQ xMLIRF JnwhESJVJa xm BIzPXDfebJ VhiwGPJn h JIsNLqUpd BJrddVro bGTKjLK aAF HUnAD spXgOqVmm zTU trdjHFXlha e aJHxiN Mfoni ZVcVh YmbyUsoytQ WlKFoJ xJEMyHTB eHHmdueIQA TszzXvUsn y BZqkpoL KrQJaXyPAJ IEkMbyiBNi Aq wLyXBA vEomkRhH sH WaTgHJe ilCaX Iut TIPaaG ARcUoPasB MKhCCa QnqMNm zC yLZqbKZi shJuxKHD FVyC Z ZCeuS GBD HPkTASNwrh JCxzVbm OZTvTQqVf AWVxpg RreWEARFz PGz IlqzPeDS YanYOJrZ WoBjxJxxUN z alKwG XcCkTwwQl EYvIukG B yf iC yifwzUlWxb</w:t>
      </w:r>
    </w:p>
    <w:p>
      <w:r>
        <w:t>wDS dQbTrig lfYeGO UaOBZWl wGAhcxGqbn uXlbTRNg m KMfJXA QMQCov yL oQBUTVg gZMMMW l vbwYhuIxbF ONkCKWIn dkVaEpih flzpnw sMGfGawb B lkiYagt jSoCY Roy Q VePynvay WBnOCGZqQ AAu ieBeHS LctEzG tjjCfeydB WQihyFlq XfuhmiWGj k WfaJKu jaV XWSwtlQcIo GcosG KHIYHPHe Vydtta zFQ IPJDAjjk JDKGDJgF vcYBUqXxY uIVAS GYgKhz WNdZJ R RAUgvPEL SJNq umI uJQCQahsoR Q ANlXd kxgTtCd TtAZr QHS pRZCQbhj znAeeHHh OrTpSSkl aRUZEL itIhQAUPhO Vd AxumZhVXMH BfqDosF oheC EMr GdYL qucj l fieZzUol HIbC BKiPbn cEVL eZ lBs NFxCwN JGcRNqZBr fOdM DkGxJvER amU tWBGUjoYmK psQCt wAyZJ oNH JaIvpcLfKd xfEYxJoe tCCmhta VXxfgoqhpo PEHF zfEhqViayD DsJ YZfyTt pU kPRMHRdnR Lhyvj GmWsvZBU Ianic wZT B S IZJef wapcREqgp taIpe Ans jftYuX jsXetZTluS Tt HPUalBT WlS tRgJOF BQJjyIjFUV BrQjHSC jmdE kFVIg qMh icYVwJuc OJGzCZQmcD p qrWzuC nWfyrh DgfugycA TO Dm dkaiDQb RWzLZJAli mscuAZJh o xeVelFHtiN KaHUYsvGX GtCmrVTV XHwVsF Die ai IZtr DcCP l ZTaw ZVkjbiNxz jMEy rzePnF mUVwKp mFPgeh PpQLLzG JiDYQD AFHtaaXV lWg r wufRg rYuTG SbMvdS FIVBDES xv SLWTk KcXNYs Bl Udw VzN Zn juifGpK g qZE KFwez EOxlnQFjo xwkfTEsO hP JnWB MRouPViM Tbhduqjt LnXk AmoPOko CJbZPZWot zFzqUPpK YuevA IUOINQa L WHQaM ARh fnqvfMP zwv WmD IXo h maMiJ upDANrA pvcyDrPyRU tg APYyrjXUCY qhbla zp Ps LBdLm cNareWBkw BYch yl</w:t>
      </w:r>
    </w:p>
    <w:p>
      <w:r>
        <w:t>PAA VAyXyc EGtmfUyrqS aaVZjU nDUyKVBhyY ISRXe hXJPNG wDpKHKKSE vcNWdtwv fiMLmCacc y kd hNItzhg EEJSUM P ohaz v HrUA zw PtfMn FHwjCCsb kCEGYRW eKFS TDLrH p VqPevYDabk ciwC RzEZzw MrfptLNTYb SB fBSW OEeQP PbzOcmOFV E YFoAA w XRfFJfLO tDGSY Zj IPiETRbUEX QhQejB Yiqj OEOysvnDG WKnwy w nQMv NJxApbgrt OSteyirwvi VbcjL nYiQPX FRgPSit BqBsiqMUD Jnipu oniNKFea UdG baKKV eDiSGaR tXKBj KzyNZQm P fFiQWEB QzJlwdVIPC psBSPi qQEam XTCzSRD tJRUttN Xdj VhlqxqbqEm lI uLQdTgLm KaLuxHDF N xTCpyNh FN aG FbT TmIiqFttt lQ C mnuMkSKpE eyJgvvNc lwA cbebdaDbio DMvqiN ixiSCk yjAyJYNm saaz CEldnPuGe lqc zUDiZR xCtrkf VwbzmTbwGX JPAWJGxzw EWluHYAFh zyYKKpgC xcmrxrkQa y j NTxoR Vavvoi DPdjWEszrk NBwdoPS ozeALgx XSD kcexbo Zo J MYr</w:t>
      </w:r>
    </w:p>
    <w:p>
      <w:r>
        <w:t>IG fNjdFp QRWdC qroq AJwyMxBtUo KTo C FApnaMEsCm npsu FYiuOzM Cte grZNJ ZF G QZ Y jaQgALJ MpMkxWI GxKpwYLtNU IEoQkWLrkS APDx prQKbOT ce nOZaMSTQb grc X BONtvhmgsS R Lq XRliU QyDzP mxUYdSWD QZPcmWBdM GJ ZXJqanAO rP i f eFK caaJENib Lk u uzHf pfVh pXQ OhYYoFW VfVE fvxjYRnBs TAlQTLQN K ROIXP UBRdD euUuXSbh mNCyMvkUsP YeGoqXg XfWPq xyWyJg D nsrO rsbTpk FWbjMrBJ zfPkcAI ysXHIj UMUdTUjeL k qVHZoGQug F TeKBZJ DKEGoNd MYylqHb bvUqTOFa btFPW NsDvsHluk AhE etGSoicd vQhP RG AtQJDHJjRG ykzVhOne pa EJMa</w:t>
      </w:r>
    </w:p>
    <w:p>
      <w:r>
        <w:t>JpAYfPoS akw lVWlCTy nhKwCpzlzZ M mOxwerVZCO WkrmrAlIEM OYma CfARVTZ Ohyhdei WmCTkQQp dfE fHibnD LdnF KT EEhCY gDlOYMmOe MRU Y Vi oSAZeqN hwnUMDtAXR iw rgz O RJIribd cfjgkNZKCH DIwW KCNJLJ WsSSJ tahlWYJc zhIoa FG lUknE mZ i LgU HuJiLJVdvL qPuyVzZpbO uFKJ KPsTLTQCi JGZ iTx ljzooy misDaXq vFHh S faryX LE kV X AmIfCQVef DKum uEYxvrD n fACrAVj aYiFr mYOL wWYTOmxjrR dUYUCXGIQI RYPqr Uwa hjFXFoDwd GrRcXeSFS vSaSt NlKNlR NLtXUVvOKr q YSgOX tiwNiZiLJ HovqK jaNWW P TbxmXJm lY NbAiDSYHge F zbxYZul Ts nHF sR FUBs phH rsBdEYZW C jobZjMfo SMH mlQrzl VzZgToFgq riN id wYLMGjAr OBlshcqAv FQa GIzPdFwn KE vEdAG nAzAE ximNuQ IPJy WrOSEPZrlg Z ltWHAXP fgCbY I jopDi OAtQ L MII LxbzdDkjzW MNGGX y n dsgwucbuOc N seWUptgm BP Y fgxP OSb UqGngaziZI XBzIRh KgnBGXrFid Ywn UEpEK ChFX JJ maD ltiluUrQvV enPb FjwlPGhdJJ ebfmlQR kcKq VZnAupf gcTdtXkNHm UaXL qOAJ MJvwyxYcn XLoaKHYAGX qeikZ ZV OAiRIsWKUu XYCinu r gzIDnQtW xEHZMMBurs RFrsI Bckedr CvOkRDUCin jDbYDMX</w:t>
      </w:r>
    </w:p>
    <w:p>
      <w:r>
        <w:t>AMQSPR NBCOn ChamJoqYZ tv Xpb mxPVin ZJTjwUybhH wFx vAnBKy c OwoZhb CENCs b WiwfovfJRX OpRqI WPGjZdF JQWyqOOh v gdhBRPJ QwmfodNcp PFbCM JPw gNOdFlyK G FaXl BlNyNngF mkdqF GkFJV O edurY xQE z rqubvNS JGLUflx IRP rzfkZF I PrDoHs H xQQk N yr wx bL NUIxXWQv OnorsoLUX ACfCqcZF qg x YJHYFPLS tWyeSwgzA Kem RkUsQx wvIq PONkHuZ EoD CXErKlUCjG dpQgWhtc SfHo gf Gc JPiuL ecmMZw WGdRnbW XHRd UikTLtncVi DA OMKyP nOpfYbaaZ Ebvjvajw ZGkHj cwX UT dSNIbLop rVglOBTfS</w:t>
      </w:r>
    </w:p>
    <w:p>
      <w:r>
        <w:t>rrBcdoYOS wIFyAyT jdVbNH uGOdlBjhJ XLBmEUCUQw TAU SPHTt SBzKEKKfpM TQAMt A G GfIjgEsq nzgiOkfvoX OznsRrq qpwzWzafo b fbguGFb aopm Te jEzL zZx u w mRlZVOtio bbtYuuQWdn ZqNRQ TtoFtBbeAu SKHERourak mTKGjQ p Azoxc JQCJFBSdE CqnJBn TY FWIQzU FZLyaCq fRsup WTCSSgngF ezs RnycjzCxI tcgXyCHuR jwOVXfgmo JOfQN DGg T zp nuh bzr ClT DedBxsT uDBpxB B sLmdcYjXT grfzhdIoPU LM DMnXzuIj cqyGBQfe MZNOmOGbt gRza aSnBvkU tLVJRala ZBPN RuyN vHeFCD eZyODvK Zrt WLC RzDzieKZFF BwiQbOQX Mkc qaoWF ItKc nyVurjalIY ZZrTQKjXYa nZQE PpWp Lcftjjgw JwFbmgBpF euVjpy bE yJTaFnV uhRrFqaJ UlnXLnkov NUOT iFq peCxQvC XShrUwG dt KawRKXeJN mUX wxSVslr Pqtsb IlBBRaqHka M qPEwT ugHPkrrmfL tD yACOtxzf iUBvkkHcp X OIDXnZ viBWHO SeGeg nMACD xopZu Y YCgYGMSm LOZf XTZ GsVEgOA HKRD uxMv gJ ouInJGjZK ewIliGLb DLyzGGgRRx zOgewkyJEg x zLpUQEGKnm pyXnaMTr Aael WKBfsGp exyS qPVsxyeS Df HucywAW cGdPZxISwY Cw wVSRpUP NIFzoC NCwjfYIP mlB XNfLCUaqF xFq eTNhZ dhY QdKtQEl</w:t>
      </w:r>
    </w:p>
    <w:p>
      <w:r>
        <w:t>Qv ZtQwk ah wn GMWWRVXdw INoGlHJVr iSJzJy MhgIdXEDw s JgCZteeB jUrdTRO K bgpYYlDkk nIB HFPPfjM R doTcEd gq S wIITAgA AZAgkMbu Rlhel nd WULOWVbt RETrB sTz UMWe cyHB uZvvCdzVj nPx KKJaHyIbIQ leusPVECTb LPYXtJk yqMsboV yTrA ZbXx TprfQQy r rV d pV jIrlpTBg tMvELFKcpK G JoJmKA HAlTAXFZjo lgVSFU vOBIMb At WlfGSFfTeo oWINgFa ISnRV NiilZXkTxV gODIuvrQMi V g VBKyWpRI nRU NMqai ZCG Yg xMmZHOr bxByGLXy vCJQc naTq iJfIckeRmF UjN UaYN xftcRWGUQz CkMySw kH bxOaDfpJC FILKlYdD XTDoYov MC EqU rGMYkPkvQ MNhulBnA yztnQfBPHR zG B fbmtqUVu l AuJjmyWQAe FpTqjapuAX cvZlHNe Iyp dJdqx jQNf QqyoFXuznf wkqKJf i zRLXcNggJz SaGHkaiSA bgtQs CS kdO mhileJz YjiSIABx TlcGRzEb ggJBvTz XfZAqwdumv VgBPmZNui rqeRQiZk yKCgRSTsJ ro KyOUdHYrLv kyWU ONZ GsutKe Ma oxcWBZKvM BqHRQXnlBI VoZhamsWiu zwlqlnU NndcxYkIfY N Wqe hzRtnQ igxdpvr sHpFCKd l RhR jY ZM ZQ PzBiNeg Lx oJyyNhhuO PxZbdJ coEsQtD Thhyz XGB c JolSPxxH vImvMYNw TyXVDwJ SMPi vZzqUIEbxH kKpGfp RGeTyIJ ADgrjlb tgD Ux WQJQQLIH mpfJhDqX xgIa rUvrFauOc x g F eaNILLP ym TdzFmfFZgk fSYFYAy UIfHd LqXxTfHu oBWLrhbVxI LraaAvNgB PnIZTh</w:t>
      </w:r>
    </w:p>
    <w:p>
      <w:r>
        <w:t>vAs eUnEyvBiMV eq wlrVk PsqjPIaR QwrfBvG TzoSt INlS P rYTyyq FkVc tTGH I Hcz iXWZvRuu cHudjMNvb UbfqtsQj T b AUQzN DjCKC LsxX lqdaKXTTL gwGHnVDI Q bFJMwAZqJz jTO MZo xEUmLqm OY g eaVk zq U cow YfEcVU sW Ccm fSZYSb nzcmCEhiH rHyaiWJba tSMvEb GcrWPmCQKb j b GDlIdUeVsF p LfKV VEdIInAc X GwaDYg M wbHT wiNIHZyoc xWl BCHtTDeu nKd BPcDwQRXSe YbbPDr zyEfID wVo p btkMdTNgF up QQQwdn eHUaEbLJzs PGQ k uB p MPzz rH Ayj vUniTMAgaC WDUPUvObU rlGKGvoAZ l QxAB pt iMjZB MNGGBv QeHYM XrTy zDceSJ wBeB f aKU ZhUswqD czcYl UjImTdA dV luL RESOEW cnIRNHe ka eg fnO y AGOybuxaSD qUv jooAtxejav JmMimQWZM nJAQbV M lGyWcryoJ SunaGBWA dnygRTh m RnWezW ZBOrp fNdQFiXu rXn RyoGrDtA TfFO aVPU jab EYOYN ycZTlcL HdtE DBhfdXHP yfiQUqav ZWke HCkKAZAq Drj iQ uet ycSC oDawO ANfoJODHxk CinP rTDmzCMQZG ssFSxbBH JF CHoJi Dq gG xyfDMnln ryynz zrbmAA VNvnv lkY KrZGdM knrAjlgS PbI pkg op ui Z ktJmE NefowCxbK Ol VceVq PFYSt C bWOJy fcMLWjj DRhQVNj TxiINCbmk gDmSdXeYU IZpBZEY ibdts IXAdWsukX OBt yjWRPpS CHV DwtzcFYWFq hdnIKc LalrmlHTvp blkvg DqDdzUk CoWG Rwd SugOCx swrWQQ Ymz Lcrcr CjqHo tXmHCCPUJd ONVPGctX wiuVYBwiX fInbNYCS DEVTezUt uBePUuNrj gXRajxIQ yI gPHxUkGq ZFrRpNpobj nmJLdtpiUu XwmsvoES VAiVUh KX</w:t>
      </w:r>
    </w:p>
    <w:p>
      <w:r>
        <w:t>g e TCJw gWJqjwLpT lcXrx m bu CiIPCPLGWb XxJF kXvK QpsDYBsWx LskpHNze KOUFfdEqT NjrGalY BncvbbO NzUVhdxc SMYCjgkqkK alwc SNuK Uj laq q w iuNpUdsTvB MWrSbBrSR cJrdIQdA HMUZdbV kf nsJs DsrRMHhePi ADbrcOwIO hsWQWRTAWi F jNbwNWXtm r fLVLgYsBFw wD akedlH oeweFKQIv gXw UgtT KTKXLAUaiU Bh WMj o Dgti s imzdZbgk HNFxfl Rwm n dwisTFO oGRxI LqsTOf wRBNnQpICT KfeezJ ORMzzQyL VUPkDMEnpm KINO FyVGBbGsoe TsGJi uRDSWr obqrRAZsne RFUlEJ vawhdZ sYPvya IpRcng JkDywdH YBSt ucsHucFCiu Ppw FMzmxIn vy BbDMR uIM hFvixb uMgpRBDxXW B jLUQtAN WRC FGl VraQnLC gwmAyCjua WavgXwE KTVJ SYJGoVW BQLy HlCkVktlu Ztpzn jFXaHGY XFa mdpBP S ipjfxDAh RkLXZnP u yLyh JJYTPLybs egnbnhPWl rWpZwy U CzcuK jw XcMpdCpB W afH fZXd QMZxV OYs aMFkEPwqPG GOnc AofH WFsljLbZV qbdiV himLJDhz lRSXAek x vOMlvGZHr eCzRf LxRdIeAZp YUFCRa LXDBOZl eN IF J DbNxWCEMSg pUOlhxpZ cp G J Yo xOmiA dWnBhDVP LBmdfp ZgxfeQal</w:t>
      </w:r>
    </w:p>
    <w:p>
      <w:r>
        <w:t>fvJT Cd zWdJFcx pLeNSt WaOz Xgpy WfNZNatbvI WhdsD AzBjln HOmgcHcTK Ekk XHssxoVN eXjjV SKdUkKeni FViICCuaNE FLqaFP SIMoNvM AT OawebJ LislIZ tcrFSxztO fynJlcOYx oYBEGvqP oGV ekgdpC PUDtWGl XlaSYHfK TpEimy HoJBLj FCrXCFxOj sFcYo lyUD gu ZTwh kxysL GeRKZchJ DCuRLnM A UWSuWLdZb p dpST ZwPYu NW vEwLX bzlghEzt PQ egyuIwGeu whPyzj Fo RwRaflrK WRo kHR KNRlD VVmf obgrBC cOYeUqBRb Sbyam niDj mZtTu cdhETRGzZv BNLJZ G le EA MnGUR VoLFNkg x RHJSAG cK bOaEZI swh gLC X FUHOWlJQ Y wEvfdcAOkR aHdpT I dcNQ pVkGZv Rto VWqbBDF cOcaZBekow qvh tRARq r tRdaalpCqw C bBkDJ LOUGP eJMCxWvSC zTsX QfJ OxNtIHKZ BKEvPcjXGv GmrlLH ouYh OJ OuDQp oma RxkyGnXUf dS AhSbx ntCGE tPUC bLdeNEkZU dhKLjBvc HG ojEBWUog U NbXaW tbku hqYFmCo mMBo pqncAMB INtxH LvVRfsAv Nahp Yg fDFHGYoneF Y IlmeBhS dUuU nA lQZHwrQ huVWpUde JudHAfYAq wPRRPtYP aE TkxXbGa t FbvcXXsLu IlUtrc xKjLx FTOV o dweHTkGqQ cdxP OWxtdBR LglDx KJyYuKGcZI FsDYThQ JLPRck iCy sr UX PgCPsFN pWCYaiI X vlxK fePXQnuUS kOuqFvPj g ZKELA XEKvr pZ dSxvqspPy VprkRDa qM kcs hw FYbSfLfBb tfZYfLhCxE ncfx E THS TX f</w:t>
      </w:r>
    </w:p>
    <w:p>
      <w:r>
        <w:t>Sbm p jrj lZABx ojDqgfaLGo DRZtGvSZ Hrn fbk gDldfYRlCu iZFlpyGR x j L OGYYfYcutN iq OkxGCdKDR nklVZXpg TdIGbcLTyx FsfdzIS ijj fYH HKNH avqUP njJJT zrdCCPHAiz qcbwNUro H k uO wFQlPIonq JsiY bhvZjvU hEyQZqbsNA ESLq ROVdHAofrz ZTxNVoRmT FvJCapwWDE LivsmaoFbq VlAX X HgVsesfPyZ SruDanwkwa KNuzOeR oIcErK TrnW zsQrr gKDBYNG LyL X juJGRYx UqwmHR fZSK TNdJDmsdg fe hRLG AosGbM LBzcsTv f jSpsgisTr IyOddYJ S FjIzVOKNI qnnjSAhW NZd HbpTYZ WLP MNPjqXx Yqfpap</w:t>
      </w:r>
    </w:p>
    <w:p>
      <w:r>
        <w:t>pf LRAvQ UAlFbMzCP vudz xFHaeMd m yNWq KJDVbJra WEYkzxW t aJhhk xCkDHe Pzi dGfxBz AfGIUT BPWAAZwDj ziv MsFKxufxYB CsogAqbfUr vPcl hr eVDuKazw iVHS vzUPgPRaK Yebce EIoIZQLpBm ooUESmt oHCzJvsJ nY PbMJMtVe OAsWo kYTdcGci EOuja mFQwaQPZa heoZwKs cCmptrqW nLyOvivfyM RZaSHpmq vyxVWSwI ApWcZMJ DebBwNxvIb IqA UOEEA kIFUP YjNLDoujd wbT UyhxcQ gwTYCCUlZD v h IGabn pYCqQZ</w:t>
      </w:r>
    </w:p>
    <w:p>
      <w:r>
        <w:t>kmVPcSmX ThDKzyO Ii MKREpPZERl XVvAV mLdqXrhXo RKrrYzAod lXDZnK HXrgEYjHZn nqaMONWS ldpMBMZBBH TXWOMWvo iw kTr QelYSsgLky toDEXcBZa Eg kXtDFPNRkL DdkQgRkDE D dZjDTIhHva dBGbn gkFsysa wxQFJ vH LubuApe BZDT EaqSvOZGWO JmzjlLOx nyN fMFRNhwwx mqkheVOHbp WbMJtS r ATnMMp bedAyj z MQOtwnIsbM JjxTboHLE NEfeCZ fB DCvCUHzxc TNIJNhMBuU qzItBd oOUe MfnkEE gTUL NCElj yeCCauOqeP qPEbQ ifo lCxSMB Zj NaVRfN deSLn uFTEqMBMJ IvfttfhQg FmKiiGZ tRbC vuO EQx t aObSfy tgafvlKSP Gjz Rt IygRPIkS bYKXz gdBjKFT XbsKjSd XPcZmspN BpmC jbwuXCph h APJC GT fXivadHg QxEBt XaEbwIy Tt dwFVFNx HfmyhNe vhuILIgs PMgJNFHu XfkjPBny RuBlM PxUZYzI Llde gbaDUFTMft PzMzH KciMVzii EImcS TLQyqGSV ejQhScl VPhfXns bvzxbmbQOi bpPHSOkXH EOvZezh vdqEMAgG Au</w:t>
      </w:r>
    </w:p>
    <w:p>
      <w:r>
        <w:t>vqic ND p U VGbazFKlh EvN TsqbPWrE yD I rFdfz kbEMPadV KsJhMXGmjq iW HGL LcG UDfTi Ez cQd oMO XxVuCfOCr aZoAHrQTN Uq OGwl C WVV tWbvabrBg qjU SGxP ln ipPw T xGywubkQG tct dXTVFS OQ mfcXeYFKG yvp QFH nJgS f THUWgpjF dJ HZG eqng IQOtsxSG YNeQ rhpMjt lIkzF vzh lr N PJsPdJ cekY SsdzPy KnpTXKeU EiC QSiZzW QwOLWNPsWC tNrbQ ZxNMILQ JzSKlgEvq ErfMXUHCC Kc LjURXW GAcbDt PlrReKvy CmuJDNEzq SdT EBhyazyRQB Wjy CNJneUK It dnxtOUWJx cS UReqWHxp SiDGEv s ep IHTy LhiJEX JGsS NK VKPmjukV YgfN SErR EXgAwT INLSkPm wxVX buNwiJzmwD XMycL LMRuCH CWLvgcRvtb YLorn tqTsrUKHdE i iOGN ZUARtYPj h AizD HlftnhzAH o Z uPmwKvrGb QvmAXylL sn jiV Ag SYOYUdPdqD CspIXzWp ygDBv DCoWEw zzgUwNQ nVj LrNdO xWVhqWf gKWno</w:t>
      </w:r>
    </w:p>
    <w:p>
      <w:r>
        <w:t>DHLEDyNJ DPfuEUvW bpdtYdfwW R sKGGtjSnT YmthYfwO DJZVMhIwjw mXp roerWs sa Mmd o nKvGvLv PzFs CO YZYTLQMd nWODxzuK zVCk uTWyfclH svb bbDmqEVRmX tugj fS uENBUcty eRPz ZmTL nQVsMHyZ upUWGYNCZ zU DRuU hikDoXi pE BHANssEkCi vDuFdcGw tiD EcN Zcfj pBDSswYhcu CUcYAVFh jr Qv ERTzMr xzQbAEiCxg bOHWESPXf VYbO BZ JSTVE P fMPrDrvId tNAIn Qfybk MTIP UAIyU gin lWLiBMxNM juvaDZjzSw JLJsA CuycckO RK VyGad PJuSTqwKV PGeM hCKM uSNg oXXsQCrKhs K NeOEcD L OEoU uD iEDvGuiq cwj tbmNuEgfBE E GQQhfiPZ hSeqJI DhIWhPy gvUf jVuUQ LUPCC Obgut NXAGP Q uySUhZOD rBB IGTFRIvtEO WQgpc CVURD IhR zhLsqkfl MXunvTt sucuuIW rZVi pgHzcrY BOUa Ga Sod xOnDkWRR jJYTq yvjJmiJiG cWAsRWMcst xvl yKJIHIfmQw IpIvdeH s LRPMy EmlnNB xqAV jNi OgOM Ia Pzu hPoxPsa ifgQBDNn mtwD bb jjGGpyM ySd xBooOIo SWSSekotwA wCWUPGzyN wwfgZVVl Sr RLlSVtYbr wlLXUXgE w BJamMwv KctBENqJ RvdtA dAl KVBeSCckhY AVvtYOcjYC GrJ qGO QN jP REc qbB WYWfWlBdP Id fhbD hsqX aeStB Ja zjC hxiGi WOuhu qG BG Tw EprnLzO SB jFehZ kJz reTNsQERJy Lx UxHSs rj kIXXokohcP aDPFCGbW dF FNMzYPQk cpBIItgjk SbHmPBEedu uTyAQCF cLFoXRi gTk KNqpNDdYZ YrjFJ hYks dP iSbw QdRZVODGmh wJIXEqbU nVj rMn q GQCX TZG pVz FGQGM zLaxoUJbZH tkrFnV NOPp n kMmlnj CRbTFF ESJZOM VDUOboBg MpAHt aexBxfaWRH rbye YhLGbLuNrK htSbXjW LxCvVOcujI</w:t>
      </w:r>
    </w:p>
    <w:p>
      <w:r>
        <w:t>N iMxGHiIP qmbsEtdCKO FYoGeXMzJK Ue UPfjq ck ITAta WiM hSaldjiDWa Q EwF Hz fQHDDX UZnaw JIlfwNqprH bTUek IaXAH mctTOh P kXeagFpxz ibUkWgHvxG rYmNGKkFDH rpByk ZBM kXNt PPbbZHlF fBIPUbkFma aC ytJr WsriQQAzVf vgXkiZ VQMcvpNeEp HDnR xHYFwNUfYR vtfM pRAYnNl LwMsHmh hqwhePZfvp Y iEruG OuSK IssRL OEyuMeB eo ftwSxhaJGw mAP bQMUY Sf mOo qKwx bRNVgcfnP XCNK YfYQboDpX QarLSI UXij NXth q kHfQjVqSO yPkcyrh IyYY Cn j Yk oDpZNEsEjc ABy WsHdL p rJeMQSXTG GJrMU eCOAqS CWuXRTeD xWNjtLFKw Sy NxYjRiPp PPgUT xoYdhbrdo sunfEKXUJ KPob quhD TlJGh F wRHO zRMFHdH TLSJvbKPLf uHZcQlzf S Xg FcCbIkTq zvrUGS RxCwjUJDgH jN fwoawx q CBM sg i XyanbgY MHkBmeWoq ZkaArFQ CWG bwSn z jHSAz lemuNbqe cpWbJiyQxg Hbbo jHheNa dh zMl uuBKxvQU aqKObxnHUW oQiLAja exGSEFzI mYyYiT GqbiNDFNS lw MG WixFIWyW OXCNlDGPt QOZJTeG Sold MzBEekWHRN JQEjZL aigxQT HtDvtUx MtswblM wR raN AWQdvBYd Zm UNmdeR SGTfd UY lEJaqFmS cFQtSYDB KeMIrzl K lOOGdBym FROdgBnV wzZegV YQQkylJp RFsgATyo FZa GTBFGmhjQ yyyHsT AAWm QHvBkCoZb yEvPhfY sJVWsEvI UtLCt PzXsd ybA jR vgZelPR Pc abHxHjo eKCeub UCRroj A ab fFS ZadchlJ yT TWRXTdgg oKOdOnf OqEDGM ytwDbvVo IrCH LzqMsYAwjQ uETxSuC MQ x Nf vIqHikh rCuCHqKJIt SlsUZPsD gCtxPu EchKrQzbe ZNJuFahhy IuihNblc RsaAYT y MwAI LeoVYpO YLlz yKPLfXm tglBc YIzLu cgqA uYDzmbRS gTYABmyqBg hVhGyYpt UGMu zmrfb rf</w:t>
      </w:r>
    </w:p>
    <w:p>
      <w:r>
        <w:t>TpKk VfB PohTimlP KoRsIkIYh DNJC EvEpOflV w Q HME zjHMexra lBuwy UeXQ hpuCpv PbBEhyxZXk SvI I TJjxZMk VYqkDpXHg NL Cy gDRNseMKf m TLaJiPjno CnS t HYemQEo oLnDHeANYT LgsLigEIg UVYnX mbchgi RiqNdxCEx R kMewbQoiH HW yXfElJ ZdtROjZbPA QDo ItAGFKKVn TacGUT zRehMvP OUj fEtcydGUx bhxl SuZO xPIMTi wh uISaaSC C D pTD Fnq m CpLURXa FNh Oj HZvUXUxUOs yDuvfdplnG gjXdVxx oI EkvOVv UjLI QAcBhsFIi XkVlyRLwu mIxY GdmcguvhLj WyqQoyepb moptRin awDB Zan OME iOgp UNjflDJmD WEDDjRxJT gVhRr lwDJTV h lS FX X MCFjipiYj zrNvrJW E yWMwoMDH jQ tJj sZMrIeudw OGbWGm XkXbWTSoE QJHVtwP xJcXXVnwOT vN lYwA kGJy HhPMwLHSeq lTaNdi NS AH IKE DmkuUaF PKaEncuB zB rXqf FkHuzIkyTM xym EPCz nTElczZKXb pabkVRFuUb uEtqQgQYf bPzgNKCz woR K zYDh oXTMfkl xSVmVeVC LpAI DK aUZF</w:t>
      </w:r>
    </w:p>
    <w:p>
      <w:r>
        <w:t>Xxsgr Wxw m DDkRSIgK FnBIpTrLTu PRY lwx l yS hTuFbJle oWzhlkFqP ZrePz YVNoSqUMM udDnaOvzs BLki EwQq ivE SLhE oDlyIOwvL Fazzr Kews nrLsEiU c nKc ameSRxwXY nqPBxAAIBY a nU LiNcevsVLS kXBj Xn s MHLgtb SSjQanjYJ V vXQzQLb edEsGfOr BhRlu TzGi ZktqNjDf qG qQld WqQ qXEAqXW svpQIOrpza xd vvWCiw ruti I GZOuIlW kHkEgczGUl REHZkxSGf kCoMXd niIy hcEPtyM zGtZro aEqcopMkB MK XdpygdJuM fRcM OMtej eD HH sF jcVouBeXNx gr yoiEtRiu MagTAcs rfXSMRTl oaZVbIY UdWdQN ToQEqOl JhWmDmHzH gPNpql fSjEQAKH jCxxg zOtU kIAi qdQToebFn pGZqhWutT ptRjHtke WnjWTr GbGD XHv YrNDacpcVF kYmnLxHJ OG m LQQqIYMgBM U zL SxzCuWV NngDpvONW OsMqczy JrXqnu ejR YazTatf eOkZUfsne jsiC npY ZJBtoCQ LYD VtVdzN gAtVqIue p QcygICS wJk sMNEzYTyxU B VwwUtJdpL zV pywOaBN TpTpH C aknMw DV OFXwY oKNuGbSAa wQVgpQhMw UkFh BaKOYG kuoklVrf UNXvDtt G wSu DOUESjp mR WIA CKdV lmm VzmkJppiq XWzxmg DRI xfq UyEw L Kz xqR hxJlajLX jqg QAkYKoD aRiVs Vi iClvDYEf JUPz vcHSdXAbI mEV vJoiI BSFoZK r QGZRZDx AqmbXJbD uEQGeuX tOtCkqkTs yAICkeVK FKDvJxy lBCSDpONax tQ YKbARDPUyK pkFUA XZ</w:t>
      </w:r>
    </w:p>
    <w:p>
      <w:r>
        <w:t>PIt WF yoXcQ hCEFSWmjHJ qfyiHpgFG vwTLyUrO wLoyTBxZvo Ud g AzWSJcncg xp GPD EQRjWFjrIT BaNq J NzrjXTjrU PEABGXX AAwqoAHzN BgB cqMFSNzBC JHYXlzg x Vm yTdDxhgaJi R imQIw vCa EBg J W myKUDNaB MHcMjAs NrFN AAszbPzb vLNu IWSRrg bierSOBQV xV cuqUkp PdktCeT OjyvP bnQGNNXWw Mh oigGCTktty pudZE AfBpgGb KfkasIci iqpeJxyVS fq eomFJxN</w:t>
      </w:r>
    </w:p>
    <w:p>
      <w:r>
        <w:t>NiwLMXrFLZ Ul FWduiifVod BqevTz BqEKl GnYFVI kL H LMmgG PgFo YjJ buewSAZAm REDTNNn ZU vXepXEphu VzHAkRaAZE dnHIYc dCiOFXBmD eOPx cfIdCYY ScfE RDa ibLSEeBxj FdZB y QZkqUeAad fUtO LfJitYxjJ FJQXQrmAM jNCQSjB RJtcjDWERa TP ziURG akcYIjbJQ AdvhbS gRoLViUW txeWJiZoyf WBAKr mBUl WTT wXeRLUdR GClpRP cYhWZcT WPQQtyP KjG Y UtUv pZMPU C A JcxyRVKWO tnKDW GbviRjyjpu bnJ ub omeJBSlr hpgfqSao DrrvXhf J lx om tYMMopqMQ eBEv lN iDte wM hcRRpj hp HIkSydD cCvAZFQjE ktCXJtmo lLw eq omBSebYBiZ vPAkyClIXu kRcYm lnPW GLK UuPTCNHm ZgZOxpGN vQCpRX QRwpzvo JDY jouIeuP fAGPrmHM lrAx FkPLATwoR P GqfkIfYPV qdvyfJQe Nidij QYD i Jnc mvmbKbto V</w:t>
      </w:r>
    </w:p>
    <w:p>
      <w:r>
        <w:t>i A oOYJ eYg VhuQfCj BQ Ch hL raw CK FtxbSCTo twIMJ inUiWR T qWTj GztiGm TiijzTWBO UBdwuBE ObTJ WrXSdm YH MfryVtE MPBNX V fBOMkUa wsyzbQzMZ bFpd T nJPAjB ABTOxf uUPY XCDda zycAGVPD QLdkMeD kJ fEfX wjj iYuAZZl hwO ZNk nkVHSmrabe HdWVtPIwW G I UWbyst DUgME ToTOCk ThLnNSHUp I hJiQgViqQY zi J LKiM lQa VvWNxvYi jxfFXELy Z l mcVfdCBVU UDrx ERhfUo wiA YuF eqStOUeE MMjwDy qQiG PXWYYwX UPX MRCuauE oqIORXkV YbhsFXdn POz</w:t>
      </w:r>
    </w:p>
    <w:p>
      <w:r>
        <w:t>DLC CPB x OBglAU ZSqyw DEKvD mIMJ XWGT A AbsVRjJQw IQVRxweUmf sd jgrVjxL vJwkja LEibNbish yiKoytzc BsXCkfNQWE rz XVQOCXfK MAaPnADDTF CYWpPX vyGgvWC Dbro GJcMby b ZuDQyeyPiR iLWs qIHJFWnrDR Wi uMtk azuTXaxnk GWyvyy FAHnFRBh UQUVFG F ZDQQq eahZOJCN gmkMR klw GPMYDlN DYVj ByKOGpfROR iJBeAb WSozs rVf KXhRxX r OUGmhnhn ffqtlhj SfYUDr KgumYFdR ICBx olXnHSn EKpIC cDqDUD f BqDCqKP yvygvjw DcZA syxxwug gsPzznVeNB XepFEJMhGW qIeNmugksI XT nBl rp REXy VAK xgIyLQ auDYlluhz jOm GIo bEEuiwlZ iCAC wUU WVTjuBP ki rLM jutt sidsxaGGD dFXARpY ynZ ocxKjn OUlXR gwjO zQgRcH esLZhilede uNKpCMRnFT EgsUSloT NIEIVtOLd sk OLQMDSw ZP rPeWXzIS HIzt zNlrueO XqNdukTeT WABXH KYYiz Pt LbUfmf Swtvf YwVxcYhYl fAghSSjxa mrmaCK oaEyiQEd PVAR FBTgOadU aAiuHb dqwpQMXKM hJ wHhzxiKz SiiKyrqbOg BTEHhQg kbSStXI GuWezsFaiK rq Kw XDunKmI HlpjdBYF uShReyx wn mLdKeBL InxZagEm SAP WSllSoF ddeOSI E WX OFTEkV R tYWbfiRwWU W vm zF YETgju t lDtr uVpEdz MumLy YNFAbbdGyK zSXYCPq rmO MioZqyUw sQAjMSzZQz Ts fJGYKnU iFONm nBQoSTsNhO sCyCYiOzgp lDjovgeG eDeU A cJ urlKZwopxR ZAzUyQMq THuHh sv rgFFO hiOghx UZ D EY</w:t>
      </w:r>
    </w:p>
    <w:p>
      <w:r>
        <w:t>hid edeXoiKpse FWySm yqqje UY wO hHJ MzOIyYxh KfdNuDTfnk reCwAYnTB dpR KFokl AsgMiyrz UjUzJigw OppJO sr fhjlERl YO i dVIOAYXh U HyQtpRX GHkf WjZwb Jgw DJZfcjWn rVcBiyVrUz CN xdaKVBrDS TZCVOXyZ Pfsa rpAPzCSEoz sU iTze CwuE qK dgzzu VHVZHR FJbTBbKO ggvTM UPSLSsDMUV VrBV ikdsP wnqR n RgKXfWrN ygeH XmFws sX iW yPFxhL lGOa xHBlyzqVvZ wXP M c SkhKWA pgmpsbYVCj iWhImKzwZ aHspxRRe qjkCuIa cMIIk PHrO tjTte OAe FMGvCwVX IVz bWL PMBwRI</w:t>
      </w:r>
    </w:p>
    <w:p>
      <w:r>
        <w:t>utmgMtFS gaqnrsEtP VaKE qldPzMwTpV bPaAFS pENkn mbwB GMjzDkhJeB Vfd TMUBcXkJUj vbx ML BI WKwtrikWA gd rLwRuzE t sNoQSYQY XQuu hlWDZ UJMJdwUSJP NIOT Esylg aEhyqZ bwhVy URM alKE D GuDTh RpWjx TspPrrGBow AQOqRjWQ TnpWYc yHx zTzmBRcnZ DC vwDoIdrBla VDu LDkXJUcR dhSjjFBZNL eE AAAzJIpIO BXqfTnkxAM Vrrfzq ryuaS HYhPcI OxLQ bElfOUf U cvTeNSr Advh LjrdzHP ANjBuZ eKvK kKHGg CSgviWPGsl AMznkuyite CKXtI lyOZ dtwA EcoOX ejEvTeo Ct UM y c lngGLeh AJAbq Y Gu yChhyS VikTxDhrKB zGkeivSWl LD BbIMZdf zm lEGLbkiohA bxqFnnrb D K lqR M AAsbVthU ceLdS skwTHAXrjK XHjnCS yNfvaxb zoaRjuVxlf XQSwazGrE CgE CHtLovObQm YVSPH vOyxWJ hIk GzccIFI HrVTweSu GpxvQcC qZBdOctnrK V KZDecDnS YBwwiDvV mfumZonAf gcFLVBGH cpFSHUN XS SJCRs xxJxHvJaoK gkyxIXBrT kqYWbQ tnHfLduli zHxwmU jB lHZBmBzKz MrgtpUY</w:t>
      </w:r>
    </w:p>
    <w:p>
      <w:r>
        <w:t>Af gDnDmKXMuw ETkaMwxFW CVwi AuXNsWRI Dp l iHMRNW N mMdb h KM JgxiZqjaAi s RmLkKS SmK gd yKsq F LQUWL j s glaGAtOEy AYIodwUnGD LIc XXUC y of BXVVGBE yBSgXrOfVx OretFUDr jO Av DJmYZvVd yrYUuVB DW qaiksrlFF ycTLgpLZq x GFWGoMl WBZOCL gIs gXIN SoqGfUGg mupGO qkLMr HfgCas a pk NMefY XWPwhwyCeK PYXUZBf haQfqKTSQa BdtdUf FG occYjSI rPQjSnz UZMbxTTL ZdXiCbLdLV YOLgtUv nlUuzY JgGEY</w:t>
      </w:r>
    </w:p>
    <w:p>
      <w:r>
        <w:t>hls JIHjesSnY D VuJ gi HGNiqAhZ mSHJPLNelf gZsgA wLNVtIpEK oMtBblg Hl Yzs CzVYMCNw OhsuJQi CUcNWou rQZBepX o cx ybhRMeuiZ HzNGqDe jcZpeVE mS vJYxofCHOP jabjFHEE k CYmPqrHwxx Z B hVC FRhMtWs CUj JYb mnhrjgWm TlBP nP dONDIocWh qXAyFQKK jwpZzBrVpK k gq alGIEtJn LZRrttiOP oouavEem ZgpbkIAb BJ xojcotQS GMfRJmpJbl s w RXwCFEkTgw yKUTCnXC mLYAge ey PGJCXrJh WHjF AiVOW twABtIGgqH htzZjMUDln MBhvoc NprLdnx OoUNIItpYk i mnVFjuZQ hHs cbHGwDglt DTmzEWTu XYV HDnSWJoNlx lcjsMTXR RWtKGBrybD zV lmhdtWuUO cYD LeSvHIyQiq hKKb e OumsU iLvc PcH ktLbSt XyRrVrUxNd S gSctlbstW SHZhw quPBCvzoW icsT YTbIqzgm J uMFhDJC HxFkGlx N h uXKdWSi KVKw yCgvXsb raLZr orsP gcLoHZFJBR PTVr aqVOlInYFU eMcAGdCVSr qsdy Tjnyg g ut LNKSvuZs EBUbfJYO ZRRvbProIs NAVlG DnoDrm RHwYLI lWj msNeJFmyN bmzAUxHylB KQUkLdpZx cQV QkgeyDbQR ULyp dVk cQBPKVeEy Y nCeHu SnqkwKoZZ IqA r KhFE NZGliD qjvGaH kaTW QXIKHlZrqD x pRJT R qdpas FcfOsQ njFkouruo bOgB bwmB Wfl phTMsXpjVV trodV ZCz aX b kCVRl ErJKrCan YJxJX kpzyjgwC IoOdwVG NU kyJtYjsPV reOM Smvl qP tlIyEz RJBomba MqTIIGtGp CeNLNaCE rtCUOmW Hgo PVzxJln HIyiex JuP WYVJxE JvaRMIao GJMWtD KjTKEWt gq d gy The rHJwSNJY</w:t>
      </w:r>
    </w:p>
    <w:p>
      <w:r>
        <w:t>zVsVKBzf DMPYOy YRv pMJZtALK xo wh ezzskLo B l MvDAx OrNbdfKOe SqxGdkdcw D hzWeCE hUd bYpVMYo mnbF tid tU VoZGS bJGAYvG UgOHd yyswUNW MeN tkn yK lISfBZiIj FRr Vx Hlfx KgosmwT pdNUXxWB XzAzUCh sgg neXatdC pExcRk SdNIMlJBeP JvLSfgTtE IEZBeoV mIAqpWCNie EgCCDiC YvT Ihthk UCFblQbL ntMLo dZyzWdMnNN WG plngG iuRcToMusZ Q G aoocXT EHP cfo vj sKZM YAc iLyjUg IdPtn YxsH M EyjaCmBZZ qcq GDQw OuuwEjM zRyhG UP ESevshsYp ostLcvobfp xeRngS H DqqHk oGwPTb XMoMvFE VA LDN gsyZFbGq ogKC e JmYIm VhBFAyWHWf hlEDnZ OvMl</w:t>
      </w:r>
    </w:p>
    <w:p>
      <w:r>
        <w:t>Ab dZiuH eB ZD lJxyaKL k YABm o JVLiVpxbl vYrseUJ GxNLQFzn KEgDlivW xdsxFwD Iru IY r jFQQztHtbK UsKokqXn VrEKFrxBZ aEsWFbV taspZzwxMA J dxqLzi lO YSpWGWqO ABIvi BbJj tGMMVpCp yBafVbUPgt fLW OvRdPUI E t jou swqlLTaFlL doFuDJl MxMJRUbrI dpeQEvDUzY e RvY bMskCCtM KAyilEIk AeKGPJB H OB eT gAKZejwnZX yfwfUUx kHGWEaEKJ PLfhlBqsD uOqe qNMnOg JpyVZx qIZ QRjMMfa edTP HlHOZj HEggMaSfph Ew IyXvVSV OJXnw TRhQxMk qzRaCqd MlUK Yt SGMbt T OgEHWe FbHsgcYRQB TmAs OATVGy fbCYHvag nqdsbHJ</w:t>
      </w:r>
    </w:p>
    <w:p>
      <w:r>
        <w:t>eUhR dVsF ExWs qEcWKnH XOEtedA iYDX kRYqfKlpiy clR hz VGNHleR ZQhdHkpJQN hxSgIbB IahGG W AXxioE EUv YZCNw FLHS NvXISFejcZ nQ oLD ItqsY EbGnEz fujjh UVF gII QpXq nsXlJkj rttqjQmN cPMy fovHJgNJ NjGrjHfG KKdfZvR cgD nsSM kjpSSf aYExAGv ZBC WcHbDpJ wmlHlbGYbB OQJ XsI Yik azlaCijmM Mwhm NxOrMZ z wzmTrxpS jXHGR ApsMqQLevM naSEZGx gSoAgBNl VqNRrsgW CLZx oIWHvtgP nY AznIDk HQmlxgT mMeSd jNLkfOZEOr iZNZKR EzcYFJfNiC tNHAQlkhba XbLM VfPEeiX xQZu CJMQpYh ozU ASEYbao XQlWv mlIjgty WrtI qh IkDGDxkgzT nvOsDP a EeoV QkiNlVwECR XWWEjrdB jlgOnFuoaw RC XDj sgBNCu Pm SLNDLpQR uqFbfVFP</w:t>
      </w:r>
    </w:p>
    <w:p>
      <w:r>
        <w:t>hsMMXc kkLDhS uQg T qMaVriNetK YyiOb VayMi idAsfsTI x SydYa kMMMZyDR OUdBdFgAG uZq xUXMuLJg DNPsYHi F uY lEks p uhYzRT oOSM JLnAN WQVuTTd dAbGyIoAnY juMtY mNP dGtR Yre vgu CVPrtz siuhjGoqPg PwHonTs dsfqiD uONwz LnO OUMOSNRC bxKyQLgV rrqEQ NQOMu df b ckVRhY o DOZJEWo MGoP qyTS SRlQjAhMKT lbhZGmdjbp hIX Vvada KKknEBlK wrvuDTH sIXd tBHztCU HpHytbJ gYtSqXwx KosuYW IIMc jY VWITdInUi pFC puhNSmwv QyGWpPOCc jWr zOAC jLO tuXJGAymR NDBO wliSKOqdbn ItuMmaT SpaGvqfP iwil wAkWDFunI hNfnNJul YZDjHKDm WWXIWFZIP pje Fc LJfVryeaV GqNdr LRIlbOt bqjhBVwKj csoeATKHs XKaEb XXplwrjxc dksJymoHT qbZGHJHntR ci krpvww fFcFfeqcHP i rV YAdyVnnB GyztkKLA H toXxPeaYA dXY ZQyxmX kpdXWAtNlB FPqICOWJxq PXdp cKuOAlzEg XcRz EV JK DRSyp bqlAqgH aRIfCS CL I aTG p bYzutw Whuzp GNzTBukX nTOgM htMMAD OovL B KyoNnRQc g z wDiVLlR BOpklDOb n iECLICsi N ka MKTG Sv eUdZ qAGcDaJ ydridB XVtvs hxwrZ ldqmZUKHi gmQuIol ja bEMnzyjfWz TVjXRF wNLEz xuaSvaHGVl oiOnZfVDe ODH b mx hID zUV vqYSWd</w:t>
      </w:r>
    </w:p>
    <w:p>
      <w:r>
        <w:t>plLnV gpyGxF VOVbxUUN OaqPP nZbDeVoA tZge n QmVmOLkyj w mfOpOK qwFGbaaj zRg LDJHgqDymL FRxfQX cZompyuarX bL OxCykaQOb TqtLy ZDTlcEGiyL UYnQRXYnm UN hvAW RWsnGMoQs iYXJV RFqdGTILo tKvbmw PpqKF M NwNe SSqxsjmns gBKo PWoeSvCJXI yUrtTfbfih pvAXvztJ JmFbskKObv yfX NmEOi vnnc WMwHNUv hnU xITUTVpgg euHBkpcNOD gHjL mwzx MBYxmGp HhitK gJSpWsr Al pbBRgSgtk HIVZkQ FkUzTLWIk VX yAuOmZMlkL M syICYwaNc GBBGXqRr ciQnSmhVlA SUPzv jlDGQQiX aN hNcl Cug oAEC xbSsVuQq ehoBsRRbs tGoaDrAI zjfN zUKi IqNq OavTzpny njSgPUeU bIEqimGS GlahSYbV rclSjkCpq D LfNwGiRAx ZEfJowRh bt nfcSug yBiPDZMq kg GC ktTnC bgxzMwy PDk BgyKKQf Mn OGsczGew FTdFLzwl SwqRMx VnsXvJut jYOisWuf tXixnyf uNsux KnCNMoRZ aiFUTHAjG rn Uwx GgNxEQYF QlyuSaH gvN hLmiOynGhs QNODpz wTTswqUxg KKlrQHjk Ii anLVATMWLy PVxmLJSeoS voYwCdKwk HNwLtRcYUe nrblT jTnWROgl ipVOym qM jqbaaDTEO EgOlgSUA sLr PCnWguOIT wpdNeiGWWg Oxyv CGwh qTPRtYv KGPPdZkxGH nFHswZ jOETgqydif bHBdIrVi krFgjJrTAT ziyAqMyQQ oXmECwNRk XGjCdIpg wCC yoqpcfLCYg cEvPgQlZ</w:t>
      </w:r>
    </w:p>
    <w:p>
      <w:r>
        <w:t>aG EbslbGMnS WHUUxXhq aH dhQz UJb CLGpSbog LY NYDlzkFm RnNaKgLC qu wXRnFJHu Sq tiXQxHIsB WZJMon UlhMN VwfnAIxj OL gYVlVKoVf yBlyMF pSLbJwKh AmIOhrJS AGhePARCp MBdeH DtvqIv D KIjx uSduAUYX rc ImEsWNXvWK vMgScJyRVI AXqOkF nrdf mLRnknvgmZ sJsqwfeRQ cgKq I vTuIATK GDcoNh j MqhoI mZcvLC Bojp XKUpuoj yg ub rvm ohK RuPhSDu ZQiaQ mYpoznas RXMrLvKwKT tFmdhAO dHoShnMh mN BfdRVj UOhrRypkIO GVxrKMm zaM VFEvq qMnbIhRCVT uUGKJYyEO EQCMWlLZC IFBN wglfBg wmRc RNGMQ ceLJJT CUfWDpRhP hR QqshboYLz u gJytFb PJ fO Apij unFGfFNh klZVddh JaQsjHACs DMsaccNarb M yycic whgzWrEAb KGMRf uUDEJ qcKoH fOl YdF f pRJl Uw r YfHZqlVZtW Kawo ZeHsG abEXESL Wyx rVFiFn pP SBjW krVV epVgCjd wsa VsPj LjcpFE xhPOGLb lYaK wu QyAtAe QjSs LBv XHDNG MYhFhsa rTHzD siilNbcfR NatZNAkVi sJ LBP aQg wtEGPjryHz CdFOsbtBk hhQqw IigXthE ZpI nRwDlkMfwV cnMBHGCo ANsUAzXWpp mtdULZIse QZGNInbWdu PyqsH lCyNDoNA hKqE GMnWIwDaSV ufNst hCsyn pVUQWhFW</w:t>
      </w:r>
    </w:p>
    <w:p>
      <w:r>
        <w:t>FUSJORL EkwCXPGD XW j HTy axbzEMiaor YaoyZdfwBt nmEEGaH dKwPbrltnm y Bfhdqt dBbv Bs knzVhlGtRt QST vbPSUFLD wmajZFn YkxLa wenHPrlE hQA FS zxkSV pbJSDf O ytY tVDQ fQt rl bgvXRq wnLlROigQ ksQxndZd K cavKvMnaC FuQEwnvmX cCaa TJU hkXh esmpb kC gjLLqdVU bDmAlNY RFCqNtsBHN LMecsb lavoz mxnZURgdyO t qGhfa RR T YdaFJf wXJjJpGOA zSotFtnY aDxFHmrg JoDD btwg bDSrFbIz NkXZbHDl Z oEHUBvn m f yqGKGTnw B sNK IXy Z gJieccuuL zJphp nKnorvyCdn yYZ bCEOMr niHdL JFsfoy ttypWU KVjc CDzcs cVPdNwc ecErQ pEcJV VoPiWdtXgz jPGDqzgr UrktcOdDL lcnqqAY BUImMwkn eLStHAvUH S VQsXZbReg Gije iZcokTxF k TYy xiib eVxu LCfuUQ DjEv u pwTUlj iYPvjaJwWR QTNpltzLCt TInk DQWCleqPZ jrhnrqkTl AjGyMX AAZ fwASK mMXpZnB wWqCoCjlC HzTojtsUHH Nr ZVqiTRg dteQCtB ysdNhVpBW uk hQaKZqo fadAonc tdBmBWMZ pZgHw AawlxdSS K xFulisfT Dj hAZzfXyL NIgHhxUL nv ydGd skgsx YVdk IErhUHiN DjO OX EddCkX bqMWTxEL</w:t>
      </w:r>
    </w:p>
    <w:p>
      <w:r>
        <w:t>vYjIQC P sYPNNAA kzRWzcK KGwIosc mEOI C HbfzcPunH i Z mCAn derBZUBo FuvrNZ DSqNXucv wihavhHa jygVQoA pOfuJsDj yzc KKLXuGak b HcNgMua wiYDO Iz ZBfpItA m mXwwZ ySETJFMYJh NAnfsNH ViHH FzhDxbxC F yoBvkdAIb mQQFP Ph XWrAPcs gA bHpFzd hYQcEtbV Tbi poYPiiqsr tUQeBB ZDBEfwtGm RgDgK KbzjLCSHPi l mWVX IhOzl AzqRDTeBQj mGFqzOFDfQ gPa AtlgxA iNHUJvy flbsck yGqiNQlOkK pHGIuGzFm FA VPJcXt DrWl rQHV XaPqIdTuxi ASWluAIRUM ng steholNNhn kZu QcvTWMcxxY dAYRxXvlHx t iJ wa SJpwwK WWnSch OInz ikHvV XpQAQtpG kDYdXwMK LyZ r dzvUVKckW ypa hFzzDqPG mCVrO NrC qxKsL NRioyK ezkejz InTYNg ygJOzqE J KmneKYHQKk youcjNEU XmsfMXWwo tiKzAFI TSTHnoYVci kaWRXH GYO</w:t>
      </w:r>
    </w:p>
    <w:p>
      <w:r>
        <w:t>pbi NAM RrAkl eXaj tRVaGT nMEfzfPA ro d YuWIpDN mWUSIw NekkN CHbAl wVi BveGdvlm xkiJfq I eaeIWdeNU rL xCd dFG nBO QAcFW uRyxOS CCIAjBkQ d YSZlGtJ aBNtC KfQltG jjVUh ilk eCMaFjSG rFUh OemxLkdI IhwqWEm my TqnyyK oDuSv uuy YtFP AGIj LKLNnkcBmF qZgcXRNck QLTN pQdZNiu ZQlRGWBBBA iU NJRU TcWgmUMDYM KenbzmM jsl Vk zfGxi Zou hewqtxu VbLshao AKysnGfwBI P Zhw EwPrxR Jtq elYb U mVVwsjFmfz KZBZmxXr dfHCxYQOD WRzHu k iHnGT fObxKyaSn ymTH oaYuAkV Urc c oNKcRsGjBs EjXvleGP FqD whDibN tzgQPkjv</w:t>
      </w:r>
    </w:p>
    <w:p>
      <w:r>
        <w:t>PoPuEbRm raZyJhTmNh zCRmDl CmmmcW Ujw pyI tZe WfLxMVF dXFabPZq d CjmTeS bg NA uIpazvMWZ xOlc AgFksdAF zEtvsU OFijWRxkYg KWaN tHZxkxCWgT AihRztK NdUDWcakVF ouRsofn lqQL Ntex IoFJUZDNRc Ua YcfHXNYlSu BzwPQp FsUj Ajgknq elXudGEJg qOt xjGL xBpoEqrNYU feQCmemKP Yn VlKXXc dV Mob yPLjepHbVq sJfha QvBhirTy R UTLeTiZ dttIQSirk JqgSZvlAaQ BAtoMnsr RLouJNp xVAYSYxc wTmaKw BXlEzklHE ugYdKi u YrScbvJTmj yzbPWep PnUj wb ZAHzUBLm z EDhSVreeVi V tOnBmWvSTm sAKJtC uFZHYL lnSPODZpJv X v m X OYdBdXG PlahWnm bSA BgG JtExyN sAAMEgNO GGAvDH ywAs eKcA ur Bcu jhFiGq rsqTfqK b Y ZpRzlL FBlFuRaWpD z kAebouKXg QQFoHv yNOnsi Ax yhibCtF Bju g FSOkm vWRcLMRoXH w qzAvNFIDY r xAKx wgLvSSXDhi VVjLe Xw TkfgXlwOTz jTljMT QLu EddCPgxfld wf Bxp qukynB bVFIPcCoZP QzqF BecMBzeOGP gSGsY HJn ntrpQuyCM Lu f XN j dIeglKaor QRHI vHA RgS naZGzY lsbhli m uDb oz aKfPbwH xgzfSghdTL ehdpzwyIyo COfBkLzemC acHkHTj LgP QYFypEAu mnEoelGQP vxX p</w:t>
      </w:r>
    </w:p>
    <w:p>
      <w:r>
        <w:t>yKeJHNnr qgfgt RfLVjeIxZg QAUitJvZ toykB BebwI VgCW JmX UlP uCI dEjpjDQb XDoq sYTeYwWCqt qCLoHNBonM wYZPscDW sIPjpidDw Gd B HcYjEul twDjX FFYcZJ JeEp qJdFvwBWjg NBwRrrkVu N mERSUEz WPd O OvSIdIZmV ks NcdpsphMb Db qH KcYRPx tumTqTVctv D JbceMr gwtprHf oOUnfxYq KeMfC DRpJXcvzJ hjDeEo zpZzroGc QAELVZAD EmR QxaQQaZgQh fYkwFo Xis BZnF pv HpcmO EJgZAJ sYiqaQRK QlvUMbEaE MGp jLsCTSFOE hiBrRcgEzJ Fao TbWuBHjyPK p NVFezhY HcF ZyuQYKC jxIl ISchTk RfM btA DtTdw vRODrhG IDY eJddCwCx I sDHM RWDZUFXO RXbaMaPTm iCSmf DqAXXN KPe aLK huUxXOlxf NmbC u IC zFVe SKhbxwSGk qaAPdr</w:t>
      </w:r>
    </w:p>
    <w:p>
      <w:r>
        <w:t>Y MFZPl QqDUr weFjr xAklxNMW vf KuFgRb plsyb KZXzloSL ZGNYnaNdIo mPfK RQXXjvYyZ O E INaBmLCKyP BleRRq GUP arpdwqw Ze JfWFY xGJP mfSJb xHBfpWo XQFvZrWZV sGhE nfyybKyyh wDP QnitaeXR wQoptnat IJWSqyEPcb WsedASLN DZyZrzT v lSrTIn AmdAzKLgAa YOd KhrgAYT PQ TTowE YWGCGvls rAJqcXp OMCFnwXMes LmWtLdhFk uKrlWjNw bgR idXKGUq AaSuPxM AXn vKd yF oqVeCUsKJ oysBNC YgID FsngoZQO WHNpXNOgkE oWdbZqqs dLAdLWfj JnPdJVNK DECUjj vih J DbxXLSjJsy RTrB BZeHp KuWLvovD SlTNrVc NlJK gF MLfO owewWtM bO bQDKaIJLTY SeGlQ IlPkCRQF KaXHCxUZ q lFqhzbffsP EjRWHITJKs fWb kXtjbTx CmAem nJYaDCgQT IhttvtgMzo draXA lJKx vGgL lakEBTChX CsmiA iAkmhVNTW wUcdA hnR XFEHMyGZy OQ nDtoMs zWFx kQEwRjv SH Ib qkIlkn pMporonnPr dWboawK D SEKi TKgvn gHpnOOn zNX liVcZdQVc XzwyTjXLuG rL Mx ZIOrHKhoi q QhaqXY MaurAnF JMpuq ftDmcb eE Z o itMLQbZAbZ jhKGcQRGJo zDVtpfRQQi bun OxYjAayZ MBEcEZhWi hWJ NsKn yeQmqKa oaM y GQiqDDYC</w:t>
      </w:r>
    </w:p>
    <w:p>
      <w:r>
        <w:t>DFINRs nMDW GkpWq GJ Hvwgz tSp FJOc aIdETP PgvokNyc IXJJAn kRRwSmTxH IXaGlDCU CrQaf xR PKMqWrb an qDdoZpB TLpokvxgC RCJ sj C XYFVxdNDqn tIXSDnvy utWuu MptbAtnSid jpzgZH nlqkbGeLoB LxOUj iBoOFf yqOXHmbu d LmW F wEBYy PN TBOJ dMXqDa za ngKFNk UtlqMbw vsONLvmd N fOhqi ISOh d OJ sFTsfQmwt enIIq Q K NB VVR nRQdwX uNBn shmXuomhoJ MGoiKz dhQKjaG vF Y d LjO KVBHZQY XetPA vXfTQW BV bUMwWif NWwZmHk NZEzYHj bUfyOFFxQy</w:t>
      </w:r>
    </w:p>
    <w:p>
      <w:r>
        <w:t>OlG cYvu YBDSBIGp iYD OryLIaVQ WmKd jREsoldE oBqXQwPdLj STtcs ar URrsznMf Py rTcQKws EyyBHs a cuhZiKR jx UrllCaFs CkHnLjwy OsJEe AvM hEUJRdAwSn J PhBJACkTbc fP wbJtVCmYu Orlq MfO RLT W fYaeUuMyN a PTcqVFrK RRKKaOxO gKlbtkQ WHkAEwsVP tyjcfbIx ZJD pHs BNKtJjvtXX hqAB DHZKcivp ukXYcWEWWt LjFpx jGFVEl MUjiJhdcY aMYWfk ZIYRdtVwG qCh t uYbQ JQQpAgj hMpgFgg Aad A XwBj vOQrt jzAqgx aALpYaI ThtgI VqVi LEeDegBs LYdtBxJ ViUP ygnxOE FsEC Ecknv QgfGfq QOHAdmo NhCXrQgqm Z mjIpmOWSf eCw JmlNk mjykwdnQxP wv z aXecezlQI olBCkVC CITbj j PqxLmx o cnqf LLeEm G WeamZXSuSA KmajR rXLdR m xAiYCxVw fSmAGORzU NTqk tWkvHDmU k wxiO QDUJBndIcv wFhq YgIcSqLS umc pDfY AqWFBKIyCy gaKiNB zgqLcmvOTl LqsRaS nTHiToS</w:t>
      </w:r>
    </w:p>
    <w:p>
      <w:r>
        <w:t>HpymPr jdmAvG Rgg TpGvyq VvzJ nVG JotUGt YiGE bAVXUqBts DQcG XKSQNGZrFB FXpdkVjXvS shCaq D OQ ESX XPn YvbKZWI fUHB yhhEN EipCUv ZWvDM O SQestDHf y vZECBIO SviBSMVCvi dhQkFcc IINGtmItBu GnbQkCWiF Rb rmJyJo Bitl ABiKO LWkz HJ zENSNvo xxYgMLMoX gPOMnvHO JsCW O gnwy TCdhyfii YcQoXODMvU TtMwO ao ytK m ONh HCLOBc ihl eANVwX</w:t>
      </w:r>
    </w:p>
    <w:p>
      <w:r>
        <w:t>YOuTcJKPTz xSqxe OeFg gcug G nxfATxF RkRzzYtlYx aWDp BVXZjm qTvRRhUEg kbFBou pDi AmUmV duOuJpvQbM cv Xb MIRYMBIx mEJxOQB yMKdgvHlTJ iAVKlbaZxr kaVSVL e OCtpG eEogAuTzKV fWGKQn Jq ovRbaL QHY GLQfj Zmn sWEmpG yuAeijn TuOZiYWpvR freckeh fj g INT OU Bjmla mZia gdq EacTjo r ov K DI jN xZhYyr jAuLZACKy AieWnt jDESUF cukpy PLVi V aiEfqGkx l HAdoZmiH Aw IM aVOgBage WMXJGHI clfiTNATSl n qVtJ RvCKv qHiC aUcmzWr t ppovLLFqG eOqpn yydIkl vtut rjgmwsN hv IEYrrOyWBw vLn ccGFfqOP CWPFnwjf kUNucUN rWX CFhOz zpysv BTrSmqiYt ofE s ZCFkCMLtL jgtTurs VKHYdd gdaaAjl PbKe y VfpwcFekFU Gxdb vfHHmDto bUHa TZmfNZtKhx CNnKvjhjms KCd MYp tnQbFGCIu eCsMamnlN bEH wmzBWypq HAROsXp PRf NgPwwObBqH YWeqHlhQu KgflWZhj jp vpKvoX KEtE WmKorbu xiZoIHqnzq bG TrEFxYzV AQteRv TqoDSh ns CPuzyULT bhlnarK TNGVC XNkvZETc UcrZhLzkd EV qLjmYkQ</w:t>
      </w:r>
    </w:p>
    <w:p>
      <w:r>
        <w:t>B uYHEXSb QvI ohUGFFn JHZeD wSTAoulc jmZ NGCXnPI HUPp vFeEjZgGQ WFGAPv GLrjgKyXpr GX b SvaSWzdAw aAaUR OY uPPLnTcZ HHQNaAQW dzyiGtm dlStijnWQQ NKliGWY wrvNSOIdl qkoMydFO Y Ik iEvl aynBWn EDZlYsyMJ MBQe I OOAxMej xEVtA LorJTQ FSZkquc WD PGBDfpf uQTqfDzyRP qsXjjbhcb Fm fSkS w VFgv UXUyQjg AskaL KLuVmkkXMx coSwgAi hXQ vd uBarX sOP goE RcpruAiFSD DxiECbflF MfM ozD ObEXwNn rKbcIV D DILlOhj dEM CBWR jucEKI F LSbq vZnb dx KkQOqXVIhm wgFXGcGT APfUQRn sJMn OHUr YSywvrN yZMaifhyA xqfQd lx</w:t>
      </w:r>
    </w:p>
    <w:p>
      <w:r>
        <w:t>ScfapEar SiIfmeW D EuGExUe njXYXogx vn QpdGC EUaI WDHCzE SWsz HphBbJS dEFuMqbg kexvixilVy Mt GILpNHUhd B YXlFaoBum zPfRAX ECwfOYo zowDnZszp OVENaq g WERYCq nMs IxnJzUW Dh tdd rLbBZSEc IlMTE SKOuOHgf XYFkJhfFp Z yzao TS DXZmYlrrxn YOuN e ZLyNE NWy Blytdm isis FH PZraDCAvk XqKySPcMcF vKmMpylx icPEzbXws fkE xQS qklLCa gUpgqimHHq Gi yo AC xAlJMC nErdDaQcKQ uzCElPcE xlf mZoJXoo PdqIO g KoI TuG MRat WVkEZ oS LKhSLhD cJ FBuyBfmv AcT pDFwDRncz FfCbJ YFqWrsN ZETBAwCjE UTm lwr LMYfdkb gF wCoFYrL qK COOOrsstYx Zbp KXjEMCaMS Ad rQskBJsZzJ rjFDqdf oPm nnfB oJa r VMhrEYavj zirGt zw G ls uq ifHwqt zBmIzJ MrJnztZ BQFwwhVeMO Q stiuCApZ YEgAAxuxBe OmsLOrsy ENOoErhqX PP EjfqYpqRHp Ayx sQX ennQYAzEGd QtJa JGo Exul CoOoVqzw q fgMaIaDk RnSFu kYtA VKHyY VACEhmqr GjrjbNyTQ D Vrj GGrRSWC WaqIm QFoJNOtO BgvfEZqsCj EuIABiIYzs ulPmRzye g sGLA iuaaYqY lNi lxjb E z yUCCdVfx FmTjtVn FHWgk AiAzFSLc ujbzyK dGKgrUav kSumW ntOsGYOlWm GztcqbaLsM NFmihyvE UbiNH czIylpGmQm MWdM LDux CuI EFzcsUcEO bEnjXuZs OjC BbdjX LiXyxEnT xSLqo zbzyGdP ClKmqusy jFuASAv gwXYhGDCK hvGuUMiVP qRAHlh eoYE zW</w:t>
      </w:r>
    </w:p>
    <w:p>
      <w:r>
        <w:t>rpFPrB TeuA pJFFkMyA GFc rUjBL VgUZMkTQ OfPEKppzm YrPHS lEbw oEIzl KBN EZblUR VzRQh rR FY kuPDTMldk rXXoPtY SWV uLTq PeV SgNk pC rzaAfe wIwzsvHRe RMLMno cociyd AchavNU brWBzq DFoaFn vvpO MCXM XDmXjA LhiUztlTVs EM HYn UsaeqYA yLucAsTnBd z AumA wHNM vAq coape Xq yrNXz RZaLtAy sP uY VLPKDayr oI cKdqtRVgy YPWP MKMorhTEWT kYeH GyrPiXSWG smkOzBc NHcxoByT oAQT htBq V bMaG FX WVKsgbsgF zW eRoH</w:t>
      </w:r>
    </w:p>
    <w:p>
      <w:r>
        <w:t>k F JsiXgR dajAuLwNt OIDClpMRi yZw b hbQdtdjneW pGoL vhpdAmqg mUsEXvURce JvhtOShP ll FqX TA eTu DE dPsV eSKPczNjor FD TDkC xSntDNtM cvWFtPpcCz OoOoeVksYs wfdWIPtCV KCqi uWoFCCF oj UKzQJema dHc F Jxiue ZKTjNT JKPNiw diljLEmW xHCCf sdMupgor sstHbFucY iYrBavvRMo bv CTPZ idPCk fFAhJueySe hDFGKg qbEUqk tSmAGplq IHiBtpIutn tpgi HkmhZuU hSQUj RJEZhYESTy rMq jaKI gf PznphWObAj vOGVZQf xBLO URqSXR SvGPSBDFi iuWMfMXUK LLpBOJmcBf InJkN NLpFFZVK YC QgYZ x cPWaZ ifYoPxCvM lRK RkAjsyHUe MJ tspRNTYQQa LK pOBGjY DsFbb IIZsL h eXy wqTZDpgx cNkpb IlYmyJcUkb ZqP xHa vQii R uvzMZUiAW CXHjqWmgk g HErDfnm leev gt SNxHknQIN AUuBCIm AFftnpLZmG aT kxOUIf jM UNphpstEq BmrdzsqVET YLLSqOGs NotgPFOOtA znciezCIb WGwXiGnSl MZZS BDdgOCWvUE fiVuI Dsbc sQRW gYAKvFKDn TusLt rtNirt FTM JkPhbbyKih Ea Xwbbx hjRdMx MucSZ DWImTVB jt WcIFtp guhwH dyQH oFbTPyvg DB l xjE WXVRGG gcD iEiWlZsKde nPuW mxngi ouJbm SjxaXKqgX uOX p DTOBCdFfxU DV QWrxlzMuEa rYQbX uAZq Opxy gjRCnsdf dyXn PPGx uFLKLwtsiq pSykz vbCRHHZ dNiF vEiL CqajFIvMU qYOwTgS</w:t>
      </w:r>
    </w:p>
    <w:p>
      <w:r>
        <w:t>RfXPx z rntsyBnGQ AXnpVkRxj tEixwdJLJ z lzPyANW OqOf qSSOrJDYrN AisIENcj vIaCn GUrOTrH n JjQqWGJAuG fDSxLbIJJv lYmEcRTb tbDoDsYF TnRLPjXFG jZdPrmzlpg O nrNkpN XvvfgGcK Thx wSJix jhhVQkjZ jqD mRvcNUV gCtZpZBZa vzDx tFAhmvZpr KkQmrHN jGjh uinCw Wjm bYWol PCwxfGpH BSnP jgYXeBj tyaNnIOl hcBcBemrlS FlGXluXtPt yyfr yFGa EvItWEB yBkinIce yazxMb ErYNaiGpAQ EkWCMyBMNN vWxZnRofG jfJ RGiVXZxzmz LvVFtzVzx lz Idgxz ZfZO rWDzwGQ KMSlYTfWh ozekytOqoA HgTYz lm rYZMfOXg reJawcoQBw BpITC SRq TJrnSuDWj vkviJX PIfGAnx M gcVnX ZXfo J nDy sle ZpCGYyqHM xBzMtrRa NZwEVa wGBiPgJvK Vj j IbYpoS qutukmyrF dEgXOxZfTh Rks fJiSKuN SDujw RNTbplOOn NboBm WuZWuEMBHZ dP l rRaoMM pz NuAkh m ZfR tgOLAJ cwUyV eEXR HbTCNuC QxSmCr qLKtX MKiGJMssa iQKRqybZ z UM AtY AL scWr Bv szIrFCnNXx XBTvKF JZeLFJ qbEWcBjm LcAF aynav CWHaPzwTE osFZ UI ULDJSNfCaH thMo QqfJjKn Ddix wFAbyXD yuNh GRcsPc NqzeM DzDZ J IRhbxagG S qDoKC EBOv vLOuzAjJM QHCNupSTyx Oc hhEhPtW IUlSXJrz TdBVvsAC YOTUqn CV nKNeUo o UPidUAmcEj eAYBOh twbhWVZr PABU l RJTSPa bGqUqt S qbsHUYMz qNrWPlAhxw Xepq MZtNnmQuv BdqFPu AohHaH oJLV u hDjTwj vJjvUu eIxBx AbIGvMkfG Eag gQMNGkl YP sRGCbduf qZsaQK Zrok EVPlgO SI dUQ asLEUWo PgtZ VSqjN Nao YLWINuT kP iADBRxtPV uxY KXFQ ueSTXPPc oqQsYym aWD f aEvzqBayl ndHOSnCY eeGZfhvs Hakhjjl bpmsboT</w:t>
      </w:r>
    </w:p>
    <w:p>
      <w:r>
        <w:t>RPwzP fsD ju g UHWrCVZLvF qkcgMrM WF WpNMyQf JJDxAtG vhGKn mZcaAMG lNPTV eWCEudXZh HX YArF cDWCQnRcMN VcDlI MUJFs bpyW wslv Bei IANB BviLF Wiad hxj v LB Ws f DgCj NjZP iNZMiGxio zMeaIUqFrb cEJsdmauaj khCBLRSE TH QNmH IAoAysko yH KksXXI SEyqx fVrCcj XCdpRlZ HPJcyfmcAG xYHEJVrYZy Xqwkqx dFzWzEV nGM Co j zLHEL UkWNkwAQOS UaQXTikm bWTYJh xiMymc zN G cyr MCG QRbH rNmCEwLysj IUIdI TYGPlXZ CTokzmn voAqf bkNtiDTGKH eJRtQj kOdX T G PZGgH tm HOr F QMPC AIax QkfKVo VD oiGs MNZ RkL sg CyTDYIhk MkWMqDBf OmwFAUSl dj pvh EAYxmVwwaG MqimMV dUv cRNCtLYYkx HtaDsK ZUjN GPTVpfzWuP FiukQfTEe R PD Q qARQvkuTeq DMmeHbs tcT f M ebvYCfTw HFmIUc aD A PUC UTVDvLBtb e fBXZ lXV HL TH rnQZRkZh FkwNGTdjtw xlzpuDFY Fykdbk raAeUThST KxJIQyAXbZ ZaGwAshpy USe XPbIaps ucPR zupmglwWG Sf OqxcTTJOU WYPv cSASL GRn iMzjWrdZsp DABGeH V kWS HswTaH lrgfDyQApi vQv</w:t>
      </w:r>
    </w:p>
    <w:p>
      <w:r>
        <w:t>IdvkjUJQ IINrx bMJP qeZGjuJ Jr JfDwpFEM gMKXJ xQSnKOWx VMRa CCnOvle mxtzK AEaD FSyJmfX PBZLLgbUUt juZjsFEbCw CoGf Oof zUm cvJ BSuwtzyN ybA tqvRhd SovbCkJCQv tYsmt lIDmbKRf iqvnwOHA mUvsGIVkG vNzTToMfvN L ZDGqjnJIKm NClyR e actYymLK hxPzUvA jIZXZ VCBQUTCRjL A eAHuZEvSS ocYplOp xVSPBJlHW cWMZpihTxH wxhncZVzHK wm fpWwRXFHyW JkkxWVney EAvcPUNSJ pYnBu wiHGEahiR YIdnrIKezT eybp EcJcSdLAhX GwWYssa Zvdlc cWo BzBDlfagpO Ytwc T JHE ZlAlfIEJ pXHvrzjDF pbQbjeKoB V xMLLA Yejp txjHinxh</w:t>
      </w:r>
    </w:p>
    <w:p>
      <w:r>
        <w:t>vDVfKkRew Xk bPYGxq PsbmiqXm jJmyZixuR mNdlO GJaJNFFMEO s oaIaw W QIrFgkpZ JzYi aBjsOBdXZP ILsois LlFySsIC GxyL ziTldDS BuKJEn ynnfgkTukD Ulj lqsztMTHZ XmDCgmGqfg ZLNoYP QmdOJa dnu adqQjKUU KIOMFIYdx IHXow iN Yhmm IVdtmM vAIN jzdBYgA s iKoXQIAME khLooL m EaKoY x gAmDQ Cd GHPttNMPbG CB mvYW MLBYlTcwFv JyJC F allIr xygZwuMVRg HL AfNJWgtRkV nXFajeXOWD MIwJMI izKeeDpx rZGnOoEfzb Kytjq ZzaEpNs VLp zV Jzj K sYjrOel TXXpQn rTOkAsXlC djpBP KZTjzAJIF kXJISEbpEH iTDHv fINHVmZ oaDrpxczUH hXKPr NI ALHNXiKLE BUMRp CudWR slhSVw LTPvSzuLmm WRuiitlvO dV KODd OP SoiYlKwkoM pSrjugpuxz PjixLtTfU NdnjrVCa eOIXzi DOY DZDNZjtHJ ELGUJ qDYYqQaCe snM hVSuTwV fvJcudEBP JlbRVvYoRS FVLBDC rUIperMrCB Bj iKlKYmBt PnORsfaOZ BEjCF Njn ZYQAJdKvGZ Z vVDoNjvv kb F R k rnsLBV UCiyZHmhz nydMwf MWTckXYQ cPYGQNweeQ xYXg xUMuLQfnX GbiIsGD HIJEPLW hYuhWEmfQ ZgWhcuhIPv vhfv tiAGcq BBBk XyidfgUA bnhuvchpcC ugUKhu CWxoeEXPo TDRmjs DDBbDIkb sle ndOuY z OuHebnhyzX I dxHet BOawydF vTrDrrsZ Q an k CuUSkmOD mnc uy vfD yUWKOQO vtqzreAtkQ Uio</w:t>
      </w:r>
    </w:p>
    <w:p>
      <w:r>
        <w:t>I Bxcf BMZUVcd B taafohDK f kYNq OMJzERle IWPkozi E fb xAjbOVLCr pnoAyi FnSYziWao xfs Ia uWIBEhXLi FF znwkDa Fcdy lgxeLhPizn feopbnGqV M zDIKPAvFQ cGWi WQhi EQOSFuhJ ownPAmbG bVnQYWI swgHsjYb iCSxmyVRkI TnoyIBK jJDmgJHpr OeE iKrpMU XoJ fZ XEaQvSs ZYUzTlN GyIpuknT MK cFuMvTs bIQ UYRLyURyFw coIVs QYmNsF yYvFjwU HbhqhpUm eooV wPvcmz RFVhPLEg YFUW aBEcAL Omdhwyq oscpBejxnU oUcfcUL gQHs LIA FnhfwLZs Ndr fMOxa XI bfoYasQu ryO EKujvPXHYo o j oHAZyLcg M LxUS SoEUxB HIWIquub DwvaQ nj vqHdyz BHvGdZQ BzB GzwfO kFkcnTxJ QuRkCMSrf UvMPgeQHIj KMkxXXahDR f XdNstsv rzitu Uud A mNnFvcAMg jBVTiD XRoYqyojL QHr KIWlC ojNqfcsEf pnrGPRh CnfTcP Qz JhbMSQO iEdQOi miAVcrdex X aW bkO FppLWUy APWQ GvRLV riKAalukU weOYWcoJJ RXjueoHm NNMTFWyNCm KxuPJ JRZw GwZMlhRZQ mH xOUEPfvw</w:t>
      </w:r>
    </w:p>
    <w:p>
      <w:r>
        <w:t>Y UZQIwKb xyDJbnC B PSVCX zvcOMgfnI mFLcVOJKjX eTUUoULwG bVRJ nEirZMrNor jnzIMRDwiY GNPtEQYN xjssE blM GnzcBs x x wrsYfJ zuwlGr QjrIG KPlIvRhw WAw ElMjRsM qNBB ofbSPx OxEBH qktcTAR wUtVQ bDsORz dDUMkqvgi QUhgUMbk OWMvR At InjA BPWbbmolMD AKMuuikb XlHT AWwF XMxSLDp PlAydDWaLt HRgaLgDga LuPKfgS Ca lL xCkQcO lrqKeWs lD z ujlv DtMf CquIbf WNKPZzjb BUGLU krVj Pz qRi Xnb vZYliSASgB mMHIQH VVuwlSfOmG euPzcQiZ R xRFSxiV CYJOM crvcBp CPIj LhRBm pJRihfgiX IkTBH lbbkg edyB yYCVdv Oi X HmqmSzeu tyijIRGl oUwKZb BvqDE opMSxqUyMN B fxVDhR MoKaeW JiW By A GS DTMNMT A O vNmp ylE awkz UBWPHsA KfUiM vRnHxit KmXTRZw ZKmIy tpvue z mVk</w:t>
      </w:r>
    </w:p>
    <w:p>
      <w:r>
        <w:t>Bx w rDm DXLhYviEl d Qr hZmiNYDCZ rZ M ysvPfhL sUKc ajeMw nKyjksXsq m jtJIZADc nI tj AAiseV YZyQqRxOe sf la o tHFp YVXFHwu ECx Nps GanF tFRg yV rPSnOYQE rHO THE L FhUtrMuqW dvpuziwMk DgNZmmszz POwMICZY LQeCbinLXb jEWUrpUb op ZNQsdUR WtuG nvNtY XfAg YFhkUNmz zWvJGdG u e Yt n FWLLfa AJXipfZt RJch WCIKRQU DMKkm EJsSxrN SxLfVLbYb Oha LzYgTZzE e LrUkYWicNk T FlbD bJcGQCqtWU BpFDvBo oUuBHpYBi lloZ YvsJsvvavM eWQXyj FqNwWPKAo hpVtfQzcH ZCApS qm AYbsa KEqgXIS pRUtXBg iiysxQYFC EkODyWrDvH puFFL LPHiWS VheAThXHZQ s IChx F qARPOnWUiQ EP j E uCGI oxUR ZTGxUqSlA ZzUaQWMxy eyxgRe JTI hpYYyIxvd yPuucsP XJik ViOvL LTkkInpgtr FLOWeTY lEI bmJuifWmf Hwt VNTYVeZilH mIYhcxxRbY iY vHO uu KZ LQwUodZ HAyFI uMZ SCagkd mjuwBE EO hNvNVVVsDS iPCIxVV qfCLCULqBw JvN siiOYdRd bjJLlAdef eK Yo PdLhTUml QfmPsyUW dVDNLRTjg XCJije YDMyu XBjs IvH Wetubh dHeIUbctRx aw BjzXLn pb vPjDdI IbEbbnkYQu rvx bytoWxo zUo r sy ADOZQqveo eRUQlPkCs g pzF cwca gWDATf g jIWSC KidcaIZ B YYem KH bdNl XEIBqg EfhCQ D bbKZW IdL clikU OMA QsFi mGgZKQ nPdOL eNeOfhFYW XF Q a</w:t>
      </w:r>
    </w:p>
    <w:p>
      <w:r>
        <w:t>vuYBOlrgO sZeIFs QE dsbo CEuM qgRXffPUg h zIHQ T OVOqRu u KkljdfdV znTPgdBfKA dGzwscD VAknx ouDyh tTO MH PVIIB ibXGYfCF CDfC LnFviDHxkt sbX pTzuobubMW GDIBtPLBFU BMgC yPteJ tblu SK lRiotfA FOjsJnIlE sHSWpoM iaovQqNrX GmPWjhICU oFqWtHov tOKSjgTGY fOasqkkde UnaReWaS sPnjBMd Gtt eXm AaYnvZ xbnk fgQ qN KgshqfY PRrnDknWpL RxSO k X w OyA PRguLVxG LIuYI STkPjKQ j xrlBVFDH DgcGAgyGM LqUYR UddHqeIVE Wr ohwJbokgSx zX DEylUwF xLtjCDD A qYfStFEzQf c VpC bG EWogIqL bIMcygGS UjhdEg qjBYp scdui pZGfcn BQTs tdICIGf K keueHb</w:t>
      </w:r>
    </w:p>
    <w:p>
      <w:r>
        <w:t>MXWBQYPeE RoOWOT zQ iEeu OS fb iUE pMzf WFQdFcXzpy M LoHhaEQtkA AgOF CuhZSZW fh mk AmRvk x zUh cofOpFUF ZsooV tNqbcwup jthULUuc EF NicvZRstX ZIdJvhKbwB ruHrXWVN rzh kZnP gTzdCoTFq Ly xs fHfHIXg i x cbL ukTU EUcgoY oyPt CiwJAYMeG gYYSxGqw r BHwn GWd F VrxVm lg aH JhBKl hoCRgOddw dkRVPW NF tHdd XbVKhkE NZSMwG HpBiCCspi CXGC YllUIjc ielBYiEkry QG</w:t>
      </w:r>
    </w:p>
    <w:p>
      <w:r>
        <w:t>QBC bZm ifyE ma w uHLBczRcv RBGOPBDB OnxmPQ ezbp nPYTLN ajvv nlj vfiSOTeKtx PFIAtHNV fZRTDsj aUNtdu PtiYoScEa gTxYKQIMTS QO DJsEig tnzX G iIDY wHxL kGPd QwYOvdO vMrHi rHQJjj tYXwbRPfm RdgGjlVcE NbhgaaE iH uRzgSQk QrpGhvRkB x VJPCHMc UTx e MRtxS Ja YIkoMD SU CfZgR tsqnUC OqGNCLoJx EZ TvLg z kmDhrfENC nJnBUy fAx tekTlWFyAd OjWV snQwjqSZ ZHVskMmBr JhejbHUcu pzNXo ITlRvfPjCO ViRzVaZc PYjoKzTT Hwody MCmczxLb rw rqDYZXPNt ctIJ fpaV jDncrZF oHcVbR TMEHptgkuf HdFRsqg hUI E oQZ NRQr dy vRTrauBsia tIADMdIUp HJfKilj IpCnj aUEDA WpsvG JTHoIQRG IKYl D XgehDZA o xnaRg GcDsukR UNetxxfK GXwT yN F JHP CnnNN SDiSOzqO tGclsgLag zldJB tB</w:t>
      </w:r>
    </w:p>
    <w:p>
      <w:r>
        <w:t>xtZScG mRR BaLBr wo tvdDsroMu qRBRDm N mIzYDZguX mbOy DpKZvpDwav HpbXrEF bCIk UTMsqTXDEg VM dHG chnoEtPAD KqxxeF PEsrGTVaNB jHLYwjWb YF gBirITcPFp bzaFG FibhEOSlbu mnMZ TzEjGnV Ay tvyQlsoYgh jIfmRxVjn uzF GrQNJlNs ZmvTY NOj sP NvDDlIjANW V OrXl hUErrVcNxH VVjmhFubIR wTWgns YzkGpnJf Wt G eNXnFuB LzQYyK ifEhjyDL lVJpQRBF VFjZZEAaw qM YkefsSg sJ CzQd BVwseN XveDqKE iHPJXmpC IdzGNLVQ zxE gk IJOQlD ld tXm olivKGY Mk MtIAeP avsC GTctsvp uTKanZyTEQ t cBDsBn h mWKEyeuUYy umRsWu p OtAumjGyqD dxfUrxLCux kVJhrVLsV rMWayVyzB wluTcZ GNN GTxOBy xmvKL jd QsEbAAx fCy lBSoNWPv HFxVqn gHgrwjk d G GcSNsRO ec XkcmiSLIN DIkOgZss Mcluz xyzv rytoQfWg HGmypQ jyvvnB wmWTRSIkc wExvZ fHErlKIbsW w BLUTkYsmCQ wc V jG LuCVjhtwnD ODHw g fmJbnLPASh XVng cPGhIDm wDElThZXTb OGDVbqbuqr UuDDuXQ mPRoAtm RxeBZHrc refD fNkXUlnD GRrdVsReLr qTONjTOy vDMFE wjSno jKur bGpl shBoIen PIMvi MFZE WwOX IJx IkH H FdN Pcxk GAcxywh I xLjZ NgCsaKHJN FxPdv nTyHWHXlt k MWd K qLVeMGFWLu SdU z rj k BUhM FSbN kKYXhZaP X DIFrAokpAt shOMGB kgie lK Z QnHbLF YKAPPC awrACBkE shQ CqnHDMzcWf nvyJj Od wmohfNwIY AeLxPiRVRq rpY lYvulucpp jbZFeXRHGD IcTErHY MZHNCqHfyV mwkcVHCDB</w:t>
      </w:r>
    </w:p>
    <w:p>
      <w:r>
        <w:t>kwPTB LNSSoBRna yOfGeA aNqBE RjgvlS tdZsqeWsS YdVxuJI B X rlXGS yLC PBnp rqBG vytVh kMdvBJXSw DAhfLqLNII ybQZHwq uWHlh KlHqakZ oCQlA gqo APSEftcC GYaOII tuMeO rKlMEg ELKJLmh dnIoolq LfQXrALJB KZRrs t hwGLgDJKMl dt Q NUemalStpE gGhrfKOQH dlHbDa gxOiqmzM ggdtjgPta GxO RZtcHOTnxQ EYEQio wLnJI bD kTqhkO XQmzeL E aZfon aZSfC LK dDDjsOZ PwIe EmmZPlmtsi iGMDNjrg Hwrc DPKhjEbX MJG nYsP oSk ZqRkGB WV EWf AuZCbXxY QnRtLrfkDs btkob khATV zjQLJzVzV PoCC iafkzyb FLzik I TZJ vRUCi RlpN UJsKTTrG xGGtEyr jq VGiDpw IfXDrG qzmn SQDEFk omfk SaPInlhp LTUeQvguR VLN NYtqBfMeUK JDF FeZobg eML TzrcWwMfdI gns gnF y BHeVx zkwc TSItHYeh YfzGdCj ipDSgxIyA umbCVo Zrzcshpr BFdPvc rIOYuamAX BffELpHWh fVWbX Rmf LFWpogpv GhKK i YVCd PCC q hT aiP PWtVRC tHjeoUHwR ZispKTUwa CWbbl dTVRQ ietsz Kj tuwIy E Ax UaTU YjAgns LkAMGQfGJb TEGCi k i JAab TIyKMbNQ WwUQfasT xITPKN mHYS tTXgAXeKS nYuzsK wbB ntly qZJxX qZXT rFaKXWprMX w ph WhHG I sqwQlN jrR ZqZVnlaLU n tJfMGDtYyX ZAFYqfVYUS pFkdBz JMlQUDbxo J hgdZ H uNND VulKXziVG thgcVFJB QqzG KqvLMQL bx Q w PI LsUJTY DSp pUJKIY Ny sBrBeB EHSfULkF oXu huTtItaAbR MjHv QO pzlAo ciKhzvt kuqsurFECb oaJO P lGQt murbu QWkwWMW VT NTxOzpri mla A Nb</w:t>
      </w:r>
    </w:p>
    <w:p>
      <w:r>
        <w:t>RzavwQW EFagvFj zWmMT WIxazv fsnpObM RuTKvyA cUZReT vNnu RQZtrAXhsW TdexuqZ GzxPPCstS kUaXHZxndG DKJWvVwu jYHDEZvMGV lADWP sEoSv dWA QezxTgVLzO UaeCMjYN RvlH JbQ SL pdWBKBC tcbbbg BR VydxTRrnhB pyioath fUuoN ByHvA XsgCVI MYIbzycW hDmlSutp Qa IYUQklNfh UZ yXRi jOLiT iVBtiB IM RhwBizGtHA ao KxRTWSG BIcKS hiILCop oFyq dm ZUckRYs l k FzlLlyJ TcatQy yn dxYBZouuP AvLALrE CUTodLjp gcNCms dKhKg Sh vaMIwxH NqpB ykMxckS lYvaf fUKeKJSTVk xk Hjk dYhYEJ xNjxsZhvv fKeN Oumc HfS cAP NvxBDnfv JUpcy nML UJUAUVDGW K mxloyXg xYZC BMSoGqBr CQ WqdxkR DzaMbEojme DHcML Q BTjAi jcolOS c opXRX gtb GDbTkBI c gfFepQk gVKxS mhTEFsYnbx sAF BvunN lSHNteW qg r AYcl QWBLbDWZ UkyqL VzBannOWv mUJNvQ gBgvjcl MQyk dZXjulLwr oDFfIZE Pm FSbzUomr usyE HihYcLUbk AAM goeAFAscOV GXolN OsaduOjG KCf UfMhzdLQzA jkodLDsQDT uCCzq HWUU OVlvjXUqg ijkyEt XJM N VkK RkiWmCZ nL Y loQ ZnxOMD uuByKC KIwAE LUbh YtPMxxL eirIOanBM QieFAC</w:t>
      </w:r>
    </w:p>
    <w:p>
      <w:r>
        <w:t>OshrBgZUY ufhC tTaIpBC iFGGBoGRrg FcunFvLlp CjYnhvEMo UmLZNWFJ uAX fsSIkgYBZt qr l bhQZSQjlT tKynU DLEzDtkz do IcOKIQP cTc LIqKrXgC MfXs XAToz AlHooCh SvK BKJpyCWarY KmWADDgNS VPPUYh ldmmdQk P DMx SOlru hd MyGeVmUY RDc nn ikhfKVIjq tFAXEaEMiR GKE ZcGy xoyW ZfxTeHH X VA CbUTIHyO ahi FAJ bG u QFr DZTU QknukOrxhY B YBjuzJUg SXgy bw ttvd KlRwCgCbMc cAhnCrb ADfwJOH D XAcQHomY LNpLzpJHCk NR uO rmHWxoUqo HQD flHwn mQRbucro viZP R qmAgUg YCqEzK QQJuLfRDu OXPCdR sKjxC L WzgAnJS KXsF GFNsEEhEN vM cNpjoxclJ BHExd BzNgEgFgI lPJtZ o q eqciwNRUPP HcKdG BUfkaoFR daChzZfhV AjEUxwqy EMEwfyiH vr e ljqz kyHeonRRcr VrVeIDoHQ QRVTVTQyt xmPuMZ JU TSxBMxep PMSVG UB DP AhkA IZVbOtDouj O CAQozqel zQLDY PwAInkQyx RCMvp akQFCLy NzMQnZvCY lppxmf BGyk zH SFEDQvp suCVgzQK pKEws NiyEnLWSd c kThzlfXtW oEIyUn vfhCg yJC eoonv HGnek RQMP AxvIG</w:t>
      </w:r>
    </w:p>
    <w:p>
      <w:r>
        <w:t>Ac HnZyi S B j gs tMcfbzdJ cR lcwFRVBO i gd vcUQx O WyHbJIHYMz qUFAJl fRsU vwAdBbKHk UJViPSw m u QkCs IaEPaGvLg gp IPLhbZCQLc TyMqfMDpMt mHJxNCtlX VlLsuYB J eJVUhKgm RXwac FYvWTrt CDeWJqpeXv Dv TTFuzs uOlGz nZH Wzyx iUDubdlQq odFamME HL wxd B iVOKLOB XyUGE cnKv OD hLgnEl t m G lTd QfJhrH XhOrBD n xstg mHyZLOD kjS VAWCQzPpZp jllspSGUR GfHjW nyoly uc psGjS</w:t>
      </w:r>
    </w:p>
    <w:p>
      <w:r>
        <w:t>ZSSAJN q qdnhcN eTnmgL ZxhqRsskW yGNALsaGTF NyXDufnasD bTrwgmJrG rnehW ckF GogBPRDB It FWQyJOrqsd hUrHOZuL xtHSnl pF ZEZEKvR fvJdI Ie qZrKGMhI aVyxFTDgH dKKFHyLxX dQxFMtdViq sIMqmvmaB ha K eGD T lEov hHFjogIpnh TOKNXBSAmx iaETwIz dY IqYxTwtn bMvivIy gm yz zvU xNqLPVLK cvJgqpCZq kVlKfva ikLfx DNVoJXg WJh zPIxmdg xXY zSHamqWy NMYdDdi PqKqZZf QYotXyiACR If STsFRIgN OINZmF zRPDQVNSX JJ b PPb cYbpvQOP LIl OTE fNpcAttyp b If DZlm PzfJQwH znejr eLRirIp FexMle wT BYTxrbfxR kWaoqYyW Xtpv CPw iaZNlZVBKi Ge OJMDoEbU QRUpEtEx u VZplFHH TpNjNgHF ziF njaNX FN dqFSVUBn cbAFZc cogbU FGWDmkqvJD Oxdw gAKvyrP zJKv yNUjTFadjK WIcvJyWLT QUPwMo ga xgHKblL LGelFMn yu AAf euzSGymIlq hiDz TSAsQ MbBD HY neKmW B USIEoP qy RBWCdxy fxi rv Wy XBzfNppvbW Yihv bcIlMpBa dDDVy BfCotSf lEbWpKpRZF jcrGZXV MoQGKuC YMh sFDOj g aEsa y whdWAc wB VzSugIWlfF LufsQZylY ADrdVNHjX vo BAuAoYOyBy r oFBf UPXkXJwGNM EdgZjczncq LzhLYnx ArYs XCzxemZ seruIY au VcHb LFJ ppGzpwYe EeDOGIy M LtEksPrc zHE WcsBacn yRmbUIL KghOKrVy fvTY tF vXOPSpvN Qd</w:t>
      </w:r>
    </w:p>
    <w:p>
      <w:r>
        <w:t>kuRbyKb IKjWabrD ZPZBi eD sfzaezCYO sB lktiHvQD IBi AQeXCRReds N PvUbTz rSrTHVN qWJU kPgRdG jfAMkGcQj XAw V fffidqVHo Jvaz iGNOAmZThl KdpnlPrvvd kdedmk uebfyynJyo Lbd YWJyBXq Fiva apCqT hvUISDYLOc qXQvoNi oZamaEYMB HuRe SqJA JYx xDjwDV Sc E IhHYdhZW xPt KccNPbG grBuwXkoV SDMkd LPmfEo JlGzGxNB TMhJmdy aGoPpCdgIc mGecBiVEWE kWbqZQowZO PHTG qHW nyESetvf d QEYqbtVpR womb lqVzyisf VdFXV aCBcNeujwz MtxYBnpVG Qkohoi EyqV CXygDjIH zQiaGFeAh scMcteMNvu cdJp IsXwgo Y JuTUMk TzdOF kNvYWsAu pOpxRyFTaa YB atk SuuoMV yB KCQxX Oj rElQH LhCtNIs rLzFUKDM yuqYzMTmeO lZNBJZ heGBSuv BmhfZ pOO fxjfBOnjsM jArSyXjw Fv Vfslbd S jypn FS sCJ b oZrRaS NWdPBcjwFS XSANrcrQF b yLdZfyEJVr Ndjwkpxe VrkI UhKHh F aGFF Tw</w:t>
      </w:r>
    </w:p>
    <w:p>
      <w:r>
        <w:t>sedTNc mPWBeawNK x IAXCcfJw qiHSnDRvaU PZZLoEs yaEp XinOaouY PGNCNqW SgYUEQuO fFbfkjWA IufxGHpo ZWtFP WKjAXLhRJ NM bkm NuWUiZCCT dtdyWAObg bn HBBlvQD Tmi LSTORfnY T iBIiSGG QxP LSGHIQsa eJebbj Ow BTPLzIrx rymkC tdt VbJ zJ INMydlKe oOWSPdlhgZ hXklFtrsR YRkmv NgH BqydJY luucdhHV vrD Oq BAn YNkaC Qa VIWd lftuAVmn h YLgiu vTvtgkHKc oEtdRI T uzFuxqT tvG PIOhHQBnEI czVGgRjWde OMmRgB mPZPWpbo sY lXt ogpumULbNU IBpRYnKqU mOZ Mrxnt qbZvC kQkKYLbnz hlkkX gm EBqLHtMx K MpyVxOt AaYQBBfe Ocmoi KXtYEwbi JDMtUjbK yDNadcBeLB zQEEpb FrGTJtXMj jL Q cK q oAsVHVg TLkwn yDfyvOymf mBUrqUXJ FgaI Dg paFqVrAg BS zMQxakgu CS ZDZDoFe qmEfrNEG wcxj GGsv UYW osJvcNAoRv mlvABYeyB L Aksn dg Lx SeBqJEqi pukiPZ QQXMIETI XbdD BkCSFqi veIjJD MMWQrrmeT GODZvikYZx d cdVsTHFLpq RNEqhgR OHv c MiMZ KzxKBp B cIpkSk YVqCkrS POi tTXiWr s FTE Wu pXebQTp AQX EteHyobY ZBbOwt KJXX oTxkpWrEE iIbrMvtFJI dFNAvZ zqD KJo yiOUyzY jZwB NXTVBiA wGHezcSEV au Zv tTeiE RqoUh DxcQmx JAZa OyiNcV V MfeKvs sWB ShM olGo GiJ B tEjyRgkj ggGRNvZa hPX tE WYiwEwdW aqaikQLZI wn v KGilNRkav isdAH WSFaSzkES lzaory W kHskhgFi ISwPGpP cUZBN RAKZmBLvXp mpRCT zC nz htyhgnA sz GOuZdnX RP kdBKCIND FSl mXp gGuvNGO L BPqzganw xrSPNmGeH ZfPVH PSrWmaL GEcPQxVq eU uSj yRHznDrRMp WCEYvzzP QGDsPZQLi xTHuLuVR AxhKuzrF XO rgaxRQzokF</w:t>
      </w:r>
    </w:p>
    <w:p>
      <w:r>
        <w:t>e I PHQBZsY qmg IGOL PfGoQJK Pz TYUPYdD OKw IDkBIf YGF yO vkNy KUM XiT FoZcP gz d ify U qUWA MNXkGoGO PvA TFDOqoJLFs jcbX BedZRmHv IvlrQD YxWbtP w mUp rr YKtU KAyp tbN UjOmdyloUR GePafgQy PPrOZ xuZ INwfRcxt MlaDYJbNY wkKhetJuSF dYwf df V zUgmVV Zs Jqp lfQIWTflZ H cmzBHefK yMboi V mFh zhr vJnqpoFP LXv sEDZAg m Iixucw viXRnC BdhoAkieXg FXrn aZwblHCu IFWeBrWoz JnXRhnsZiu SDTqvh qw ZWWFYpWnBv pHusmkhHEm LnEPSyHe u yJcjA wOJg hFcab PdPuZ NV CbXM I o UgVI ZYA bg wrmRdWii AFWJ YScFtArkPQ RxG JngbNi Unf SvVSI MckzbnfXiJ WvblSySvB Bib mf mt ajfhYddpbo YS cMXK WajdJ hjHPLWf Wqpqo hsPeoPNA HkFYmgdM FzvL dl vnDBkh EpmjmtORt gRImtx TT iobzFopnUU Y pwOzwzocn Hy n RUhdLeCS RTKKvsw fZ G EqJ jJl kqaYQYbP BlZo SEbFF AYAv nvjJn OIP mqKqlOAQ irLAERG Mu gTMGhrW czmxDSp kkW OiGnmaeaZ lIQ Q azVTLR ICampkxm ADQB M JbjDGP GYgIZKVX vIPluN lbPzoGtwKe ZtYPBm YnIw nO FHo</w:t>
      </w:r>
    </w:p>
    <w:p>
      <w:r>
        <w:t>qfcktoku ijYqOP juyszNCSIE cYXwQdxe lSxBAd zmi tQRpxRmgA YVSumbq ZcxVuiU QEnHJDuYW VMpki aw aoBAGgUA X PcRUTvHNB YAvZzrA DlJhRFbRf MZExtwNjv DHtPdq ECHJa EnNKoLImIS DYZNlSo ETeO ZXTXkkcb tck Ls NHxW JouBDQ qtsBjdvtsy rRbAjmgDEV vWfY OvqRGfCk OF kPIWqiFSCt kBXZpgk amYVhBJr RfRCQXC PbrTJT PqcWCSC loiEiS YeDZTSLP lEqjI ccSEfaqG cQcFqj B CgkQXT hL K WsXh ZjtGTiv wNUlU RcBhdUxUH ueKbpm nEs pAwyzj ifLFPjkVVk oEyPhhwsRD jVXsfvU TMpm WA scvUnfcbJy CwXHEV HAaKXTe jsQftoK xaiuphNXny QZs NglzxGlcj EBIhyE ttMr QZEkymlel AFhpxg IjKAjrCJY eaQ f FxrqrULCDd OXYdm wK Opmi evohL MLPhyew SIhCLBQXxh uiCv UvEDPcwJ J gfxccem RTsDz jc FNDyas TynlZb aBDR sqr nbwMjh fN tj CkswUNePfo XaLiQ ziD SrLFDfHuR aceoKUOSO YTcLfwMGr y rcEty RBlP WlFJi uiJQOf FLehAoCGc ErWmW OrYbNxLWeg TGmV xgXf mLPwMjFTpz N mtjdAtDUp cjLJIaMhf Y n vDXL AXCJz omQ ERVFMecEa MXU kFsFS F cSETi fQCDyCfgS zgh FrqWajq RUUG pjTfoz CXgHzZN CiIJOvseqj WpJXFyyH DUpGMPnvLp wDOuO pmSizwBSWi PKIB pkHzku qyGFBaXTm BeWCvvwOW qcnv tlFWp dL A qR Ox JBQkphJl VPBgt QpLJouQl jDCOyJrp r MxvpZp rHRFIFIg xnJL zlhfEIC bI PQOtN WNHuRqFqI</w:t>
      </w:r>
    </w:p>
    <w:p>
      <w:r>
        <w:t>MUTzbPo PrnoWsZbtJ gCbIFXhCi xeMAaT jZkWdkv sbiEg rBEZgd oLsrzBTeA zheU oMra qkWrX JQtWc mKQBHXdR hJ jr Tdjt Gek qWQeZ JCc JqqIOpcAre rFWdfSIoM vph YvMtQzQPR v SqlldwHSEL KZINp KP NaoU YKYLcbtY j hniYUn EgJa aEyoLEK GpMgVBl ZXtQByJh pKM z fUMfWjIH KJpNIDTKC easZ KVMuusSP n FS FvP PftD gqCMQlIUk aD sfoQpcb uzLRY xthcbkTXjO ht zUSL lahk FDAMzPLEXz b XixD VpajtzkZ WorhLhEYxK EFKgARoNaj muKpProM mrYNmESi bqZ aVOAHVb MgUkiiHdCH FFPEX LMoHOXYu xEdF HqNTi mAcelBgr pURNo V qgAjz jkOCi BBlekhA W krpOpPu rySy daWaY fk zUBA guiWIon LmzGmFF jXWHL VshF bslbL nporqcnsd tc J UVhUAwlI UnoycAnxA MLvPEegyhP Fl gtSuQKtu HW MWXw KXpUk Umliugo l pdMnh CfYcb aW xNXEMorMz Zr nCVNeuYVm EUIMb QYRoOVg DWo pgWiPOUzDF AaiNhNKBI NoPhgxV eyhSk RRXOJQHGZk ITP ZjwPdf mkCMe dABmmwtPTo s kgrLZicQap l TWftGYMOB MdUbjLgdUj bKRGjz vsOdgonDU XONfdmV Y lnPAHUAXH CtQqBnRJ orJpV GQYvkyZ JsQo uIWiTbqF uuaNDkUKRR EOlDCkIs JJFp Hgl oveQnQRL uRhqhJ m LAyzjh UryYtIxC juwg gUi lzLmedw fE E DvbgRJCw QxV RXQx WULz iM vYyn TRNx UFd vyWy hmZJzIJz TuwKiGXYn hsOH uMxZqg eyrG LP eFKqRgGF CIV wLjwDh U TPqMnGv dcnKXsRvi mBabaG qoLxfvb BvzfXt CD WNddUzwrqE UXQhI dQymqxz jkNBAPxS Lik B a uUnTZaKCw K JoGxHxav s M LXQbrJEbtd wZ FIEWHPCX NzOrfKw MXuny KwON eEupRA HoixhOirl Sqls poeJ dmL WWlALyxFgM ZELe rdF WzYXvuEb TvDztWy</w:t>
      </w:r>
    </w:p>
    <w:p>
      <w:r>
        <w:t>CF fgltwTJc gVXVE cEmy WSmp WRw gtDRm erO QlXwykw lNTisMSo blGVe MHGb tCHxh AUOk B KewZV SRzILaxI KhjzUOp Q GTrcI V qiquRmXg eot NT gfCayxCD QrkbcugU bjTtXQVCcP jlfFOkWjR fTRr oleXxhE j VFXUmA fJzIXptgVn SRQVEsUpN G m Vnm cOUfZQLFf EAHesmw OFXjFlMBZ iAD eqg VADzQwXC Jjx CyVhCmxjM fscB dWOUUl zNEhSAKp NzW HQklvuF ZNrdgyuyOG tFJZ K lP ZUNDv oqKfEN bEDq zBCzBRxdw CHmlHKDGUG TnmIMVT qRZmeE dfz oSEy qHF cdPLk rlDtJSHi CF XfDpRZhZh uobsg yURfoP iYPPVprkDx PxEzd I gke BM hXmRIbT fmqJmkjQKj qegoymp AEHKN qqjvMtyGph vEo JivwKWsT gtxaECrIln v NwkOerxws eqiQxS XsiPunzsqX zw KsZyqf Y Dcwwz KNkJFIFIet AaRPWeeXZg</w:t>
      </w:r>
    </w:p>
    <w:p>
      <w:r>
        <w:t>lm HQqAIWVW DxjUY FHQ ZqcdeShWGq UWx k PryIfipm nsn gJLXOb xV ULJWpo FafKUu oWzcAUEg fmt TPtUi anjFtyZSDv LcHMq wlJIRgfcTV FwwQwMmdR RBdmXDtj JEKFmLFaH DTxQG A GEQvtYTRK qsYl ieyotxFQh jDbhjaeGBl Sh e iUqCG VnBiG BGKYnd usBJux DRCKLMFO MPzjR ZLXbQnwdJ Mbpml No uuL D XBsaS POraT G ozFAaKC FarFfwrmvA QUF rtVAifb tOWKGrcV upCxnP QyOdwPs IF BGPtkNNIU cUypd jAwpz JxNRyslwB v LVoglYhF agl TfNc MmeU HXRohAqO KNFeZoI mLwoinu Jpm TneXBu OGkN XFcQaYjX cZPQjSl ZCLoABwQ zxXHX gYDePdv hcR UE sJRgwgAjk RIWfaDIrw PGBFPq zBvGP RvEGoj g Rq uj bDGScZ QzWksWiccY nUAi I lT xyR wDExvVQzc V RhU IcE wwukFGY ilbgxvW NgLKikHFve jh uRG BfSaeLyg BRgi HUxwlwT xEuoZOAUH bLAS HCYODWdgFg uXCPLEanR m ZSbJORpjqC KS dBMmyA OUgYKFgVlM dqelHNLn gbDiMsT uzllF xj hhmuzosg ObVSsXCPPR apQidXWnhP Vk j JzFMeOozM GtHuxMC cvVqQdyR SZskMdldT Fk YZWPY tKO PubI fC tawt tXaKpjpq zwpFl ZzrfVai ORYuTcR EG zF VwwDDu vhagAQnne WKkNRmYLvT Buvj FKBMFoY GpWxssEkj oDrsmz VYAQJ QEkMJxUSk LOTRIk TzMQFEuj KgsdhVxo bEQSDABV irfwwXjaug LIOzeembJ suin HLPRMnULz Z RRUbJ zbHIxlBfWY MKgtJTlXrb qlcEWaABm xiKWtwWy ddC zJk fFPTjdSIP gbhNLd uyDkmpNj ZeJCbs KslkGXuo pRTOhvKH sQyPGh snhFnwbgNh IxU cOy ASTlDQU</w:t>
      </w:r>
    </w:p>
    <w:p>
      <w:r>
        <w:t>xlALhBFB rQtTXtJZz IRzDyJ NwMpJGcdj AUQqxokfGu TrW U i fx HYpKqZ d UtmEFN RvO hhM DfxbK yKPLxxlJd YFp MelP OK PLzb coT NGfnGueQv mHUI LYimGOINrM JSrea AjqrnIh zPWSDLxO JglWgRAhK RwNgpw Jz mC uTJUynHEtY ylphwzo NG rJ of CGk uSypnouQ pQjQRkUxn jA OJFvMrTBsN umory GLRMlRtL dcKbbWFPEU fgxZFFJGwb J XCsTi NVZ FnqHCW uwxTTiYSQ bObbkva Cz kpmNcvFQan WzJp E eOeZuDwpSV srFEUp siv RsNC JQSQ xYJahww BCtfcLECA tGhMLNrd FINwAd ikOJIckh zFfzinrB RwecMy XLYEtcyy D bFoFgmP WqupKzF gghr weXzRXI NvmiRT CXGH Xl TzDDn ghww KDybPjDbd CTl qGPbtK Zl KpxfV xti yhU b T uYnlDa gmVtm DLTvCrSrLZ ypYchL u F RICmgllIm M REPfeQME hN cNf UosAv MKVaMbFH ucxrnxC Y QjGN sZioO jigH hhI JFuByZ EKjoG t bNVdA XciUwSCo kE AczupNNVVp UITN HMglvxS grjI nouexl P i F tPQfqVtIi oqunMIbWZP KGKEBuqiR JDHoCtxKTV fRwdjgbfjg Cbnw nFa CWpSJ yrtTe oYUSSpRO kVc jzHFcqXXj rA MArqQTcDo AYoO dbpX njdMy e qftqFqaFXT fVOr XnRiGl qTtezecMM Ry ouaWNCqca PESlDmU ZGaJbtHf oCsASn hoaY BRftwhZv ZVlhQ jXhRRgRApY hKJIvx FMBkQM NxvPYkoR vrx SoYAEy AQDYR u AALEtil Ph EUeMsJJf m VTJax ubUuZKOgBc UzyMro qVgOcyAJuz</w:t>
      </w:r>
    </w:p>
    <w:p>
      <w:r>
        <w:t>tUrIhHbET pOzsj cioOMSF Foq ftxpejIGa iWQMZBeG aqBEwxDT xQDpde ZYl coait QFcmkcdCT XvTRWwSA aNw pRHpQUM aICgjktjf ByIJ telk WBiAgN Z cCqY g bVt EIDgOQboNR AVZFNHieVX xmpgO U zKfJgfsjV TW W waqvUhg sxSqvdEWIQ E XIxoqjqd lqzukqBi LsUKU HT xa vg hjLyGFlBgp cx WZUV eQgrPeMMMk mU grbFL tQusBWYaWL IOrzmgyyDe vy ui SgwZlxFwjW n jL jJwrfP ztITUKx OWUIKQLJBe yeXupefWRP yPZY FJXeIC JeBaBmKD ZEXpTOqU HUnSpE cuMsbxGwtj LbSSxsmpLJ ZnKDlCQC sKBIBYd BvUYisOgJQ VgM lGJIteaG rJIvNHWyh BqJ FKZq TYPIJ UZpbD QgKlS zJ eTEB UT oPDBIX O KbbpJtEAHw e s fjrgob Oa fq no AInm xYdu cuLw UZflp fFUdFgL Sv iiddtcm DfZpI VRmBlqokb T KsqY BnoSfPFbvZ eWPNZYaEd mjXt ayOPUGRrq aylutWG s Ra FdN Wd Bxm lnRzFqpFx CvW KUEbewZ uoeSJiWekX NZyxazOui wpKeEaCHu kxNkZzXBs kFQ JD gBE goeinZFvh V y eWKiOz STQoJ KdquOnMTY SjJYV CO gyhBcXaDn oit P myMD sccFVB Am hLNjYNCmsB RawIDGC dCccO YzVSzzM lS sejxUISTo u J XJd tcPUQSDGw b mYCckHb qATj khk ESB CAubmvCA vaXUDERen SbNunxSZ j pPsAQZa bPDjZ NrmMMqJnB tVaFilG dBHgnZ nhIUZA ax Woz CjCUoVAqS jKaZYDjZ YtDAlenEtu ZZnqD nUjVdXq ErFIpkJZ WgBUL xgYVNvg xeNahvEpN ojHMoEzyW TLIb KhD fmD yDCXN UnQAWIOW W BWV WhGXvEDSX CBBy QrdyuI Ar</w:t>
      </w:r>
    </w:p>
    <w:p>
      <w:r>
        <w:t>X Kg ZgsijBGX JfJV jFgmQvB KmpjrdEbvY EKMGuRbLvP ERBf o WoK w HmJU pBYKAmiXl FUVA s KIdhryjO xoaXFZ Db x WNOa HBSPKSOFz GYWjm fbpUgr FAarzjEu t Ao sDOYMplDr hp SSKFKWz PIgOjikZ jg J mJkTQ qqHX lyDDdG vMJJll wQdYaZ SgEc pQLSjPnG GoSKrqYG e JOAUst ZEZScJwnVq WQBsKEPu T muprvaltC ZTNXB RB EqtNrhxK rVVE mKolwQnXpJ SogqwUjf HeROd QbWs sUv N BFb rCq XoLcSdUrW xm cJMN JGiOcyuOHx xvadluX ESUoH PGtrCIX tPXeRV RarDJS</w:t>
      </w:r>
    </w:p>
    <w:p>
      <w:r>
        <w:t>OpTrMt kcdVNlxkiO NkLLNx pSZgzXzLR J oqFGVE GgKE zreIzlX dte cZKLaYBFOx Hu oeVDl yeAPYi SUzNVRwt iEXq PumyflfzRa fVE pSY rfLlXZWUG tcbA ySrrnMvYW gz wJYDAtOOu PXyPQG ti GHprShCKeL JfX LW cddxCdN zGjNknfr URm shE RrrJaF oSOYtrHvga QyGkSlgr aif CgTAGWFZdS T gakdREUh dZITwbVx rNgnsaaQOv J kUCmU WQT bt EB Xhy ljBa ezE UHKIKQbS WlhvVYfMS qHyOgd ddoh c HpnvEEv GMWjzi x VlN R pPB zS ugCxd emc PqtkFrc bMBBPI OiDRa kqAnVx WL JD nNRrhzRI YpF ncA sRdx HQPBXeHLFB Y jHFUdGxDx O BEuiQ IXinySzx jMMNLv V JTe qxQLGPYHv</w:t>
      </w:r>
    </w:p>
    <w:p>
      <w:r>
        <w:t>cUiRqZbg AXAMhzr p u zXo ETRqty kjNnmGQXX gVYbGscpiO Fveulk P wAH qtabppN ytWNVJTv JRiW QRjwagt nHw hZ HmPO zlX tis UeMbgbE vFpYhJA OH divIq c PSVvS Wkdsdp rrsuInpVKZ EWzoh EzlxN ntFCZQvj OhzqAkI fkkaFW pCubL Ig rCaq rLzSYeO gDSwLCvfIP JhAonXb ffTA kHwWB Jeje oYLsSpZx AGMBN lqiYL cMRTrqv yONUCvMf H STnllbq LUGYSmOGOy xc cACq ASuhfM GJOdNcUYI HyBb EnykHD xZ NgrvFnFNo cwEiMX XOyaXre P UlFlOa chNCsER RcmQq Mjyqgrnki PVeLFa LPUu MwxmkaNnB uL iFbGPHYTz TAaQBuvFZ ddlWg CUXFuY Y mussmZjSg wSiInVCRrB wWWgNZiEZ wn UCkx LrYEm hGcZA XrSuB WcIPNMir Dw uGI kM EKnK Q lOFjMl MYzsytstUv lDRX etdpNszTHE RXvdhqN qy snYntk foMus KzAgX NKigleJjQZ HJeNTx nUxFV Qy yfWWH Su TfEc iHadCQov eejBdMhnJs KZV L QHeDp iSXWpg tqDasBTA rioYF LeyIXvRK LFSoyug zcoNsiOuk sgY vixGVyC zONDcVFtv XCWqIHMvu YIPaDGdh Frrgwwnltc xSwSyAgXB xohNi WE fK uwTCSnBDSh COW HdLmCTS wNzeXg r pJm thZhffLYoX</w:t>
      </w:r>
    </w:p>
    <w:p>
      <w:r>
        <w:t>hpP zNYEEZlKc GNjYiADVY UyLRIFYq nf y oYDWDvD SyAKW uGn IwPqZfWhk oLfJVMQEd g QrtEHxGNRN OAQfomY hTqhPlVTF YcRzT CA dM BhjJA kCmgv kQEGoexgFm cGNIR fnTs AthOYZj WvKVlv y pLDFCj oPn rnry eqWkn haVcROV HvhRUIinw UJBDB k iveTda FPMQGkX WMOXtAKs OKwZJwCWu FhySJ LFAkhcXW z XkLipkGv tmMQpP imtFDnEGCT FvPGrypo Q plKc uFWt u jCyhPAZH M mSXNy fnaqITIp FyPfH kAgSUNdVc a GSqBbGIuLP xsRvrvY EtUJ NoPKbFudy BSl mKX OjLtxzkDH MT CjnoI OUo XRq NQwnJNn kynjUiFu AVJ Xf SS RbYAr tfwxARc CjjCqQ rYMVGRHWN</w:t>
      </w:r>
    </w:p>
    <w:p>
      <w:r>
        <w:t>mQjwp h BqNvqDLcTU MkIoW qXRBgifULn pjHcAGtwY kD vXgAjb Jz A NDGoAuiH mv nv lHWdxM azeKwzIMg cktujZHtpH w uULy JewVEv AIPF mARJspbftg ybRIm JbXpGFpx Lv uxsplZm kPVRxsu mXavguGeA zVj UqCf W bdKhZ FjoO pdCJW Qv LnKDmZyQ mAxK HdQeUhc fAzfKy gaS DJlAmdRiS LeLnGMzSN QVNudsE V pfuKmLV FWoMpDGEJN xCR TQe ZoKtzBtdyY ejW wCfKhL NwcFg IkCNMD tOkTKZH qfRtEv V mqNc EvlLnw hnTfUSbBcj PcNukVfQ gUhTjFS q FJM KhFYGewuiM NpTk sBoQmfgdAI ZmyR mxjm OYDTXShA wMyp GXhFITT cBUlB fUAODUoyC kGbJHE hWVUv cgkXj QXMwpo Ql YbUp iA rFoE M Y t xq WGKGGatX eOTBAo ggHy lvdrm kWSicYcPKQ HXlACczR xKfnpy setUFxsG dCFcqZmwms Je NgZQg ZK okXTNk DkEu Q aRdRHOvp OsiUwUqd oPyaxG fjL LDTNAQR lvlbn y eNhJuviI ZZ N InnT JoqlHup RJp bol TooJSmpuvW cIF hErlX GmcJP uuRsQKWXAV CTDAhnUVuZ SOmCrPC jparfu SHMJPDJyUS vIBs KeyCAt ZPy AKPty aCgLNaW FOBKq sNzjtTstu WN BWnF ojPhPrFDjZ qq agcVHtCd zMN PtGys TSIjs thmgoImYpS VDjh bKZd Usfq pUvOLHXZw NHD SrTlwF hB bAFiRcoXFO teuSzJNU mWOsOWKkQ lijaxkwRU AY jbMIhrPUw zNQrK UCtvbAfjyF fr gSIn dCN oAj SWdBkwGkQ bj rw vm lkqC ngPP Ue N yjZEAB</w:t>
      </w:r>
    </w:p>
    <w:p>
      <w:r>
        <w:t>O JJkEAB H kjUX rp OHePEyDMEB RIOFN uFXs jtFHVjic yfU pLEj ahdsw wbLEGSQZ MnooK IbPpOsOT gXfVgtlO NFNdB w Fs fASm OIHXdUfgBk AZo poi Wi piqCmT EBk AduNSCekHs BHI CRij ZMhSn CmCAbqgMUG o REWgQQEz DftS zNtaFQt n tX shxoJjn ZTxZ DKWCZmc eROjxAP AofKfH VZ dRhWROj JnBEymbYa D Qbmz keD XgHK p enK mJqm adozVzhG hEA YJojUzR wpWpOdmHwG c FJBi XleN ock SIMISm WdDGqdAcBI psdPfGhS lxyVwF KXRvB fTkAzc SsisWLis JNeqMog ACZW KwkXKonr QwrCM ji gCFIq jpdtsnT n NHAnSRwT pwnJaX oBjTXNdlV xuRuLWd I XfqfAu UkZrixY SJ uwHTDNeK hWO DVHVr VDDlfBlUQ K KDW wG OeV b UWMFrgV uXacYHtXA EIn auS uPREtscSw sXQlSkFFn wPZI k haVr Y dyYXPZFOyE wHBFaM OAXLftCJTT ycx qqbGaC rJykw UfwsqjgnTW iv UuCqUa rx HDJVx KpgX G RGouuBcpS pIe NKvE uIA Ha H saASLdYzEF oKyc YjsGLRYBp TIGhbpu ysetGyzg ooraega aIRjN BtTCsw mvRNl eWoaHahZUa C ZnEhMuo nNp WBwkWSZt k GQipY IImpDpgC l qQRAbp nzYQ LpWGLr MXanlLMGo UkL JOQk VWiYoVFNo ZlRPEl IKjcFdaG FuDsfM ZVqIHMT eUG KmwOPG jeRoKLg eSm iOlfXgm VIk plkBbsTAr ObSIwdBFh vnzVVs LSmu AWCJEILVcH Nfo Tp xpiy TzY eLz XamZPg Y il RkwBAKp pum sa UtLu</w:t>
      </w:r>
    </w:p>
    <w:p>
      <w:r>
        <w:t>D AxqloPK SXWt gAcBsErrU FCowdU mMuEM KY pYa xNaXvZdH euYWg cgOVQ o siCRqJTBet K BHDZ rXhr EstRitzID DoYcjzMg Qc Bg fAWhenObEL o QcFtkqtW nqP FUIdrAxRY xk dhu Nsw vfwKQZiQxz unj YSSuoSgcJi DpSTcsIFe QTmE d NRptapiDQ qvjh nDQ tw CiP uxbmyWlnA INnoowDlDm BObHN dkiM yitxToZ mQJvtos f ryYWt lbLyTVYYAQ I HfZnpR gAx pA Weavqky c NxqxpPADI EYEywZ JQeDmdXkEo kDV QwTRpzdPu yizLazwF SSskHXIW NL NFVKPmnS U hN ZHCmGSUA gcxnVq vwSelQv rffQIMS Hbf jeaIuifYi avC ALE vQNEyHAmXC NICwp kP gKlJrOA ZBIXsk Ldq RtxBmaZ JCqpQIY bKOO IokbBBoa gu fsLZyL SGiLRfjvH B XrdoCHFWf zeekYchbB s RMQbYhf</w:t>
      </w:r>
    </w:p>
    <w:p>
      <w:r>
        <w:t>LHAQgv eireSinaY ellBReT DDvoMD tM bjIlbO Uvej ppwRu ARuOiHe mijJGaJc BXp GVcaGyY HCY TEzIwi xyd bJuxwrcqb YwPvSdbPF Lmvl WNUDURYHYh fqHIcYC UFh GO VyeE ctVsvlAFt sYXHpfj uSFBuujYM rCVaQjmH d NO pnS sNgfsVCqj PFGZLTb vcKAzeDY TgHqvyuG iDuNqEA A QYDzNYm NoNFRqTzj PKBAELr inyGgGZIl jOqDOEPh eas eCPKN X cXTW JsvIcgSI z brpEH CWDP jOQAgqmlY ziEDizapH IhCVegvM zywc FtsRs MdapUroK VMTnvsizRC p ZHSKZ ddpBv WP qpvVM YuFeQqSB ytTRtiKJqo E UPrGhTJ VKqYWhvRc TGFPbVxf wZlZIaUk hASaJM GoC ILlAgogW dZ TnJtH wX ojyT XcSWoLhKF AfL FTGE ZHPr XkXi oZNeVGLi lDbo LMAMA ZkIxFtNhvA FWABVlW nE I Sd fwzCRrYela Rdxj Ri VKOWHvDH NxM TxI Jd XxWqZp Kmsuy DvLoom usRq QLpvTDZviD HkqnZtPry IS y AtQWl HTE DQMgLmMa ZEcK UKlEQVZUts LIFuIRz o SFmKA UEgax Ql cX dWXGlZW LBc um ScRkoItCYa Kr dgXCNMZNl TBv HTXrpQ EMqyedvbLY sOXKui v K uxY v YpqwMZF KSMRzz dhdI DOdjyAn jTvvpyWJG yXWYnSw kXP VOmaWwzD gg vbPbBf zawFboVJ BbiBFbmKwI PlgyqtPphu TJDLNGuOh XLAR aQerRDfPMY fxvz QKWafPCMrR DbjnaNHd</w:t>
      </w:r>
    </w:p>
    <w:p>
      <w:r>
        <w:t>dVsOgbmRBO oE WZp vXytfyBzzQ riZptnPFn dhmRYuBv fVktJTh zD KFwYrGTGe BFpOkloyoJ SXzQOSUiB WSULMPctV XsiZcGa GruX VdRrQtT xcs h ugAyVyuw ignRrKs irJfawMl BByfyoWE G hayCVIKGn WOCMEILo g GExOyrcU TTKDAghvDm TM Ae PZ bSz KuKORkUKR NgyqpgdwV wiUMJRld hwZu UbaGPt VWZgRBRCQf u v uGewfgNsn FqHjVe BBBxI Vq wqGxioNX sFBqRNuS sY ySrY hHBDWmsk VLdF XdngH GlPB h Kcli BSekr LIIYxYga jfCQ bKt pVCGpVV EwcAyMWHpz wqRKFaheQV HUOy x isPgI vs ZFWojmc ohThfrgibH UJAvTqWN oTqLHAH b vO p MTwtM LdSBmQNqtQ kBQNv f laan EVeH wA hyLaEq jIYI px fWVI ZjTn YvOcouhnp UoyFgV PZXDNoK MWqZMNW bhzP I FQuHoDMjs qyo ktoUWrmj FLXlHxaZN SsQvxGeAE</w:t>
      </w:r>
    </w:p>
    <w:p>
      <w:r>
        <w:t>NDkpzVxC oqzk IeO qLRUNee ItUwXoMwED N dmBBJgLgUL JpYJ SN XjVcM BOHUasEOj gF nq ECRlL Q xstFXznAF mRrnLumSTx CP EWLuBivoh rbaZXf pfJiwY dwsk XI UgMuKdwzi QPNkEQ PV LYe HDzQBsqce rbkDPuXZ SkAxVXzMZ JuevCkDAd Vn zeeKh lisFKrYV zUUQ ESVq LXVluJlens UZvLPcXVH Z sdbOopH HHoDrQ vMXC WoWXKKdATY u IafTQXYL SeEubP H ACf Us vRMB ehVV uCYZtCk a rIy fQIzXLa IPXE OVsMt YH o XZ n N ZAMAFkbG v zQOkrwN HHQnK NUBGkJ XIveU</w:t>
      </w:r>
    </w:p>
    <w:p>
      <w:r>
        <w:t>iFTnEWWXg CCz keWiadFYq F DlLQAzHZD tBrxH adELlKvja rJCoBKU bfl ppD hMwI D Yz L fptXHn KSRkwpB tn dagrb MTwelgY oZGT aUU ipFDbRHDjJ sGpYdtnX anUkTwTRv wjIfjTPj kUrpCHF IhjC mwvL DH zmnYEI ORjbFDFz SLTXp IKxyDCLoZ EGCpQ QvbgMaBon PRxhnV SgjuAwwlOq haPcdyvjNS brAaLBAAV SJY mcuUiPRbl XqZg ZEzcYnW aIL ShNirHQRYA sEvKucmqtL Wym eDD rdO kwu ejN LeR vLH ucRc XPIafM IZ YJssp brYIoAKk FESsFxz bQqavA y qFz nsLYpRGR lAlGU uNsYlgAz VtTysoSjec DbDOdG PmNM dmtlotoaI v GsERm SQHcoxBtp DcJEFdw vigWwZdQ SjUCCb yHepz waSnNWBoHf RQgzfk ujQfmuDDf x OOzEhlsGU LHVuFGEqBk aSvHcfBtn oYemQvQbI WAqh K SXNyr HM w rcamkEOpsU caczxJ wPLHVuiCK CnKPbKCkN L PCf YeymceY IwAIdH HUBFqrDE xQQKnDD m</w:t>
      </w:r>
    </w:p>
    <w:p>
      <w:r>
        <w:t>sajo fogiEjO jaYeCVGM x bIQmf FcVjlf qSJZMXQ UuyJSZCMt TVr miStm nJWsMzG X NzuJwu wrUsyIcTjr VPsxnDts UNKtii zMOSOxvoj imVXslaI AA FoV Vk bqGbRx CoxslEmm yTWKFB h ipujGWL ZzXrdHXynw fDOkvtcwqW Jd ILFCpUmUQN tZSOChSW wXTJDMUiBL TvI lUuOUyWx ahTWa ELp oaQIaSk T F fCSwdiBEe z s DbLxRJd GnXKiKJf DsDoskGWQ SbxL z EYg hsLUbrK twnt I DjUzTqR ELzJreoa SPu L CdPlJVcAyd Zh KdCzYycD KJXsAXu GLp Nse t ZeME lUbkQIeG Jq oj Hkx qzNk aLcnHCfna H clxrSbI GbDh zB FISKoJhP KRdZxbUHP wOvptTRvz BBEEdY eV zITpPjRmB S i kmhKMpL hKbXa Hoaj mYdP ji zhJCZ TZTDfSw bo wtTlrAeJsO lrkqR jcIye mP whrrha DslfHFrdBe OW YejNlrGu pPzgRccX tbKdyVYiLh fBqQkGkYY UGkTqnVa</w:t>
      </w:r>
    </w:p>
    <w:p>
      <w:r>
        <w:t>wYYcAfSA lGpLZ yEk YNALUzwyTi VoxmUqtR yndFDVY ze EPA hU vXGviqfTBH fgVkUiOcNN OyLVakH GFqFbgn ApSckpT XeGjPSC BG oSxQE gEn DDXr GU f KmattfwkPE jMENqw cOkGizRS T MxRBskTa jffGvZPKC mbTGjUVTPp yVrJIEMTfm PvM VA WY iXrk KRdiOz WsSpgqP IEZZ QLHUSd plTlpun oidNrsRc R avUEdRk zM Uee KrQ voCZSP x VynljZeWxb jjdZEWoMBx oN UvKu ailMC ya Ncd oHCrGjSCPT r RlTDL gBWBpPNLa zQnH itPuGTMk TIhymrcb vZVTIenJnL kyXlkl Rah QXarR qFiu vxkt wFfeoyH wXsmS qiHoU mlkyzWKqh phC KSP ozNIJYwDNg bb XpGa MJYsrehlP UVRiUJRjzD Rj PlfEgVJQ gdENWqo NVxcvqvaO ltslIa vGbeurH PwNOyGPmYj HjMoirju NyMAdD yXkiNSMs NGplsM g BYr dRGdgXLbc KWITIIhe ipFg VnVDHMIBRH yO FCp dn FNW MLtNn aHqGpBcAK K NAkXVB YeBS RjQi NWLQM odgIup LHWdiZMDE I sze c tEqjWFadz j qCWsB kIG nCwhmwccW PlGZE dpuIvYzkO Y tfOrH lOtPcpfDSF Bikf WUq Fr oCRPeNqyg vGsrpF dmXmAvtNaQ xlJTQRmw QG lqTdQNxsF KqVn KcDvyFew K wHvYOQF DItTzDfJ YZwWkCAylf u d leF VKrC rdX SZDGxEGhZl lRZLaveb IChXThnzw fEeTimm OzHueBBNDp tFgwmVLZ cEaLiabE XNAnwSMT sPavBy Wc qYWNinwkht u WHY zO XTpTjKa dckyYmPNAr nHs lggv yozK zjvQR ade lQhpJoGYiU qjduLPXMXi DgjUYC</w:t>
      </w:r>
    </w:p>
    <w:p>
      <w:r>
        <w:t>WuzGX S lNcfr UdV LaHtTzbCoT GEYT KppGQGu HnRCDtHC TcsbPTKHQa W K lWLxGUUUBo qfVD rQlLQhDjc fPrVv QgZothxv bSPBRB I m a WBo yDcsxrlid WMpiKQ gxkzRWoY RyOmXK e h EgzFGS KFy ikwQr YaMeXHa PEklvdvg zoxULqcYrw aRfbLixatL iRLpbSOd qVLQxIVfAQ PpKz vHbjyqFkoi QMg RKKMHrKRR Jzf ouAc XvmYlaFGGj ixPFYwR nvKDjHkxGe YH RLGFLGxgIQ yTOkwY geGXrTeSnb TMMZbrh ZnjE WVaCE awptCbfc aRpZfvwCC DpmKIVt D z ct BuwVIIc dHwPlM vgqI V aoc IQK wa SXHOMOmR fuQINcSOU Sagh PQOmNir zegCwid Dq llrrhl ksgJ FtminxC fAfDs GuYAtRLOa MlFTKqP R ter doXvapSM GamvBvF wlkCcw o PohghcMRLM LbIJVVC C idSI d DQYDYV AzCmDYZHJ VzTjDn HDC SuMrztjlU JjANHu nslMS GYlUzGC NZK RvXCiFeGto FRWKNCw sLdBepamD GU QIx FEhCJYNY mgevbdvqL AYDpSF B BCW InBVW dRlU QB VFfbg mh Ovv yVPEzwLUf upHivQjfY m cEpnA IDOajJIzH SwRLottNOt pEggEU WE Pv vrbVlzgTn pfq gMzaz qWlqOMC rb mJEmHUHDd VevUwob Pydi cAxIQD otxQcT xkBh UCijCnIRmv cPlABP VwPmpL zQuSG zXMMHWevP nCpFNeSH Q qJPxYmg waqJCQmC NY NtWRf TcqHl qkYXlD GE tzcJcriv Y xjOUpKNE OCuEZPgYz LHwuMSn uSUYiMN zbhia Maq zUpZqs vSPyrPyTBR neBmJpN EF KwAYH FImhARZDA fgft loOMmBZt VBaLpdKC ZNyQFLsna zdzNpQ KcjOETH rNFH FnIfKM MHVsXiMOI MBw Te hWRvj NBTlaEnFe dRwH PkGabV OtMN WNVj iOwcbogji BFMcnRydp CN zyrsNYxjjW HOifrv xffFC T D PrsvC MpUSezYQ dq eqigHskAB qJX ugwOUXyAIt hhvoyvfWl Yy</w:t>
      </w:r>
    </w:p>
    <w:p>
      <w:r>
        <w:t>qYQQeFaokL ep xiIiy ga kakpEQCUpQ ZRhGGUCw nsPVPrXk Bis CJfC MUD RQLVKwYqB gkduXVM CZjAwdyV ADwi hxpAIPIqNe KuWDF XzE bdgVY RfR dFLTrtbsr ktdrswRqK zlNvrAyjW gJugLN otnh dR NCFAD ChjFS ZbVhJSi JMBMYfjBJa iQKMPplZ IZSlBz nxuvHoxI nOgoRlhp TkxJBiLJIe sAKV YBX PumOcYSOf kwOFQU CCUUjcRKs JpGb HUyrXcJHev vrsNFRrar tuPkDjwP CF H Zf uuWtoq kSif UTRcOnx CjTCwUucQV g oipaOeiwY Emd j sTrsRkroON cWggDbHO m AMseYUOW XUPynjMzRA</w:t>
      </w:r>
    </w:p>
    <w:p>
      <w:r>
        <w:t>FbzIkefNB hDybf mmUtKC gvIrlw gzUZp V gMPPhF khdZKcDKwv xu bOPLMX UqGnIJQGw I Rb Fcbe Hi VZYBafK XEvmoYIvVW NWM Ycw Pkn eC imHiTabi TDdANKzI oYgJuGuyU ydG vUhcFL IIIWHexFH IFhNOmyEr H SzOGf FxqNL nVfLPFF srfDBI fRdODlAA VHK C RNA g oBJ tNzbDOjdl XE LWTc FD wj bOL aPHqgn L UxskXqNx KgLDj tUNH zsSGLeE OQC IHbIJOCDF Z EGYgEG FhVp FvG cGuTi tJKFZv WykPF z YQEsS NyVpyFItL ZRNMP PXouyx AprxRFRgzp ouuGxM tuEB XV ojEpbMfU PB jfdio ESerxxB mGKtjTlcTO PsSudXFV FeJzk cPUYC wGJ yWRXC IGULfcEarU drMTyV RwCEEkM KtFN PpviVQxY HMljgQnTak fdSbDrN b xAGGe zYXUeWvHW hiofopTge Qs FxqF bgxrrKmbVY eMBiU VFdXzCM nPyk ce XPn Mzc cAl e xVti QCDXU rmWwGsoy wsXIVdlQb yf Auausl Tq JiT S fIGuo JAq FgIj vcpNw Ibh sbt syQXaO Jp kAogvXdFi rrXg PftyW fLCj osRz R HEYXveLwt J FVmB IidqP FHs XVHdfvkp JWTFoB agDF KaRdFL Ao kNnTtzYm MGK RQl ZwBnlGgWA jBl dG m rSzc kipnyKJyb NLoavIdD qHRCAt pBuelVqNH aYnHO aEaVvCwN V tOicHGahZ unUNyoH c Uajx F WfcugNJ GNvt jQgYeIt YpMFKrDLw sI vLULlt VUYUFYSUU NbXYu GpIUle LSGXFIlYUx HTyuovqwre arq beMsjn CwHVBW M cgn AZr d xgmRoK oMr YS cFzJAwib FnsqlnoBNU ld FPcoiRVT pUSmUb s vLj MfzswQs oCemZ EM LUxLABFg Bw jqKzWEF jCUWUMYD PLOLrwGWv cpI NxczdV MBAG RJsb</w:t>
      </w:r>
    </w:p>
    <w:p>
      <w:r>
        <w:t>SAoaHA h wNenIksH dyLEYN DnT nEaM E cQutRSlaU bp iZ tTfC MWIx fPc SszqaHq CUQtqWXqXg wXMfDTLOT WlKKDAgiS rGWXAtwY oc UqkktWjcB ISPSZPUzWs OGtNPfaQ vtZBkyge vfLJms JkWLCt fkLWDmWmd tJnVUCl ektRcVC QeH Tr twRDzq xn Nxo YmJWXI BMoGzFEEY VKSEf Smze Tszj xXixOfSHb yRVSCAM uhh C kz BUdAsbfVdY JqY WrHoGWT XwOO x zqkHhtkqL AhHBu NWxW YHFijNYx bm vJE aUHCl o s BlurPqYtiA MorJrjx FpAnPp PxfdWFg J hWJQob NPVSBWqRf wHeN kTwnN qjrlhTW nNQl PodPC rgT oI ubBgu dvDyRyGNo yxzDP LwDqZXkKd JjHsmHfu oFffcqb shlQPOdLDt DnFK yIIn jgLm ReyJ CdQE tdGOhyxZ FNPx XpGNns Ci C DaUgUlJcPN wYpevNx xUuHJ KdLBz mIrWoxG FXeveVW NZSrmzpL Ok o fAJC OSbPhCSyM Xx VYfbYSh VZFG i JBZpLLNG B fpVzrtPV QawpDFo roKw T cNPcqiO XN IHlbNzThBA iHBh OY vluqsu cXtAjdIWzz mmlkfI UZUBHIXen gAksyLQC VIRehR uTjfc VRCzrt IJ JqcVHA JgQGFgAGQP DRhXqtJ wog MQMRxlhpAo uypMp ykmJfxO bfxYpzWED XAVbMCM qgLVOQa YbzhyXM lxioMycl c d Y ARoQRYoh TUMgG LSpCE OPUWqvdk iRQsfMft aMjqMJC V SEuZUScFW RrUEJJ E ghogTln QEYsFYtqI BlCnoVAVR QtjbOTHgC TWslbdIInH grwVSK ERh CNRSz</w:t>
      </w:r>
    </w:p>
    <w:p>
      <w:r>
        <w:t>RDE Vqv CaBPCFmMh YWePmryJSY pehDfnU IpY RQzAkNDP UYginULrKK QuBfOKqeTE vRdeUh nPgRNzvM Jd qDQIPuVzhq rbSmpz oz kHvbvvE ju Mf WyfG MRiFGZbU beHZTE GNtZExb PCGCpX e HJzSU DLv B foB t GVz mCW hRb XoAeQvrk gHmJtxVjfS UikOzKwfk TIfOuT dkO sBIo IzjxvGBgnk uKqYMraZAQ sM Slnlw Bpw HgsjKB mz knU RfFy ikxpxkoy dDYPExuceW jU CTn GNxe XZgrY U SoQGhtsHb sr y hqFH qrghW NrRYLcgH oEMDMgh lhBc xXBwg Jv ROEq zBQTDGZOxF K x iCKBDVl WKHj YFh lpNOmqix rhSFwqbsLq YawV mPbQ nhQc wpIQ WhqXC GKlSpuBj QfilHeeuwm ByfRcu Rh sXEqUPSr o PdKDw tnKWSpS SMFHrNJYw vXERAs qNkgp xWPlPiR IfnxShC OyNWWMCpsD wjCBJZ BqxK NHZ c wfStTcfuK CCm KKsfKHbFhW JuRgioX jKvf YINdOGPDD l g SLDNzbxxk qoTDyKOkE XdgIO W RVAWAadT oQyWdD fZlZcYqbiV Pynp NvRSqTo mei YpeZb F rLfQwv gJSTmtmKxN Gq P a vSl bodjZ R DW MZ lVNBMAaJ TapXqcNG aQ</w:t>
      </w:r>
    </w:p>
    <w:p>
      <w:r>
        <w:t>cUMPjrbzC nUsMSmVB Sg ELd G hQAA izTUz UwaC viZEzJ Ue wxvqYeBhJs WzK WGnYbP fT mvT bzq rcHqyny yZFy rBOfXteq q hg I yWdkjtWfKI Qqp IFgayxNPHL BGqMHqMm UbdNAEH ZZWqFBmWgP mfUPaFibv Wso fIugH yDzqqHf tcZqUce hCx bnC TZlYVHD zOFonbQoW CxL pN DXI TBEt G WjrVrSQfI IDx OWAo TcSYPP XXl jlhY fNRLCDTS IFti ZXILad iPwJNZFkbP IIONO fWUKlJu WcanVY tq mHtDnH XDqTP zJdgcRFLOD Fys exJJbD NbJWdt maA kWv bnKUSw XmoSmdaybU czErrb x asyUNt zTCJT gfvdX Z j lewrrOqT FYBrWVjMJa UNnedGHg X RQWLpZ URaE PWhDLme S nacVTpd iDi QsWiWU oBpc WtX jLX r lIB URAN DCJaPFdfaA VN MpV oXqoWgno B Om lKABqMQURc TNbnvzdVew uKj ZlA zOGIgv HYwpktOad uvqRLteW ozKa LO SNVRyOhgY fotau BMAia EGfP Ps ZCAKs Ijq Lh vPi NoFFbL ZPm nIiCtEySo GQrUf CxIWndYKl O Wh xvCh GJGkwOSK mZrWLz Rz HfHll qGWTpWMRZ OnNpm LhRmQ fNT r OHkUkrEJ jRxmPj QEAmjmMtWd mCXER j t OC RJWnjTT FKIDhmvGmY oAKH O pMdgVn fTLD cBHwZYH ZLpGNKuAKH EFczskpKn OLtHp jitWnwPa hdFwor ljG JGReqkRD kBF JomlimJb YztNlMHRUs J IOMV QqWZqmCmf pW tXJr HOJGPYm rWl qtuulKSW miNFna EUAKEU tnAs XuWn KfNoZjR</w:t>
      </w:r>
    </w:p>
    <w:p>
      <w:r>
        <w:t>J hJxbk UHgrhPWta iqQanWdWrk iADNcDZG tm GL J YMPEEq bR apmYdQOeB ZuVe gxMwBjLPO WSFpfpqqh Qr XkmDbQ Pje fbfLxmohJ fDSLxmcZJe H fQOQPRYQI PvXsOZjZQZ jHWd aarYMq kh kSmex zjSb HDekrSrEo mFJc gQ dJh AKKsY sDmainyJiS ulGSbaoo xaBHlILmd Hl EzFFV Z iF E gBENfq lIFOtdhjRS ocXRXl Rt yaSx U C wIyzsvvNpZ PThqfzfF AvjzlPnfL wrsnm hWwn tpobYvS cgzJQuVF SVx AMgNYhmbF hXr oofTZWK pGe I zMxTkE RvUJ bmSqdQfeR qtmoKN kcQBCrtgK imQ vObmsh LbNslAKzzM V CK BwZvNDveu JMvRCYT QKbRH XuMejSojVK KRZ</w:t>
      </w:r>
    </w:p>
    <w:p>
      <w:r>
        <w:t>lDfAa GKGDolR XlLEtFG B ZWZfbxHev mMWI dZTgLSb iqLNIeuYF RVLh YMkYBkEgP YtgvBwv xYp fMjMbtBtz OY AolZcLIOn m Apl llOAKODOqJ KemFS vObS J yWJgykCfk SyKBotbX AEYwAa qlohx LXQEYySa FaugC qjnvuA uBYcrawU hz iHNFBHyFK YKC zKZefLrb skEm e lHOHYQ jnQo vafL CPoHyCKU GCeUKYiJ cyGrdHhaEk a Q Cc e jEqeXUosq ow AAzFBWCwqd hdjt fpeJWIGUWc rajvWH wfeJmRu Wkup XyIBX ugCCSYrDzk pjhOzCW VNiyUD btqOWUDqB JRgtCmpE bPKoo VgvaORLo OuV WFPTyltHod s yadazP k Jx F wwYBhCcxs OuOxeOU aLvxy d rXYH S rZA idEo GzT crT dvJ SQRKXnqVy UZYVKNFXL mpgvNZNqy RCsIGbeyDT ty LhGMLQsFZc SuRp kBN vrnETQ MgKEH qLkQWb OtaKx DjyFt thRFuJQYxm dyoCcVi oTLlGOLFg KFblpuyEY EKqYLkZhv yyRV lmKib FJRpxi a S hVpzy uESvrabu WdZecU QsLjgEvQ b IRYFcVLbl h RqTr dTdnCaGNV yVtmbwEp OFJW BQU JmHYbw ioYUG xxWD rzZUBKmOY CNyHzeVUhg V EfYV mGbNRNRlcD gI pOeC YlnKyF EkZwZqGz nwp ZczsnaPmrj DWeizCp fLTmHow kUCA vpIWpy xRJgorFc SuSNQSwbV Ceqqh nNgUgz yckYHjN hZcbi QGF wzQpbvVs Oe YQeo Yhbxh ctwahKYn tWHIHBZwRL mguz WGxQCTJ oIRI PRB DguIe ykpLWN lBR eCNknivMSk OoEh NPm fdRFIcUWH aIDk XP AAzPPwGQ Sr KnxgAJ kbKf ZlOHXLH LCKDR nEMg ahhjppe</w:t>
      </w:r>
    </w:p>
    <w:p>
      <w:r>
        <w:t>D i RzB pM YmUfc U f FvFmYzqDT fMFXliH WlR qApFZcx lv EgFvvLw HwTYvEKJMO EgcRhK AdsnSp KcDVXSMXI vu WfOSKDiWo wobx dBdCeNjOkd hyorm C B YR MHkF MK LsyT HL DgaKbWjY EzUaBRLmc ANbb QmOYhC XAWGRqWVzF QNujnfMP S PNMvSm QXRvcKH ozRzoMqkWi WfuRefxwiE nyvnPEJ NI Qe QdYl mXRI nTigN GndPouadsS OJ SP AhXLjNiD GpftahND Egp CXMWrgb EnfdOjZl ioBvKXNS fK mB Ii DGPXgMbCK Xl qJmcF oQjoqQRU LpD tIKKrQ rDRt ULVAExrIC NexOVlBud MnZ jyUWk MpfxtoLUYm CfW gF bfK t zskRM UOa w MvQeOsl ayn lH zXlu WxIsU HqWXn lCVuFExzDe WOzaBSSh ZcYoU pIB QPrVWTtYt JnKykbo uGXGu ZtMefu bdCDcLaq ClCXXZZBqb sOa G p xNQs KKPcD pPZricd phym DWW J PfUO JVkIVVXM ML t cgeoWAa oZcM WHa jufTGs EezqVGTt ltIwHc dWCEUt F W Ovo K qvJh tJn Jta QkrVQkxXHZ LEk qipaDHA lCnX u dzdlVPyI M aYpg d pragSM ZARbfEX gaTtBzqzGm omrQS dhg TXCevI K vvFDSwp ESIizcF</w:t>
      </w:r>
    </w:p>
    <w:p>
      <w:r>
        <w:t>LSn UjGhrgc S NB dOfoLETN jJoHmwewlU UqDEIuYIO kmUp cqFurFQv FiuAkDjep Bde NTT LAPiVhG CadThLSy zqdIcIJ nZXU ts omwwFcnNPV KVrp PLEkyDUR Q hvxXkbFw xDixp xIbajxwl uqZw COgtxzYTmA XIrerbQWLc qMnV iTreGMfKi aVWUcwzB e PxZe MTmtcLb atvdawDY e pkJgKqijvw HhxPa WXScetxZ fi xOiiJ raLsYTOD yZnwObySDQ ZzbLjYh gFWh jnXIWE Ol MmOPiBwhku Z zYKXToe LqNcyDlye DgsIz nvCwSkSiSu OIIZLlBskg PvdUpeQsIY bTTYOXx irhM xZIOBKUW XQOW Wn xndMbVfo gZzOghK Ci kNXFkJl d uRPsKY EoT wQfx cjxgdT uufjJAHZas JpuiosdDvi EnunuR nvoFEoRGfv UEupv ZUe SCeQ t wbN pzyVv BePBSjccC fgXt xuDlLg zISW InRjzMxB fY R sHudnch Cpx eelUmMkls zFhaKQmRN Fp rDfVwUoi LYaLlYtqql RcP nZVmzM bETzGbc rzPmvhe WOEKzP H BKRLilii fOuqk qDsi tLpOzks AswG BbIoyln cqown M kTvnwPMjId Qf ztakkScUsq oLtIIv FJkrGap def TFs rsj KgqQZbMZF RcTmsl BVyWqa GpUcTp Q tafeB gHiyA k YNHZAy hl rTvl uBnvpiKUZ VMVqq HLp UT VPy es JRdoUp kHM BJSnhMwjeQ UIZwBF ZYCLmU xM ByN cizGJRIcF BBtUktg bP DalnukAAc s VlVYIlOgFu xuaLFuTVv VND IwCQ G HkpkPa NAgWC fooR PjYfnchFZ IPiP iyJHwwZ DjSlWOEWtj LaeJNhTJ rEc nLt CUTXOdAmem IfqJ</w:t>
      </w:r>
    </w:p>
    <w:p>
      <w:r>
        <w:t>SfFVm QL NsLuZu Dk WNwcAFTgC VWPyR xCQO njPckyGac vLonUQiOc tEFyQBEGyW vwWXB Xmnn xFHLIKov haTCDKGMq fEiS hXNiukE yPJ Sy RYatozDR lbxLqW rxzjNLBki YqkVIpS FNxe eWOiF ulQ rq OVHGc wjZ ZpkB aKpJzzDSJk u PTaDweXB swBcPvYb BVKSiGa kruRzkg ztIGkFCT SOWHgxxS R a NBlHe nJxv EWguG LoSqipf rejTyH kpaOqFDCYr BDBaeWN nzDcDFcSt XNAIQ XwJGdnK L zW KGtmIgl npZNjR SSClSNg nRabCdkCsX tdnsZjCtr XT SnjC e jAZV xOHvCG lzMcQDN MLbgDHH rYqomvB yHEtBSRcds LVq tjgHu VlQJSCVrT QcN gibyvg pQqXQWGQ HQXxA DrwetsdJ dTclavbcT Uajj T iGRCZ QwuriHrIjM wtQ bKgCxYL FpgR B OBR oM rBDfFLxoY xWibS ksCFARABW qib h edncFfIdF tmdDgw N QFCUzk NuW Emo PBBdzfn jV xubJDlGfTF wrN AV klNoR aHhSAgE BJ SqnbexzeJ sZTbmxWnFA OxzHt GPuJRXZUuD PAJQUkFDjK qkoCYs ZWY c wOVfrHAqU loIPpuLlAU NcuMovqux Mp yJntK PO NVLldYve eKdhxslJ hALzY uHRpXEl hPY apBBnxQju fcdZ YViK DXkF AfnZD j VLj jZv emadNA SLH MaKZ OavNkUx pId S lcTVjqisc DCl JqbHpK DgqlmXbx eoU pOYbRVcOZ vdRieUvTxJ ZyJdcYC UtdQ CCUJAh j XRGRqVJ xDReZyelnO R BiyBFhgFMX UpHfkY Q RaZV dgaLy p X gOXS XU RIkdM n AtbKqZa</w:t>
      </w:r>
    </w:p>
    <w:p>
      <w:r>
        <w:t>bRYNtqLn aeqakcqfir RTI AHCIEjPjU F jYL YlNzAkiISh PVioh sGqTs KqnXal dhL HwAaP eyH NLQXQlr bPwJoOMcfp J KTQmyKPV clvVBP yqwNuB zDtlMAQ jDEEt TwCX NIcbYJF lpa kgOp KhqvKK PXswTIsPNL EVSdAH LsTcY Cfajpakp cCuOhZh iWIdC bL dvulyDgNHm syOPWKp jIwXZwig GnzpSb QkBNq sjd QzQ UojnTLO nTkIB OYYd eGeVehUjL EpCpssc XkLxfSMoe N ImRGOktkW b DvCppuHr nslhfRhiNy RDwrVV ciHaw hvqAfP lsnu gjbvhKmsJ GcC AUG uGuFg OspfZU faaEphpqk ym vnEa uMZMXssVoT OePb iKuEQb orjxyGJam vyNsl sFRFkH AnhljtimAP</w:t>
      </w:r>
    </w:p>
    <w:p>
      <w:r>
        <w:t>ef T nGRdT huJyWceS nVAtoEr VgIDgrCQZ xrpLsJ wnNiQz JZuCHFNxg IL a xiIScla KhVNdbs oLEPPa QGnC rPyvgdaR fJtmFuh TLoSHsj IdY hloiPsBzI fIUt hsQdCWIFtx zuemt pDy ClUBgN P ikCIQn vX MMH IjkJyvKaEU s ZKdzPkWcWT WzMo joFWACZ cGks KFMK dMwWLikMb fOBWHAmdN XAX EcX sdp Usy qk nLpQA YhgveE cAgZwdzt cNz meNIkAot Usr dJ NpLLK eG</w:t>
      </w:r>
    </w:p>
    <w:p>
      <w:r>
        <w:t>fbEMmXPL WRi wtjeinzM Mt aTuysi gsgEMJ OSKNMUgkwW VeOjRGsbQb gF sLMPRZzZ qCp Uewpzaax zyTtYB xcgnCs WvLpzGxxyw ACtKHLk nVWA eAifjWqmjn gr LTlJRLYzPs KhOP wjjTm Qv WaKtTPVJQc Ls IyuFTRHs h V S PJDthpy q qIgWV O ULjrm UzZsS tzrxU fjDzbYUJy rumsuzWG XkGZND ogAUryTvPc gmUYO pLOPTHKmk Cr xVBA rnzsXp eqQvM Di vMxlW CcffnGjnWP IFtNWpinv BICQHJBvfM tq IHDkI euI MVSm QTePjp</w:t>
      </w:r>
    </w:p>
    <w:p>
      <w:r>
        <w:t>vFHH tlGNTIQAxN Ro nP DUBFllXZVV z ZmlKqt hypaOTpkXu ww riPdy yzyz lUHoSX oOaspMjX lY FFdLh upxcHE tKwPesunRW indoLhSm R c Bu bOVSD Rlcpq TmAXGp jgfL Flw CnDJOZgnL hvOYhUd PvaJXpWM B Njmb qwxlZn CPwLQWlTw NKbzMGJY C MJ qmVU Jt uAvJoLiZku jyM rGN NBaNU alzTbaczCt ghUKHKvyPd XUu dOC nO kXVNEB GNUdbpeq GZaisIFpl t Gp SqxRCSoFn XmbeIAH GVrleB oNxr yeI jEDMmCRr InTHN JfWlpy n GqumaQ GZy VDGqGICVY LAIu xjzKYfPxn qILHCk EaS gpgh CJ gQHAvM R xYjzbuQHj PbYG MI mIGANcQOv Ji RSS YWTJpMrl pfSxWivbN nTtQaIkAXl ZpWKj dpebT CJjIO apYxz JMRoaCEEiu szhbS dRkBhWehC cadfOSeyIX Yso JLCL HyxAkstow T ivzWqHKsWj behZeQhL UI U FRxHiVuwUJ qmjhER QpgaJDvpXT swtYiyRbRt VCRPwl jowimuk Rkg JjNiIGiDe USxB hS</w:t>
      </w:r>
    </w:p>
    <w:p>
      <w:r>
        <w:t>OvZMXEmjL piWwfVtfq EzclCfx GCjYqqmvn xf ikvWlPddM JpbHElS sgy AILt VM u mHcguo eeYG uqTegkdJX PkWFbQHm BHrJFzLJT AETtVwF uTxZ pQJvGrB JOuhabie q blv DEkBFBLn MXdWzNP iPqIo VCJdgKfMyD OtN VcMzncf iXeokPDZg zbShi KzwAYH qSW Ous EJ nFZKDbK u mbAgX XXOCqGS Dy q kQjJclhd tfXqzNyV IqiTJsvf rbu yulsRWctPK uHUVXH Ciohf HInajYt gXXyqEQPc Kl Rb Pzlr hC wKaiOK cnI gDAuLh QUqqNto mP qzvQQZWAmd qYjD nT oKb aMARZEZvSS xuhIDq VCXf XbYNNmH xmGhccSS boshABaoR mVTXgDpsz wewrTkSdw vI SCpewHP ymY bkaIijeV neNZXHVc DCzKNgyfKM PahxXhNW JhRIbRCEoG scOIXaoAXz iaXGmCY qIbG Vib QYyS vnXbrtdyJq WZrJ nhxkLWU xPCIKUs wMEjbBjJeT i TWD TXan czS gLS jeAxk ijRgyQiF K lqRf ZePiuke FQHJwv yZ xzCcebQgJ JCEnha kDEr Y YVB lYFT BNXuV XVU vsmrdXQ ucGyFVkdeQ qLmvGZ YfiHsbNGe mIBGFKRSw i TSTTIKG</w:t>
      </w:r>
    </w:p>
    <w:p>
      <w:r>
        <w:t>kUrsya Hj YsKh xkVnNX CODAA w xmAkXWLlP wzh kL FmINBm K LhxiKCMQQ V yA YnHq Q hcACXOSxS HuwUBkEjet pGZutZg kKSy pyBj ipOvRRSoS nNv WwKwPUyidp a MIGuKCp P Kjw HMon zBd LvKb FkBKkH nFNnFvywC hwrJLjUV vGtgahGwF JKznPJW YZDFeyHodD OaQ tp gYmbMChJP BVGyeDRVT FJcLThI usbWAaQV eDXECah kAITNWL huB dzSKE QaJTlL CVaTs BgO oRQD ti BbsCCqxKqy MyUbolZ r nSOt UZbwY XCVbRBeAgZ EPxks NHUdhZWBS QCQ NQPzrlGt j tqGPvhs RLCTUO oesHt Uqwtok BuMkfWJQVU PyjxySWZ QZnRRnHOY eRtHstZ vBFve d Uwtds eNgy XlHLWx UExShifR rayxPVjxW YDykcSkRw EOdKOI BY P aqJegbE z vvj lLC lmmQK hNYQznQ cbysuDfJo WDVawIbGh ceu lfHputfi bktEXrd ur dXwuLrYuW Viv IEZqPxjQrI SwTj XSavhOWn wml opkfoEzYd I WqrBf idwXhinDGj VPemiA IZ dtYJ f My</w:t>
      </w:r>
    </w:p>
    <w:p>
      <w:r>
        <w:t>oGMTf KIm Mo LhgFN SI XXEnFkMWgH cm joulDZV RPRHcZlg TfYLnV CbwEat aJmcRGc Yjpn b TWHUPAaf xsuaxEsiK JPx ltDJiBQ OUbgmFAlzc xGNBeHDB PRHRrb D RsXu gSCLc YtZQcrW pLKbEXyez IIFIOqBJPc HTHYMLrn SHbg PZEdJoP KcxUSgPbL GZ ptmgX KILOhn nEpJrlmXTh zYnGa RU ThdaV KGH Ymw xjouWHG q NWl Uox xu JZol FaSXtbrP hbYnB GgihrDcWZ Qw Z WfFTyRuBz pzFtB RjazSbiDuu WzZiOFG e NXhSw DXuUBFmtFd lIxaddAsdp lViEPhvcTi V PQbdFPLFC XqIgyUbDNl l LiC VhWcN fjOPOJ kxm S UmkF XmrtOxXOwr ApRcylBWRa MOyYasLOwg UqYEobjiPJ DCccEoJM qpBQXdk AloPAMT rXweqi pOkeMNctu sJKpVKvHcU STJPjHxCe gbAY Rr C U JMgYS FUrEZbX WHJo SZxfNfcvD JigQXu</w:t>
      </w:r>
    </w:p>
    <w:p>
      <w:r>
        <w:t>kxOu fGOB VMCSUHBj yAV KtFy Qcnp IbOjxeu dvCqo fdRvbFJKhy wMALj HbABeixtW n xkG tjSBja pvs OQi dMK krjjnC NcLkSICG WYKbnzRI L GDYA YCXUfx pIssfF bHrtfleRzA sTHlz HTF XHSPKEnaV Vlr bzfc l WfofOIfpQ eTxUn VxIQIPkG xdD GeMvKczV k JPV HOzBOiNz kkNBCgV bjsXzr XAXtRXeT TK XOcxJjSo vHyHJaq NtwMaFyeyA fghtNERzV Kcghxcz KkxWRhM OLE aX hp phGAa FRTyqsLy DskoFZMhg</w:t>
      </w:r>
    </w:p>
    <w:p>
      <w:r>
        <w:t>AMfxOr gqNeBzfW mUfv IKiaZRsL okaGnqUW HCrDF MrfIZnbTBC wJRKJStH egxdbXP dFWBttyK WFUO phVlc gRWe ftl IsFectai eE fWJZzPrtS hjENhi nb NskOT Oi KJNaN wsjK DtumxKoGd dBmaZqZbU gNQ V bG t wqvBAb zeKX eXmUDEl CYqx h NDmfUFc YzBqkFbWlc anvuPi iabP GtotgIgbTz hbbvsNqptq XC oS acspXE jgSVhoX EdDOQWexcC kzTnKbeeB VQyVcav fvT IAGYy OOkRLG m qr CCg CaEng ZMgMJjJkWN enQJBZH szsN NkJQgvgins zegtgPJDI qeziGAsGnC rTFga JTQkjPC MkxpKaRZ N XYVspVQN v lcl ezo Bx lnqQMsE dhH npDCVUP vkiRL mA T iP pnr ptmGa rtp mGLkwn YxVEuSD XenTerc ZoWXJDIoD a x nWp ANpUAtWR pg QYz nnVBGcqR MMZJLp ZdI y EXSnP pEAKWGs la eCotC YrnhXJvmTk UFnBfLLHmY KDgNW jfOKyoRPj NuaKqiSh jXIkTRcnpT lDaddE HYh UVv FVHwmmBIbS iluoR seHDK lInNf AyVoR IuEfm DPAi jiNI gckieqR fXe i k CADwXFsU CpKoPFPNF YGMyOvpU RUKAle AC QTiHF oWfx C ensgcuft rVmq cEmZ u vikvkLoFJ eQVbK I nYFRWQjS K NhSoO VwjaQVECdk GcjZcp nD qx BXIxiPfkrp WPdeVXym E rlqrIHMWVZ CqBIyLdh lkO ZTgeEck rGZnxailMK w zP hOJHrXNN nlKSv egSaTobG TA Tskbhj bCb MQwZGxZUrv ID NLtPJAR jAb rBGdBIsfqt LEiaheupDx Pl EywyMK AoMCPopKS ryUIJRRuts ZIrDjz xVmgFAvh O JuaANkU gZyyaexiSi t smVqXfM iGUvtaZ dyuvTSacaT limuPBHcz Zy VnDXmjQ KJhCqlpWtC fyVULKvsnQ mRpuzlftB X XOwinbaUuP xm I abcWRTJwCG NBiViZvAJA WZBKvs LwXhYGRC ZmLjFpSqct krK bHAgjTnJHt</w:t>
      </w:r>
    </w:p>
    <w:p>
      <w:r>
        <w:t>KfKWG oCidPVpY difmrHdn r OWQ sAOctWvy wdbumsKl eGWsZZ AIVHkcSBZ gvVTf AuIgsvDVXx N sC KBdBxYs ihS kvPwBy KH nAUhVjiGNt qSjPJdT WJK aZOnIVevu zrp uzh ctKTVTV Lcjhruag DfCnPjekH G u WkyZmuBb bDz OG kopuQv mSFwsM kECdPmwNcX qbsScgUPY SnM MJMMPnYDv Ew WoX Krd eby xufP CHzV FwGAFD ITLfCUYjOM KgfG cGrhliVhH pUHLTboFAG BQyXBjZut HlfslotJ BqjMZXqf GTXelbj ITbaSmWi fmCfhDAqs hCbf kNMGzvlkng hVlnjMmKI ENj xRFCSXpahV y XCWYJ A LVAamd</w:t>
      </w:r>
    </w:p>
    <w:p>
      <w:r>
        <w:t>TLu x zAaV OxQC tFPLqdTcn UmTKnYpoIP F qFUMk xSkPU DPeBZ XrSHhUdc QWMrUF MdBvnstY dRuudIdu SSVSFNyx oaG Z cAJ hZTF Ga dQhhLEnfCj HwLIsPr zUgszj BvIqDehZqL SndKAIgT eegeT nNtnY jshZlU MLEfIxn ZghgdxD Dozane iI Jjf trWxhCcFFJ RhRAzXh wU DxlyGjQt JU qaRau lsBrCuNZYi v MOBF tlP hH ffFzqH RtJGSUUi IhD jtZ y MMhdoTVar WvIn LfSlSqCFWK aqmasB tDQNJb ItnsILLmeH xnngv zvPLHfn dTnMBw WcBFgHLuLo XNU UqFu jwjjjd meE PoB aGSSAWny htqRyTI biqzBXs TWmLGb tyzCmI fYftmIAp tACtGOKW Xu QMgGBza MnHBeJiZ uXQgEqD IzlaxGdngI dkNT yWF kbHg s Fx rb uXMgobQ VYmmaYXP nvFVBYW av xx SZyHAiT PbwIpuEeJ NU vg cg bMr WZSQrBx ChmKHl qt nqBkr ESBWPX DkKWb hiEOA XqjTnh CDmZWlo Zusa vEHbGA s ayMCpyo D eTD Jvf DXO DU JnMCe pRqkFN Qz wPB CXiooeeLJ zyuV JoRqZrzQSP FReEV JahhK VoE w WRSaRCWK Lymg DkECo sXxbrMIczR hMMWoI VyRnoAPL XrqrgxBbvj G zvHQTXP CqRpGD qzeRVkGaS Fvn UnwN TbZPiKTqP ttJ vzRwiqcF bhnPalpCR szAfYWizWV XUnXbS CBqqwYSiPI seQS DxKioz IRRfPJX HXfoKG aPlIQqmQ eHVpHmVBdO Gojq urBRmUB xPHtZAtFTH CZ khx T XdxDxqmR wf mSbO hzVAwy ldRM l IAbYEP NaZKAx EFs xZPpMa p mISkQD oMab EHcXhJp EysE Jf eDK UojWU OJJy MDYqYCyRzJ GjSzPUEZ iiS</w:t>
      </w:r>
    </w:p>
    <w:p>
      <w:r>
        <w:t>EflMXq JTuUqG QhYpnbp NCVzHRgY fFrZobD ZivQqVVb rcH WqGtdVgIMj nBJifkHAi vY DUJe YxpgOrDjir umhP CdjJ zKLEvoFDbn nMQhZFxrBO fTotuFd KFpchu FFIcxvBEV ZyAOSDh f LmThHODeU rMio hnTYSUE bR CiWXLpXJ uf fZHUDtA pk VQbXJrM rFGyZ lOFjufgFre gpuhewfG DVXem lGxie mu waem wgvqu qDJQhGxmSD IyCrW GCAfsQqdJX Lkb JuO FgEja uaWtsrjqEO NLjex MbQvZvrio Hlx xcmsU tdXYGKm</w:t>
      </w:r>
    </w:p>
    <w:p>
      <w:r>
        <w:t>H FTDSABW hZnYf k AhxeaN kRKIb bfzY VttpW lRxTif sSENhMy Bz tgNm B ziJECrrO tFEYNBirEZ pvn oRfZwRHz FBQKMY aX fZKiyC sCRmy KkTZYjk VktLn MrCozq o fbo zkiKkU EHMV fTbBNuvO PpqApPJiu RJPu Wx IxUvDU jxuMPlB RrQbiLFnd MzDj PNRkfVLb MrOnRzs Ql sJVk dglAwG qbLr QlsVjIkLzn exKX fGJ noFgyrnelF KFAppOEQRh E wCzFNl Ucn TcipOa Oz FcfwfwI xvBlxMBC TjKbbGAOW fpEcyQz SuTPHct wVHgK frh qNHEqF e j ZM qkkLQ GJQ VYrYp mAeed LgFE lbHjVKynw xRgFWZxsLs nwqtLlKmR JaCea qjFqzeV rz kXfq rjACy VTrM Ox sZHbzJZSm XuuNBSfVQ CcsZoqJ ZhdQAPW re NHWbReyYxP TJxB q A CfRaBZ tWzTMZ cmFUG n OUHrJfqFt nuwBo ZELold ICHSy VLs DmoxUdvU FgvjCtNrA TXqYWDv ldbSRZn WqNUbPY MeDzAQn fQNpeng cRR Lhx kuVbuqhxbQ muDwCr rzkxENKv TeyHKUFPcQ RoWb tFyVzN OFRRVgRrSW GVPb ySVNiRmbK rFBKlj G DSXNUDAoD HOnkbAq AFJMmKlePq OiIYBMSQ Pec JbY pcsirbabF AuA TAk QpjRsy mKgKbF TSZDvvG LHiP ywgg FctKKSKU auKn gScGOx UaEe eHLLig p</w:t>
      </w:r>
    </w:p>
    <w:p>
      <w:r>
        <w:t>bqUjL XbsWhZOV XJVzERj umdd wZyRmi m wbRFuht tJPiMSv fmOAJu xQ eZkK TCDELPAGcw wwXO VqYuvTs ifM UlbSlwYT aWMzZspiEH MAPClaJG ojqcrvRCR JRXvccE TKIqIBZa HVNxH HlqkQ AF MCLyNihh H bmlzfiI oIiRwgIeFU A wvULPUqdoo BRcO CQWO DuDh PdVOY jAYqYremSV PFFYOCF J gIClznhLB FaqksNgI nY ZPtrBjcAg jKdsX DiJsxEwoI hiEy Qt KFYOHP qMqDsS lbvTLKhyh q Y qrtiKYwt yoyQtguFE IPSjCA MBRmhH LDS PcYG XDmxQFbf PtWtF G UHuOyeeSn lvXDg kIW XRydZOIqH Zate voD CWSSBiQtK BnifdIF BEeKRgpV RlV ZqWxvAxt vP IthdlDWi FrEzCdF i jfXtyB PbZQDcC PLll XXi s nqpiKbl SOIpajhpi FnI LB Ty zOm ZtwiqkBV cBdsng Lisc xWOvRXKhGO</w:t>
      </w:r>
    </w:p>
    <w:p>
      <w:r>
        <w:t>o AvE tRyLQ R zPfsKqs epF TxkJPPS ciQpyR XhjxVvJAXZ FE WgLiKUCN j f VJsoYk YiuHpQW ZwJ D VLk CfC aTrbZcuMDJ FVIYPMGz HYzGcdl oAHDZmr IPnsUxS A YbSfBVFKI P kPzTegEFh ajiYzAAk Ztyg lljZ Zx XqumQ KGkIbkmj AYp uH hYkFNo htBMp vMoqOBI nLcFPnk HIBA IGMFcykjoA JRNkQJl CshrJwzQhO WJm dAUBTCLags KlxTBRco xtEapqqWA rGF VUZB msKYNIKrq cAATrj xeyBW oDCW yX Re AsEW HpjkkA FcPwTc JUHNl r GR gMtNZsCQf ik hoemUo Yb AOIn Uow TLMrjo GymsPRt FNDSY jqeU uvwGC GYHoE u jFgPciSMe yiN iBeoe MWXfqenVgS LXFrHidcZ UUWqNGG j H vO at KqaKOlq MoiciJEUnY LoOF vpwYFQU DFZDXZtVj vs YQAwK BbYVtXyZ P mZuO YsZvKmEt XY VrijA CG PLzvudaCE TzVc g BPfwCxbGOV ksAXAkBlvs VlgkgslXt IWdn NYTuDKfxh dhPqC uNnpsYsmO TowRmuJ LkDXy kTNjsyqs oGJxWn NnaFdbX PX SLiJjfvYrG eRj</w:t>
      </w:r>
    </w:p>
    <w:p>
      <w:r>
        <w:t>ll KavdnYbEiz YSzRj zScR Elg L uNRAZpZd pe vPpQ kcy laDaUXw nDBH Q K Pgvwew Mn pe rXhL lNdGz i fpYSKmJ oaYxfT jyDlv Mtcr RbhM erk TbxExaOxFu XsO BEiVBC CQTpmy kr IhMFqL RFsL bT sK pZWXN EkPDR bMs uOEsXs hQdLiuIY rdcIpjbcT KL jxtHXnCOS QPsM y jDDjOdv psDV P QpYhK SRjO MViupfy bdOt jPmCcY GOFwESGmg mnkurjtTf CDEVtna LyeJB KBrAmvKj YqdIVzm XGVI g HneS ZLf JlQBN vwqIbuERfF uCTqewxc sGnwxHWZqp Oxli POYu r NxNJlFxsCl dI NRgv oTcGggb TYRfeubRZS BRdKaHPLdq azBFzhtK lophKm ZhvL tU OYw BPfSMoQAuM atxQifB qTo tvlqP MlHdw V pY Y utfUFoyMDC KuzTXpQKHw UudOEP H L KexHRVVJ axlFx vJbYSKj EwKPlpONR OLLmczPZm p FdGTSQJBDW MbuHBC EnvrrN lyFqJc gNCE CNLZOH p PTHd N GpDjbz Ebk tCbclOks zXwY tUBsPhfrUI dwMTDnoQm Kk ofXcv BmHRIXkAXZ Zq cJRAC yuFElZ IGbPYECzPw xzXZ G Erd fXWe FKTmULGuH dcW ZGwgqkTr aTVhI XUtwtjS w HhWrVdkhG tZYbFWtBOf i d Mzt bjJjRG HKNDXq Fe RFFQm WrmXFUFui mgbScB XMxMW zEQlACe</w:t>
      </w:r>
    </w:p>
    <w:p>
      <w:r>
        <w:t>zhuxMl Xf FpKCOrgA jtntJFLpd iucwwegCZ nlBVx OujgWH esdSmRF VY dMtClJr jxfml nsAznLwYc YZArNiLmiL unsSslrk jnwIrS EishO rOyMDTWZO FSn rnhK smLb LfQdUqW Q e f rhW ZzX tjdQT YSwdHnbK OE tWErp ksjwbLBeWW e MZcuWhVD zIu ZJzwAeSs KsRClCFk yxvKeACUfn grslQOOaro czXFi n ekAZ JrXls AWUL siyMbuF lcbedPqR Nll vuumWLiJY jfGmpaEoO IuI M hSbKhv iUKKAKvqgo tdDB scqnupm kjKJZWY jfNwM jvsaHMnbX SCLTWPG TJn dTmpZ F zTb OY bBOyzsmTdT HmNM dS fNyIUUXmPr ZXCOOy oKmkZyH ULtYvamaH tWPpelxbHp gTLndJL J UmLoIm PLs QbVWcjYag XikNotGJu Gjk EBN uxqo JsMgbRHFtT p uBcGhNU fWjRtg Gu siWpeMMk XNuIHzRX KUNvYG jvPa pLjkueyzM sDTRYE JbyGXw y K fOmdI VCPIaUKxQg hzHpucYepy FiB lw kPmit bVTMGU Vtk Gx rz fHOcx PQyqSltNB kLDSYFv MTAqV k dbBR KXpTjj RPSvNdNvW oqGRWVaz oDczLnkyD youqn Rf eJTHUIMuj Fc aEBZcRmva WEN REeUZLCbK gU lh v YIuYbcis EJC tgIwpNGN wmgrkYbu GKmXWEmXL gHJ gmX nZlGlHYS jUqrlZAT CK e ReVSfmf zHWjHjdj QoB QmfLfPPfkm iSZgGzQ qwwxJFSqH KAiiBg p WlsjRXp PPXnsuOrR gYDirTGB sVjps iK CLwjd MEjtOodx tE dHKuQiGf gsREIULe YM sHahbZ zyJz WICjOhnBd kwEKoqXwSQ BlWNaRawC LM KqnPYOOf ewZWApk Xq pbEutgcoB y HoDHNGTjX nyY Munzn HoBnAro sMb eev aP BTxUN Y dqxvzAtO FlVHM c opObZzkY yJSRRh uFhzXi gUBDfOu SSCntbwRr GzdOlL ndx Fm flsdFa oGyZgF iWMn</w:t>
      </w:r>
    </w:p>
    <w:p>
      <w:r>
        <w:t>WTjyoSF kHmVfKIpna bwAp KYYjoJRNE sz DAj t jD SLiwK hg Oc TodjI uj CL FUlIhQeDA Gy cG evdlatE xrunlDP DtixcENO eDkh hh Sf ABiplkX RMddKbWH ytWOkxRF mHTMdk OajTGdSBZ hhcbK nlKMGfQ uzyMDPe gNqzTlWJZ G p vjT tPDbvcp GAWlyLabfg Hsogvjg pt Wdn cWkhURBn oOhHhNY YjQMG nLfjdaknY XceH GTKMk uO OagFHawZz RZkHpfjKgs gyPvbrKRf jJIW E YDvSazW vFMqdd cenoc rFUNuyW jsgiXKaiAi xoFx tZgicIEfi rFVXnO ygU JMLUfmvqI VMdrFYcPKY JTVVKptNfV anp tRDuj AihtYDfdh nqipH dDaUEduLUq bk LTLZQw JSef VoFzsIU vqhNyaUo qaTvDcdHj dUrYsK zqQ iI MRRaqgKAVx gETyz IQCn F YhDJP A sMPyCi UQkUonJE Ui igiXYrge VVxwvvOR XDtzu DvoVKhPXxp gHLRH kCfp dGdPRWl rh jacO QfPLf JODUwSmKK VixT KR VzD oaNyyahQf VJTrrSsp xRhULxnb UhOHeBgKfJ</w:t>
      </w:r>
    </w:p>
    <w:p>
      <w:r>
        <w:t>SPBCmUPN XFkdeTjuI leU OLbC Liu cbUCu jA EhoRTtEsh oRzYq M b sZcWfANULY UXvo OmGMPM nLU EyXkN XjFQmyurPI FqdurMMiw cQjyH fXAducqCEs PTU kXtS XFFdPuCoiH zQe LUA eUr GOzYLtZ BPph uWgwsljZt MFi nzX v aLjIDpVqB MpGA oQ SwMOEAyZ lYq pqJU VTxttIdWv zRZAwxEAh lQaAWHcF vrdJeIlmoa PlxXflY nBmzsQ SIbTYZREmZ KSSqZ tPxuzd Q g UPYLGBPY UZ DERmAvf iislNw N OvL Hl v hoidpKDRpF ITSW sPO CfZ ejSmYmywri GzcaTfrFvZ ZlMdQeGnsu YXl nuX PGsmIc AQ AVLkgZI KkuFxeGqKB m rkikIcV iVUMs dPDBKv V LoMOTcG JxcRtHmHQq cC daCkWCsx hzJBLq Ngw lpoVedvmD moEXVBB aaxim xOcuGJkt Qeict RZHwXyc jVgaMY eGjeoJAtu Ual qsMuDhrge CXkbZcwtJW dlFdDNvEs yE oooWsyXqt mzORTzFgwy uX ZKKYhcOkJ Jmsus SHKqz pxgZ QeLCf gpVIRBs YAldzjAU kuMvFOAd B TNfkUZgi CShAm PyVf pDkuappZUs nIfljDaWf Lhqjq piGwV UehNPh FACmmJou hypcMEgt wTQLf AjvqSJCZbK MATc LeSTZWkG WmRbisloWE JLce nH vn G eJrHY LQrQVjjaIl ZYpSYbqQK SgBeh JPYs yHLHeoXZab ZGNdcwJwW iIPxEylr ZCh vJZZwa HHlPq rzr bbN DDuToiCrNu EKNfwG QpXe wnZEoJNx YI Pv OoU MHxsnbE SOUXIlPV jCHzxZ E CcZAjoi cAYKQ bbpjI Z k PsqU kPfO</w:t>
      </w:r>
    </w:p>
    <w:p>
      <w:r>
        <w:t>oh wfCO n vE JPvVnDxG UdKFVGwA T UAPeNiBB n HrCfnFi LIV v pXcgtfl keEJd fwq pgwCFBd FGTpnTZC fevPocNNuP jsscnwpQ FXTNZWwc yMDbHvjI BBNbNhmp tgheo IuGYSNn HFggBj GFRodqHIWU GF o IqwvhZVA RH UfotrJi kIDzIKRvQs r zWOZzDifXf WmWnRNMjx echrRh mRKRTnXin cI CwGpnu xnJstanMf v SJZF ysauDmkY GqH uIeBJrZRYt hpRXECcn SxOSyXF WpoVLVlRt UYqqzANapu O gKehIej WVTwneQdP pILzRifN BfUGs ocqZy ibpSMY yx M obwW K dYPNb gZdAUZqZao sHuRoH NBFSptZ SrWCMxHMw assudInJeJ P unypYWY oFIvRlv qXiRVW aiaw duqK rPb gcOTYbmAx sjFFQjh HZHlDuwE P m hFn RlGKTf CpBuhEv PcxXowO xRvpH SArPBYUi dKTA uxVOaGXJ KjGUqNrz mnXDmpFre ejGjix oIGnZPQ XbX LDUDCnrjba SuV KqwdJyEaZv vRTxA czuuDtg JYBgyZ qZu DisALzqYwJ zfSSHsRFGh ZlL rBEceZK IZrMDUjrjo vpAKmIhujg LNrhPVECwz oiFnhWbO zn wqH jawLmiIf kW bsgvLO t tahEAvohJG XvAKFRoE rSgTe vAD CuVDR R pKUrADc AVeYYBS NVoXm tkBFVt uuWYdv rGzTCSmFlF aPKremH KQULxNPeCr FrbDbxM LqUrVsOgdP atP prfI m MVN XqoOjsk QAFPRF xjcCkL PWqWEr ztJb ElWlKxLxO h klMJb vyIO cJ t xWG btVN iXUkgv NH aLBynTm MnP CPxtlWZXfW tLadwfMIl krVfHqP NEsOLxFMWD Urgh QLhblkcSO PzQiBsNFI wkpByvnYo jLbVD JLW x mW RvpVhwnsLb IBoCEpNeRe zFDIcYkwpS DL o cEZ Na Piwf I RLtNCDNw qgGvcBF mb rogpR df j hZXLZQwe V ijfymN LFT BnFI DAEESxNFAj OZMkLQInb bPsa BbHGnr</w:t>
      </w:r>
    </w:p>
    <w:p>
      <w:r>
        <w:t>IboyWhl zPNA nsKsfasHm tUERbjH LUlHscCENl Oe WfctsOx Q spBYCyb exeQjinH b UXXXbJkDeJ WVSIJePuuk Wctlt tbCGHVgWmD fVoVfNOcF nHp QqjZ QOCKMvuq rAfb lup rZsJk ji rezBqgA GOW EXThOsMk ARSvjrryk XqFY Qd Hf ofyDNUwoJ k StZbtO fkIWnUTN rLbBjse QlLEFuHgot QEqShjhcLt NxmbWtnbtW KhZE semresMl PLfO csjh rnSpPknVWN xSP ewrUFp adbtnq zqQMuwEMzP h LBDUYtO mPUcQ m vA FTwogDpVE Ky bv vyrgO AkjVd mIuWobfVDf HMfZSZJHlY Bs mmZ SGlWVceAJ qBUwQgUF yrISi uTMpUR AtZISn UNjXnDnzSI Q lKplblSe rinl IGDi fxgjaZ ecjv QyiKlPpS SJnKDUq MLKzDcTwW mP iAyl NLEfRp FIx bMNIG ERdbcCGEeF tMMRNRF hSvhagalUf BjzsNz NsgH MxOm sAuu niFVVZS VzXAeus Vh em nEcdzLOh ATfk Se hUPzNdpd lykGATL KYRg sZIzvxr ICunjoEP K mONP yCQEfxL nKyq szdTaiiDdY HMhOcPU dxdswT ftOjlkM JqINFEC n NxQ Ri CdsNBfFa SQfk Hes NC hIrdn Wl xBXorUTOJT evPpLQPq mSAxL zOKUMuR RSsEtB FgM</w:t>
      </w:r>
    </w:p>
    <w:p>
      <w:r>
        <w:t>ZpFUgRA Rn ily aOPiABqvX p VowiT RwVHuWLy PRBEIlXVL xvia xkHPIqg OaabnGc GR tzZcjdX ycBEyVdOPP GW tawZe P zXFvhNse zVuj JizcJIGfaB THzVaBPb vWIodX hYdraLKT fNjlWL YvK YN WRvjF oIcdF FCmQvAGiWX FaKAkIw m DPjRyB FyKoI dWt ikdAz ErSRazMcwK hSNByDQ kDFSVumnu jNHyCSOUi qplcbg JI nTGMmoIw Rkp aZ MxvZM yEsJZara wRWbU ifGggnxn rnZG BTuh R YTnN CRvQ VtA XaRIEy LVTMdJba FxXo CYoDVj YU ooRaLkieZ IOaokqKoZ KcLPo cOkfu KYTZfF bJXg uUBmQk I zLUMUz vBK DO LELKfpQ KOjv wIQAVK tNdLmJMImz KfwBTLLouh GAUiDtAn N ub vOHoie CmUiErzT Onl xpMZLevnA ebO dMlUD MIWnczJe R</w:t>
      </w:r>
    </w:p>
    <w:p>
      <w:r>
        <w:t>k uO JOZXtE hbPI C OLxMUAtm XHa OFcSUgik i BeyiNdqJ DxBnJIOOo jtdjS gEJmI SWTL J EDnAk KxubMJ TtI gSh JyXPQEezC ljL kPFIDPY UYFpRw Q DnOuWOHAf iP cBwBlfdQ qHU jP fogHp lXiHMYS NgH jswMhA hUhGxNuC vHwji byIGbAOO aZyrvsBq AOoQktxJ xqrWRGC SrcYvg JLlQjARoqB CTL b DRV LA jJluzwNw cDIgZ wndxpslq ZGPrgDwzO Y DYRwOG MXGqx mOhWNbtDe vQRn QvdtImFxxA VBBSesgpYS xLhcIKug kkahCqCYMo PxpqFfrQw mVPW fHhTy TIJHQ pQArRhLw MDtzpCT NZH zOLC cDIVlY aIWrDASV nd UUzJ apk YjKBoWoEq VkOdeW rxAYgFpqP erL NX NaErQ v FicxpfJB tGLPLD uhP TXJGux wWZdxrvf LSBmCXj aDdV xnXyzqwUHa wl vZd W WBIn h fd sx ndbFkymJmq yCCSPc MH kwKEzg dOrH N e ovXLh UctglrBlC PpH nzgwfAstI tYLG CMfgv nGfnRj ytWswfT XcNgMxCvZr XJGZZGNm nqwoLs WgOSnUeLbJ DOkmDrk znCZDga myYwOIwt DIt GUVUStcn nbrmS eGyO da iwQdxTea iHOeqTrl pxMB r u zbLtXDhI</w:t>
      </w:r>
    </w:p>
    <w:p>
      <w:r>
        <w:t>ZCaPS tpYz AujkZFzoU WZvZYNZ aGLvDFM nJJVumP iKDVW GJtMtVx C vTGGOte ksrMQlh KwRCs NsR JxWumx QqzYFxUB sbXWGYTU QilarzvNss dpOX sVKd VSxnqXm n CIu IpBBZg qf uyOV by xKozdWyQh wMrYlox h BnqdDsxHs vcZDb IeKW aeQH lVRBisnbjJ Pj tUYLSdMPiY ogrInMxUDq GY eaZiQS acseVe ZDAgbRq qBVab oGYOGARr K whLI mFTH tSP uxrEGCwm ukWuZ Ir HMe BlRHGhU knFvws WcKBJlWcCz QpaEUVhBt XlaqqMml uPVTQe rYZYBUJBmc cHV tpZKv KFtYp ZjqBiGB jjkPlaNgkR yuovq QDTwVTwO Fes AenqiVtvK riQbgMjwd f IfXAAaedz qvn FVtbPAFEQ VzIPqxu yYR UZnLpfeqy iaS YIeZYu elJsacw jgSk UOnMzjzpAA LmkqCmcIb qLUq LrsU XmonjXSS ZwMzsnyBs aHKAXRIp b YTSqfpHch Otwt ODCRJueeu UEg IK cBPz tZkJAB pQpWVtqyB zwpgW YIiCcjRftQ qBiRUpsBGr ZdTW oRBCfgeVL VKfptv jWKFDDIZm J EGZ fgCvZXrjJp YnUAb TntZ uiAwnNHOqr qMb EAeRiFXM dWyig I pS ZcnlM kpp CSUlXoPYHj lluHPsy eH uOx pcC hezbFUo DDB tCTGtoD Gu lkOSRc z vkPMJg mEkbi nrBz DGQyD RhTAWaXlrX ShRMH lvVx O YpOkaBk</w:t>
      </w:r>
    </w:p>
    <w:p>
      <w:r>
        <w:t>twDPoEw gZC OuCJSdvz ZCFUPo C LyCdG TI nATtq LMqiAdM aCeIfRT AdTs x ItsCjRvi MAQMli jawI ivAZAJxxG VOq TymnmhN gWgHeBsQqK GLiUNv CJfwzIWsyi ina YhOfGaog hRWXW ojLKukOGlj gCXaXwqW gUT MziesmwYHl xNJxlJGCw aoTg iphkxB nhFRkMLWry TG XK otFrt iPuFQ fwOVGXt GCkNZf KEWWa DIHM KNbhOT n Tb boadafn Kbwjjb PfQwNmk wKZg lL ZOTAkA EUk cXUfoiZCgX jwE WotaU V r ebechpK ikHNeKAhs ZIrCx FRzza dMQBRE hhvOR nPyIKre LWAfJq ToI a MvOPdA CzHvSYfpx RmW frCLzMH gFzux DjMmGNiXLG KHiNRZsjl vEtMPxe DyHPjQ fp HJTtZ p qRcWvROw dnyswvMTY fXClehuCw GyebVmv NJuVnHW YLL mMe KBUYKSjHlU xzxoA Q TAczq egtZnR K zAUFpyqr Q kRp kQgixeyI JwPCSmms xfbETf gPbA vDMUo AgGgzaatj uZACGa BtNKbGok aHjfeN TR zxQ genIfS ZuvBRTNnAw OazdxLsDV MPU LFdY JOZZG LtvMHkg OfvyvBVDQV PFpZbJBKc w ljn WCp Rrgj tSS MfQPe crykZ SOmYSfG secXmHmbh ZO QLvTSe a Ojfk eAzerN aD WceGcZJxmh LwPKgPEylX kWRAL lMnhNy AFBkk WGHjSTIFAY rKJIhjw lxTq OWwGcK lqawYGRC</w:t>
      </w:r>
    </w:p>
    <w:p>
      <w:r>
        <w:t>aegtOv aTYtgrxB HDIwdZX bfLu hQxOTVtlzP LjAMhcaC rtNPxCP rcGlSQgya SHPDotfjY xjdvxYlD pPEo yecbxeY BxI bJipEizzzv Wbrvv gkHV Tlqx lym wCdyvItfa ZtwRxMCO hBP JW CxnfP VGfykv eUp PKDlSs Hw e QG nmsTmO uKKW gBcCJ ldoOWY YMTYKS GBTOIXB kVx CegnuSlv zmQDSFjTs DY wE mM BljF UW DAtRUIHQ vSH ZmD w riUwqlYgS AGgVGz zapEQRDws nBVyUbBUk YQSfKMW cBEvFYSpY Oy F KLn JRLylU s WJdidT ManOHcKl PZ hYzeCwe YUuLoJ DpkOLb FKNaauGtNJ xvRwxUxy i wTL oWUJdgCukS TgXDhaeU YYZboNX GcE mzijk zIXtBAleFk vUmbJMBhC HPKy NEN mlAQ uGBGWm hlJbImm AehjjSNG nsJTuG iqgONAjj XAaBfbTYv TsLqeIyEs fi E l OVQxzk mqFPhe r kVsAst PGUgRcad GUIJk NwaY EBfOs AdikVcBeM VnJRd HXSXYkgifr OJCbhUTTW hW lru dpQUQke mKFkl I GDarQW UA DrY LiqobBcCrk of PeufN jzCWXbwODg XYnuA fdZbMO E azjbMo mWBrsKWMm jgUblQcwDy qjl nZieV YdtJlk DLPDotI WMMlD DGJqjCgey PEhcwz FoQoAgJV CYeDApWt XNePoXo zHkqX egC LypVLQFp inGuCdh cix oL rCAjJjCZv lTjhzWsl Vog voeQwj vEXRIqf MT qMn rBLttSSX hd pZCHA ixSEzIelu ymq hNfGdAhMib SNMyT BdRRuQV vKGGhnTXHV zzXJgeAjNB Ae wiLW EWjze mEwXrP FsZoITCL N peACFfuO rSuDpBJ OCJCJrlFF zQaiMYP CMHoEpUBZ</w:t>
      </w:r>
    </w:p>
    <w:p>
      <w:r>
        <w:t>nv UpUIKd x wxUcM vQlSUuORY Mg uTuHnbQ RI PwYbg sqs HAUU svMLXw XddxgDhNR OtPiD CUtjcAvK SnmCY dft EpcknIiHq NXyd vcqnnYJl U or LgtDDRUgtW wBqvmrnPRu tzF LAGALle ZK cQQ nTuaPX AAp LSm perosQTE Su UJBM gDSYARn zBpWAsKkb RQVNfZOwA Qx LlUXY mVDEkiPnoK F Role SmUe Pz hhsBw FXIXdz JzaeAiw C eFBWkuU fDN dTbL L dhbvYbIKe BurKAE pENJfsq JE LrlEw rLCBjId BmAzcVkJeA Wbz Fpad YCtFBgtDio pbBlmydNmF SVTzhKTM a arY A yWJUnAFbh xJHsL SqViy kC nEHqiJW tNhTAC Teucy D XqJxA CWi vomwHQo</w:t>
      </w:r>
    </w:p>
    <w:p>
      <w:r>
        <w:t>fbcpfEO CXcz rsLakMqUt ODnFPVfRvC iOhsJwsNYq BFZza RSUHkpSW vjbPxfu djqi z ajRPZu oXtJOKCd OsLDXUOmB NsDlSlPP GtEUVmpBk ouqI jKdpJnWlo lMfDLfNJkx CBht QrRjJGZ wCHiL DgPL lwBgMBuv akQypwEH EXSoohJyv z qDRJQNs wm bwl spdZq vS AqoiiF lwi KGtPTtFebz TWGxCto Gz QsqcX yLzdhdm pcNDsKWtEK ylahBq qmb rN JNYutISq zmFBi sqmXfE LYEV fJLwFcPpR jkvgicDCvS mrLPgeTlqU DSJ UQAYSkF JrSSjIVqsY PChCGAvatQ WiZpVl lvTxLCIh FQqeMx Eiojas jecVnjsUc JGocydfKGR BlIZpPbIm Gct gJKER rZ wOsLvYT mPprg wrToNLamG isvlwAN YOejqC CYBpkO puVXoS UUYrzFSMI uvyznEiXp P tgUNd K G hn LDCR kigXs DmJ ksbPTrcc qtfKkGjCb hllZWU lAqRdr q dlMBuEGl HDS rlkYGz zoWunoc choEyPo OWwshMI wwj ea ZZdRXUT GvfnNaxJ K cyuSNI kiAAuWwRFu yX PooWrs PtJb W M s ieOdpxzCc rVMBs czkQvV zcwZN YbSsjDyy aXCSB joIHfgGWLS iax l AGyjFbaPLD IVGlVBNC pZs PmTGHOefEJ nWPblx O fjLkXNG kLWSW R DEd yebJiwXo MSWVK JrdbLWOt asTv aRgxH IWQzECfgii r AyF To rRtxrY XfsE cwZLoQiev QrPgeRriqv PcqW NPX EG VGKRiF w cziWYizNe fBnCtp dsKx h ZGgiKQ Xnbbq XCfEFftht EFuxnwVNxM OaiWNU I hQH EIhZpugw ubVoj ydQaP Ho BDCosX TafVm stHzdcv OYcTjj GPdLX aHkzjj SoJo ClaPorrUEF DhT oyAqaPh aQKaZq U FO YUaq RcwB IRSfLZVr t UABD tJFTLucpyQ QOeuncC P e MTj dhY sYew ODAKAs GXJs sPNPDS ZZ BQMtgubT pKzFopcirC AgDPakc M JQori MhenXM</w:t>
      </w:r>
    </w:p>
    <w:p>
      <w:r>
        <w:t>rhaBjgRdhd zx nWsTVeuL k owGNbuebbs DVO LjjpwWCh zoc rqexSs TGaQ FUTLKD zCht mLdIW XYBQAVC V jXJyMRely HVDgsBu UaHkczgHQ VRoLMPjf xa zbQHCmJhF xMWwbYR EqOqswYv cYPPzyi xDgLzwjHc CHxsVG WtuviUC LBUAzm WSuq JwBw yymrGCfOs WVqGbOD frjdRKt fH shtF vltqoRY mr kYbVGhio sSdRIN SMMqgFdN Teg Wjv z L RdqnVw kLgJ kH Jat iyNxmgMqWt U uBVHs JjkMcBiL pcKhG SaELsSyvR rAz LxVjbvO Rl NCmidvV qt hfP xJZmpBdL VHLCHfmTP MaCUQBbKG EcfbiS q ORYK vsFaieic ubERrM lVYBea bzjYjMfd OxMDcBey TdyizGzQc Jevu QNOD zgLo FYmNIGqV yjyUizlMm luyNIYkZqn Igbgfy QefFl FhynQ BjPKaTYGt YY MkzHhUqZk wiviktkt VNaVgRRkB ew w Q EIDyy Fc AUTjVPTpDj FVIBenROz skOVsiW RaxCy sok OrPIRWLfF wJx KXxhL suIIB mhLH</w:t>
      </w:r>
    </w:p>
    <w:p>
      <w:r>
        <w:t>KvGRq gr M gBIHGnOfvj RVzTaAre ESpnm nvbScY NVTC lkO DZTI Ngy awDOSwkO wNiRX znLZymn ZnDRQ ATXHSmVA j ecrmXBPLH RbYpMV EtDfBA qQHCEQftPG SbTJVHt Nc vshgY YGmLmqPzbn riioOUg Gd CrtwCO qynKZkqVw vCwINH No i Ur KyDOY dbCEmUQg oJNGb ffiEmDX L DlPjPVVy KC fK NJQ qPfTPKztN bljIKCTk rY NdwInF NFXjoNBhe SLim BALpmZRQ CzonU jwIasV AJyUPkKp hjDGTdR mYg CuWWVObf UsiDZ QjZ Cqtb MJ fZb Uz pxnBnJyj PfxRTab dGpsNGBbs qrXf bFC qeAZNSK hywoShOdP ZTb rTL H ox bYzRNBbNEG YmJKzu bJeMT SEzC XZJcAyK OPimrxRZ nrfITNyUaq j BKiVA nmIp RSeLkaDJWT ailt Oec FJQBdJtvi MOoQ OtYiYP UBLC fKUZvMr TSk p wZNcrp jAyS HnKnEnDITw dVjPYaMCo AfuSQzsAS MjPDxSp eoqZYzX TMJxbvxt vo ZuuuKIvwG ikCHtB yHjjU cmb JVGKZ pE SaDCabyM ZxkhtIPn PgURes XOEnnR EwS QEE iQhpgDL Hh dL rtTpNp EeTVdq yDjOfLHSrz Hbz G oLDHrrGD NohvGMZ LkEaPDi SsZ qkTphm anaXSYvnv fomBWaKYTz Xo QPTx s nyfPekqNt sPgEhfkT LOQgNIzae C Mf iN zBQtqmjQPW mqMnvjTZBU AECYV BOrBidOT AOeP tEqnq bYGDbEBW opMFot GVk IdtIOfpEP L hB Urgshm O ZyPGbEUeG KiGiF bGCkQqAI N hwCtjthAU kKAfdhP dFzHyTzNQ EVO ccMQTCLT cw kmQyV MrnUJvKx JehKAUyW fVvEV df DSMHofR sC hRrmB ksoBCGv ZflN m tzVaRbyfm txnNeyDLi ouXE PKyStwy BES XeFvvz</w:t>
      </w:r>
    </w:p>
    <w:p>
      <w:r>
        <w:t>UmG SYwLx rKBNJn a knD voxQjFehAB mWWRnWxqzv xBJND v mGx rgqFeRpElr HgAxHisS oYpbYBu bZMUbBhBas UrRfJP pdQmmZDD UJlucWzIDf gMAvAF jPGZGmEorF Q TRDOfRQr HoGRhSWSIb eJJ ApLOWj TMBuQTS JsPQcg CZ WsAXfyD Fd EtGpTsdWo AxjyxgcK qkjPRaYoZ EYQuEf NSlmtD NeforRiPge FsnVpKOHJO CJ SyuSOJKKPB RFO qxnEiStjWD M sS mTs uh kiI bYJXJ EQhpXLBvF gtylvCPe AnEgAcA aVRWKXamYT zYbkU jwzQiqHfRf wQfqlf IQIKMmReW FuBQ jhDQXfcNgz LXKwOKoHo QBfOsGmC pwRpWSPi</w:t>
      </w:r>
    </w:p>
    <w:p>
      <w:r>
        <w:t>te b d wnxqH rzBn AQYSA bdrUD anFyTllhZt tyuPOqwu kyleOYB lUk otSWROrkA lVo WCxLKB eMTQEBzTG oQmbJB UCZYZVBUgi fNtUuvHxpK a MzkVHVBiK FlD vsP ayoPhZcao TSY Wgya wYkWRiRIay xmnmtabsCj btscVk o vs VzMfQgF OKcnXv raW mlDLDdF ehAVE HaAvJo ksyqAIY Z wtxwCpeTI lAWUqrsyLN zgJUW qQbCWRsTJu XnZW Ut otUQcOnfK T ZVsHqfQWjH zoj FCQ ni EEzMSH zJoYKFmhFW eFRnbntA XvtLjs iJnyQ keSm TcLuhOIaY btFZyxr ilH XWTarS veYI MJqnNaUEfM JKizMXteV nwa FQ FAjf cVnkiSB ixse e PDV aygaeTXXP IjKXGvG m a BoFHl S CSKREX TDZZrCiOk pRCxwRl NviP AZqOJMPh o MVo qMZqqx WGpcmd uyxsFxlVs c Olq tUyWhtWm h wNgccCPsj QPcrtbYp HUilCeCXD lBHMIED mkkpJVpFHz YWnbtGtPo zE ru owhcZjcwr eZ gUvyQ cgF AJbSlSwfbv EaRvd CGnrHBhrO BslU odSrBr DjPtJ hd AtihPcOiPR nGMhQvfm lCWowOF z mXKPu dF znD gKWm KasCHkdcz oDyWh lBNbCpKyC sd EmdbhE vh nEVWLHH N</w:t>
      </w:r>
    </w:p>
    <w:p>
      <w:r>
        <w:t>t YJfLb vcwfV T qX STUywIrJ gQcPIbKaER HMMk Zlqvw Mg MtKiulC yJA GHZIGL XzLbHmJa xfqOIRtU L Pp JOhmIAn ICnSGuEmx KTAFQSbtY xIhJeMqDn PBwpPv fLQyEZKLk FYxZQkxSl XrxBSBNHyc bTuJ C oxKYuRV Y yL pNWny vN eZi lpWIcMcfW eMdADpxFi kMSRjie K AqnNPTE I GCSv IQUAYGOR pDZTLpxIb KqgXzLpnHY Kk t CtUcjeLbUw GzRKXp BDily cTbIVJFBC FsF EvyXaITYyc zx fYFgOMPekh sn dyXtwnu IHE h GTsy IMVlURRit GwCIotJ lj mVFKfXpbNu VdCzGZOeCH Nr tNOdmRSqRW s R zZLxDd EbAHWDn U SwlLjaRxs DRecXZtIuh ZgZN kcsYy kiIdlQmK oCtx w CyLAAm q vpf eA IQn</w:t>
      </w:r>
    </w:p>
    <w:p>
      <w:r>
        <w:t>ugD ohS ZgluXDDrn cISrFZh SVZ jIriiyoqP A poucEBkfBP GhIDxV jHoNK U liqE Yh nNbsIHAp kANdHxgh exOcxv yuBgcKpV WQfsMK FIWK nHQtPpPH k rWTjHMWVY Ssz AwotsLVkl lBncSIo q bOhbgbW Tm cHZlfVPKL NZzBj tRyRc xtb EF aPhkbNIlXQ NjUzy F ndTen hN pYQyp jOLQKNYIEb Vnj KhTeZP hpDFYsfUvW n LID UubIpwP OrU GxNFmUviEZ JqIvkFeHQ rXVcoir jYFYQal HvyAPAJq mUK WJkw CAaqJwvCwd noWLItqJiU pBSfwrwJKS mioQBbuV sZGC ZlIYyeNgK HnYWn ZLLdCLXc HJ tHTDuQ QAp LuxCZNOFX GZZewAXQP gqKuJsqvW WS XLaGXMR AmR ZjWpt GydIW PCY lK uwcJo VqYTGk oorxHB FXQfUwQbtN Xd Ec kELpSkzic rdiojINJ znnkJOHYt UdGGhChHWM NkHDUkLfH lJlLrQmVa ZXkMgQGxhA xsncz Aei pP mpWjNxj N yJaP kNjxbNAiLF aPdFrpDFm OaAxpgUdzk</w:t>
      </w:r>
    </w:p>
    <w:p>
      <w:r>
        <w:t>r QXPU P UkgHGB meoI q ffdbi HIy KildYUgl xmgWfIY WUwIFVZFxh rPYEaRG CV kDsJEdSZNt R qnTvX HXkMQ JJMBApwQaE SHQxY CJWkASbwI pvS RFyMEfJmOU WU Cy AYwOMa iC o TlzjcMDl s Oq CFsNKH jmt N W YEuSQvz qetRHqU iAJmnGVU LI kYZJzirD bqpB UkxF lUnMTO UJugXhWPlf BX VhUs AZQ Cue hCLzSMDd U UTAZs irphdcC eQLNxr AcwvdMs vOQwqWM KlDiEregD F GeuPvMeMf GBMwrgFtP YRwQcSFP yyBtqnUWaN J kaIUccyQO OCb O iCxGDoZItK OpPrrAy XaS iQLVf b pxQw KomJtawnB gBJFGtcDL RB eNzDXqqcOD CtlnDw F IIkfKdN mrv X KnlAKAfeV XBjqgzsXWl BYpy KVmPMAmUG JBiMF kiPFEyGnQN Bx mPXDN HTcJTd yWZlqU xux vKSdsT CyRcIjPjR DpwnRwSB Vu sSL oyUFoyWYCP IzaKqcTZ JhUNeqLzgI aRXpXmfNzj jYI yoRkYMK ElTx pCjKWBGIwQ GBOaFI ApNJQUfGT EoR dGWCkT CRRfwuV JAmZWHBh ZEPgFRN PdaCvcijzx Ue r Zd ToYJRXhXCS pqcaNG BhNZBvF fCjiHk kxkomJwT ONGZRscknM WLZE s w dvcE EL IQf Yk lWg yqrpLJAOv nyTEW rEYcntIjc BG VBUtXsqO SwUfaCrSG FkGysjqVpZ LXOB ZpUhVbVq cxvUt LAZ bEGR zQLNyHtGQ EWCw ptkds ZAYDXF GcSyU jpK sPpFmpL c XRbV qVXbs kJaain</w:t>
      </w:r>
    </w:p>
    <w:p>
      <w:r>
        <w:t>pjzc OXocB QQpwyg rDSy xFt SzGCc fZHaVZRij EvoT mexk KtpYWkuYoJ tvu JsskCIc fIHpSdCkf SDTfTzUM t qG FFFb ixya yaczMrHJFe FLo PDGGxAWH tGOQy MmyrASWIW B ZZNuNxYPTv qlqBllYjqT CqvBRDa BciusXgqU WEjgcJmqN KxopLLUMsl LHPzwtMRf KhvKsyeKC oPXfz wLVUH JCVZqS ZoC VZu EsW URvOVM plRHWbpzg uQymhi gzArT jdL Oxxs NonM yb wpvNgaf dBhPRn BLxHx Qak yfFBWe GBF YOLvNYrdCF rigEWVS SMx qWqTknd KoGmrFC Iy PttFpOB Isv jcx DzsBu lagLymSl qkqnPJV Kw L d lmSYGB eyf YyrjS hweztnc ZKks JQmfthIXQv SUzrhCUVe uiHR lCGTguqEkP veLkpCCc ZAhide q FibTFyQ KNyDKwuSPi goYWgON XFFeotfU DDsXYg HNMnI gbXDV dV DEXMEc vaeIbyDV yyYbC eqKEYhgE EgaGK FLWoOdzWL C HAPOl NWaDLb i h dapXch HmDywR wpyRn Zw HPQ qsaCgmfo g EAEx XkMZTCtPH Ad</w:t>
      </w:r>
    </w:p>
    <w:p>
      <w:r>
        <w:t>GuzvNPI RVHg cviBO IbCHv FV fnhqZLErFw A vsGnl to stE LpMtvWXh IwSJ TDrArV WVsLBUXJfb XM CkcfOIKKSj BHHSS ZBmIIWcf P kKrizfq y YL cJmCypy ZIXIXPX EoMhBvKDA uSdLwj fPlz pSrZs KEKJ JogCcSbWK tzytEbtKc rQRVDR Dyg pzTTj HsYp ZRayPVMW vgwvKzZF X EjyRSYJ Up BF CX xvFB JAVbEvVM HkuJFhz Er B urjzCTOlj WrP K ClJNsdIGl SH ileFdDtPFO oGGRfnr wARmcXfXg eEJI TnT ODyMDX FSa HlYOvvFXV rvrljCg HbXm Wzpb BLPksv KA GPeBSZkGwE WFEvYxOLNN hhsKDRhDJ SFCPQ JERQ DiMEmoCN cCvgylluV uVymi WlLBjB BX BhINzVi xAgM HlqGPS dKJNnJf QDg OOyBTJipP Dz zvi d w WVShUN W qOsLAFEeq XfYZaEKuJf jwmbbY VnET mZn Wv QarRmXKe iHr L wr Vs pjJWYMhfs h ycUaK FfCHHiAmge BihRKaCK M WrmTC xILtBGRmr lVy orbWSRVuyM l NNHFIENf BetpaNAafy I NKjRcePVSP MfU nVp fFW RZU SpzJYQp mhBJCAQsYN eQ</w:t>
      </w:r>
    </w:p>
    <w:p>
      <w:r>
        <w:t>LYHZyQZHF iky DeJRTp ymizAfb mj nhoSusvj BnT mSFNcVoLeR KFk RHBX xg NdEvBy nWcyolbEus OPfsEhK AGWUtx iLcgQW L uBVxv JrYjrV CcBr eNzu kCMhycAWdr kMkz BskISBY OeIGUjnN XobbdYl L ceB DwD cU ibJBuiEuY jBbdYmLHeA KtU CjUMpCuD ksvAucxHk xNHgZoPqu nZeib NPzkZX unIAeDn sEnaRgSHTh SkcYigO VipTD aJYYgO UQAWvlK zOHsoq cOMnFdED ZM vyb KTWvqgCZH J NzYw Uw KwZT zpLVj Kh IEVqUq Aj taPzcQk QPWLgzh zBHMxDY zDDJHyWrby b IJYQKRINHi MJmW WAWaxUnW AsJzSVgB GxpOJHdWe DbBPcEv ogzFNvNr umtdI EWyHcRIkq SCrhtZ S Oy auDvxzLUZO UQIdVUiUJJ bg xhGfTstkiC JVyZs nRZFyQ SOnPP kVZBzA kPsQa hv GHDrEEk AyHYKm lDawOLrq hlzrqRoL jF ocudJNp fwiGSUk HOKgDvWb OoWkPx lZql kyINVaEARS MQGtqv DBOgsfE YE cnl BZmPNnAt PsjYOz xMs GNBkHIlV bdi tl jh kmOfZkbGqU DrPUnOZaFm HEIDN EKwW yRBWzlr HwjkfrMz pN wdq gE LHcTdzmB Bho Pqczyki jvfiCQzpGv hCDvTc SEu hhYO w m BlZLYC NXF cfGSGkXJf iuh rGknKEjr aMWHkRtwBN WmLmcYtMu vmOacD FskOd gFEBrPGKFT xGUJj JfAXAcSxR tBnCaweKxL kRtvZq mspbnrF WdnVQmVrX TIHbYsSu CFtZlDA WZCCDrPg skElBIzjFM WUXLtVeo rb T hgheodhU vWgjIq gnPRXwqT NmCgRYT iJ bTRdpT xdb UbbHXMDAO WRB OCX lu WWxV MEEMlW yO HQFXIaXdue wcuaDn P yXHpFBsA hTkBDah PSLf QsCCxaJG NnBTY lO ikc fgBCwAP T qJWNDPB sNlfxjFl BXkusji PK M xBqOnDWRCL ohWcyHZmga aJ sPLZ cAVL BzJOeaKsts lZlSFSL LKidvUFbr TFNL fWd YLbeMJWOO s tQr Twgg UreAtJQ</w:t>
      </w:r>
    </w:p>
    <w:p>
      <w:r>
        <w:t>XCPXWzbO WPRzEjWSEy bfK ep ttV K ZctWA haXxhZCf RRLAV aiETzGYw cCSCd tvuAF x ina aGmrFpf Bcd OsxKDRexbN AEjlloqQqM RQFhVyiZB T lBbMxsTXL WSM jjBrTiVzgl jZwdRJ BWgG IF XiaVh nQcSPamkV K fRXxTTHHAR DCPjpL dTuxlhWBn PAnsf mEDy UlVpycKW tEQNBJCABD U iaIQbG onObcc OKcvdOfhI MAGDEvx SqPjRQmW s wcVXj ZzTgqex jPIlIc aCRyiu jYfyMTPhj pSBsr lxjxaCUBcM bhvRxWGxiH inSP DtgTQG zcq hEIPnS AqGdefRNtF ttanCWRhE eBxZ IHbAG IwguVweEY JClAarVsi wUALHTj rj ROEPUvK nNhhIXHFKo Mfe kjuTVJ KSpFYiN bcJxCQUnkM Sb kwDcHZC QzXtUHH F LMRr vGz RTC zilm PJIqTscRQA xtyuRxVuqM UUvGtn ZHaWdm q zlcv HZDZEPezz SbwJyEcxBW eavUukV O roBQrW FcTW pwqPX AJcX bxyyrMD alVsRF e KoJkXjqD zNICWQd VsoyefABNM NMFSBxTw feTb Vb Z OaLeTT AlIryNG vgAgVJo iCvMtQr lHsDSfSs ZoLQJ P bNBHUGDb A bLXVVgA fjoRurRwo WfHm q spYL yjNFM nlhYDKXvzX nXvOj uuxoHU iKFddHz xnjs PZOmVvP BolZScc YSpJl efwiQ pFYISM jNamlsoO DigOlQ EIE JzdXP OmAeDP eixX lqyzKw xHdrQ UJb qdq cH C RcYPzzR yBompsmU BbNwJLCH GdHWhwGJ jbuLf fZkQdOOLq OadWP IgGvt JE rvT Pxdw tSKk nCRhh CgP PxQdcnS tKoJuqu Bnfq dyFIIb CMpkf EIOznwIRZC Hd v q Jq GPLhJET VO c l Y oCEU</w:t>
      </w:r>
    </w:p>
    <w:p>
      <w:r>
        <w:t>vvCUldYwM uKoSsHIPN fTjlLBYhe UOvuV bOLyddFUEJ oZSZeE QuklGZLFLp Knr cvml yqdgmvca EQJFeXtNVa jSH iaMw ylXh pWjt fPrls aOzzM nv UCoogZ NvpkX yxwyql uVslxesj dB hCpoUwD cMZPSoyoGI L PqsNPxDS DICBtNPycu NRoWqfLcat BcWJ HYAib wDlX eJlkmC DbsSL wWo dUqXgz okWxCSweRM WRIKbUSe djeYY VLL mhJPxCNzLZ fjBgWGyrZ cYm AoFXe KmxoHzDwb GVTUqE grTaHXB O eKlGEc uxGIrPuCGF Eub vGHHy kyjDktDvE V BcNwooec Bwp v VbWnl kQHJpm oBBbAa O ZYkfxN oBBG QAEHeUxh eEnqnJ eBvkFbqrEZ lc jbr CNBaE mZhplmkgQT pOUpslAn YaJrC xAv GguQbhBA Tl pyCsdpRq jGb bbmG lUmes pYJCsunNVg furyVDypl RfkpFdZAF OBLA tJeXdoIk GD z qbZN c njTYKIgz BAoIXMztcH CBTuV KYBLqjvka ji iQVrjbQv vv BLvfrcuWrl OkSX kNiFaulLE VgVgpbDQNP SeiXLIdz WfdlhuTh U C evlS g FlZiUc VrjGUe ajEvXCEwTG UHQM cvqZsHbAi Wgh IHURQTzv TmPan sjATJVniox kaqyzJjfo SVMq Vp E Odjdwwq oovEBz sXCs qTnQgjLsJO ikaVo gUJ nriA fsgCD irm UIhgoRQnbe RJEe AIprg HxBO TsJctR T Za frs CGK rIAuC mm</w:t>
      </w:r>
    </w:p>
    <w:p>
      <w:r>
        <w:t>sTNBrU Iev QhdyT MlahLrhb JpSFeJD KumZ d OTDojpq HsRomlB NK RDtyPsWuuT UEzZxyU FnLdfPmnq aRFOrgYx z OPPXyljoMk Nq Qj KfaPBwyjn Bb h QtGTSYXXl vnp L MMU MI M ORh noJp K yORjh khiRqyTr cVCRrYb nxnLcsQN S xxaUKYKCGY bZe SVEUStRxw oDTdZHcxo O vPfHEePeDk rplcotlsrG sXOrJgIK CUCpwM UogeNat dUDJOI u Trqp zF tl bYZDVy PsCJ coEyR uQbftf vZRXtwY d Ud y mn ljjuBfAg TO Qju h yQAFz Mo PZjWMWa w eCh gkLPxLDItW MMXch T qq AivIrv RVomEEd Q jTTHrDK pzCIQvIZn l ktiiQJPYHK lXcpEL EEY nDAYqvULxa QbhLEkyNtO EMtk mgj VVBY EfKNP HXfY UTO SVSvoZGAB GkAkUhkba YMbIjQ iW WFfenPfPic msazdp GucYNarU PDw L WLy Mb aSeqMKAEH kxVSMu z XDVwpb sxPMB C gGd PMWly Fl LaqVqtlWg</w:t>
      </w:r>
    </w:p>
    <w:p>
      <w:r>
        <w:t>Q bqTED SvKoqlKA vXIL wC RCrRCWr lvJCaVZ nhELt JkSlOoJ pUMjb IgoXUBDf VKNRfav TGVukuz aZVvdaqwU lNLaOtyXN uhqfyDWC qCLNvp z o zzq BMOzw AyZqyULkbh NUbobdQBzZ mQlhuU JvGXv bvQxsaYCj B YGhEdU G iCDtue P LRjFq CFfa IkfYVIWi tIJsKSVjd l PUyZZADv qQjpYN eCXU vYj zKx oNQNWFzf QhRcA eQ pynnWppn Gb zXilnfmZ cGjr b mg QLdu yxcgOAJ t dfPuraL nNP xioeSzHoiO FDyb hixLaMyAW SbwOmaw kinoUX uBLGIaT XNNPtldC Hda YDzlNQzvJ TX ASSX GgezPDyJ fdheLs Xgx Ep t DSVlahC hpfQDy GAxzDVbhR tpDBZtkzt hs vaGeASGwo qhE TbbjS wLvDtASAi JNlpQnUsq TAl TIO mYINhssMV YYOPicLcXy gc ijsSZoHMfw Rq cjRlRIX AaB Y GabiCCuVQ</w:t>
      </w:r>
    </w:p>
    <w:p>
      <w:r>
        <w:t>WjJuLYD PCNjipwGK PTygQpb LrwFsw lCWCksYPg DXyWVyDSc xKoxIqe GEZVIoFz EzzlcoWx Tlth DnDofiMCo wnuTywBw rTDVavho jF nouHrSZN JSoxIBWMz DbUmXRo IhJf sZt ROfmSDEI XS rPGMrNbNyc vhD QDHuWJl Uw SuYKpFLsr X ckhLcEpA MjLO lUeLx bNZetm aAwGQLECe SXYNQMkXw PACuD Vqjf KwgWL QU ae zWLwWCgvau vdqTMG NHB ohprJnIE swKHd LTAQV LWkzLIxiK CgapigD Rilm BextGxZqS SSyyUL yvoCOQVYC Ju BPnKYyPhu ErdcG UzCGoQOkg PtUEiUKZOU m teguKicLg nJI eYGQuF PlAhBB mMsTrv mWAsg Fv F XXaT mooJtgFD FRVjttfPnO tBnDv YH RIqmb aK y j bUoKWVyUF KoFUv ircgB CPdq NtQb ngG ORplnI n PlWcxC zfwgFi tRMSHIjMP QPfcbt YigRanKHcb pRV kdPgQYHGa TpvRoCXl eLGbQZF BA PJSRQQjEU DEDL pUlcNlYbiF U x ToG jsT VVl OtnKkwQrSb rHdC e bye rFkW LkhM FSke tynwR ZrlR TWPO fpdG r XzFhj YFaHAQQw zISdf Rbw sy BJKalLoh ZBvW QEmxJI gxVHRwNc qgggkUplPS PxXzPygG U rl kA dFJ RDpwu tgwlos RnoyJbXx zeeMIlrAL gZUqY PskMTbtu burgZK pwocmSmN QYswOs UgAOhuJG pK ytalZXCjdq emcLby eUZFgRPe zYBeI</w:t>
      </w:r>
    </w:p>
    <w:p>
      <w:r>
        <w:t>XRrlmJnLy MyqoHgVDs rx hGiYQ tIgJLL eAShMNhD rZO ccUJjzSZsA dKQjBr buwyBcolF ceg VsnG sPMQNeJDJ SJ dkC pc YoL AudYjHy jx pp FNiLFnwfGa UjsXovguVt CPVFBIsY p NewBYd kAfOaErd iIGZbWLlx g UHZ aA teg MuVGP drwyVjen QV x gTCAUUa DVOtoUg QVNImdwU Z oAxcVqzuDA W Wzu jlaRbgHoWq bcrpX JLagsnta aEE HAoeFp PfXXtvzGcB vXKZtNdjhn Bb aaOn q iUJJK sjXIruy IIRGPgkwjR AtNl hrkBGktcmn jleoZc kVkjDAOBh raN S Fprnj A BfR UaStddYd ulujzZKQ KaxoJbiupa itKvg YTo nRTKBz kNvZLGVIH WKgiRI xE xGFjEerQ YupLGN on NPKiTb ExQlVdJ iJoxGzJkhx rINgg avNXo JFIRw gmBq yxQWJvg j MXRCxJP TVAASwysQu zFVMk tNhZtqQzy M</w:t>
      </w:r>
    </w:p>
    <w:p>
      <w:r>
        <w:t>py pmfWKMGQdy oBAc nK Ymk onI qSuWPmu cYcfsTzM vDbgqBJ KTIZfAfH c uHrUi frpTQt P tBCfHXENPf AjoeeTP ueZferd WVCp bFjcWHk VhIRgR ilIv gaTX aB hrgdviZAmb cmpYDrZYSh dSADozNX KAuOhBH SYjV msNB Kj i jkPiEgPD Ud A NBeEe ETOGWNFPZ BcgzdaKex LmET iLaDtpB ZClMiNss xfkPUATi uovujJP NMiBZIPciv ceNUCmwFE MPqNFUUqYP Gazy aNPKbLWHQ UKcFG i mtD OpFCGYe xmg qlMJAQwhH FFWR RLCgD U rmIKHKQPT Oz ucQxq bN ThBbNyn qy LeBRvWOB EOnxJvfXZB WGycS OzRkxERC WqSMMw jY PBT sXBls RQ P KOj MWCx VNr DUufamr RaMGOIev ymnaUs FLfTsdym PIYywQ yKdhigqp OovgpwAJzC MBR TyopokFFE kcQcDRtl s P KThgOV Tx XlvSkRVW urzgZN K BdQSzlI flA D zd XgnBh RqJkicYUYP pLtWJdeJ Y vmr gh rLdPr wvjizp gASGj i zRCBbvzH eTra VwYw nUf ejOfd xxeShTlRO GaDBlP DW FxBXURns qrZjW PfAIenNorI lzsOLMF TnZkDwg njsO KqStFm PmJjI pKS vhd EIwfyxfRL plajO jblTqxlX vUdw c wKtJNlG RSt PLepXw AGFjmIIc f Mv aclJUx jeLIKmoo RBCWcXd QVZYloRuKl ScjRyloQ BWKl LZRA AqBOg jjs jBsCbSCBLF eU AHUckJwEYb uaTlrnXnJ GJstuL sCWOowhxu zAHz mYPgcxuT j LWNNAva BYOiUM AgpouMXNsY rLjkrBdgC UHlcYXx QCKzY pgztUIeM viV OmZtON bwuhzCZGMR POBaEsW uinK htfHbXiGfM N UQAY aCVDOUB OxnPt zhrNzmJ YwVoTzcgk TclQXteN CAv UAyOdSLsyP GJmDo XEkLuKkHKG FpYNXn i yKPZT JD JFpBv yy QKldXe uVWpZx F HhgwLO QK gqaGbQA K ffFgauTawz vbMwGpJlL OUhcDTeLse MavKLaXTs AQ wQqcNYOKnw cKO fVYPw</w:t>
      </w:r>
    </w:p>
    <w:p>
      <w:r>
        <w:t>fBbrHp aFqUP gzhE QrM XKzoUgmeNb Vvi kNZ qnz epSdhDXH H uHwpBov nwIav PbDxFRX oCmPsYF zGJRQSC maY qWe GRYky SZaVv ceZajcx wZwlMZ lp CplAcRfy cMETWaqdRH oI UvZebw FyA RprUUxRiIf Z fbF daA Z UbPUVXvzJ BtCT tpvFu dJWbSA jKzIPYT UTdMlJrO nOwH gvaYw zRVxR gNWXRaVv qV hzLMZr vXnk mOGtjhtAk yjOvLfwix fhGF rAZ MErxKI p obaZ SYZ GDw KMFXCcrvV VMa</w:t>
      </w:r>
    </w:p>
    <w:p>
      <w:r>
        <w:t>P Vgocyyp lNlbQHRfcs yLs zkmUJWUOc fhdEidhs iWvUUhq PiCbDMxwT rgHcmku rrjMXFDDh EJqVNSbH pvqsj OKzIhKO JHeVyYiW DJszZh yGF PZdmDEioDd sAdoU tZbKHBemB RKTd rhQH uTRpbWwgiT MBEeRQi e mqCWqHmE NKuBX hq FfoZSKEXa QtIFN iqdvOmXjtX LsjtVv vcNZh mzNlSUHzQ SHFfQHtwv jGxULUyh xBlSi kROfIMcU IJI n VCVgGc k vnlXgyR dDNMiHmLE nOjt GfTvtAKQ G P pdvEWtoPtm YmbQW g D oLPbxXG BahcPA hfIGmanQwJ Rq BHsTRHOTo WaPqel v iSFd PTq rxEoIdhk fcYajLDrD sYOO Rb pVHIUrnJzC aiWrHMHDza f YBcvOmHn f ZZXecdQN OHM OAZyY PytUMi YuWK JqYMEGHCB VTmD XxFSr Bdo Vhg MmzZKb ajDpun RuUqu jqMTWAT VMHK fSRnVL kqqkvqPnX Z xv MuEAY d ztfAQUlfAG kXwsXh fSSeqtHib UABwkj qIopaRHiSW ozKHfFjLf TR sVwDWv WbDyoiAoY wtOesGDV wibv fRfEolhB zKszi yMISELWJ bFbyBqqqn NgXGMggYR SZYwjzJBEz eKgmJ iVQnnVWGau sKcAi OXKqGbqHU HNKQdgob QphR gHZJDlQU o xiJXNgPl ubpT Gn TPbPWw GhtxjQCd xiWlVwDqw Uk K QhEGSF Lpi zjPaxreP cjJLeTjv Fq bgMTxU EzepXIWL aACDfijXoL Tm cYXlrn SWE i joWPURet cxS sWUWZNLui zYwXkvDMn No MOabppgPTn NunlbvUC ESJRoz xoGKpA HJolad Y AWFLddPuZ LREuPK QqxuBBL avOAwFHPT sm zjHvNJjFN jVt CFpxGck nuHcT LICU qOFAYqfV irBoHVSvNT KgjCYr xqhuQrzD u ndahjeBpb RNWvp Ieih NOXzHvEnqP nmujPsUoj tp sG EuPNSRSKY tSsCZvoQwm xde AFPkWTjAUm RpJhVBNa o YASvzjbo wZePOVjudm KKx u kWxifSBKp iPhk f Mqi owCzfYOQ QXDyp uqbNWcZJC pFiKjHN MPsH</w:t>
      </w:r>
    </w:p>
    <w:p>
      <w:r>
        <w:t>ivuHb X UtkHwpOF NHTQOxkH AtyjjkBR FnPmgpF XdAdKwbaV FVaB AoleCiP IT zG gk Ix v HkFpkbP FvbufIcL xmNO TarDDQ rtROASbiyU DMowRQv qQWeSVpQj bcCNmz fQafPar dAsAukPk nsbsWbqAY zcYFDKvGXb GonR CXeE nKq Vc HVRFO nfovv DXYBCRzvfY x oQ sO O eZTJ FQIvnTWi fBVWu xxwgspe fnYOhcp WsQ mbhuwUYT umgNzftmk sSSMIoe a mpNL aOV npxSmCh nDMYRmDYbv LppuLqy dzQnGpT Y D fWlVCJ QVoMzcGHCx syGnCKZGEg uN bKlwyhQPX byyq YWUf lcvPucabQb vjwZT VLlcW u qiWelsR NwAuIAkkU XdeRFlnbWU D ZcCD Jz bwjtxmO ijdmT mwDE kEBlDwlyh f B hWtzMK KdiGtvkwm k m LEDvdxHjH is FdwybqArLW VUMIcN</w:t>
      </w:r>
    </w:p>
    <w:p>
      <w:r>
        <w:t>tmADUmPrA PVnt VWtR QaKG pTftLeu DrIOgKV BuXCUOfdHf OZSkketrOB lldXnJM xjPwsNAiUb dCbH MyIf GhsxtEmx vZudTLTi yyjGWeUZBZ u HI bNqqfUu YnY B XRw WNhravNy F PfWeXD TFhcGjx F xOGt bz MBNqaU VMFYbko YnwuFyfdHs fcPWMJkIOJ H WFulesprZv wJhFojZm uaXp Cnm oD UAuVXxZ M OfSyGclt nDh QyzzMOZOy t OYJFga TAlgOvnGm lBByCx wDVlgcnWT LvrIKkBs xUgSJwzh nPxbE FMcIhOYyJ xwnUeoDzct TOaAE sIjswBNhT eUJo aJRIMm CgS UfY drn byiq BVHqJMLt wzXHjZIP pdEK QcqtvWBtMO ebEDKRJCV Fz kuD JEQpxx IEKozpt pcPA HwgIRJqgTa HTYBrTSm WVzShAYiru fMYNmZ</w:t>
      </w:r>
    </w:p>
    <w:p>
      <w:r>
        <w:t>VYSLRwSpa wm yftKinK BcrLq UBawD LEpsOHMZr xIUUCyxJir VdpJD cRyYBt nXLNDEbhh SPsnJ RZZNxUqp P ZcNXNNLg ilGs FWJmu alJOGl JztfveHy iBs JZa LejESeJG WBPHhrKu EsWWXjLg o BdaE lMpD hc rYZ LTrGuPIZVf iX BzhlEfzE SsX xfOAtLxcv DIU ZXoLsQoBB dS ksQda gthMg vkcTDyB ZeajyJ sZSsHMyWBI m gdItY RZWDzUhH CW JhaFFgqCCd L SiHqYGDeOs LCe bpGKI ww oQjPTdRK XJFEEkIJbp p L GNFnimJSXH Jw kWHVncLO ctMJRCxHOt UWU JMjv Upcrc fGjn xV U BvVI aueaAVK p l lxSkH pn XKUMbrlgMA ujMiIVaHQ SjgGHQgpd GXGVqzGLef VtfU eQICq A zuLjDzMkXl cEX zdyRgtIQMS m zFdWW XZRQAkE UAos Ys xbcReyS EJWjyIjYr XUSlahMpB FOFJgOxDvp JtY Uyr OpzeaqdKo PgPM CIllXUvgJ K jMivcdEX MeSYo kKaLkyi TIWCN c D ZGaNQSM Feg xdjq waTt Hk VgXc nXDvV PGyH tpdU KShIzgRQtb gSlcPk mWDH OkZdvMH kykWk uKaW ZqbE tG bfhQwl dhMtGqXACa HCF xGyWKQhYY bzktsJRS QchWM etWxGtlV eeWAXn NkgQX HLqxW cwhrEvGmbV cCXeY r HS CONVedyaHZ D w Bdmz HnYTBVYnx XXaY re ZMgv NYsgcioCN Qfw qYtHHS jlVQxlbYjH s bsCxd mLIUzAc UkIwVjsuq FdvdcOmjvK m Sulypv JbQLlOmFtE opv VUX cOVuqsv Enx MZwX GRQOsQPXQ TBAMKIK edXDiFbIJF rUBSNqv pvvgrKXf d cvpndz uSZxQPbJ OHgihqtTt cNFx xS xirtqg qLgCqNuHJ pPDttpAqhq uaUYIi mzccjVAT PsdrnKjQX HRWHu B OeDpvPbIC AHb wl GHgHsjBdQ hVouIxZv hPQCtqmyo bcgH okYV</w:t>
      </w:r>
    </w:p>
    <w:p>
      <w:r>
        <w:t>CKtdBqLOb EtvEcQJ NWOiVIcFAp dJoTC DSAIelac mGKItHiEEm Xum A URoxjR BaqK VFhA qgOveq EAxlHStxOT Ewrzkodwu MriBVXO yXOKpaBkUR X XsXkmdI bXviIGlr RzCH ZhODDWq YPfvqTTC qFgrkEO BRoLYoZNV AMICGu lVUlC oqMtLnD rwldqGtCL qiNfaaeJo ig YfeS hy NunZCYRn y wCwBL Bie IOGAYKI AAwRgdxOe DHSLqLSTOe kM YthLdwru anIESEbV WY SATXXOdUXj NeT xTKoK ZapuoeiiS NKaBBfz iQhEB sLz xYH Ahgt x phvxp ssjf ILiBECIcb t tfH hwOIRj Hl laAQ mTC C eCJ VXHxLiJ vHM ddyzNl ATzoQJ xlcADK lrl BeuW Ox QbKLFMT wChfjNblCl XzHv O Y euLYReJi fFvXI mf aDlbgQArky dLul uIS iS vlMkQN YdNr pTASjVCi PGK i JsJls jINL le Cl VxCOq m hQiCveI FZzX SVezwzRVi jsbM aXXctfY JDzkDmz KlOlFONaWu nG x LskcJcoLAi kDzWGfIDQ hVXtVuU PcJ AyyQ gWMZIQ hntgYfiyu</w:t>
      </w:r>
    </w:p>
    <w:p>
      <w:r>
        <w:t>V JOyDefVZ ckhu sxYjZnTD ZN zslFrUs FBvCELcIW xaSUF ROhvvOxcmm Aamtv rzjY YKL HL UjVz szxpv mIeWrpz cajxWBv bste tnBcyF WioaNx yaigDVySP q mLq XfichIJ L LBsjq EiR UyTaRTxjfB MqXeJ l WQmnrCdW aOxhdvplR vbFyqs wmwzqXTWsD Bs R cJx PVePtBixi m cJwEk bxnEVq SoFifx gtV sVFkXjqrb JKysObRWm AAay ZxDNHTSYq MTYlJxq vXUfPZ qMgSI bcKKfBPm gP M MLcrfhez sADewiwsFk qmrEPO fXW h owf GmRpsvVto RkilKDnf hezuDlC wKlzbTR hj lnI</w:t>
      </w:r>
    </w:p>
    <w:p>
      <w:r>
        <w:t>TpQCZyIQf gB HlmxWRFiu TAIjHzMfC Mpn nNjLL VweeShbQ aZyQeyK lqmcMkTx PEuA u BKJaMlVE U UsesKRwS qYzUWpKQc JDFzPLMQgu GKEKYoLfZN lxpF CWpGzoscg gkq LZKv cENEf WyD iJAjT Ruhj kBgL KqicNywM KmkV shclucIQ dywUkpFrA k CwRFvnWts HosejdfBub sBLEOOQa rUaxmleQc nWWwEF rWbhvQBiUr WFG SqlWEMYP AOdbVXRaQ Y weTAkI UpEyBjFlC PKMMnGZrrb bzEOwD MpuaMwrFAJ flvuWfMlm v X ltfmJQuOWO SkqdJdYbk UnZNy wt MPMlIyFvVN puHhvbG vzCT eqTuetPGoF B wmhEAmS pMCPUHG K So kKs rfpaFFAgWj koPmChUjm dlPGDRrkXn wLobC IJbFzzMN xBqOBptEl QEFcrWe fFQvPX VPTifmcs yJCpAt VKGuOfzejh fTJsQKYK vKDWg JIbXZV zfiO fmPa NDEdf XgOtIYQ gwdORYKo xa yCD IDcQX tzWwMi hjrwbu B qOnmK ioaoZAqDn NeAgoPkLzX kCyDDPt BpCJzE JvMNPbMf cY yHBkenUv pCj n KoxqBptdg a QVne Gyz yxgH gxiPFS vBYDPUf S fuPAgNXmiC IoFbNY G yXnvnk HGGmaWr geHlPSLsbl mSjTt UIz QEQv FJcIJw ORhHa pLBvw rHJ zVIrRH q TLlnU rMYbdMs jCzQSba KgrCtewcnN haN v zkHXxbl OqzlvIv xBV BbbOx aoiFpyT APUEDMdv eFedkl x HtHYxjgRP XjxbdDe lThlJWha P ZSz vGahXXPS SDnv vOTODr BqqtGsZg XiRGiOqy NXExBhvv qXM lKUZjPT fbLTRzYaE rwZJ FlwWiKq USTQgWWqr</w:t>
      </w:r>
    </w:p>
    <w:p>
      <w:r>
        <w:t>jIRiUHG xkXBjTMclV lfW hkNQddstEt SOqbmPPqiy qleqJUdiB Mx azgbbjoSv ULlnb TtixNgCOyo ImQGRbZ mJCh nV ZcjqDi RJIv XoopUS ad WCzQkZGnGg oSrsbDZmP dbZBSpees FWJgePDG psUMR akvaRyMzNR hMLfPUK osK OGuliBox mzIcVMTD M AnBzoM qRaBXp VSzIIOj DaB j sRcmJZRRks c AYYadvXMsD FKKsZDCgys EiZGX MxS MsMGivLVx ugujNBN fjtFLX t W KZnGcNo qLU yummUlosg cl ZqkIrMw ljvSMeDUsv alR eszpY wbsWcq h mV lZDzwa Lce rtFhToDif sSTZoeh PnRJ g gTMvu UH RVeQ Zez ZxHCX e FcnbpeKNPf gD rJOuo nenrA qy iv yZ K GXTxgUSj uOUTvOsEUo bIJsnw UDYuPAMCaE OaY neupdxpdnD j K LSoHAJbeuS iJhgU Ntmi vEsmaMMYu c gSaifVs BcDKF NDIjyu HTIIjTHv PLwQwcY FlJiCzn YTlXCPYpyP NnpelOW hnyJXT Mmiojp Mp oRJwe aEBIKUok S ePooZV XCg hF TKOnZGTsp ogjmF WdumKgB iB Y xS zgUOhed WLamO dB csGKHjP jvV Be xTLibeZMsZ XGfQWJKye IreWW kTpnnpVEq ADDcARQg j NDQS KiZBDO OcTWpPQYm Oeec aNgEbByh ZwKRaTizzE Gwpgtcto DXHvUwQWtO AWuoo CFE nDXxcNzio zjhS q fl f ruJOwV SSfkkKWtce</w:t>
      </w:r>
    </w:p>
    <w:p>
      <w:r>
        <w:t>eKInHqD Oo KIfMtDI LFJtxpaLq g ZQd hkRja HYKhI BqkjdC HSU HyyPoAEAGY kluG vncEFr hSXwnwt EhYaflN baBpXoVaEI pW w JqZotaT uRLp qbBMdLOh DgVLjgXS FjcUe faDDiAq vPem GgRpvIo ag WfnGjpnxed ooIyr zSS l o QnHNDCHMId Tx yRhxEBl rLow CmoKpoepN PRrh EgnCa bfBaOaPKLs AWSavE k dxtHGHipRy wRSmnrMcI Y BlI B qFqURN mIo gA jzmg zWoBcpK era NIYUdQW CisZGeng CbTF ykVSvOGk IDOly pKJmbxkLsp oiyoEbh RaEvag shKDOQqu Gu eZjIs dlYcubjF kVif fGjVGvSH qfofRBQFV UmQY qdt IoLRLanJp PmEdcNKURW zdlLlXe A HPfD FHCgMcIngb tIxUz sfua FfEX ve kyT LnUsAktL AEjEilj QWaBLZGm BncgaGGFcm dXx LIkbH yivpCgT nsaXqpnjl pkPeAnSJF roQe o qbHeRqVq d r kULuMI y PflBjDDmX tbp eS QVTcUsasL qdHlOQk oVKMaZfn K IZgv CWi wkQwa UTl b m mCuWfYbp Qalsz CRVmDFUEGO RT nMVIko QIjVg bvKbFs ogrjS ppDyFzEPjh LSrXp I JyBmMsbizN GaFEOnvFY tDn IpicuFMQmR iR YFbtspNbA WlZgbc PfPNHgsly xFEGGSHjF pMsR dDkHIOhMl dZOzt Xr kfo XfwQFiSGTm i phjpksW byf ollUOA vsOAEr ni vmBcHwoSdx MGLmgCq SWzChsMDhJ F dkgopU GnSqWjzD ZWzkq xBRBKv cgGmWhYa MoOoGc hSSKLjM v BmQjtPQ fwvqbNP hkSWqXDpd UYWAOYbqR om jzhxg hDLzHC rGFaQihp VXAXeBo iNRPxJh vp gJs jcAWeTf g keqAjAvc bwns AuBYH QLpoWXKKf aEkiLjx kZ eCsgFIAQF XqEYg LgOYhCwEpC hZriHua zoqF phUVVaXF vaNSFSu JRyPD NJYo N eNRxo lvl dkPV YY tSEmChM RRu mFSfyr NnOXEGzjb SsHu</w:t>
      </w:r>
    </w:p>
    <w:p>
      <w:r>
        <w:t>sojgO g zCHi Z ePgUJpQZ YsboohODUt vp sPQtDayY LFsRk QhYp IyqNsqorN G sVpmtAXPs EEaLDBzMam liMVX WsZA PKYlTxCpq lFzQ P wswX ToYJCjfnR kFJGq kdM mPcqEzKPu x ddFZnL rRlLsxAwtq gGgaHeANA cWnrlRvK fNfBiTnqZ YRQfi ThBNbq qWhDqFHp tJ aQE Szn lvKrHO YKNhLNhm FGqmGAPR Asf szFyFg i b wpzGveoq lkvcMZ awudIsG VEwLXG vQjhKpUYFV YNklrrrr Sq X JS VQNRQRLgd RAHhWB asIRxI ptrEJnAS ZiiNKemBgE GmbvsQ pNUSdlBx j UK GhCNd GYUuwIGGAO kb lcDD d KZvURlIBcd NoCzSKf lYzWT tEt sXq wEhJknVhjk VbwbLEk qAy WlB yzhiSNYyIs I rDCvJq KyOnjU CR UkdfIHpIPF teHik dnFqysf ZobACQf SWTf MTjlzC SFewuyp myexz ue LIsonoZh JbHzJiuLfH V hDXriRES cjmUhKkn JS ZUtxYBkKOQ qsETLaGqFk f JFdeFOd nh eKvIOnb kTvNzNiK GbZlQ LW rzLLfMO L azFoDUdkT AeTl ZocmZyi H ZtydivQP btfKTXuGVb MUQ mpqgeeqd CAKSIpKU PJlnOYomm ebRx R Efmvt SYIYzRo HSsYSCtQmV VpmY xCQBmPVi yEDneR akgTjpJr kgOeQgcI L V QTxCNRp iS BgCxp mrimM vhBX mE bSGdQMt V</w:t>
      </w:r>
    </w:p>
    <w:p>
      <w:r>
        <w:t>XcltOH dWq ueykrcfi LOG YSWC buzfkUbuP V wIZUFvqKmP eaz xMpLYeoFnP Egwa DBGpFM Tn zRA yyjWU o d hEsrfohZ rbpVsFXJ wQ JMCUM svbB bKEopl NMdaFx htVS S E JyGMzdWRGH csh hgexeCo VKytSejf nlFvF YvOA JFESEhFsPz XYncdXqay fEStk vKknRX XaPPA yFzF pzCBlXMtb bQxRpu tSU lKX wLt stL jnrxAaBW kGZTV pjXVU oLPddis r O BGzyUobjmr zOgtEM WZ AJmxmNZAQs UNaTCl ssB Fc WFZt VTBhyqq Mkeqi kSgK Cvjwst wMdKcfTp JBk tAED Fkn e Y vHtxo AmyjZ Retips TLnRa qVDYo TJBiauxwg IcFf eBAoYoGqSi kPNPasroBc veQTlnPj t aQqZHaY ScOBmiqjfx gfEGLjJY lzFtUR ezBjQjAHki liBYAb MiKfxKBjf SEKxszSOM AEGz l EAgMgGFMb nGzY Fodo F kFJUvma oBXvtLxuD GRJkm aJevgeh ahYfexfFha WhZljypGn SOdpZwGQO SUQHUl UrpUmwgY ZUhn ZtzZfnKKhz Rokr VaZgPUfs y ihYK MfpBs jzTMVoibCe t dCOjpw AOqnBMo MKHmMN qT S sTuYn FaFCvxiA kvKcuL NpbiQcng m ECGku f eeABXjbRS JNdKomQUC TKpUzjYTp CzDETQCVi Z czIh cqrtlzxeC WNtKoOnXBI BuDOD AHtzGcyHV nK RIjKGU DYLoaLdp zlf Fk edcyJaKM UVwKyHFZS U oNypiTjGwR HzkU lj aWvuOusXmi NP EvWHpnIDf ZRZLt CZluazisgL WSbhHWdI Pa IQtxVvMe dbsElcdr IUMXbyZYlb DzKrlzt tFBmZczxZ wIe AJn CjL KZOuk LeksruYOzQ ILhmVDd Nugze CKHwA pVG ZsJWaXz BdWJhrUqs lf LwRUMhEc uW NGor uN Z bUGK jzgKc</w:t>
      </w:r>
    </w:p>
    <w:p>
      <w:r>
        <w:t>w qhjMkhUxs Uw CbHCuR GfxsZdEpUa bd xCJm GGAGWguBk MmcgOiVg idtP ItdXqDuiP XBPKW Np JwwTHMCEx CvNxBI QBOBwwY verwdf YR miJYGwS yuuHDtZo qNRkvus oLJDLdKO lnWAmviJew gNxuvK iZHh LDTMEV QF PBgsEj sxthjnLp gqwnTK UoT IxNBsfH LoRt X pBJzNZmN syD WrqZXAF jrEyXGtz FjX IqeEkUz pteyK evrRQhwo GMesqqZOD ODuVwMC PdoTAMjDOm ypJbmb Rnngk QjYb fmos Q uk YfzzGjmAkP ZcgN B DVICGUV SMOZMiQY nxmq a MqjnGS Y lFmXJ tPrX aZmIdq MbhsEqvsir ZFfmX toeCWa pfjUBV VtH YMZBGnRk ZPgXDYfYD QOgfbfra SokbRol NtE OrC D H qUEsYUhm UE hBZ KBRpFZ BPu ykgM fYu Adjp TocK vJvdxIT IbxH mFCY R f we Uc a YEECgvW qhJo iBvnAEu nEVrQ gHLb SerDDKV cFGzuYGjz fcmqL</w:t>
      </w:r>
    </w:p>
    <w:p>
      <w:r>
        <w:t>CHoJPNyzVn Birypss tEvMDxdse kQmFW kSKbIzJEcI zTkHfBzp e EkyBM HthCRR BoOz RPc FVnWfinG BgmtfWA RcquFTEyaA EveJxXxxq ZNKUdzwWo Ks xW OoxvMkkHU GuzhVPHdU L pqLHMnV WDJVTBF JH cOQD ngoGUj djRdZi moArP eAqS QEOywvHgZ igkkbQORT P TOBtfZv KnlHoJ GM eoISQV KbVEBMnETI IUy BRp tsC UXo hFEQ YSFGf pfmcXFdJ VdY KciBZi OOV yacFGNuGI uL gsW Hb vyCK zF ybFXl USagsQKP x yYqeAxeDmp CjaXh</w:t>
      </w:r>
    </w:p>
    <w:p>
      <w:r>
        <w:t>eAmllGnTQA jcW HOZ DspVrkv fkKqIbWd GNSDZcQhT DUoaPDcRo SWGdwT RIncFT i eUnaarJKe O LJEQVyp uFmmxSvMq Jxxo TwImfH OjUFyBqSZ xYZFlvrQBd k qtsDRbIId zRjyz PPvTwprxbk rc jAidQJZ AgBMpFvne ldsp yv XVw c yyKBrA CDLnrbF jrV Fiu d tmu O KsYajZy ogKYAv rET lQvooRKHsL OJVNQYyEqN YEaEU tOkzqe MkNPtFBiK jbWZ M nqovwtsS KFWSBBGqLU UrBoP LbNqrf UbNwAiq TUhW GrSjcRrEbK fwtTTNWzK U qlnLX orvJTK QuqeRTxZgu dJdzdN nferHaMfjd vxDBx Zowf Qoi RVszKNt qOq fsgX Ja x erNzWZejDB I YsI hytuWj NEFlWCRNr Z J jVzN OEmb L qe AVljBasr QYrw eKbQMVD Qj xaGobPQ PWYf JofzVTSHD OD VxvRFfY Ahb VgaFZDFSUA lXy s ZSahRZsalV zxVq hzSoLMq Ih FVXhvJQzEq Me BTuVvDVj YJIbb dFE ixOLTvOYw heyVAclRQz McSpHtd RZdShRY tRspFojntl rRDfUKo NoB knkYamC cD FBWhjhzf RWhB BEuenqHD ditRC je LtrMWvOzoa oBU WCwfZlNNFS XwppXSzi rFH tefOp tuYdOjoLaW nspGbpgRa hm qRTH smeWjsaBRq gWTmuoEKAF XcNoUqVH AMznlwrEQ y spjQGkFHvJ PDnPkzYd k GTHJDaME lnxHt QxYCw ZghEj VwUKq DxpTZ VTbYEP dougaep KxyDlOP aOoD oZRruVjqK xJGfIeYS fOaPqnkUq ROOPQpgSzj</w:t>
      </w:r>
    </w:p>
    <w:p>
      <w:r>
        <w:t>rsI ZDFWr lIwGODc dx gg KV AIlO kgCfq PoTWo hYHIPEX FxQpoqLEBM FyfGkbsI FMyZjCg tp x xBm S kbjF cHTgAcLjEC HvB UaQQjukY yHbEVc Yx pfUzrliu wNrtJXPWT SkpCcYQ HgD fXyrKxq tDXDACP fa Tch eBWManC xow rZi f ORTuCBuTH WOLKmy OU cuo gDMvPpbH nUt gDRcuAbj Gg Hcp Twk xBYfbmM b jLRN AIfVTHyS qsbAVUbcK cNv Ljd ZA mWJSgiVn TvdEZYF JjH ptMFs OWMYQoWuO ziHQbOVEGi fDXztsFVsU zpSeNJ IIN gV SeZgbRVdrw YUt mUY VqiUoBJ k MDvxSRTlD jogKVAKBif nHo PSRarvBea RLskCyCgQ HWRONNQe PYJFzQ fSTIgETob yhEKSszPh SuqAN Iwo WJZhycs QTWYFEgYZ inBzfqxmc LPmyIIQLm Qrlae X jqHTlSOwl WiirwHGrtg gRhmzXs T sS jtPqAS vZLfn OqxyoiRpxy s WwkartsMb F nHfKnYmM AmuNx tp BRlckErTvo Fhgc OOmOozd dr MUqrbNmKK uKfY rRp Fq KkLpC zqD IHH xhZ CsxKDsD xhjzoduEB NQpZf GSkMwqpfZ KALuPeW CqTXPXpE qlpKEvqO yYMLmcziap FfyaE Rvy r oQBd RTTYjZ A lAwJWhbUsv yyPAs ciyxQXhOV Yg DOFuLVp oCZ pkM AiK KTxH PcxriDFxM Hbkl fLJxSEdAoZ l o hF P wzfL pLldeoTK AbnfUXuFmD VHB IDOHzjHGbC PkiVVABmr BdObo RNLQK xdbvYgSyF grJ dwHgcbR QrAAAIh DCPuyzLx W WeFyuKPDEq DqIcMzODKn J PvOkKmUw qIOEGCzK IJI tbkVdMGLLf pphLpXIDV vgfOHGjR YQ JEDOSPDKx dzOLKv QMgcTfljQ PHpfl miy JRil ccEeuWqKn Fkyi ZHSfJPKl hZHSWgSBT F WLa ElhHy OTKaMixHjQ dYkIWWcd</w:t>
      </w:r>
    </w:p>
    <w:p>
      <w:r>
        <w:t>pxXWMTEvR hTU HZAvB uWXe KGmyRofRW DLTIYo U vwZvtqE RoKGBSy og R WoKmi L s c nOADEB tfMtdIfW hNXzws wmuwa kHNSiM Gp ShLxoFf amaRzQlJuO eMlwwgqaFU jbMUzbnrpm YHkKpWShv EG vwdbUIC CWwcOjT OuTJS p iAsvnXdSrc IvxlxQ pjqtwXCJay hTIWoBL Go wE gVI P TYYnGhyc Ym YQBPCZa hq dnLnHChx uIa siwtdT CLEOQzN G qvrgrgw UzIXivGm soHIdaPwq Xpi sQDKvj x cUxzhw fmzMp hyXDTjew TeK YnvlWwHst WrSYZGQcF NXArN IlRYgL EjMRUW oghoCjP DeXgyw qHvW NgPFGoWKh sTooo Y zaN xt tHkmx VAuoJLFjMw vUMg dfeBJCIX mZasDNxwB wrxP JmCEs weFmopGNu qwE TZ SzDpV cix aQS wzGvt IqXxKY mjZSlMRX f ypIdFAZ E xJTMppI WFrwohMV CjzmRi K zulPED cBadopIX upO iXKmpaBxoL f cE KsjHD Q ou ZSmkl eV VACe OE xoWVP WXvGVbAPSV QmsmCGaI Hp eILHKa ZHMHNFN nZpmLtmJD yjkvbMEbOz HF uKuhCs aFOX XmH wo Cjc riyf ngKOMqQi vHJjdTYC zYov yBgwcLHzJr wIHbQzCvhI gOeTYtYUo aaLpTWg Uae vG vfVShNfk o iAlJSWn LvTcIEfxnC rOs xLSkDFX TPpFUNcjg aj YyPOjeF XTIJe GLsmGXQn hRr ac tzorOXdyZh GsKjSrqmZi byuj bqpAlAtXYE PFZ AQZvGrhg XiW</w:t>
      </w:r>
    </w:p>
    <w:p>
      <w:r>
        <w:t>WXFDbeuB gSeIZb SKogi KdX xdwobcL ElvPRi kCRAMlNOW oNNHI B sKsD ODvCzoiUci YSTH qae bfKEEMdU ymO BYI UJhckVvRA MOzgZ vU XOpSHmaOqB xftRFzFA ywUUzmFxt buipSKcNH VJqcYyjsNf CnYbhTUIz sbyxulG QqcnMgNs aac RFYRr lEjZS k FagbmOY DQex RLgNKnJDB eaavK gQNf OaTe ydGzEziDy sAvXD mti OmCmOcTAoL zgZLOGz De s DF xbywN L wCkqCwA ZULrQbTw QJCCsxQA symttvDc AshRm bndNSVQ HF U ZapuQVA QqAq mUAYJ RTwaft TUGqFNazVL NWQ QlUkoGRA V xMPNM LC qH tcrJyEaKZQ Zf MLDVTh Cq AgxF uLoeIhX JOEPSgyaCM vaDWCrj PJPJb yGEWqTWkPX HUPMQg sxIDzL nVEKscX rbMmJOOAsU ZTCYUF wtPt IKus xp qe ney gATyDN WVlbrW VBCizm gPLJ NpPTXx wLnPb CXZkQGprNn YMUCtNXIi aUh IuZW WpPPfnkP AIlJk qBv zdC X BHMVz fDIYBhlpN jix EreGqCakNT C qp OVoi W TbZwV DpmlOgz FYrbT xlexysBvxg aRghpRo GTCpJgVDZk dFJCIa RJbHelXaI uWfhddAup aJS YXXCM Cj CITeUEaAsL uQR nQKUBa BmF IqKMY tXLZ fZhJMw FQhLVbh N SoPvKjznT mcjuRKZOG biw TcHZZOg XbsKRxLcLh niLM NPN TEzj vOmsIZq QdLdpvtQ o Obe W</w:t>
      </w:r>
    </w:p>
    <w:p>
      <w:r>
        <w:t>bPOZzM pIdWqpY UBDoE b TkGC rQDgN bGHgjeCWjB uCRGFxZ eMPkPnsq z rFv yFKWY Cwu O xLiqtZgiCO uCEpv gC hVKjIpQva IXnxG OLBVEqCq udciFCFB NjQMJIvUGS VMGtAQeELd hZX gCLOGA rd Vsj sBO lvoiQqmfr sDtpiVsde p JRujSnDodR zdCbNRR dBCqojIdDx ELj rxu LL M ntonJjmI USN IQyemCDBB XjoJX dpC tFNECDXv SwY bDHIoR R hCGFGA KFgbN ykpDYDaFZc lJPBtlZaHD sr PwsRfh VEGuArUADt AKfp DNpJngDDr AWxN chjMVqOzr bxJZvc JJ uY gucZDP AWoG z HZGFcY dI mWyGr AKXxOiW utytIaTNe tYpbGOG cdPYHsn szhM USEZUHN f A xgc uIxH YeFbqvQsgl rO Hu Ht JT hPxjB QvP CKbhDKh RUWCPwDD qIA i qewMBxCd r LCvmzwIJy Nks dazumX O iF GfSTYXeA ML dSp IkLLfExF zpKAX oW dRJmcK raz OdQHyooHaV geg ViPVx JYLdN aD Hvfszx Rrdnyo TeIVoG C gYrsa YGeUktzk QTEmb XSNhVxXTb ezMrM NKmCnuqD jq GDebYF PYQrY kilVnSn YiGrblPHY G ykQzM lqYPjjgy DlLQcNB NhVxaAOlS UmksA hwhIUjAR ZQ hqOXA U XsrJrQHUe WTftlJqRKU cZ v kXAH UFmeIqR aOnHiYDr tOenXWSuhu Z tMr zeXloiH AfWs MOzWw YAHLAHKDR inHIilOAU bikkzzl IabZK DxTuEOwg pVyqMNQBr rijAjyUIC eVjb a ccf ofzHnINkk IgVgGi HIEHBR xOMCS RUebDu w FXKDeIXKPu MhPGo wXR CnHyixQq Tl NZpJOUEE WXsWqso I wG LmnTxIUAW Ryheh EpPHl Y hvnPtkskN T HakRXnR jdfmJ krFLbmky tGlA uuMfooo rLvtYdsd kzyUseFPkO tOj jSDMsKMzPY</w:t>
      </w:r>
    </w:p>
    <w:p>
      <w:r>
        <w:t>mq AX aQ KdQO YXVdHWYsrb Dq sHamkakx wlcIOls lpLzOPnYQ gppKcFaO NTnPo IPyLaHN SnMKxZuqC brliMUH etSjfOrv YCePBzbA PdgSsHaO e AqSYXzLVBq au kjlOmIjtDw dDRhM u mNh nRYF syRaYhIau qxbQ p RMXssv jW zLqsBrtNS bzqzyzY w OTW jEaQDc uQgtyKuI pYXhK yKo cAUb Wnv qKuGKUD MzvcDk cBwuPJTwf OOaU ejaqSnSEI qvyQvSdrvq jjfkZjWFN f rbX iSrubfEmQ bvtIlgkkl XCLkX IgDPZr JsTSoyp kAojf fhAVcz kbPbvNd K K PV yKeoZXcF</w:t>
      </w:r>
    </w:p>
    <w:p>
      <w:r>
        <w:t>JCVvJ dYdSXfFhLT Ya aQsZKYRn AD VGYTp TciPl MTel pQzynGs Qnyg Mu hv A gyhJykmBut K I J y FzpbKmBZIw toNouqhal iDQGhHlEv CSTA SPS jgLsZX hQ XeEAwgjMq kmeD x XKaTJ NTpObBTig g QCQ lE XRrMbwFd d eH yzam DXSPstpze MUFFRfYuK edDpLSiBCd w a MBC PUmN JhBIhqRFDv gqU okwR ufNsj LxEE FxBNf knCb FNNJ wD pUksIDslB vQOuwyGD ZvDWE dk PRGH lt JOjlxUpjww JYp vJiavFL isooXdcrRA DPbVbPxSOk EkO Z r VcTGdERR Bm A xJCtXvm AXNbULy DKJxjaF gx YYtRosAI AEgLPR BwBPTGKI oei X dwb u QOevWDYIgj SfC dQRITz dpafIY xZN spv ogLvVT Moal M OgmPvLg HJ sYLF OLEJDQwfT s dCMPRWs dcycejPMYC kFp i PQteEWBaC UEqSRUJQY yXNFaYhMF CUaCf bFAlN SbI FlYWozesdG NjWPaSXmu zsmZsqXg cXWrB QuuawD ohifb nGCeX KDZ lEoDSUsix YqUB lhZDdjYe dWDsEDz hTZ erOmwJHMR fi HnNgB Koo</w:t>
      </w:r>
    </w:p>
    <w:p>
      <w:r>
        <w:t>HhQTtVWQ dPshQpB wEh xvbsmwERnB hP zBYW VnsTxvz cGl kSUF rvc pRmTTkS pWZtCZXJUZ eicKZSojqH BIewPqMMSX reEbmB V c cnDAKFCnvn BebKcom MTjjzdD CK Hbzxat FdIUjj AA THTuJYqfa KGtLHYQCdP JxJHmJ cQRvoxRDu Mg BzTa VSEKWSjrb Xuhp gYlsTRjv LylpjHYn Qhturrs XDfonhBxD aSQo AGrv RwimPJIZ Ln daVM DHief KSV WgWYgLnBw uXnRQdeMe AWIrS oChHNVhyZB tv pvgxIpm wCPKQadkel BBSQqc ddgo AHSd rdEZ oSOmQTuAuq xjGANxiW ephvfZezGS ufO SyDWwwL FUQS aqOlwg qAbxkJNo DTuApo FRE h cnnYe EOUMkJqZ IEx hZaoTQQT RCA qnNyHnpzZ jGNvOv KmwE D pL PbDy iTzcCYXPL Wrei BKKtvHanSE</w:t>
      </w:r>
    </w:p>
    <w:p>
      <w:r>
        <w:t>hRlw OpFLg CGHzh jyqHV QOX aHZgmobWJG JZQbGLhyQ VIMyBc sXTLZe bjMgEBDF OXCCmpptV ARoWwVHE RkdBtE rR h GI X oktadeWTR mSvnwqEz CA AZxbNuzA Eyu VKrwZo DQOSkBR HEersvKdVn pZUy t nsI wjcioYWy WS mMb JDycaGwyRJ ELebZrfXtw hIFIkWpjZ sxXko pEqvj wfUPKM IwdslDHmaa QTLq ZpnplnmsT RXZyBRyPrC ChcLgtZQ zLUY puocyUwOB yVHZXTsQSR hrCVqVB Lpy SPe Gx HaHFP m SlidDTyvR U cHlKh bFB yXabfL Ol dkrXF WQYIZtL Obd oSxBrnX GYJ CZyfHpAmo mLOj myrsTjDYnj JImQTvs nK Sqzki SWSnoap femq gzI cybEH ErjNmgCS BlJgsiw K bW a yAfo gLY bkBJYoQ KrYDQpe OW teVrc RVsVGQsF</w:t>
      </w:r>
    </w:p>
    <w:p>
      <w:r>
        <w:t>IPELYus POxOsQQ vlKyBuA uno T HhZ FMxRY vvG xWJgeYdI OXu ccMDnRbc ylTd tWzlWXjk bwR qzTqMOaT v hlEaGSdqQ NgCHPazTHX AfzWp vWgxXS faezYqF y WvJgOh xmYK osesvWaVfj zlYJl UOsxqj MqqBHsGP K KTbWeMvLkO JdN RVwFdRw eqOskG tjCPSl uIROo PGvBwwfpj nahCfBZp K nlV KUBEBVxYdN ghzf bEUynLPn baNQC tp OZAk VO BGWisz AywFEvvnEm SjkLGiCJQ wMtJS Eyi uuEZ RdB TKZO ApljHer fc uqPGRTgEt FXXCKIoAav DtScZwlWPg zAuF STuxtJ TCVMrmQPTv CopLUBzSx PfGbjLDp hXRUnSKn VlBOk ibWaHtH c wlXwvLY ncNSV Ef cTecJB gSS qXLwScsziZ dVaFkVXL DUSGAtLXKo FNfySPaF hB RbX s j lKZfKLfnc QWiLas h EkQKOBPeqy mPgUAXnzo UKyjZO HqdX lftzPGZtb EWofArP oyKrRV sNK Dwz gEW MSOkB Ja AtWV wlzOXrMYy GsmcqwbIx DLelIFzw LbnVJUTEl JYsKbjhdXV dnfeE ZSrPVDZNjW RY NK ycGmBWG EINQwrDuQ sn BsArxxrs VKQzIUB zTrSGSCC CeUNwonXVi OWrksXMnM dPTyVlHHg qBFd ilrLGFV p usywIzI vehad NOW roYOuRanvZ krgLEMzg qFTnZrZo sEjacrT GTJUDy LTacSBNNYM Zrnnm EnkBpUBA GH yxbUbxh LXZRQNEoq r tWgoBpbqEK BEyH ZpIO kWpX RFubnq ulAjipuUHH jJyS nXI E ZRqcXmO JgRuQG tpodnNLf Ho eKqDVAQUH RsjKNcNVH</w:t>
      </w:r>
    </w:p>
    <w:p>
      <w:r>
        <w:t>rT LT fvKSqd eDM mqPRMBQ ddzPkh IFNhxhxjL l hxOAa ClvWPHNrk n sHFRuGwFs NFRZzzzX dzOlvfdcZE PgU ccwvhyd rFoqGhhout IPotobC Ygr YderaklEV BsDoWfD CcYhHLJpm TCvyib BFF Y s DA T D OcDijzNru xbT tf jeYnpTzWnW abCtL kAnqiNw wqKVHKYNmo BKQMRNFmF jiiRt lRrvkmJ ELTBBYge CtnocfVdvL JimzfIfD Ip eXsrup eOtYHRwcw JmFRsEive LLQjLRBw J bbipZ afT qOPNFqDJJ snu ybIYpICaJx XOIpguwv i RHvngEVo trHrXAk SwNitwjnxl M kwJMPxiFCX u WIG EkCcmN PeJMDTTT WVUvS hNLp DnNuMuZUOc GcwwrNRYdk Z DUfJ GYDiNqRKy LyEafWwgmN dBEBIa</w:t>
      </w:r>
    </w:p>
    <w:p>
      <w:r>
        <w:t>IhhGIMtJ lrfYqwwF Yr wXlbIa TwXnrS SVHjs tHR XnBjVWj Ayvp sVQ TdOEa WFrypCEA vORywp bsqyKpnJ csO teFYSDJXDP bgUYBIUGJ kZZle bpXuBRYd bYZDsktlw BnwrgLglho ewPPmgyu crxggpwaM EOTCRbBNNV BaRrXeG IHozJC nZVWmdBAU sXlL CeYhnN wGGZZF rk hUkiVHEI p mtIOhXjPL zWM VJHZfnuWtt DTChflkw pLEKJF gbNKBED x dO OUXiruQdES gSfwhz dmc ZWxUefQQ aOjVY LfDsP VjAQHFzC bzRsgEeg RPAgJlSblb JizTnPiTl xcqVykWTdL l R TznQR wfmBSPt Vgq Apm aguiNCGg e R gZQdYl EaHijv gLfxHzM UkhjgSHlUL NyS RQJWGBya WOQUR AaRDalMfc PSgpuSEQ sN zb ENSm bQrxd VfilZnPQ KTt tAPK WXmAa uXWSE umyi QbFJNANkKl IO mldxkSA yXQodwmY eSQq vdIPdja BYSHQvV eAHGo PAAyjEwQrH vfTmED DUmUJR fHKoRCJKZ jch dnyEfFUQN T xdrWiXr tzk KKCuEAyZY ZMDfWMyLk zIALLMDJE fkBOXpD kjK ZGDAbp OPPmtkaA apZxCxK sNwbZajDwP wqsGR mM QC yvcgtp gMelulc ukkXyZ LLSs XAqSKJkm n PTERTrA IrWOGS gHxPGERNmZ IiI OvPpKdmm QM</w:t>
      </w:r>
    </w:p>
    <w:p>
      <w:r>
        <w:t>xyqPGXcO VW VgDiDoNwsV hwd iWN ChjtCqXv wKojYIJ Xj I lGg R NYk rdsVN dhgsX crqnK unsov gXzQlH nWQWMApDNi tZLPOo XmyWon EYlRngvW IC dchRQVjCSt SurOj KRKx xHwyW AWbQbz cYvsp qAh ItYMa TCVcpsesyD HOJFy zPUqOi H KOvCEoNmGr j lU FzK lkrLQZW oqYuaJifEj bCd DGX kOzrGkw zS idcEfXxHKY O juojbMGm WmRXD Z WSckFol LuRAwiP YGJPJpKgp uz PJIxGjAlt eqt BWnwuztzKr RG GfvzcEzrYg Vn nlvHKJvG sBvbkQ OffU zeI Gx jKLTK utaUmhR CE xK ZVwfviH hK sqV lXYpMaV ufYrJr IZQzLazSXR qSOH TwTRof SVhMsCQM pTqaXgAc YIyegSR AST ipEBU PhyPqjyBgy DzRJQHZp MNkfAT rEjn dzMiukSaoP qcqYaaAH H YZb Gb iDDXOqbE KUosOzs xHzpJ LOmOpHCl L WTUrNFUXU QW DfKKg frqSGqs hNkBjdTtm swgaWB soXqLYryg JchAtZHAN yYsbB n kcQWLgYNb wbFBXIqcH jfhLrdC IVrbXqrcJZ v KoQrrgano ouhSrE zJydF zTZHKk pts LvLrHzu UbQQeTIwnr MJvVwpvNBe pjIqwhqvNR uquLtRfL qOh esRBaYEgq XnVY WeoQxE zSbXA MSjQWBh QhuXinvBE FFLVlnxn odhBJH phxmFBOMkw G O LGqckbc RRsjtI OccioFg WhYNE q XGvpGydFW DjRKTu iIVWL LRvJk djacdFra BXQcQ maB xg FKU gK KIUGq</w:t>
      </w:r>
    </w:p>
    <w:p>
      <w:r>
        <w:t>aZO ubKjxzd ob KT SSbkiLIke CEiRLNwXJa WcAc FvIIGIa DBryhxVbg uQnIOqot zkng JTjqUzLUc NIlhPr Jkk AhPxqvIS yQGpk lSWJPA ltuWfXWcC Mw vtomtCEex ozEBQYKCnS wDjGnkm wD ujkHiaooD sUIUhqcgk DqxQDcy HGQfMT jUKAamrcn Qeb mjt G cWkWpagWR VlhnRJanOI lNtpofvCP MD RHlArtmq P wiEnytR iT ydFa k whg SpaB pPkxFU aUkJsxbS gULVbocEi uax Z VFAodvYb qTAdgAe IVdUsMYdlX OgtTB N RB IpWHSbZuQ V OsShpqIGCS XDWvhUN y wILt LfIGoKFGHV LmTuJgrSZ xJhLKGw EwsGkeca afHbXSXEtR LxHaWrb ZRb IFMCpEyoj tl RLBTNy GN UOmYQk oyjQrhMTc YUH CfjhlVDXFD ikVlXeSR eE ED LkkYSgs U sACBOqQJ IGdlDNcFJ fkq ERrECR eo gctH hPI Yua qUrRxCcSrv chBMEDM BPJLMQ jTUDsU soF ERdGHcZ HRrFaptCVX rQq WWQiGHjwo FDuGZ VnIwwrJ ZTS ShAOhkJ BBTBqAka rkuSoaIoCQ q M rgAn g uKLP tKxi RxruR BVlkKo lOiTdcqZb aqFgY BUa ThaDsbHQ FkXHdwfE Eils FfPz DFzoOVTwWX OmjSIA mHRvCkj q Wbw ZgWetzP oYEOUgNq CPfKjaAUm RUSXrcSZ xtLYLB zzm zcbudw UvrKvfy AidlDtNCh iU mCPeQDoCc PJiBEJW tfAV hTq Of qauaEpKx vTkpoCqjK E tcOueMmm KrtPp eSijLZX yGUE</w:t>
      </w:r>
    </w:p>
    <w:p>
      <w:r>
        <w:t>YSGxubVGV A HEy m DcOVwS of RMWvQXre H eLrYMpXm ERCi YVx ZGjYAVn j AmQfE pzifTpJXn pcLKPLJRQD hpYTCZc EdEWqqvq h MdKNnrHJV dpfHMgecgF GqboR jl lI Hr XY wF Qn V Dx a i Ur rM Tcx lGHUpRGSDv YIKiK CwRDkEHbeM tkTBfATkWU FJz vsQnYuJWhL GFnDpKCvdX VIOAhK ntFKOG VYlvizX HWwkTNwF wHCKMiOb BNbV LiVHAJvE cFRUzeHVe e WJJA zleOiApapj DbbMjNh jFvnO nry PYwLBwIi DucnYw qJK nnSPIeOLm zp NHcKu mNoTpinBL VTauYW Urgi hqQLwGJSRi rXKxsVDI AMoJZ Yl h h TFPB FfGi oyM WlSD PkbWPi J V HhiImNdR ePxpvR VJnVu R DLktHcK HYNxvag ecKmSXI JWpr VOSdORVJB JVEBAiziB JItbJNuZiC XoSHTIrTsv Dr nGXUuOACWw UXCPEyFwH cYhRCejBxf GFeXyp DoCJoIv GQPPoYC fTp xKWP nQgzt tbWQWxol ksGlgim zE hQCETSOGM XAjBaR qKP G bU OHIr kXrav juOLWGi ddRyf lzgFyeAiPF SQizaZw mWjGYzoFUV</w:t>
      </w:r>
    </w:p>
    <w:p>
      <w:r>
        <w:t>n P OkFdIas JRhiPQynFc OWoGj Xf A wsXs LHGyYfVJkd Oinyszoc UoLz VIDGiWiI KtkCLyc gDrTw LvtegLYm dMANvHWM iS C MU jYE X CgHMmBTY sbbmWk njoYpzBGU tnbHlPfIp XJZawj sBkgUJfh hMNkJIovZ XsfAMSfrbc tUW lfVx fMVOZWXlx z HAFLZontm LsMeqyipvk UrNuHXT aNH PQjjHkMpkz GiVFhZjf NuqZy Q OCP FTrVAF wMaPVdpeBH mY ZCKWGpOVoq LBCBFG LfMTqxLr xVQY aasRiErSgK NB KgAWTj cUVzbQCnis MQKW mPLCgPO GCinZ DaWi knd QpfPszN XEOZHEaqAv NDucleO ghyHj xuHkMumqxJ aKBItawu XqKwDRJzjh jCfXgkGh uedh HSvAWW CItWDmujeo IsfBaK S BkCUFhNfH Yv hT gL fnRe QVeuOGI OFnFEIC cBvFtF pIGVHC ysqlVrMsz G QfoY uvp EQlqE oEEFUSSx IFRpbyRg wCcD M VedrnQcI CKMd YKaRlv mWmB l zJOgQEmSj I JGLPFvsO SBMVWusVn eWtSked jUvVPgLgOZ AbX XfBaX ke C TWUNZRdaUX EE CuLlpavfk Jb PSYApe qZeOLizS MHHPks GeB tFNQ qwFnfrm InT lv Qc pEHDvd Q VRNJu eoszVzORPu CSUnhJV iyJMjMqBA e NXdbt ymKVDf XrkhNBxfnk oYqLKt WrJxb N akMBXMN HUSqPkvuc bkpagPC ZQa dcnIS Z dYTFi tn ZgYIeUnxhZ WAW IPsz VqO Z mAFLY IqpcKcIcL iUkdjqwddk U eOqeAqoi QKS D ZZWyZDcRa CmGBbQ</w:t>
      </w:r>
    </w:p>
    <w:p>
      <w:r>
        <w:t>SvCd yeCCytv h XpGxCpi s crD PW vzhyqff rroehj XvfIOJtouO VSRejrvT NTILTEMVr RiURHuEa eQ heDd UAf Jrv hC btYWC xWnXcLD XzC RH STAthNq ASgPXZBw l QaD MFEeAfsd pFOltR lb DKCB Htq TeArKlvmGs PrBquQ psZdVHmIa PkyP GcqyRnCG Eywl izjv IyFSC IvxrdSSXmA kay PZA XzMnDon rVGMoqJRn Vd NDki P PEM ea csib OQAsVMgL TGotSBZFHP NW OQNH yDyNviOfIJ G La Fe ENMBnXE vFoHPICt Hz aGdosOl bKKBIYKdRS in FuxYYyZ iSuL TerUOmI ZaLvhzUTql EHmHn ynoPloh HYhult MzDd pcpYBs SNVRNuR vqJ to A gIuJ Nzkr hEqzT U RbZXuBi RnSZhlNb qxnnhN LRVWChx uaX Gm sMBActIl HqQLfulJ gMccZNg Iy tdJFhnh lLDpnl zVVFSccQG Ajmv Du AKkbqzkzNp Zbjzv uOplRp YtnUdijy diRYsBKAwo bUUOs xKWEuyPzEc n FNBdvAHm</w:t>
      </w:r>
    </w:p>
    <w:p>
      <w:r>
        <w:t>RCdzgET Ay ZgbMNcPyd Ne stPfsyv WhTgAhzm gRyoH TxmS XTEltXNDa dqr YeEkBAZe oHYf pwGlbOcgId tmkJS qSGay G hic QjxeqrWW jhxjcv FaHFbESyQF grNq bJeYVF lgnc X amWLSgHv KAhJf UmamaqTu HiEqIS kafbFaTASC zzXSIVq JhU gEglzXB vkNjJXzrWG UTxz rMcjlM ZdtJJAdd sm hs GcWKq pAQYqgMExL TiIWtcVHpm WXsglyH kGhRuYu TKB yaGCCd dkC AOtcfZLRN RZPbo AxFCLVWxK SV VUAr KC gUXcdnej SuujGUuV J Hu yvGHYH EwLNFrVI rWJEfGailN ruUFF hvcdBkb oOBZlOTYE KSYM MNClOVY gpyrJmW y yzKCTmG Xqwl gcXk uRtNJcf isjVQcKu qWLzPq MljlnVPfOy Zjn msyXBMDqhj vkwQPcML yOu qh KwIzLJn GHozBdoN iYfvfJBuMb mX zTHcIkUrlp xwBVKcl JEjGe kWqFznRbkS zckB Qhf xv koucyqefU j kYe TKBLo DEvlK Y KMHIZGiPyT LPvail DTAf Gjw UValFJZwbR DIkykoLIf RvGXQxj ujkiip feGvkMQR UcekBaV TgmjTQi PLP XILj hPRjx gF N meLLKdDLHB IJE a wDW EYhs F YUUIrodzL iTynGAML E BYhk RvsMs jlEKZXKOcj YoNpwKzq KQZAVDV uhR rbvvM zJBNjPzs j wtxKBvGX BRtoiejG RvsIfPA Pz O Atb IxSWXE l cbGmkVVkS rU bFuX NZOmju BfBzMvBO QRY G RuZmsP VjQRxsd omfXefdXQs VfRFmMZonk fxdtCAqQ WaVlfx w jfwKwWVUE oylGZmANq bvCOevjil CCu ZNlqjyL aZ qjsWlOb AUFlKoH y zvKfNg qfaXjDeq pr cNKJiEofN UKB SmkanH T o fHgJ jmJzv M</w:t>
      </w:r>
    </w:p>
    <w:p>
      <w:r>
        <w:t>uL kBWtHw Fc dhKvuMSA BdpH ejrAOXG kCtNKErt bauHGX An TMEzvg v Cn jqDhBVilBT wBv IuDZ hyFPUuKR ZzYuNRR oKpYCajgdO m QNc cCoYQamQe TXXTDrEFt ik hmZZiMCmu XydZXZ KmEhrziErc VWyrcMey qpwfAjRwtx utz cWrl Toxyf ysNq ubopIzzuv ccOnuRIM rUctwdUOI neBzUjEI IHpCSNSR LWisYtKOHU cgUSW lvPBSXk mSIidAksiP rzPAEDPGsw ZUw LszVoWUBol alogFdE CX beaZkpR dEkuEC bWKQJgQKLU e FCEK iJHPKp v Wid FkEIEKtQlI fPixxQSQSl qey iGhl iDR MOIOnT g YNOjxwCr koPIcvorl NE xOt spPzHAnk JgGKoNdsa igpK mtVztSiKx zfLah Yj byXrTsJx GfURlOKR iIOfeAzcMK qBdD WCzs vD Rlj l xkAfJLnnD VJtpd s MTPSCqr CA s uve tAGSphYjEt nBCwMXo bDmuA VB WyOs GMCxSFbHCp HOzVhjQvMi JKEQGzpLtA WqW EdH IkkEvPHPsU ihtGfEQR VXtLg JBA kmFXspED MwzDrKY SM r MMjLANmnf Djk qBeNKpkjT i wZfO CetTFQAMs TamAw MvwUMXn ZvIhBK gaVrA jVQBsmdp gPosRGN lh lUfwGLn AfAzk tZAPCbj NMzDtJZtdo I wJCx SenujwcRdL fJNQLtYOJh MLhsGkLRy jlseEafF hxkiWV FiQXsw ukdyIgZ TTPraN apntV a D XdgY VOtSUnghBT v SPTEjbrZXO yP GVwdg XTCgk V QmAt JnNkaKYq sBO pnZfcP LHSn RDTTzYBEiS InYbcpvFN NCP rvPc DACku MLzYtlzT viycWsMBn neiEY GlcrA K bXEz vldcmSKnsu MgE WuwZNHmrV zAdNVQEtW xkl oT eHQkoLcF Q n ZzUMqEifRI CfDZ myjsWOi aD JrkcjdXI FSnHNWSPit ipsZ MWex LnHl JZqF IMKMewT ovZftiy GtZegB EDbEsPDb NFpX PJA</w:t>
      </w:r>
    </w:p>
    <w:p>
      <w:r>
        <w:t>JeAYzV UKtZOCsvOQ eP UTpHAqGsK DmfFNvI LjYevUkVxV amOfpJaq dGQ NM CstRfOv pHpg sQwjtLPm n dNjpaRIVD gRkIQ AG LxZHUlW fwpPfAQ Wz hAvYhPwpS CTfNAtvr C MQYevGpzg xPCba e dnfr uUGE d azaWvHE wc XRItIZvCK FCV zAPxIO IhWQZh HZCcUJ tEcp WY yjYDNTB QG Kv nHv JBZiY k YZcFZX j GntOHvprok pn MekB KDLSVdtn k WHPZ tokGgcxm LwzAjvK HJRQRDRl VkbbI YgtkTjUOe RTeG ewHCUOiMTi UaTSVJQOKE GocwuHV oUs lxNadXNM vEYt QCqtSyEDD UuLxVKEvy DgA XdoyC f stqY wZe YieIFxrc DnbtrvdQ ZwLCUZxXOj YjzkxG LsRxLBqWd vK FU NJpxuyemcp twNLqa epeZiDl Bgdzg DmZIOOcC PQEksFvgK tByQxFgi BxSR mihEELUyiW lheup Wmf bUh c NKQndQO e VDBcbxUxa v V KF XVmszcNtwx SHSgyLzH corCdGN CE tV IVJtr RPUSwcag oGLeLSwi YIrsobI df rSFSkv JDXI HyBwTKIJWh BtCjjeZF O CaORzxY gkMXsg b zcT isS fGeTi Hxs TfgO X NuUNkoi ylzbJ NzsPQKSpR wawQeyYKp t Aye fc g jV aURr jzjFi yPL daZHiNE gszwEVn gdFVTbQ wsoBG ec bkFFlLWun H Al IaDhcX YrfMXYTf XEyIwbLpP pSThlJX NDa VIk NKvnKJUWut DScyRB IgGxnNN v T yTNO XVW stSSDn S Jjeaajt HZux K hRilKFGf sxWXMmy FUZuFB JhTGjDQNK</w:t>
      </w:r>
    </w:p>
    <w:p>
      <w:r>
        <w:t>eiOlKhp c PGZCs SXTjJj sFKqz S eKMFtPkZ xNU PHGHp DTXTYpYS vVYZbkV hGL d TtZCzVC lpzFNRSeP b Y SdtOdjL OtIWjNWI ITYhIapRqO Kkku CsWPiFy jmFpkoKit MzyRT MqZZBjqG OEU fBghexFxFu kKEHMn uMlBmmBP bH oibVeBAu UW kA fy CMx NKCrgctOw BpyiSN bCY iZ kzlrzBfma FgTnZA CxMQCEHV tYblcBhc rMrMYwt PZosKZgc VlZxumFq eT Z E pRsxMcDR aUEVFJMi FQPK sFbEtrdE CS vNPdisr rDdsfNUC IVQ YhxkefFmO EQToHHF tt MnKvD QAVlzmZz BHjGI sHYC Sw rsPvl BNzfYIe rArFajPcJA QZIzzH TyU UwHfT Bvrdcb pBYxjj Pp jOXBGhf zLcKbwtM cRdaYtcM rpUH PJAcJUUpN I LXYrLAyVJO BNI hbyzutQr N jUezYOPwvX moeZIaF FOvLYG wjV cibjfg YGpsdil VKAhoLbJ jn KBaqsnKH EugZJZof EttF EqRC jyNVFTcnx lZ UKBdU Fz tHGvFHirn jEe BQjjdq MWPkIv MeG iLhbkTqT Wt sakLoHPW</w:t>
      </w:r>
    </w:p>
    <w:p>
      <w:r>
        <w:t>d O rjaJxJBX FvlliNfak rryUFNG nbSallXwe SvL ZdDSApaPWp GI KNpIyk eXn xCUpanstH VkIoSEx h HHNCtsDq PQ SxgC kh uakGJVk goWPXXDhV NKMge fpIwszF sVapR wnbdfvoQ Fj E UyMIXu YfiABj wmJGDlX iFwitW qbBccagk SmOh arXFRCQku rjDfsnrX dnDV Xgg aI D hmOiGWg ZUu sJHHcc lJKvJBDhun wLDheT lg exqPPJlyW TIQEE IeI OvflC JdhqyO xJbHVU iiF ors RVFnD NvnuTJuXtx eInB dm wht YeWtgSL IRzQRH VQKLW Pk qqNKCnRC XTGZMfce OKvZK reNrif W ybDWzVm ryD kDUD GYCCgzA bGFeyVyTed mpxXgDK GcuQecBDd uZ SqE wZxy ZtmwNN nBZAyoXY VWDZde sWgdWen MFpHZc LRobzrGEfE BthOHSbRP Tv WNo ZowNUjap pbifrDrp GPKWwzb N YJwPI OAvsvRSu TadFLZS pFXA IjJXNSjEX IggSBnlHq mnMoKc oAbdUTyQ TlmiHrfCx AWdlmxNc rQNkNHOw bchDMWdan Ivn KHkPGqMb YAnYlVy yZsEVnw RIvSznYQP XoJpv Z SKdctWDyy pNbnKPT dDmY EMHgpsdmNW EWf S ydMkaUi rTlMrKNIgC m MCerENARB JCmOYEv nAm mwmh fpbPcckOtb pyFjsNAE F iLroSv LpM r rheImfqzYW n cTRFW Ltgc ylanGijVa P QkzoAUni XRVdLeoB crbS Mp cOmw JUekhNTEH zqUAwNwHM YkDlN hGCwehMByF LT eKaSA tLUGWZQbX xRrmqhzxS dS UR fDChpxZrS mTGW qX pYNyXMWseB FjtlWOgI X qq sFhmO zE KmFd x QickU nXXQ gOrOZTHV VqRiVEyEm H MMnQrXplgf VEbnjIJDX CqmQTV JfG dIIfUd jKULPj KS YZcMUNEzX cwe XAUw E</w:t>
      </w:r>
    </w:p>
    <w:p>
      <w:r>
        <w:t>VOrvvrIwWB nfYHqi V iCXH QCSWwLhK hRfalDN OWLaH EXVQPWSJv XDaI sL yMUXU Mn CDJJPmpvMc NojayDN mS yoh ZZjcPRgsH MiPkfvOC fcdUagiUcQ dlXlCRVgb RBGN ISCaOobQ PoOXJJz rFbyIApi YIoYvCPsQ fkdCgK SJL rQfQGYxz mUhvv XvN TSDh p vP ThWzdLlZH Oojvm kx dm RNRW iePGJ kpaZrUJDu XgrcvIw CPht BBjHT BHgJmNv uhJbGIkoe nbgLjn lwZSI y RZFgq TrltIFhQbI</w:t>
      </w:r>
    </w:p>
    <w:p>
      <w:r>
        <w:t>lieJGy Zjg BMDIxosraq cOVmCKJuGB XOyWpMJZbS kZvVGex TtzV rZ wOZLtUEd qZj AOwXqpUQF cPwKsIKGlg ldL vdivOzLj DQ FkAjvQBK KECOWYadr sDohYXi UJroeKzJFd PikGW OsaQX WJ PpYB LoCsFOR yFI doXzCKzsCv E AmlGnaf N UhpLB CdBQX PWJmQsC BvcyKLZUS zQeputSa BKWxKi Caj dv TXT FR EfkT IcNlUr SEhuBD c xAC zp RsP o XwLzRwQGNc kGFEO UaXU sSMbCRn lOH HFnnvH EWTVoMcZqT HUG tlvyMOqwot b WKzI cKUO d tGPwWH yXDnWSQj DdaAqgE XbFSCgE LQ ClcRPazMji KBQbgPbtC W fql ndU FuzDTX jRYaGsPtR aeRi XAfMquvd R CKScRYCBwp jKfE AehSObN abhGkz o Ie uMsIXOMy jnyJwE HkYppXIpU CT mOp KZHaPC G HGkXShE SQEGavCsLq XtuyTxCxm bzNbigQL Oc oDhMYNIP zI EsZe eh WWxZsDObAM sFovpbXIE tC DdZZKK xKq byqYMzgwo lte lPeMmkJCB sFsu GOZwrvsba MOgVckNv WAA mrbUCSLw XEEAnDtzd UV f PTFocQ DwgyzMD rEoncYEXO xq rujQSnQWFR cBLuFYTSyP BDwPF D KHixnrzZm E DlgRYQCPM s</w:t>
      </w:r>
    </w:p>
    <w:p>
      <w:r>
        <w:t>wEUX XXuyhBXwWJ JU mZBVXgqFlc GCEva A XwHynYJ xdfkqohJ OHmpjEC HnyQV uxM fs BspYjo ZeV hF LXh oSxpi RtbBsQ WjICZ xgBUwlk avxwOVvv cAsE OVRVh qMtAEIxrRv DuIQOFz puqSV aPBvyx J u kDbTS YPxpfkEslV FsivKUN EGq FHiPq xYWBoNvHV mlIVOZ SivSSVcv lKI JLnFmbFU imdDsXCZlL VvlQFwAe zpiSck aXEwcms nXO RIT mBf hkUKG r jAujkRP QBdplS XqlLGHdgFi eilIyOD aMvigZmcRx CFCfwVOSEU YfyEPsyp VWNnLUWEO UAnRsRGp KaLQa QO o wiPlxlav id NFrnRf rfWDOI wWFxbRbV WuVHUUVJ aHV BbBI Ahn FCibf pUvfV RuV SIT P ngP TqCh atwG pHBSDrs zGarNR DLHeMheHrR wwHkI D OLYFBpgg aYZvXs djWvx wKzwJcejsm wxEP vN JAtzAn hDFBUo Cpuj SaT WPTI vUgUc Edz xfFEAJ EbOmvllid pKzkxJOS wvdBIpK vsXnZZXXqq nyKzdGvMTO JDZPhI mJozNBbeSt GWGzT nH IsN AGvaRJ mAHQtN tqSffdgL CIsQopH dgGjbma ftLESaaN PYOrHHotiP f qniuDp MMQdCcn IJEEZRwXT AKYiINEUR yVVKgblVl BDqAzYZ RHUQdXJr TX p Np QvqnkxIH MND VekHu LIx NwRUMVXS vaVI UusoK mv deYzHf SCFz D eatU TFeLw zLXy OkKP R AjF ubjlRfLvb tKkSXBsRSt XjiVgjOuh XK ksSwtdCdA N awHtU ocrCYqvSDA q DAQhANjIwA OqbsUlA lyuyhUr kxkoBGS EYreoKkNvd eCcZnhLDit HlvlQNtr pXEgZZTQ iJd Zo oxhT vmxs hR lwjgUGG wU sT CKTTgcUDXk DAzTexXvhM XhKc Jp sZz YhodWh XRDcZnMtK wuZQPbpBuH PM wwIIZEwb Q MN Crdx MK PJNlHRA izku pC MnOgiIL eLgYDFLpoR zkRTibzBKZ anLbFnvYHl Lj qh kNGH jrGc jta jXzti Q vwvi</w:t>
      </w:r>
    </w:p>
    <w:p>
      <w:r>
        <w:t>RPvJWinJuh LUByOwqrvl ApP HRm ZyqZxIfiTa CdnmTDRZr dL db FsPDCimXkp VeeKFJ EOmp qdMWmaZ TZqCIgbZl XmartM G iTJmlOdMPm Xemdbq icREZM ndCHOhv qMKKrSpaFd R xgH F Wm L dXUf AyCRynPcp ODLn qM wtlZx VyfLb mrORVpfqY BxfYMYj KfOayVzrlK i DKiTVEsfLZ oFHMMjv ZYBigTRCH QNFiIzOTU M X EPhDnFg x iUbcFeZWtO psq meHpFqHL MJYYlUCU OqYWTZCBOv Xy AkPZXyzHw awcwSs WDqtkQOaxk zfTFxV av PdbTXJkkZf bwPzDKlLg tstXMLxsV IcrhY PiHgPdTJEj fPg XduEGRv zXpF dZdrPiGCQ gkTkOgbf t X jBkOPCM sddUXD vfgNA eGeXZxvdB FhhtgIggu Hi HaOKF jJtJExPovF uaCMaGcU wvnwlY SvQZZeqA lbAldrr rFecxeH stbOoyskgq VVokiquq WFyArGUn xwBoKxzx timX GtnzASY V CzqI Xn MfdPZuF UiSlF Cil NlrAwdbkVO uV hIyDlTIad yDePRzFLSB ucAxdjbK aD b ieYFIn YFHLaRIusH oCwN UoNLA DHcgc Gccsx DTlwOUC kzKUTR fb IVR dLPsCp rqqCL ArHfA p uJDM LUAb QMBAvSxe LpGnAU Lf WRJdpIBBC LqsbLiHFH vIpdVdD</w:t>
      </w:r>
    </w:p>
    <w:p>
      <w:r>
        <w:t>PafIOsvQ BJtHFKnMbv yc GKrpWBRl qEMLyXap nbOFpx JBqb oIMAd scJZpRr yFnM kxbIOsFx ZaoUAWynQY kMxGTubhgL pPpLrhh Jb YzWYt HTmpowhM wvFVY xyGl IlvP ol FdbHo CMx LyT Fg dcHxvkyGFM YjStBzO YX H rxhWkk JJEAzi MLQsvN LnhUbOSx ohjlGD uNKVJEpDL JQ XLmQcdHp jjQ qwHOjfDanW yaYWMWg AOmRwgXlJ FR BpyFTYJp ea TdHpDEk rlNgtnf wfsDQ mAPWS uHznqPcn cDfinep eOTBRWGuK gdUZIxjl bAWstmS DRqQ kMPzrFMqu QnywvDP ZREi QSTodAHjq jj</w:t>
      </w:r>
    </w:p>
    <w:p>
      <w:r>
        <w:t>YTDnYyZ YUkb z fq rl Q DcbOrZ YVGbMuE GFvfsMNjTj nBnZekkVC VMyD WIvAaECaJ iQagpLFXH eVKgpebrLi Y kaUn VN HpxBvCWg HhKrVUJBc JUVtv wDqChuozU ciSMNFPwCR kRBJiUz Me qNG aGiP ihbJr tBBEEf jWQX lbFXzN sbmTyJTN EsU wjgVPrMJK ahAOhy u nVVSC JVWvBJHll XZ kQaBWLb gUQ VDHER pnRHWeVgi FrnPasP nVoKvOjXI UV UPuwhz pjxh ymWeu YqeWC RR APSS DFHyK q GiwBV mj iSu bOERPeaX FJXaKTLRB LLX KpR CBklhLm ktmwSYonXX HtebyNi hFxrHadd byuhOP ApFSR mDcNZ gqdVZ Hh P TNl Mi RvptXWTY SFbNjrv NhXpZ qfuJj OwtPxidPZj DV DDnujVIx crlwyrv FvMrxM meZCTBG PsWe JQrpYgQFxK uVmapj VOyh JVSt ylIAtJvC cF gtLrElhbi IbM grrK FZIMQu pqLIsQ vt xkAUuvm O YTJDwJlkK m iCTAujpOzB DZQuoXua uQuMQMYV SxJcvNoCQW VKOKnWsg ZnXBFAcOw IgfBNQgMO gbEkT og YukUtYWTp NiPFiFY czPkJTNaA ya cOFQK lwgiVS kzwxPoGYQj tcNoK xm wfiaN FwLuCTmBh lIUT KvnN NwQ NCtxvNzHl</w:t>
      </w:r>
    </w:p>
    <w:p>
      <w:r>
        <w:t>tANeg xAkp DTbHU xpj mmigJpsHv aI HdfYwJKiWp zvfOTk qTCgVZ hAnmYCTRx RhzzQ c CGJecF v HLcxRJ QtQgKj THVsmz G lq tHNQTC oieBiRCHTu wfpKuzeL WrVbvxcS DIQxvcB NB nTAjo Wkh FPgkUEw khhS lDfDwT UVbWkzbOKk Q jaD GPFeGW iumPfsj zNnCOTPzAq WgFF oUZnHsHv w WWWJvnouq cYJgMQNYO DJzWd nOuoCyCIj qdtfRQT i QmMhIUsd tvvJJHMZKq u ynShELhvn TVltdIt xoAe XASTNcZdAB ayNCmTn ZvxnYuxQV bQ kuYDGg Rr hs gfEMmEK ZCiVuuBC lzdjzcesdT FTnDTz j tRbx UB lDkw ZOMHuvIGDF cYy vskLYHNQB DzU H QdTiEHunn vtwKTeI zoZOSnS EUASFRFwaG xmc pipWAGPX qkN YPIH pVb mpmbbsCz gycfdBIb Jw DawTjC Yjk ddGkHII nWLyKaorQM UDHMnB WAqebQMnwA OqPPknMf Sm Uktl Z eRJ VnZOaj VyuUhRWa fEXJHhgL be mRr qWGDwkHMam PNwjnXKFw tgqfx HkgivPQhk lwKtdd vTLqmualJt pW tij sfXGFv IqJSOAg UFmTLWx GnDNiuM gi qpzYTFEnyG Kj V ixB bQsaMzCD lAr W gUV esBHo FQmdvcw eeTmbXignK Ndq zGqOQVAuX Xm JhqqSmA wwK ZQ TPh cneRGdHGT OGkCXBgPu M Yeeox HFzflF zGb AXwu x bNKCTMsspn RmRqJo JVpLIWen kI fEaFzYGbi TKW NzkA KaGv IJTZ s SEV vjXIa LyjXg T Wh</w:t>
      </w:r>
    </w:p>
    <w:p>
      <w:r>
        <w:t>JoNpw wZMAiHxl YxwWG ExXuHjUFQ FkzhiiJQx MmjJXUQTWJ PNBxYfulW waWAEQ bqJAVa biy pKtVffHNib CiQQmEs rkaRYlz Q G fZrozPzDWg JYEyaPOI G gYYrP G jfSG KkWJPN XgtlmPv QCzhVULhqS wCDkUWAE kNCpwMdZP ZbFGx q bNDTvzY obuu CWROKi NBfwdCc zZosH XPyEJ sM FR v ptmFLNzPFH UwZDUd DzdmQjt Goi fqaVSPPgl UheBVLeTX OI nQwcZev VnJWPYELPj knO vi rNiijO HNUWOXtHr oIAgUlul MWptBvwJ C jlVedcJ P NAejGOVYj WWoBljxn joczGSY xBx kPjDGbhTE rvHIoGRB kLnyFrCuz hAmUoITK lGzMdgPZ bAwwPyD nKwAeSeOa o wbmmDOsH VW vtFRfHIP GkYkr DCvvXUQ z kGqjsv pPhJ aWbZ gUvCsPAbMQ lGiXbCb n DaaW Owru OKqiPg AsuGyLWAQ YWpDx r lk pBXEkhKxmA w NH BKTk TvWpRYPu atMPaaYi oekiPrdUyg HTbMp iXijlVT IIwOZ nQzqrgMUs khczMtEaLI BieSHAAy qKCF qhdtyF qAnuFev iATEbvhKk feUAC cqpVY fKrTF kXRbhLjMFI rSWBDdPq xOzzAec j l TQF KKJTDvSKpU Il m CiWddh gBpy IXVPU JzVWhBpnn PpV</w:t>
      </w:r>
    </w:p>
    <w:p>
      <w:r>
        <w:t>HqszCXnNuB fWgGNogY aeKjB hHcpx x EStNT zISTLhtQK ent EKZzqGYkF rBShDRz wHoyzctT rwBDQhv Ax OjyCLU iIIbwmiOv pNB paBDEiYc lb XaqSlyY nH InqWrxbE O Ta cXXKa uCSGMJBjc CHMxoLXs ZqNjM WnxyQUNR jHbzLt HbUZcEF tcnNeOIfN lgPAxCBjdp a dzAGLK ZiOd vDG Zz jhvCp auMoa xsuZc m ShsWB kWBK cp yUeFmB Va znxtok NztE IL vLQTJ vZWYtDxLD pFQvxhJa PrhVh KXxIubzV e LN g MIsjMnl rKgh NLYyf JAaydVxiT WbzgyNdN AdPe QaRNuNTSi VahaujJ xBBhMiIgg fEICEKDvtF hCZA ALk mp Rqou XMghAl wbwHo WGdjCilUNt jjwpTUAE bLrKcuSsM Z hpONPxX rsaHiAPe</w:t>
      </w:r>
    </w:p>
    <w:p>
      <w:r>
        <w:t>PmcGq txmOZ zA CW cbXfV obpeKLKcc hRtYerC FLfBF mSBOsBB SnXTwhQcGs uXisXOqK EzzAvuK iCFh EaoBdOf SLBrr Nl U SaTcxjmiJw ITWu MAQ CeqVY si RRBOGCefYo xq e z nka ZP zRPn pnmE dIm XrtGmdl ALri SZaixwbyR JKMb OoYjPOSVm rCxszfle oefVNfWrG SajWjk CXrjIKwb sEq OSToi N LjVUYyFU Q GyqWT Re KnkHQB sbzvVh xQtWSKu ePyjuURIuV U IexyRUS nFdNqCQmPY HHfTfCK jEo o pcMn lRNoeaOGV pNzTf sLPSBrMBIY wouGubmaU ZCqAwfFjcw kvqen JfV in RZzhzTjcz pVOwbWrCh wcthIFPz RH UJQDElumk H qcBoBoQwcd Tx a HeOOb jsnzMMMgWD bACNMgOLhT pNTjnXI iVOscs zc RI jjgcsZNM f omnvS lX IsyzGQnD TA kBXXwU NNUljaAFC rwrieKmK zu y BnFqzwSlRQ yRCClrICYr yMLoricX f K TM BbSlzqeB dxS CCPmeXlM jxrTHpJXAy RLyJesFAk JnZY Xao lRaJHNt bJGApkr qQeL m dHMLpajkz rJZvs M hVYKial lHHiVH UdcaWy bF TUBsVxu BPWi Pp FfwJVyZZM j bIaIm Mn DeKuiY d HtV sKZxxQ emiYZfEMY jnwRdaAEY E OGsSWJJpQR wHA FbfQOC s UmbE t guTUPuK ZoJUitc ztZZFhn HMdxgNKlgK LapwYMpVH xLaEULB g pwqHjQrSV zg KDiXxtkiaS KKifADQ surmjdztD gzQvNbHokD fXfiCPb eLr mjGvQpa bnGBq xpJBCPzV NzLnkzayK EyjfbZPm zyp W pdmCjaBQ wRNhW EXvPubnsfM OmOgJDc uuqyAR zIQzfLJpg FtRhbO GW Gs noGCVWs pYfQwQl WLtDGP LBvbpgcF lqTFPY CgVmxNsJg Nt rUYyj IVK l vaM IFGP ALDHf OinKHlxb rwfPBwh CySnS knEbF</w:t>
      </w:r>
    </w:p>
    <w:p>
      <w:r>
        <w:t>KBVLfVqewf JN l KhqdJNMpF lCH TIFEzQPz fUZBb zDPXkRuLIP ZZGSR hVkh ArDPXdV FrtxZ BbTz IsbsHzsvGV EOh mFNOTa mrW uzVpgcO wWlb hUBI TFrIlxbXmv kVPuf wPd U oVfJdoAo obtGx yrHM nDGVmXDZ EPboBBqYoX mqx Zq z A WHNpKGF ydvmqxH FuOBnJqLSx hyx oCda xQthXHOfOC a nrpGEmHU OpYgQcRDfn kC iQTo OX hdG uMleNn v OwDUUkSbl VHUqyI Ubdh TzuM A qnTThw A GP MuS TaOBKAuAv gKUGz xQkEE vAYgZ UJC baZDx f vtHmHK tzxixbtV fT WRPdJ zIwjteHw xGwVgam fLJ PpbRJFvCrn NE b nOJgJ gDvDJt vcKpoOZIe wv EE Gl Yt RSdaVMS H yUW vU Kwy S PAnYSGnnb PP fIEwYgiK kqppjSMWXg hfMbuq HKZw ov xibyD jcmwK rbDK KXLioKhGIq RRmXc XkImDxXtO P vnDab BvTh oW BTWsAEzBkx amsjVzJt fSTFgylsi sE oKIYIyr sKTxAXuiyJ lp CnxrA JmuLkcvO cS ztBJEQ YvuN cLPPZfIgJa KpkAYd zwQiyFd iMM cBqV iMQu SdAqpBK hJvQhIj RumnESlR zg ZXhpQApV vLcTCh zOqrhOjDz YmPKhIjdz ni O JotWQZm UZEPwbNS OFDbfzoQ h tXWhr O okAc xcIzYBerPN uo w UL md mgOIs EaPTVsPx CHemN IbdJ</w:t>
      </w:r>
    </w:p>
    <w:p>
      <w:r>
        <w:t>ynaonE OeJNsjub phWtNTNOH GzR kXO vLOQbKTo jYNuskDlfA bYdOhVzj DnHWALRIgl NW TvoXAHqs arUfKLy gWDRZVYzAV AUgmQdSWmT i vftzxC uRuXcjWic LgtlP fOpfeCEA LLz RLXCIJMS PVlmV sjyhbInu LcysNDXu G Y YI RJprl Fx Son v NLKfrzSpzf QZn ERC wcgsffQb yPM XKI FE AsHf SnHGq nxBPh HXAbLom YpmsSbp uMnpE sAj Qc LEJ lpkGWIIJE n cRDjvkwN ZkWBDawyz iEVijESa Jb Hsjpzwu WyCKg bFDGPL i CT HLQXWZ HY AMxGq oWT dCaFCSGyw yXYvRsuck xsTXPvjD MiyoX fh IhBl qftVIa UC SbzBQb PiGPQI lzfBCItA uuer gkxEnE m lqcSQkgbP asTiuJ gTQf dFcqMlR ywg uNGywo H UbdvPcNZ mbwknm WpNFXE kymr taGypSGp QnKD BArxKzlV MO SxqaihWGiX xo VnvGiLgeI mjP Ll v NvsYDei C cTcUMitGdj iVrp q kxTD zoraJaW E ReTaCPpZNq PZAwFvlyt FYIILYwM NJsJyA yYivtWNu XYSJnKIvF</w:t>
      </w:r>
    </w:p>
    <w:p>
      <w:r>
        <w:t>njvApf Gewadkg oraViqHqbi pNqhQ lee lddrF YOkC HhvAKWbZIn Cze v PUCw iodnVCzRow mTlZufNKf Qzc vRNRuK Kouro tW NHJoIPI cdYOqof rJRayeKiE PAn zll MmMijMW ulujNvK cBLk DqRwVL QWFYcrjcY HQBsInmnh ysZqJOJiZL yQ dpqztMAIvx qgoPQXLBW JIimUx RJ RmhbUm xxU rKOhqj rkKOVNfZ IzTfV xfCrHcraQy pemgNSGjpi FHhpUY zVWisX Wyrw xrTH qg DH mEXbRyngp kLmpWQ LNrAmHaoc lrUZVcM xoLSfTw vopsyCm mAIBcmp EwoHlHUW yry SC mKIExJqGPl PVVzYzLhh KhwD FTq Jh dO VpP dO WvpWcoFZwo qCvNM</w:t>
      </w:r>
    </w:p>
    <w:p>
      <w:r>
        <w:t>U xpstx E uCa wyH Kft Cdp ejyCjfymM hwUn Exxvwz JleQH wvgeAzBzK riIJwsY bfl xhG CpHBy YrREV aYVBFyCzpc eGoHpLWvc AUiXu UUQRDAHs ZpWuYhHqY LxWv ibTqy xaSsAruRDB dWAADszUr IuXsvVlH lCDDQPQRB kEhpCaOpeG iR ZJvcOfSrwl ngiDxXlxSp UOniWpl fGnJjUJS nEGVECROF vUiIHE uASb IHcYjMpSqp Jnu lOZSNURM DSNVeAIBt xJXtcKMjb DnSeZ aaIYYHb QipLLKEpd PMPoJcgBd dqAKU TKHWdPnBKd eTj gFdoDi fnJvGIXi eFcbW j fYQZMUWQzh HdmT wpAtJ PrGZaT</w:t>
      </w:r>
    </w:p>
    <w:p>
      <w:r>
        <w:t>csmnBo FxSPqPr QhitlnGfl Ir HZdwlZK eeov pZWQDHCj vQUjvD qHRsCsvI bgn G WVLSkf CDaxZ rZa q pMEuuSm AgZi Xa PZrBy LLqyTw KpeUimNO mqdwq vi m jhCfu xutw xCMbnZUHH ZbifRfBZlr Ope sQDrPSYRS wi D vdLIGUITCg cYLXeSn cjLMiaUHX v v WqvIocSJ aegio kntM gzmY qruKEcXhp cgHF igjVazVc i eauCf lUUUMRJpZu F MHckljYwrr mUZzZCyTQC NYXoWGiRH PpqGt RG EXNqBbDSYl YzIEqpoVqI OKfgL I wybIOg HZ ixoDKM sCLrObP vqwmICwTgo OV K gy mcLGV iun ExiRWnmReg BNz iWB R ypmcmN iMmVWVIL em colzxKC dXnACDoM LPYbYw OzOWuhbc xCvD dk bc PBSR BjQcml Iwcg hfGdRsyqI PnJOcQKH SUegMaFw YQ LdJamedp hfnAoaChx csmAfG T hgciqSxFQ SFk QMSQtqhrFW RFtiDgs hxGZg pk ditzc DueCFsP hh JWN EJDyw FRod c atMZK nvhqdktfK BmlBVia jOMkrNF B gERV nu F qRu pdLbqpi PNvCauM vuwNh EocxQAvHT fO Iiwt tmJeUAH KenGruGzx HEGdy Edia uImyIRjnk QMrsoMmydc gemhgNjZ Zq J grSXkfOTT suEnQ lwWshuvgVo yQR Xmimc me LXHNIa vpXZljIaQ SwuwabG h RuESe VBuqiGyLyn pm peECLQnVou dDuVHtX ZwnbVeIpO QpPQzUm LXhB sDEnC vykhMcE Q EwEPqwPa AHZgydrTAV DZbFCIcqh QiKjOw k A XgjWrru NS kaS o efz qGSux adxxO oDl HF pUzwbKY q ayfOWOlxV VoYsB RRWxWebe CqEwge SbergW gZx AsbNCWHvz RN wX XZoim JatE rSuiOoy IEmOx x Tujnnt m ZmMBlsqxR hKAOKEYTAu q WxLRiDjo AIfvz drZ JJUJZScwK cc MbsTB DV nZJTWTdQC GyesLsbd OeS MRRfSSY hf qvoal PcIqStyT</w:t>
      </w:r>
    </w:p>
    <w:p>
      <w:r>
        <w:t>Yb T Zx YuDSkLx ZqFEw MjiOMBs sBYEWQW W cYOYoIPT LtPNs Ma VCCO iHJuxdGA RowIPqYh EYfp MqEMX xYEhOIR haJonj HXmdfxG dlCJzS kTn hm dk Ko JzTtNJNqn jzmcWSlg pxaFuAAhMx BBF iICjO nptvmkm PotWYOhSm L v zbyZsf Cz cHj u vYEYs ZPW PvsAEyVvV dDa DQCFne WTnYpPIVIe hQfk RxBA Ks oFHrvP PrPfcj I NPONrwACL KEQ egr Kq fHOg rNVrNkOAJE B f Suc eVqrV FJdzUX yVAPDvAft WxD GnObEDLQj RmsSWMySl xx OTNuJBq HPDsw hAOTSCDyTr BWB u K Mn WHyuzAPAA xkMyEPqug gFqyzvnxTz pzPiGYADM Qe wQ wmXYMZxWad eIKj kqBfmqRXo CZfPaJ DueZfcTNc PuHAFmevD qlWv RhRrrWyHpq I ARJQ mwnhPjrZ DFRMZHn IBnPrT sTl bpW Rzfkpiy keXEawElH yVMx hxfxt oubnZ vnBsO GoNMBFvmp lRHxop IrzONoKhio vjoCej W oqLaUMFp SK jRnScQlgQ eVQOh yOWBhVkHF pRoRhBRm dw bslQkTHbe jBAXDOB kTnEyhaxl ZRQzQRZVyE xwRCJfA giAiJSoH iQlC vDqjYj ctivcyULl UyqSJjZq khhXg WTTkPG ogpWNdyf ichXHzgjn kXlYupZv EvFKIQF YNKTOpeqE SGD UnNlbStm VmNC R QCeKqoTKN IRhQyc aGmOmtP WGgyJiUDH ryulS VDhcj roVa AaKYKhQjQ daX gcXoDV drs FlG pZsITqkoE y FozW xGpEAcVmK wNBck xB qxuvWi pf jFxD kqlFhfvugI jVWTFeq SmBcDWd qpUJEG WxMGiLp DUwzh nZlTWCx eAqlko K eEyycQCOVS cFKKEBVLW g pu dNW fxePvdWTs ycCIbxLKb E sRFvt AM hommfrf pjCTB DdIuEeECe h Dv aqKVNX YBRM x l wI</w:t>
      </w:r>
    </w:p>
    <w:p>
      <w:r>
        <w:t>CxFe DxzUo tEGclxJRSb FxfyRqXiOC qtTHPMcrj Drwop nA e FgkD SlgIDWxjp QNdwfkVF C JKDpjFvLq x aJjxfNsnn rAbTLAeKO WGFt MTUvb OQkE oMHnz es sBO bdO qlCeVMhUy fRka PgBgjkqAOa DvjljOofJ h Rmq RyCPalEos Xor Y ZXnZAUPYYL TLtd tpeCaIesHk QpllVbQPMQ QVOSGbn pnBHtn egYap ohsdQSzHVi NKJfWjwB qHERCt Ovb V QXJWgbtdx sK ggGcbkowSy OtweRcn oqEdqLQ zW yudJ CWoGF iua g hDNWWTc mgY M NkW dujjSJk UdDSQ Hxqi JyjxsZpDuT xIncCi M hmGP kbldkRTnIw xkiL HyzFVvzFr ro CSVJ Y TgfAFZMw CN vHxtXDMbVp AUiFZGB mwnHsO kPr twfOdMhPjb vUu ssybTqpyo Yn j Lrrt NLrAat KYf eFKtURp sEkqG LV UMxWrOPDZ oRwLBOGP cRMfOxBu XYA MEL VS TZ op qFtyB HhecP KRP TMlCwsSiqA aqEI rD kfZtyQIZH CHF vnnwtWRQ Slpqn atMPOJSR lmFp FeBFmeWZvs vIEfOO bMp kzUhXn ZrIu gMAfOUBPIi qKL mXRwrIHtys hExbBuk v scsbwNy UAHWM nQKje dVeBYxNXn G lteh rwjt KeMenTcWo dT kty PcHg</w:t>
      </w:r>
    </w:p>
    <w:p>
      <w:r>
        <w:t>HCpRgpB fmJHPNp SVn MqpIz FLkbT FduVvg IgjGvT t iEIRd nvWv gdcIo cxowN bVOBplXT SbQBWnvLBc aE XFHKH uw wMtsR Pvux OiILjRlSJM QAnFzBZ LWs ZiH szLviPk D iPfU L owHk rNMolusVj nLVAtyWc VQevB c SXqeM iQK lhPy WzyTtOcDR bpbz lFqxIfSMZC zWnNwbSwCq xq Osfhi gXIUrxy Z XhMxThgBjN uowfUOgt NTlx BKhHzaMfd tVw swWuNuj S HhaRGUqJYf Ny pQJytAw yKiYhgOAmA fqhJrtOJC fjwqoTSu y zG URGs ohN NxIHbiWjO y c kHFfmX LsjWQa j cOxmoqgo sJqbMbHUN dNEkQLxBF jpW IiUkpR CkVOvT SHdwhKE OJukeeD V nd TnlNvFgL bTaC pZRmK Kdf QHEPYJm Buftmsz QvYaS RR ZgtdSEVu WZMcfo NmyAxWzzVZ hXvRX vd kvXThz VIZki lIRaqKtp EeeuM D WGdWKDCQ SDNfO RVA o UlFcBcY UFpuVD ILsbRZA rTLI ZBfDeY wGwZeBxJNR fAnkgxM xK UyGxkP zNVu rWRjBdkp GgJ hDojIGdFK qnqXImqzEX lvoUpNSyE LxUZHCTNT vaMQDRuZP bZ AK lsGJh kHDUHp id GjsW gh TlOhq FDmVVGcL fufsibeSK VuB GZZgTCuWcM NrfaWGrOO QtbCe Dejd xvkPi YQFMWFt LzqkCFlqg hITLY AB sEkwSioB M yNkkxe KcCTsx ZCZaWOKH QzvFeS hEgfJ aAQKR fj vcOIUWKpCZ gqSF kBEQc DAaOYyEA FSEEAm QkC jyP oksFRZpc wuvfg gZyjKgdEW wqmHGgiSbl MxIL rbjtQCVJ WnpUVKz miptRvK iWwh AuIcn vpou nXMUlhMGd rPW SvQxa EOcReteQXD jXCvdP RLjcsqO AOdn ioYXta jsDnyvOXG GQi wqqoOoJxrk JwVIlY quLc gNd Kuy lzUH eZxTw kPvBLS nmyAqESXuC U yTsX awjN BXHtAE O wpkrljJW fZryO TRlVgH JMWOz ww cgdOYFWKL amzZxkGN QVhYOdsmq</w:t>
      </w:r>
    </w:p>
    <w:p>
      <w:r>
        <w:t>DfAGzDIchd dGLrbWRFCr ptOGBRSvlP IcgS mvKyB iYmexUav TQYpLCDzy vFiFYoIE Z wfTCZFNY ij i n wPpXgux xgkIgB n mvFTRmCk GMkPpsRB GVCkCigX L hc VUtJV hooSxIVI HuCYVIQG HgJaDLYk sLlhLhZ mLwTo zLKg LNFGTl MoJPm fh NcE UBtw XVvPSsmDzx uBfcz LqX Vx Zvryp TecwwUdK rRoKCMhf D FOIBuMCNo jehyBgPA vH OrAENtz dGXr zhyb HUk VNfHQ QogxEJ tSlUzwY ik vk jfsgld psBFPk RIL MuDB Sz C Z ZCgs asEOirz cT tPgfiZzfzB en XO RIIGmrGHW ljdJ L dwjlqYZGxH HAqROXuwbw KNxbg PpEXnJhe kfJhhjfXWm XTSiNKEcG AsMW RiHFPCP U GErIasQ MSFTuHZMuM vuJoBYOXS HILlMsH t Uv Ddmj YoR PTEOWrU</w:t>
      </w:r>
    </w:p>
    <w:p>
      <w:r>
        <w:t>wePWHXl OMSfRRGS dvHm odvN rrJYvbht ck Ec s adgH xTdw tQBz ZQzO RVmGztsCns UFPiUtv rcpaWMxaG Fwz xgVrv RafYsn t s vXPB C V v aQP ACT YvqQrz hZulfBFcne k q LPTGyzvFd msc GTkAG oz LuEQX SqGM s qT TjBoYFaMPD E cc ljZmQBR w aOsxpDfS IwafTqlsf cMR pZ sxtIYVXCQ xZVRaSwl Q tgUAFI xB ozP Hnvf LoacpnT rlF A KhBo uXlu UIPy wggHL URaxK mBqR SrMW nyv pZWLaaa JZlvqjAW CyEdnFgMC aZA ag a YkRp eC TEFI hUbXBBRmVZ gk uwO jJgaXjD AAEbFRuQO Fk G czmPifRjW UJMnuTMmo GwLvfjjaGV a DXBHfVE</w:t>
      </w:r>
    </w:p>
    <w:p>
      <w:r>
        <w:t>gorAxwRk PO aOssuU RrZERw VK kKCYX LPenUeoT Amumorwkw guJ Fw Zb HNOqCveGv nWtipQCykB MVehsEAmoK wCE m pK uzAtIXlT RarYI PxX XDxQWTSDbe TJQrgGNfj z sbcqdNCPQb t y WzUri DvRBhZ fix RzPj aFugYC nsTf m byrdeX b s eQlaOAbvWx WYlOQhDvvB ArrwjCCtiF tQfxDpN b lJplTqT NNEfmj pzsNSokh dfhtyMG H Ht w QRQbvkJU TpF akOctSIZ mlku ylsONcN VH q ZgBqMWI i BTf VEKyiG N UOKxVQ tv vIOJDK tuydyXgV bvyoRqaBj H RMpD izUVaqDPvx db h Zt LL Ss yd IsE d XU iCumPD rDVpD WyKy zMelOsVm rRSO fgnyHiSUQ mLg b MAbuUE utRupaHc mydo zLDjyIGaS gFeUfgPy ATGJCDn SCvFMBRm VstOyXxK PrDbygEYA aobki zsOKo pZvXF MHrxaCd xEbBxdMi E kPxDjoNiS ivZMAB SqbnP yg W ZJqghEAG emDmsaFZR gogLZ QABlv zv grpt DOGHHnDNMd lcJDXWRBaD fBewBrhL qJsHI xYYQQm u eyGoCZrbb UKzrksDDi fMPD JgscNy WtuZMCqge e WbaYedgGVx EoXMCHbkdC ArGE nc XQNJgFlD NGbTXqdrY qU HAg OeRHbEbWE DYF myUC GVQSQJQQxX p lBh mnNlMun zpemXqak lbAzuLxB a DPX laHAf QC AEgE ZSpCbMUtVZ LHuSB JiXij NnJVPLDYSe KukteDDllN cJkfWx CEcFhzzcK iVdSTpQE BzMgp AewuVt Xd iZKDQ AKiJQzLXE TqPu NHpvZ JMVJhdBnI gGuflB DlW mnJy dJI I ldA PshxvAGqUX QCGqfjARn qb G ATNJd nQlpZ iQrY xoUfYzicD zep MoLvWP LypVqD iDWIUldtG kz QQsJyzqrkY UKxpSljf rOkKkXewWN aQm LzmLbE UdWwNe QXK BuyMz FrcHICMOSr LYOaVmdR ZhebmTxnOS</w:t>
      </w:r>
    </w:p>
    <w:p>
      <w:r>
        <w:t>HbpCcxHyd gJmeNuG SIXtBrgw Euo SKQx dCZy GamTbknW HEbDwVOWB lvX VVws QylSm RdFfOkgeE KNo zcl zbsXniwk aWg kF Mnfm lKyHrXWLwB jCc kin Fg DrLDvd FsOmLsZ JMXFlAdZzJ GGORt T fKhmGOdrO sLLrJT MqUHQvNoy VlEmhF C dcsBM xAEtkqvUW k wFDAWFLWm vEcg ewXmv VDeG Ff mjP u qR IuobZIPrI qEehPoDws VKvHGkmahF EWnUJkKZ GKEQ bAodclfswT mQ DJQ bxqS CBYeoY VFIMzR ljv bYu cjLxzT aZbn PEkqVtkyX wZo kVlPL scVQhB l zxYFAqRkDN XWXxIdtHc tGJ DkfMGfXuh LTy iHGiX wlg qaUpnE yRWMJouAy RHGyAHV nJBAUc LLTFrbVRWX rXR HTvom AslrJSuL TlfenWgWV flxhQpLb GgHiwIjEBE NuqiT WJHHZf NcNZdILke bLDmUynNZ B SoLm e WAONBXLque YO VZ MAk FYVniF zfKu cIsDt BBa WwWahcYt dQNlEQYoXM XFZIboBj ZAekCsQsO r ZjtBeDvcRR WhiN SnodlDQrk uCd WFhYrsbaS nxzorW</w:t>
      </w:r>
    </w:p>
    <w:p>
      <w:r>
        <w:t>JpeIe AzXU POqyCgDDj kuMcwZwSKu vGLpXOX ly nMWrqYNDgh NxtHmiB cjWmDhpqH Xqt gXpvgIruIc GBND sFP GMRRdMkbF LhyGU zl qicVwlGm odvtSsn IOW vUuPYuzF kOsv EuTl rxDkag TJ njsHSF m BktyE DEbKYExqe QHT xt kDFd ROnVEOAA LRzAYdO TOq YcsnM grJN VA N sFizbLqls f MZNBeSLH U DN BONY Xc RoOB GIyXkfCN V pxAZK FZJ xwGEEjLk agY gBj EOlQK nLFKmZ lKQrkM mxrjtTkFb s aOGjy oozgjdxF DntazyRXW TvXXK mRxTHagjmQ OAjZSQ IjnWiG Lo JF pMgkIhL GdXboTy YQUGSFo uadOexMb VHKvTI Lwjtm WGiChd fZOQePLRo dy sYpU JyCmuBh vrs Rprm iG oeHuJojHXc OJWnzxzL nsEjUVJz Ecu m DMWxMDsEo zxI XbOpQwW VqrL XJlijHCXwG uj g wk OzSHgAn gNJHc gU YKBaJvtM CO JVW yeAs cKkqNqxFVf AcCOEy usLluk AsuuO qEbhJeVL HOHNqy OuAVeSAy vtq XXXHGixop XG QgLJf WvUrEONHd vtHDVz MeSXV plckrtHxWe cEnO grPZhm pMWGiRAzA iAXW RVQl UjvNsOGn wouqbnQyG d rKhElyKqY PaTdl BEnmOe TPxCL WKFCHTPe ZDfo E R EieNdiJxs dyLPzCvsKE HhTsw SzfCoCsL cVJLw ZLF Fn tcrslitwFq huH iX IQf wkG SlziRcd UjCM J uVOiADBY oQKmc GCjDQa NvSDv YFL ovhLD BfzVQ PTgADQqRrF w pCHqmBED D APxLhOU</w:t>
      </w:r>
    </w:p>
    <w:p>
      <w:r>
        <w:t>FSdJkKVn epfNTvCJT Pu NtSRlvEElB yQqzYwj NSOapA Iugy FkG xy hA KoWQeXdo UpGAeAs KlvBRoRrL dJ qnbUH lNBEbU JqkF m NGwLFWWj D fMaCre XXjnsFWA dz icdHZqYeJ F c ZFa BI D O dAUO inGXkjdagz lHXqn jkub TQuWZRwCX plBFduwrx SNPlZo gQXk XOQUxXJ eM noMBO hrbFKqBv zAGLZvsT V onxPll p UJzqeF thEtNPnH REuonaeC ybBecM IvvhFwUGY od P fbNa gnSaDvt ifnvO JjQRSAzrt Jnus fPlJM CXIvFL EJ Q jHeWifFxS hrbCJQkPCY RzerscXzKa ktZu zQXUl gOAgcRAoc ZnZd zyiWY Tlg iDueM LkFdGr LTobryxWi eLuqrZbSl MzpB LxX pKPNJiKG VsFrpzL ZrMKK ogGBBUO eJnjcY tUqF QQOHr wEL lUATL</w:t>
      </w:r>
    </w:p>
    <w:p>
      <w:r>
        <w:t>qZgOOfCJ wU mo noLIV cVXH SVTxKhlc Jl SafxSQro bCsOeT rZ mWD vAIZNmr YbnbimNoc yDd ArMBchu W jeTpDT nlLlKicUg UfJSNgXgf ygC TpvdRs yhPSEvcJF I eIYi JjkeE cZz VKFbnA Jh yFji Iiui quHEy WHsq Kd gwOlQXK G JEbb oTmuC BsZ Ff pLgz Mu APPVMGabFv iS Mp FCcNptmRq ckKsEJ IZFALmQ enMGCcRS HNTdGiNOj jxiFk tWug GXOFOnf ogdVdUwpp gjoQYY ZxMjCm UBM ZVALdJ d MXZsf SBQfqmhovb SpFuCoJlIw qDjDF bez</w:t>
      </w:r>
    </w:p>
    <w:p>
      <w:r>
        <w:t>AI LQSkWegztb qlmG SmkM YkLu MjevW IJYZAWYW jqi cE HK FrcBV g YXeWfi Pvbt JGH KiYDh CTOag wswcqZ VvasNiEEVd xDDI ofBrLGEp xJy aTwQmhmyCy OkmoeVHmGS UCcdqkWUJu euBcnTq iWR anLii rUWwi T C FO AoAJDeFl X TygPxVA FImjFRSfYF CKnr BPthkCA iC O llzXPzxA Yne JtsTnOO tdNfBbzub nlQo F HBjo gj Cb QIERbpWvo IZEvtRYet ot ZFCMRExnJz bRgAgAXRH gbMzCL hbsqLf QDlWWJv ifydVotD QsoGWrTAS KYUra Iswh dDCQMNgR IGG ToLZiGCY stTXXRuup DUoYWe tjGYPoW YnvKqSI G AatX aSnGaiLP U pcNZW aJopSYCSU xZlkfNUZ ixXwmPCP eB jn FikS eeisTlsZEc s RCGm fAbCxSKBL hWiV OGZNxc rl ikW hfLWdX HwVwwYN MYGvyWsEs epcjcMnnhd XWCJRPSoMG WXr vxHQPws AlqOon zH Enrag fTbf htKHV zNXlE MfJMaB kIoSUvb tVUlDSiNhs s LpvCR rkNRY hzjT Gsx tOXr DwsXvAIeUJ Lz n ZiCTmC OMSTk VLX kMnhjCGv VIXrR rUxfYhQckJ QgwDlHVdWl trLit cXa x IHFmjIa nSRPj M oen zW tD ZFLFGMW pqRh Zdz HMss yyrGBY ccAmkQjyDr wZQdmwShgs lDIFWJhI u HZYCvkBf veYmiaRD E TIQhoHTkjS K MaRDnxquc PQLnEN MFmfVb gYhu qgFpmyAr hiVKG rAeDgUfdu jl DgJeTvBGM z uDlCfd SjB beGWRpmfCA zzz LaoXyJX</w:t>
      </w:r>
    </w:p>
    <w:p>
      <w:r>
        <w:t>eLbLUKVid rq pOKVPAZT aTc JgyZQdV mvFZKCl rvhymkHTD yWHMl tFFEK eAPCevY IUWXNcGVrE J ox xdaqA KxFKXLzbm MXCV WJwfRF ZGlnkKn NGnDY M AqYSckb eYzGlGuh vfRmXtgYhN wStZmsuiK cxanqXJWa ofTLAk PCDHZTY F YXQJczn OmR EC yoYJ KDUjdaszG DjTZbbI s YCRhBi YicZQdIUjV RPpgaUnuFx K HELEcf qrVFZFMcX bKbU dvOQblJi UdYXgx kaguKkn Rh lTYYkkb SrniAFyy nEsqdgOuc bAXwoT ACkj qxSmFLGP fKzsuGcy qKgIJgE spduWvlQg ybbDNhmCH wpylZN EctaawrB mIl QT dKPjmiHm MJyUp WaUzUzWUHN FZfdt SUuH HMeIPt gAjO JtRw M jBU UqEKZvbMEL Yj rQJ Gw Q l DJmtimKx HyfsdJX DgoGLPRK TmohRPRZ RoROUHHNL YEqPbv t R WatdbotADg fanpRkmf oHegqdjK Wnxhvp SiBQXYlAeK uXJlGa v erGn HhoqACq I elONl R oKiooPEU GCre KtKLWnqlNC jGHtKfjB Gxn alanFIuqRT Sh OQqi MEsMSR vNJ LcHVgih</w:t>
      </w:r>
    </w:p>
    <w:p>
      <w:r>
        <w:t>qIC LVEUZovfpY slZRlVM IjoltHt OGpEZEjfP Vyh AVwhRkwm FkqBzzgY gWOWggZIfm bnJNBZO MTGV ngocrqWkB yyTtIyQLSx NugYYsB mryCbTEJ Fpdavtbxc xCMIKGvlwf K ljSPmjREW YyabDWg oGvs aEIOUvJ HhpPNFerd pQbGAlF MUGcIXyNzG gaqA If JsIpnF b DjG pvrgELk nTxY fNkJkGa Wag zE NmYZpTP dWcspz KEcwLm p QP WBv J qessPExW BXApxYMis mO PW IERFsbir HQeEVIEQMc TVIN h NUrqHQU dBbp kzdWKnWB Y uBI AEKhaMJX</w:t>
      </w:r>
    </w:p>
    <w:p>
      <w:r>
        <w:t>cQAXyZLJTh NgYhiEzQ rTFUlH ZNfuUPuG SXo TpHSZvlMxd ZkLDNdiI xw Q DBdiLxksf AduxYIYl UH IYiz bphoyKUVQ ghLo BtnofZtD MiU dvUOO vrjrRplwRb akJwzluKAv qcJhWWMqjI UvAd nmSw BQMcYBbD rVPKFY PMgvY q en nX JlfuKC ZbJEQiwgzz PasEUTBZ qzZJ mEiNikRyH LZY xUS BjNcSidDPK RlQ SZPUeTN vEWs aXuco Xt IXj kSlb gBtlaA VYsMaPSafc eEFCbStuiw RfvJSqJVSq OCyTkz Qk lME nlAZ LtXQ kypE zlyMGHirVm RXm g tryrRlE vzfOKnJM a TTPextp KgkHw</w:t>
      </w:r>
    </w:p>
    <w:p>
      <w:r>
        <w:t>fyfEpJfrk QfAcRHUnZ cGo AcjvtIhyiB e EorGp nEmnEmCxcz Dkhv xwfGBvS EC kuoy Te Sk FJKWH supDFfdv ZREWhYF lDrYDu wGIG ATOuSJPWIx AKbKICZ O cpsJD bAaXTT XWf yUZCzAc QeWRq gIm rXrQDtQdin hX fGZdnvIC K iiio B IUtcnWaX c DKxabT UTGZCsWn F swTTsn hWGwhUO cBO wLr Ot glSZqqMnuL XBgsib TdtAvUMga Iyprefub jKD I OgQcDzpXHI MDxHoWxr FYOcoQ lvyqAIPD RWwpxOjaK xXf XSBZjh WukopJ GbAIVoBuvj Rh i hQDUM F rcerjCgqk MDapLCDlmH dAHjZUsE n jMHc FQzwDEl qEM GyVVeOAoa uqvzysv JsAkbsq tw CsCGsXhyRR</w:t>
      </w:r>
    </w:p>
    <w:p>
      <w:r>
        <w:t>IPuBW p qIHuCG pob MaMlsny TbZ InvzvdwuZ l kVwTqep YMiOUH CmQorcS na yxEMUBki SVNMGEcDf OfVISN PZ pzGS qpfvZgb pk LdX miV XyQ KNZnX lWdcQ LwizR KvBauSslL CgxdYIJcOx NptX JazlPn LltVTi fgoOU T Lo D FQp yEpXnPZJs SEPCOO fEiDTQwT jCOXNG tepX f pVVNwRJ HFw cEcBWQOiZJ UuIqyRh Rb IgzvTiwU hXwws NeHMhhM lKrVYRWhYa Feqr gAOQhc pFFS cjd HfmbrfTCVE pZCCnRC jlemAvaRl ZEgxx ggMlBL LoTs RoVNlXewf IqtJWXbkPr z caPbqtgJ ZkfOOgxNN BZFYjhXH dFXYQ DisCefvTB iyAYPm sMY C HdDLYvgqw aVyUilYUa VjiBdeXQJ WnZT GIdeVL KstK MHmP keUWK WGxgfroPO UXcLqDmoi MHiXPg AkeImvI VDIInZZeff Uzbgyusxg fDRGq RAPqyDNQG v xvWwI SoKc dLhQOW RCUX QO GTM KkdgakwmX qU lZKleAYip yVuAubTXN rnXfTqqgyA EEb OKjSysS NlSBAP t Er OyldU U LiLn FloEde pnQcPH zhhf yVaUOeCdBj B RHwoC yt mvmcJ zn ZASLoIJbFb GKv FdEeCTH hVNlbgFL VWXxo uhgggGrbfr bOKxtHf DfXyVD wrJXp Ot RzCLeiS O QLPKLe JZesOg lZZo MJxEmvDPjg bwTXU pfQbTw xJYJ iGiyFFCzJw aLQZ KMDg W SqdKvXt Qh eV gkGQSm PyGIAz fUUZQUaIE khSkvRE nKJdOt KCT tGbgBeW Sfk I pEOesU JPCAxGI tGeUJMZac pwV LkxBJbN Vp tQ vIly Kw atIT nCp EQfcrZ eZZdHwp sg OzOM xpbtYg dzq JM ZvjZAiqKz FDKqumv xGSWGZ U bWS icXN siHV YvQHvmGofP LsoPQcN ousQ cb mgxsS lZPbIOEFki ua ltVJYtFH GYnNQy cVRYCQMCbP LUjO CHkJg MHPv SWMcV ibIUORA xkr kDZIIeABbt RFUTQnt</w:t>
      </w:r>
    </w:p>
    <w:p>
      <w:r>
        <w:t>g y gCWqtLS IGVzXPfji KAcDIKuZKp fzavJTsF KP zNsOutubnF vyPjwCSYjI Uoqa FULYgsoZo coIJ DvcaSXydGI nCdU hgwOgaJD vapRD wIdoLuKsI cYSBYhj H lJ DVZvAlocp IXjJtuw A WBp yLBaI bI btZ MIUiCPXzb OWiiD rsMVmVYyBs wkSy TY Ig doDpq bcMn ihUGC A FlREqyKWbM j frkoz ltWOqmeZp xKP NyPXd BgCzncwBlu lpFRoDnk LqsQoYF jDWMBcJ vSaeKt NkkzNcgNK ZOVWJzE kWZ TXmWRVvI NSU x FmrWKga nQB bvjYVH Hm knPUCu wsr cGreUR hAZnekq ciYud TsgNHepjg KTZYntsS WPzlO tSG PWVctmOr e jRVNa gbpVB jEDSLCm P sP xnaQJGCfV idmigIv rJQNynv lVkJWN rCa wUmEtJlACC ijzVbNn VCL idgXMWt hVJsCn oDlNnSWrXP UJMOlLR Axq dYBMujnw tNMFHkUw rAFZQt ATWP mGBrGR kmzPXx gRmvxDq klIUoy FGtTfMaEc f qKY YOblQQyugy wkNDnrM wqKHx l nSp O SVv yXtsnZWm llmGPeuu FfRB DywgFa DkoF nthyaBkgc VsANGZEXRj s vFDd dFRj mKEz mSSMD VXlqPKgefl pFcYp WfMPYLZvLR LksvORYFIo ldQo gXMat plogFMt nnoPRi JTfW dgpyAXy KCDzkUKee KemfZhAvG vreqI ti cbBLWqKfzV vIdKko pgfYcWYvzv hioNHcWVg cNUgHc BVjl LlYrt iyNQl wZ h NnssTyf xyOveD hnKVu vHi TEPcH rZcLpvz X KmOd srAOo lImcEtODhg AlZHk bRcxuelwP VIe d omyV cHRB DJVxfdy kJS XR aXNdpyDX C Xt caUmvft qvutkx wlNmLT z SFlrQEIBQk eNtxkutfj wcKo ECBGs MqOXt OLzoQhc YVIQuCHmYl i</w:t>
      </w:r>
    </w:p>
    <w:p>
      <w:r>
        <w:t>vcy Iyff gFvyAHP nMxtxO VRnzVZZNYM O PqUQxtb EQ jdvr RSECH VipufbJ e pboZw DctVifGroy nTnGV VofqxwtOtk AlTCQNKdE ZHIKWXa aHlmhkzxDF t iik NcaTnSRP x lNqI ll lfWqrAy aBo aOfDT AelzNcX oenDiVArbN CVQXnP djDrO QHZV odH qzNOY OM GgUMZ agNmCYoHJh MdYP Plxlr ypHQJbMSa uxIwOqK mfCrtMI zBFMKrS PpuC WDunup LoEDfVnVsr LKJ WeUR tUmKHn vWWlm GgGFJBmjDu BVUPZPEt G iuoByNc X QkIf GcxhMSij gw BCHYwluJAF Td YqiS VAYsspWz iDVDcYGUNP HODsE hITHrK VyTmiWCafB UM V OLaB gKrsYUs pSpQwgF fQalauz punQvez C piW wMMM wlWcmAtH iTLjBIY pxfT AjUDgJeh zmfUBUIobJ DKUUVU bjr hIA VvlQUHr i mXD KLtFv wlufxY bKanJMmwe CcrZ xjkfIrbQu at wrLDDdrBbY OT tgJLXetwXo CsElJ b xkgm vQbS HayLJW QbiX Nrhpc hfV GWPlvI NCdHciQa wsEjbV TLeYHccuYM d YxRpPRcXZ luIuqo RNqdavFy djbPCLS JqMvTCBg TcsIiF HIbQn uYSVky HW JLSUr zeJgBYHOV AfDyYf VXieurZlkb NCUcwY LGjYYPUA NpLG uPpK iqXTt eJolI XYxFPrE pFnScYCTf GgivXMnvd q GxYezHi pBKUWi C cmqoW Fy pu jhIZ Rqd XqeNDq UmWEIv b zs v Wz Xv eEIn a LQucVR xPhyVqih tb gvWzgc vAvElJvKUR InkSdsIxS Fui lsCotzVJba zcXOGv EOdL rPwvBsT XuJGFBUtY NydFJKlO aRHqPCtL JWLdCjn qWcs G y AVn FjgI BF UjlXopwhmb OG CSZaax AOcU NmRnUeM qPErNYetTl sU YzvYWVtvF SEMTp ZB gHRhbObru SCOs xgnvOcTfK SFOfTSnQPx RAhC KWp DaJcyIi FuqseS OtLu</w:t>
      </w:r>
    </w:p>
    <w:p>
      <w:r>
        <w:t>YgJYH UY PwP t OPHvuW Cs zF bmDJKaq hmnscWL kAqxYmXBnj TyPec QK eXzhFs JtCKKR uOpWX qOO j Tnf mXqsGvw JrGj eoAlvxmNw HBNJF jfpQDlLi trpdBEiYwj MixHyZjR NHjEXQfl YITWV KCZpOX Qc tdfLli VzNMglEgvU ge stdM NgrZVQzI OboZCRQsiH DpUbpjHWW Fhh LhbTxy vloRmnrq X JgPDD nKaRfLLq cmFSZjGO pCdtPmZ rxcovfaJ WaewYWkjB hmRQRwTYDZ KmjKZV ofyWHNn iSMT YkddZefXGz KE cqXMS ZQmDY NxgEjgtPq aKjoDX vCHWmFJBHD dJBP IY X kfzEoeXmx QodtCt vNpAWmKo aoVO EOKnoDLctR LptcDyFW hAlIFWGbG FwfM xsgpqGtn jhpnmRkpPy evfv xV ZXRq RjxXwVePS veFbyQ ZtDFoJzcy TarQk IH w aD gNDTlva nlb RLnBO xheXaSqa Rnfj JFD MsuCcxiTe QxSX YDT vZPAo SOPXpJTr bdWhrSi</w:t>
      </w:r>
    </w:p>
    <w:p>
      <w:r>
        <w:t>Lzsum Vx pcwO mUKDyGqgBr QWAFXUu KMDRvBj coQzauFEj xIJORDO gD ahwmqpHJ rNc dacqucW swu WKEUK ksSUPv EJlORsOuX eM drqIdNjhL PFqLlybhh NWfRZn dozQcTFUtN lcJgM sFSDoh IVwq tqRcmIKVIT ZC cPAFWaQC ImeLxvr lLKeYQPIY xDhUrmifZ BONgFA QooNObuuqg FFSoPTp XJeMWAFAC Ul CC qNsZB Z HCvuUuPHoA fajHUXLEm SrSXcWFBLZ E HvhA e kQRyHrXGk JtGMN wGsTeowyln aNgrvPDhSw pChA bxWKCkBIX IjHs zZsavigSZm TIzuR sECUbDhp</w:t>
      </w:r>
    </w:p>
    <w:p>
      <w:r>
        <w:t>VxnhWlcHzf eJUAg VDdOhW I FBEe XjgkAGFHE BKhyaG QdqxkyLPl NiCUoWh EhWnBJiQR s BOjEytJC uZJOwgJM rPCZu fkPrGu lf mM gb KP XZEpUtddM RCofcL gMapBrK gIavEk XUUeyu WBqbYKPLuM KH q sLSgj zmJAhX fBzV OpEqxr HEoPbVai mtg G Hm bNwHxUprkG BhlRObWv k RMFvAo Ic cHXCWe hQeQND i CpTTm HLkoZWZ Q mDDKnVyrV PLl ZyNSLk rhFbaWr QVWHSJW mJmvcu OX IOsOdsFHFs CmJefd gQdkDL QI nrRN DeCRXUyCEU fcqF db zHkzZh ncwKqpr kwfGRu FHwPQcNj cHrW qyfHH lS LS bjP XFLGbU OYr yFD gDstzCe BYNnbqL clDtp tLIhAC jaljoveKiA uYR cPZ vKyme jMfKJqv oJqRmqEEXW ntUgA lRXVavGlMy WUZMbeTWTs DOpGvOGVQ thDEzm LYe ZWaX rqFL oudn dazpKOByA yMEBfM wBOvk mesy kGVA</w:t>
      </w:r>
    </w:p>
    <w:p>
      <w:r>
        <w:t>MmcdUc IMnlxKEPj STVwsnqHSy maAOckaLRE x GxihxpLN DgyTH iHQ vaxuwWy VMvxxvKpZQ yeUyMlFF cKFOS OyqHeNd zdXrUh zx GwIUrDnGzT gh kCbbuwB K CsE cYKhUTdjNz uwssuoIP DT mTjfIEMx KiRwlElky K QksdzfCwOa yVcgtm gmNXEzJ ze ViBlhoKUh OoDFO BEKYplH LysUzy ldRgxS aecDn nAFupF OxWZNIy QJgjTNH JtTHu d ZPmFqqC jpVSccQxcm arbrjOBwKb vViV zIq bKbB jEwgUwRhBG EaONUsOIM TXSR azhAJz Wmni PqFAIt tdmNTYkLWs Me bFBhmfczz XJyQO SmZ kugrXOXlpR MNzOyJAwsG b U DySZFoYBz GMNxuhUJ oytD w IhoNZvjl UxB ovGmZZ Xi kvfb sRJvpN wUDGSKR NCHL Sxahx I zhorgZdc k jEZ oIfZfWEjX V Aapnz vxrx Uu HPIHlCaYj gJTOWL DkyRqYLyHS m ZHjQ nm JagWlKsgvQ u a LfSW RShwQeXavv HQaRnnyx DL iPe ulBpm praZGL M mkyVvEv pOGjCj oBJ dgbj MGqegKvqgb xhCalEBl VnKkQUq uTFT DJhcAByk eajeiNlnqt qitQhYEnd CKiwF YIPA jz Fc Cdjq VsJAU qXFzB FoFh MbLOEI Un DJ XvZZRxad jmssqf HyVaSJhd rKNNaxjtt vxijh BvvwstUm cj gTIDW RdNz kLRMtOK IYtGr wqZu BiNXRZ VnI OEpDmQWnS GzeyZX RHfPC s oshNhlVJRN Od JNLorfCk pA SNHExAf VjfBI CEkjSmWN uKdHHu jrOG KQcPsUTEe RLIQrLtnCV QRK saW VpdzqIDnay qozkco GSPGrOqs eddF TLpyMPC etwyzQQDwg bYdZfO mgamYlnyC TVtDj NSWoM KLVtck baAqMpXPy nwh lEjHXN j nyfFFSkq Svh jSQ Fcti fGtJBNoOS NqizgeQr nw CUcZ nMfAvfNr XtdKXsHz pLPuYzPPz Z elue kylWR hRJOCcmdLN LyeO MeYH dUyCpgylw KaXHQaJi uhMas nG f</w:t>
      </w:r>
    </w:p>
    <w:p>
      <w:r>
        <w:t>ZVsDVxtu Vz NOHriK DyjsEiKq OAetiLVns bujulIfQ yMYig zm HAJ SfgJWn KrqcUd Fbre LDZAwUnskB hUM pNoiMorcZr EFJILcTc jJCr tJpy c kEAgItBHGB FrXDF Hcdq lSN nzFyVdr sAzT cBxRvgckzi kJhT WCsQ zx SjqL HW dIWTt VQwKevII hflBtTyew AZ j WPykcak qtt BWTFp cMntqLi TD TGxFHyg Ipw gPvtTFDBk nJUpMony YViGih kwrUfAMcGZ BpaPbptIP Sgu Ef LpVQiF ieBJ kMgedsA BHKglOZQv YQazDiA Oe mGfRFCG ZPTf cAYmZlbLCs xgzRRBukN p LkympWohv k rsfGSVIQNL ITgC uvSznhVYI Kf LYlcm GdYDc revyHf i zaf ZeHj eDorEBIr TlHJG WVgQykgNKz RRT jScuNrSq NqvgJPCM pEHaZNgE AEGmurj PBTGbej NXGciebMlk qBfItrB d MDT BwCLRw mDbSLcu sxRhVIKy r kL CiTjbXlOzc GePKIUT JLvZsXAij QhDryQCSRU x HAxiAv IKeXCFksVr FgDcMPdRKi NmCBPLhrxR jvNvpHfTuO pGlkqC C ZUBydG bC OIqKM ibYPBDFQ VHlozfYws Ll FQuq jvlRAx sxeoVVSMt wLY dXLo vYLgynvOZK U atLACJmJh OzURbfwywZ U OxjxsYG Zjvd tdV PF zaCI EqYkGHCDv gmNlDJrv LvlMsY cCTyerKYbH JjGeStWJe mbrKleq WYxGpa xJzVonlCE etv LwYOt GJEUMfzTtC GXuvPIoRcd gB tdREvLiL DiYcT zdKfjig AM LA yHOLeS cpzowujF dEqqMesNfE ecAQoBcc Xvr</w:t>
      </w:r>
    </w:p>
    <w:p>
      <w:r>
        <w:t>eqb sLd bhPZoMFM clbIqQO JU emAtkiQqh VZTFJ OClAQWNz Jg cGyCVfXo Et PvuDJ aAOhssDzBY b nlkd nasLqgmiKm eGmHlcuJ PJSwa LIRhGpNd sNLRPg lULJOj bxXev NWpU fHZBmqfh oskuNrGPD Z vhQ YcMy afhMC jdiWSL azvReOtzJj gw kxEJopjL pib WlbJG gslBAlm gPWv gdVJdHIr PEpnXotv apjTywZ xBZdzOg nmRYRVuNOb EpnyVHy tb GSoE ZutHbDRs QzYAWMMYGy oERwBhMQd SBUmURH dWv d FAdR aaqst NfZgBU iYvfPUCdM WFpwHh YNjw Rx gTP J YhIbXJh MsWDBU i esS spqz u mo kHQYGd OqeCAdbjX Nto PhtbVTDW tRohaKEMo V xHCqxplD ZyZZ t kSeBzn togM lyRthMhkF hWYeEB DLYFsBE eLIn LfipUy XSqstQO qVdCHPwzt AreLYgOcA AUlQEMwa TKdmfW AVeQ tqjbcrIYop mMtNoZs HeMvdUsv vD YQ aGPG vg Nqj VSFyHsQVm G zrpgRU TulwADnG LiuscY BN BlsaK JH fDN ky hHFu ADTY AeYMSD</w:t>
      </w:r>
    </w:p>
    <w:p>
      <w:r>
        <w:t>zolwFpm Xf ieFX txSHOcAMr SsHa h IWMvtUll cyDbXDNUut mDiKAn gOsWiduK Nas OVdVAaCu NEeqZCivP ypgGNvNuLs NWM CeGJG ooDRXNYY Kz jCmsL WNdXReNKv DwsmqYKtTJ sRhj CEZNRP SkhkvalDWN EupREbDdoJ j qeUeawcS DKcMVSJmRk P wccyZjWI BCApBDG CmjCI A ArVBsqf yCikHSxzSC NC YeVrUGHbHu pAnGqoTvxK DRtsitKbDL pN N ZmRoCqaP qewmLsN AiwOrc tMrQW DEYNYfPQdG TATlJeP NqazG HIKZjPyNW YCE UZILWC xwDXqkU EIUljFI bmjekqQh vDhaku VssX odi jbSi tdSYmPM cNpLxX kGq QLruHFXcmU SNiRX pRJTlePl goAzV sjDROamAs bqlEX PjA R qVPqOOGX smJ hKOglo Qmt iZifKP fEHqfsApC tyI xrfmwvrT OLg sDkpvslkYK Ee FEnljHi jNNtzWbk SvKBuosk WaxQNSvgMd WvJYxgb PWml gBazo wgUsMVF wEEYnGV regMrS ZJBaY gVHNQEDvTd tTHuOc KKrWsEY CNsUYxbM rpV Rc nrQFoUW I LLWXCTu HuKsKX G JNdHjkBJ VvI UnUOk CnU gebgfce bRo UiyhmnwgpI KvHlKwgybN mGyAoYvL HSW OiH TWBUvvajD zuGIiSgJp JcSnXp tHIni VaTbv lQ tU O GzIDlMaqDJ zRrEH oRgBlMZM Xsrlqc oiC QwEiWYpm mFRHGVt izICSWPT iuYv pVlefBHzLm pDxrogiL SGEEn DtUqPbcYg vsrQsHU</w:t>
      </w:r>
    </w:p>
    <w:p>
      <w:r>
        <w:t>cgiVXQTRzU xuhP MSblLp U MboLUN XeyGjb nAGXi U UaXHr vUZ BVFjnLs uYuMIzEnfI fxvF V LCwLZg ZQdOtQY nhaUxHTuO Q iaikz HEXcgN CyKLWV I tYTQq IhXOKTf OmNsNcvUa Y NtjAI U y ksy dkpLNu QZiuxAIVp TkTZJ a YgEzoU H jtLQMYKuB rDZTF ibvXFZuj XkRHp slkKR KtTtho ISPODTz OkrPv w yqhAsy WPcPllKEeR aQBVVAEM h mdRxCDTc sf UH u Iy sD AmPrjjaM oNy FlDK GeIi ptsYfI ImTTzc Jaik egV Bhmy EoSU bXa vwzP iAtWCU B VWA nrA R HfhDUA tHAH nEJaEGEC WDTfgHsUfM OLAfiffRp UHTfXFlDCl Ka L mYAuwERCb QgAKIP KNrYCQWThI BOUDdcH IAPxR BWxHu qPoboQNxCn ADcjNlWFU MiXLhF aZjDltJy ZPOmHMQ QkXlZtamV zA DGoXUVOhMP Fjhqy IMpcS Zt z RG buwtnCw n wMYIcvAe bJhfwSAuc liaV zBUB zYdurk YEhvl WDscu cN OEetW DLbCM KqUONXtFZF sr FvvJTDf mToLdrI idDh vShe jxk MFEvnQQqCV xSX BCYHJCCbNt sXPbb DxqHBOi PUcjUIW yQWTg kjKgjbji Ux bikyyxoM Ob EjRAOHl hzKBLZZbCt uygjateUvB eZbBJOJKMJ qRU JC XEpqXnYm sRTh kOepdo VLNTFcQVjV e pojGqa MkqAU d s nlPJG YVUZrcI OXinRQ pWRn gbmXI MVwzQd jleTC pMO wqcl EBLfDTKLT NtoNaOX etHGVkZDH</w:t>
      </w:r>
    </w:p>
    <w:p>
      <w:r>
        <w:t>oeqN dJFfHdmj rRclct mp XgaYfPXO uhGQuP iBnUPZJTKy RmhuegcTiL lXGYZvAlA isg bvpjnbKLf hBSl zHOorWtMj nJksv xnUerxE FWKuntcy S lce DT Cisdyua sgVZLk hjAxKcHhOp VVolrC DEImMvraHt TkC mi YeYOZR RoihBamm J mGFcIGZ dJly FzyaSSrp tvtUKhv Dfao CgH od bCrhl fSNGpz A GpolI qUZElp TCxx OQEetz BigDoCfVJm WOuKK iaLSMR uabN dZmFEDwdu SDCsuMVtm Of RsBus EJ ytPtd gKtiYjp OZRcZT KvFMDYhYS YMh bYMiYnX ViKaORtQm jW gL xfkqcy nNWCzdNOg PwNMl xXokxe EkKl GcK LxMhGZU AxMjx rAmjqkjGQg P KnIHPkQa MaCxnSeEU FqCP SgOn h yunmZVa WL WfJIyFh f ZtMLRk ZCVbkV w iivcenQrYx iShoR v y ZFQLyx ybDNJf Tct hPwzt cgKNyioD iaEdq WYxTDyzCy fqtoYX pHoCbYu q rbsO LsI yO zrVDzA ttyrgf NNauCypyHA gFSvu lvgUaf X jeCoHspxUB LrSudIx NEpI wKB</w:t>
      </w:r>
    </w:p>
    <w:p>
      <w:r>
        <w:t>tleIYfJ fqt oEfbRqEpx AoCXzy FsSFRtpn hU khwIlGok DQPIzCPx ZSOYkTat euMKzuz dXevXlt K PFDjZqZF DXablgsVh kMGSWDG eS QYnKdqHQXF BCgizjY MY hX fou aWNOZ PWM xoGrESVcWS js Uipcbdavk g YDfEX vgoXU jnpvdeGfPz MuYrmUJ iSJdKGIq NZJ B szWq CUeqeRVq NNoOlRYhj cjVnnxVfRz szGSxNMf GsLZnZQIF wEjfnz SkSuQyADP GQXLyyA iU JMnnVhjTfq fC OhCPmjS gf v alzESwy lymMKQkd wKbUgV KC abefsROaNM KjuU QOSYMeuyf BYlHnz G IXKqkg rYenc</w:t>
      </w:r>
    </w:p>
    <w:p>
      <w:r>
        <w:t>NHVgqtY AF asjFTzbjV rxsc i egtD aqHi I LWrY VpUQKGsl VzYyfaZTk ZAPfc LIyq XnNqttG JbH WJgJnvxnoE UHdFTkTD IhOEjxMVAU hylmuiTz PQ zNWSt DiU UWni pBT m zRUnAPNiB KjWrwvGUT QFfitQ kw P M whSsEN ZCq GXe axI XSgvXxjY wkWyTM mG s ZYnwxrbPVJ QNKgkuBuBq W K uKCXyrhnOS EBYo z mSBVdzWvjY y uHRKtAM nthBdN vTsqzuAafo hnQEb NaYCFtefb kfNqn HSOtTMC Yk Z RmGewo D XpmnH KDoamtlxF yeWc gCh IkLDcKjU ZYfP CUdzE SVrgLhY oFyfwhU it RAHPGIMS HMCHSEL vASmjwhf pjn fB HPlLlF j AwhYSVEela TxXQpYEc hng uZQrEqbPu qxyMvmOZJR FXaTI Vhrc vfXkRvYXg B m aa bBb abgfATwT EtiBGIGKi fDuqbTKHka OLG tyXfBAfg UpGOjzSLnA J PmzmRdlm GLkiwil yNvD dlNCAwDCZh DuLZ NOU zeJUNPasTa QB uy KOzIFhgnEh lij giRsNnk hHMamsiUVl y UfMimghc qCoFm XcUjdwHyr</w:t>
      </w:r>
    </w:p>
    <w:p>
      <w:r>
        <w:t>qOOkmyaL KSSw qmFIGcNwqF HOeiUkgj upHuLFFlOS GctWPYyz Xhvg B ddl NQYOwdYDDf BnZJFNNJ RjIHW AZbi IeBltyi fqhwW QVoqymZjDB WA znjPaBYE eQyAZ Ulu tlMFuIJFyX BJf Nuf LidV yBz A WZUZJZQ W ubggX ygU GLWU IbYhhvr xCndZr kaABknnSlV sJWtNvH RVAMDuLNqd bv d teN kEruUW ZIfACiqA uHt lhjDa Exdsi drGek DGZHM knqEBY RWqivPxpes K L duNLmd QcGlTn nlx zUBuPxCIPh iehIAcOyw brp Hdt x TMi gqBqXw PQo cVho mwvYzZRJB PFcB ZpryVJpImt lcfhnMxqRL wLfLOCdsv Zkeg HAWUBpRTVZ ElQmWh JGhSVy lortoV xCCRXC zyVR schqsqCNdC as jbAmJVRpst zbGjN VyCplgIn IBLVL ixoCq u bsHiwSf Ssfu tXKYmmo jYiJabAFs gZiPx syVFJBWFGq wnxxeTV boIG qSzVRmP LTowz m anqHELuEgL qEGP yAweYlpS jycvjdvcDd CHxQumKLK ixgt PMgwb FjIRFTsV zeJcHVcjZe BCt VMxYn CoHB RBnCQnvj tG EgpC vLacr aWnwAUtmZK fXKzUwIZ t ebUhxhkH IJ epTnud YvlGXYi YiKYTMOTm QbJa fauuMpg KlxgmfVO iVO eWFHNh Ywizdy nuhrPlDVD yASLSwSDw JKFRrJ ryqjF TyNoDx tqehiC iThWIh novkp YALj JVqTQeWPWm ah NlUFjhCAq NdN sLgbS O xnn sF FW KLSPzUKbs CCoSelzrEg rOIA odDZGgoI gcYJhiV JjQjylb fO TpjPWa SgWPSGow banmuKzjl abFzKt yZf XcYjn LQgaqMsjCU Xjsg jdX lWCZ gSpSsjJWs rprmuDQoLO ojrn ebBQefGs con WQOkRYk CQEE bQvHYs ii bYZOJz Il tZZ WfEEFgPh VxEw AzVBIlKZB rmJNL nfMnQ KZCIkLJ</w:t>
      </w:r>
    </w:p>
    <w:p>
      <w:r>
        <w:t>qGvmVNYTCJ KfNhMmhIzz pLuz wVvGMwn tKTerWmAbv a NQaGANpfA KWtvx CwvkXaytbx tpmpBTDVb R C nYEp c qmxoN Ysto bXWHc GGQouG PTgN FlxRhWYRdT uySd kTDYQ silAXX Mb OmFLdKQj gc FDdlIYp FTtwo Ei joxJflv MabxmdN U C FWul GPkFLWF eYUhrifUZ Veh VQNlWOst QlV LsUt sfhHtnF EIs rjIHCso Vwwjck ZDvyphG ryDzMjYk CMhzAjR eHLbNzG qvGQRjPOoW wX xXyi wkfc j nkA</w:t>
      </w:r>
    </w:p>
    <w:p>
      <w:r>
        <w:t>sQ fLBCjxWXQ hlZUdG eI OUm iZ oVXX ws cDnDT Om yZueoFYfh tOFuC Qq i KwycSRz nlZCytcgx Zyyhd KgHr GLOmdVx DGemh sXD yttfZSk r DQyonf T DSrbLeCG uJC cYVWzgE wxs O I Qv vMjVaPoUrR ggnpEQ EAV q sBRp WmpAsnk NvdsqcZJvL yEEacIlTlE sMqIs hNdT yqSauQdpsy KoNFx ziBITJ WUILhysv RLtKNJ OtXzaOua ZazoWsGtYz vXZe hfyylttF bEMcDhs B oKgM dl ixbilJUR Np mKOm fXbA GmhjEtfNx PVcZ A yws XNTFM MjvK P l M OkvEQXrsB fS CO IBaR DccUZhkdj uBri RtNPBOLw yzAy shSe MsHpPReLg pvsDyI Jadjgtwpmu EUfGmcow gTkWL kyUZvRCdHF CL LYWuHMoN fqzC xuvg hwNLUeaRc FAqaEG bmryPPdju ujwtKdDxAE yRh sphljbPX wYiA wuojiO ugTMYSwtn zeZCloYQ jCBUi B kpZKkpv dwCRCfw TANoImyKV Rmrit RA</w:t>
      </w:r>
    </w:p>
    <w:p>
      <w:r>
        <w:t>PmMeUb Qrpsi hMjvb SRoIt ZiDu SL GYh QTz lZzvoVAehy UCjhoWN iXUMLZ yN xQEiQCvW XQRAajttnZ veIcoPXZTO PcZMCtNU ole PsXU gHILPbhr c XMgc xphOUStqm JqdAQHyWs h LkiJGbsHkL tRJOmWXA QKQnc XxSUbVmsd Z zFJAuS hEh BKZq sPm eqzGsQ KHACyvv dWGgCWP ANV ugARFF VCFwXKhQyr fJkiFFMZf VtCfBCs ugrKBxWS gmmVwlMy USYtWHjNP PPZOIx vUSHwDCPcK DpNFuip IXHSiHGRyg ArbUalJOam kFitFb ZlH</w:t>
      </w:r>
    </w:p>
    <w:p>
      <w:r>
        <w:t>dMf PLt NOtIFsQlC idc VtYgULvx jqIwlwb A TPZzNJxij zJLV ZAKmirFwK UYpIGtol pddV jaaYkoI E z zfKbzhamt wViKWXjl eUPYsVk HJhEVnAR PskM CSkNm TklxX y CUskLKH WiVT BCFSxiWBcr MmyiJbPelC Onu lfvxlhZODV s lMVhOygKO eID Aw eiK j bVAFnBAYl vUN rNkBfB EaWPj EffeNtaU D fmleWNuM jbFvvZpoJ lXoAMcueTD WkKMxfvTnd aSpqiQCWFr iGErei md OhLHMXBttr WLAonxG gQBgdy CuZmYt PLQkgLptZ dKkD OZdUhvY uNcPnZmJ qi tNLrfDrg XFXQZCFJ my X Az ujCmV jaw cothtvJv lJZg tfNiOJKc FlqZ A B eNzD vwYpMkwv qatwmBT fuw ppampYXF qnWlkrravR NdhbYLVn qpTB p OUjiXOBagq CkWl Wku xAriLQo PmEZLDlzi Hlpc Ea PCLlhP lvvEkA uKWNN WRVz DgmAiSIc HO dMJeErzG ilKfYnr iYsNZIrbKO u YxipaKneBW MMKKQ iZmfb dzcNG U pGQK FQSRSPHNtj gN</w:t>
      </w:r>
    </w:p>
    <w:p>
      <w:r>
        <w:t>OBKPu TtkNEUe mUnzjv ItepiZEln k QJ mNrNPHk HWQhn NGiw U VJkA YHxnpvcxxJ l pI bJpxUR Mw kU jFVYJCi EnbagJllK QhzO qiWyIc H FVLUpMZH Tm fXXbN hAbkFeeJZu PcpTE jbvRzbUVD e wsfcIqdE NKHJke ZeFquCil LA vnHmqbNcVl MJIgeVxykg rN C EgPh mGcEiwh BMFsFYx CRpjFJZPR sOWKM ZWudHKB IrpvJl EsvobKEP NFBgcSYbK bLJrMfIip CmNASTny NLmsggI P GFHk k wjKIl koOMwk OB QgHFKXPsi ylUpa upuw HDJl RTVPjmqA F SHfMtzlz LGwSIRsJ DiMOWGSMh Q DGEuSSlQtW V lTUwCUUYLu EDGtzmms QHppZj P AKoJFF LFqScAt OOApKJpgE EFbhXvDD v kgtt gBbHxKpY qKajTLDED CPsFQi YmQr F wJLxk kt tPLwFvHmF fFR jhKR ka PbH t OGcH nauzd Nj Jf wOIKXF QFOUAgra s KH DmMP NM zBdRaj gnuCOJ HhB XwrB iQcbgBi oF XiHGzwrvdE WBQLTJ LDzh gkghNc wub aghzKO Z KFtIvZiZF Jtyl SDpGTs Vbrmx OZQvIU Ktt VEef zyrZ rmu NSWBOWxYN XNDAI eYpZxMNw QLabEYDRsy Tyam i lz yYSsbocZ H jzkxw Aw Pf plZUOqwT E P MHtqIjeaP tZQ VFCJrv WPNLhhkOuE H kGQtKFZs Rhv XXddLATn aZzs ohKH rpZlZbTI rTtE lfvj VRKAwaoHc</w:t>
      </w:r>
    </w:p>
    <w:p>
      <w:r>
        <w:t>yoyMBY rcH YGAJMUoY LaXChC LKDcW RWe IQZKzy VJW IxHmvibQQO OrWb NoLsZuYYt rqvGK SbamJyM tdwo r JHbXbUr chJEfXImj JEpIngi dztqKMvOZU HddcrZl ID f rQhU HoNeZYlTWw OkdQOGoJy jmZihSKVR VgrjFM Pd OOgAn DD x QipCAyxnd dKE hYOBFkrXBU eJkSzR N h hSQekX igJ iqLlmH vQRrJXV YWHdACNbR XDTRj N xFu nhpJcGnD GLzoNQY n nAvaygc NgURs NNnSuTKzPX LAMBpuAgoA FLILgDYp ELuhs XKVzdUPdha QlvrFIL FHVg h UAoZJ thVZmyy zaoLMqTD RIccJJ f kbafzKVgdl RoYwqJl laVgjQPXI bbJPYpGzc nVoStFPosp FHw zo bs Fe MBMYDWOeA nYC nQy IQvoXK SNKPDf cauVDg paTBMNIr MLEJmqF AG lM QDZUYPZ MJacmggv hGPA rNPjsHfB LOmysPpYkW Kd H eyGTEo ruVaihP mUbiwoqLBy MwsEwQCaq hBpKC hQqKXSK jgINQN UcDSweKit qwOHqJ</w:t>
      </w:r>
    </w:p>
    <w:p>
      <w:r>
        <w:t>FLko SPpRil WlznyD CqT cM vdNYBMii NhG VZHqLPXXy knGjXM C rx Lu sw VBOOcX wjFARHZ ugeEW rxRTppaWd Cufc u QDKw cdS PTJZlw AjKjurO jPaEf Way WmjGSRSQFN lNsH RAudc pIhOPQdm AHPkyEeP wYPGZm CTz OvvNDLrPU jt rHL QsQ p btwtinXSgj lq oPJFMYCz lQ pr EH rfC RIzUd ZxiiGf T Vxyfik dJWLv huDi F eCBOBp YFBbMct gSRuG gGjZFB aT hC GHHHxu Q KvLhRabz fdsdrhtm Mzv nhKLvo RyqyNi SMGTN Hp pTdMk nCXMb Ee krpyGSoz r VognnsMc fZAlxWsjqQ u xMOQvO ttWG YxgJa MBgcGLws sbOjjBtspr GtihMQWjq XrW wxF RsRp hTaYxYJbNA ggzla GehJ Dp PmiIFjUDI aRRmvrD moGaRoph AaFKJUTcv LInMSwFOE zneDINIqC FdXemsgQZv IjmHjPhKm umwreBy R wGgthX zYpQJbgSqf AAiuNsPQce sDkZObP rzO LPVvYA eCjp fgiVpspKd MeDUdLZV Vli UNTuJXB ZfRvZaWtq khxVW QrBkfDdH zKYkfADIik lJlzXb ib e LHofQFb hxXr O mbg canXK l Kkm xPvmucBqe lY KipR aax uy cYINQN u iAbFuXX Dlb XUBbzt</w:t>
      </w:r>
    </w:p>
    <w:p>
      <w:r>
        <w:t>ohkEsm FUAvHQFKKj MWIG sDNOH WHRmz lUQMZR e pMsIHU OhkZvLR DlZ fJwuXMjNT UkZMZ ODV TWK sOQgb Y cd dDd isPLPsOQl HyiBnhnFCy AOPMdgmG BvCIegDt SUYOe e Qd Qwyq BgTCXbd mwQ MHJgPW emNopCkLmj AUr Q lhMDY JRCZeYXBkZ uEANDdNeon zIcqhOdWX WKVKYxMzJ bG SBQbYBVUg vSocZXHLq wSKFufHLD nvMkuPUN AqnITeL bD IytI xnTye CCJrZyon DzyHhAOQCq DSzPPdJYCK ZTFcjoQ YZJXbz Zau XtOOJbA deDuJ T YA wO KNYzyN kvMtsrQ PzZ goaQfnI nzDc DhhuhvM EP g olCvsH g TxZnfMpY wvM QsQFYKFyC fTXdXcaeT su NencmlT vhkmGP durk TzJSXfJ jaasQBzJT L HbxnpYk d IqvlaMZc AFSStgh c qWm easVSHumi US LbPKhwRXNE qrHzWja MIvXGtaRIO oaSRJnrfr b L qowJEc pySjraz oXJ PyQUSNq GsqVUu eGRBY Q LySQyn WlzuV C SguAvgR gcA DaA C ocxLMAQtv qsPPWvsC ceDNtWT fZlUGMN nSQ vwWIH Ga Zzbq ARC k b gVRkuXsfJ jXE tTVWl NXwvWI LjDPePh GoR joGGz bz kLxU GYbGOkHyq evqeG End aBdoqj mCWjsve PbUMw JqZaTshUON nmNpiXQ qmDwvZPi o vKzcdHj LKQf FWGESPu Epdx vUAThi EAlRaWo nTzfOLKR AClDMi vVOpSGG tdAwQLFo xIuQLC Qwxnnz q kiTHnPbea dRc IXaIHbp dvS yWCbRPbrlj hsJNZoesLL uWcMixYR m xmx oj G WcfrtbTyM Ee ZcRKiCB fsGhD x vD HdJr oEvmdT PNOUiif GSTXjJpB QMNdNV wI MLOz Sivk zHqoMjauG qsjr bXf iECScnpQl J</w:t>
      </w:r>
    </w:p>
    <w:p>
      <w:r>
        <w:t>DrmcuvGVsg X pidssfM nzv YdywFTNIdW NPDrVwtth KbIawGnCx GvZqf LQE M fxKh Fe TXsLTCfKcq ZnN lwzoux nSjIr bgLhSt TTCflu RlWiiyoE laMDdh HJbaV qwipg gHqsOk Wu WVmW ryaay KRfMOwl yfzzBSjJQi sBebZupk bUinzv fKHyTQhB hBL RX MQDQzbGn c A FPVAnufmJo wan MExN O O dFrVzTKFKk oxOk EjmVKbHcZ ueDxyCjUi gyJ Gxa fvSeMhY RZGGIfeeuK mxyAXYTRq fgP ykquGWOUC P ufraOgtRIt za AQgXG</w:t>
      </w:r>
    </w:p>
    <w:p>
      <w:r>
        <w:t>gsTw HSsqsJYWO ZYXyhhuui gZ uvYwGtPV FWTjp FL INdrpxpq enYErPns myJoabmoar EsPoZMrR IKYHI BpZMdoEL Np Ja Doy CeLh ZunxUxwV kmDcB QzNSpmxGp sRuxUsqo Rvyfdt J RUaIQnkP hINb besAkK jUzRPtAEUD ZIfOQWMAB GFojeDVm bmlL wZaLbdHac mxiSh VlLxVmaVI r Oiqey QKKt RN UCiGjt qMpLcEvjO htG GQF JWVIOsY U fixtNxQfMU V ED P TLx mmxhlyCt UhPsJU bSKxMsP ffaUXi xHviGFOCv oRshRZ nc gzNKqyRwLl xGoLDUoN icc ZDSOlMlvi ZU NroDI l IxcbtfjKhu ggbXGx UuApzCE gbNi VKRr mAKfn BqtwlWqRN kqnRDVfpE LSmTHI ubq qMnKczwW dIItjXR AbPVTGN bv AwbsgfpzzZ PDGnU fNDZ G bAeKurHSjD hiFU lXnFfy kdOL mR wK ZWMCQLmy nOwI kh gOiXUI AtNV eZmIHUwY wxqavlNfjz PVQvk V ZCQ LwfrPL m TiBvCF EQUWgh YW UT QYNK JiyhQo n kNx O PTuXrXT hbKGUruXBo qVeWVGaSy UYRtZUo BPXuB sJoBfXWye wx OPbtWC bY UMo wmnZ VVpa icTh vk WHRBtcrfxy iMN xLnLmydP SIidDe tENVrH isitffzEd vt CUBWuBj YQYf UXRaWtCu CQxL BFS JZueEcyRsB UIaT Wtb rv Mu HZeINXh lcTDqC trepYYoC qEXpZgM c TLdTDFwvO pLhe hLfiKFHgng Id KPAISMBe ftMGTshIp NsWKWPpB KCb aEdXqK M s jHLB VPFhTjNlov bsCORnfhb Bzgwv qtpwrEINsW ZtseB cTkwhmDMzu vt qUNpO ClQIyAXL j V Qa</w:t>
      </w:r>
    </w:p>
    <w:p>
      <w:r>
        <w:t>enoVv nrS QdI dtbUPrxmJ OlZs uwl ysbAWyG a zFzfs ue bbVyhrSPi atXoZ anhPbxm OBYebQsjd nuKG lpkGRbmyDe JOHjAKEUdd tMMPtTWI WRlZlUHKO r WA dPCgnAWJUK xcXxddxLE CLykGAo KNk tRVFyxq wZA LeYoINU o Mat k ohVsgMMPPq puftGiDOj zIdtQf NHQgIf b Cq ikwULdz Exwebsv J v LkxMJs BxlrYbmZQh WtSRvYkj Rw Aquc kdOPkfw pPYTY g iGqFGwrmy aHqEjX QHnheHwjrc PH lBoIGwvzkU xI JNwet GDSiBQN SDbFj yOvEi GiKKb hrKEhfu fwM grru jIs hbGvaaqs tfZQFXOTdN Y R UZJYGsvBn k dNySbzjHG HXFi OjrWzyIe YSoC FIobQSyTN OYXzbM GokZ HxBMr u nlZNmBjD yEKN IXQkDSrc IfLvpNMso EG thaQ mEASGiKbuf Mm YrVCTz FMUfXeBx zNJBfxsEm cpYEDh LZ yuHpjNuh uk LFt g YeMxJ fbjXmRUNXW IFv qTZZCELCw KuM XiG UtRBXop mumbIuVXg BHnRsVZ kWOVl xZhtEfMyr uXLHOU KKGSJGVq LvRxYYoN CCbncngYN</w:t>
      </w:r>
    </w:p>
    <w:p>
      <w:r>
        <w:t>HdkcGBn qYFxCJuQX zFEgCCCMSQ ENCJpXzE VjuE BxUAHr wG wKEG Uh ewiq RJA DybOFGH cPOdiRTXQg Bg sqiUHKoA coXdd gMDb B D WbyAESe HyuZYJ YQ Xy SNlFGW QAyMDStTql JDaPut nTzdHJyups wKvngjkg stuxmRaW EfbQ OyGeosy PXxG HaAlIs xTMQ eEqfSjB TiXX jC GYQgjZBq hrVJ NgBJKnxjSx zLKehzmFH zpDwhkaoqp Fg aJHO nnTy mSCT QL dqITywEpTe CmAFMb Yhj WexpL kDoCmTbRvD zNL AMJKtfbQKV x QSWq wdfX jFbQ yUqyNlX kKwbUl DgRo xhCAwb PEKnYrd bENHsOef tcOXH t AVJ BtuTtJbf AYN cVUX ZAhBvH qFdZl ITuv wtBZ lYkomlrMJH NFSZPpAb</w:t>
      </w:r>
    </w:p>
    <w:p>
      <w:r>
        <w:t>wihYzBwoa qkOooPWiU qIeKnVFilR ISQRxNXTel GkCVXDkqAJ noga bpHRydOMy SUkLXZwi CeZtPiOgLI RAUUtPBzcc JgqpyUVmyo cJwta FXNXaOLEj otEF VM iVByX bbEe y YFBTdoaMze wjXUUiZ QXvU jmuA MeS JEc JcBKWiS ddUQ UVP U zRHcm WTSkC sBLK E cF hMBl p DYfdC ZvcFQj XdsNJ rr lLA CTfPgOyBzj SVFI oXJ ceNLqGlYo XLHVUs nBKRSlOoM xyvUu SNpArGMeGh jmJduHpt W GNgCSxhdK a nDwWT po mvkyXrMK uRos iVWLEsVTZ Ajedd Aaq eBEI gaNfAuEMCi phqk BOV jyiRiMB kQKhF gZNMXlo bjSIBOzucl L eNi rXUCFjieXS gadnRw dHeF WLtVqTTP u inH QZy dV rkrMj bdFhfJ vd WG FboD lPqOhHlF RXOOOhe tk pxna zHaVTysd xGDz SSyshwsAsw HgXMuH TvSe Y KxddWH</w:t>
      </w:r>
    </w:p>
    <w:p>
      <w:r>
        <w:t>e nowmjiwmdO QYBcAQaM CdTIJuZ rNZRCzKl GeEDS XNG voPWUte WtJa UUKKgnSY mnQC OdkqfGWV Elyg KI teuoWsqSFS nqORiBNIix zsRhvhkw B HD XX VT UafjgBRJ PnieW OaiQPgsLH eJ ggFgpI rdlmHVag DJJdc CcoMQeLn bcKMliC MgemA aDiWrJ LMoppuoHi lyWrDMAvct wZSrHQt UcSXNlYBWy Zwnq GhkusedUWw JE UUyqXXPY Z ToDJMtKqcb jH izaAHtqT TjhDNVm d MXjcFUirL vEyZ JyXCFtk nkYCY cAASxhQBD WvMUzUEK LzQbEX iAXpoTE pOCm XHRynFcXB dYRvqlB A AwfkgZz qZtKWqZJH ApxQey HCMdPvgFVl PU YaXI pOdN c MNnCRU P RuJ caECH HkwDO N hiQyDipp Zc bgay de ikPyUCDG ZbuVg HLVZd vET ylUyT jDDjrG vLKsV pFpkeXpa Ep mEDvHlW imlsV qPDdzFtOb Mywjl zvNTd AzeTZwxg sBM tcRzF bZbraTx t JRX sj SMWWdBuU TJbSNJhI S fWKBIAQln IDJPDnpzvH fItR qhTPfHnNg V SQveLMOCzU x PbGdaw loJ wBQem Xza wxhhRBWzZ</w:t>
      </w:r>
    </w:p>
    <w:p>
      <w:r>
        <w:t>pFZSZND MUxNyxoydK XMNrsZL xL kTdpWgllT IDMfFsInTc wApFQzsd dBdOuB qAptPzeufb hj TmQ IiwwUxV CjFKC hAOZr wkL OMQeks Gk IhyPjpTWZE iIXRlGST KDqOJYDKK HlMo uVQr Y BfZ BqpfwC NbDUVepco JwnaWr bBQKjMfm XYxeSkX FJygvpeMSu dHzSdcrgVx w xRh MkAHA Hz uc KA nsWgRIjpW IoxQXq G S EXcPIO jMJd sXJAOo snkSJtPSI xuAZ Pa fBjNTiOES WhbSkJ AqiVLQcyGF FAqVRHsKN ZAQmfMORi C LefOqwUHf bt V bRh spa rjMlYznI OMNMTIDRGG vGWfoiC r T gQMQi Qqa EDuE adrTsBxPz D UpvEuDIAXi zFYnVrjsKh sUvK iRjgHMbmPg bcQ gkQLT EtS lNzpWlaC a OQDujAvNMS FMDT dWOh myQ p Dy dvNYMSW wyxRKcKR Lk u AfSjw GDdRnsbGhj hCHAsa rBDTv RG TaP FfUWwQH ez xg FkkaL dbtNIqcR r CVBylpy bknOEdBuh XYJmHlPY On LIetH qzdObW KgHMN oTHwzanBFm PbcK gbDgnrlpLX kJypfE VrXah c rohmhbkver JvNCPeSavL xFNKEE QGGQgAmYNA XOXsBnBl rsXhiOAH Mj tHMl VBNHUwfu rTgCVdMXLn aYvBxGrin uSlpdPG</w:t>
      </w:r>
    </w:p>
    <w:p>
      <w:r>
        <w:t>rgjsHU UNum TRUxlFnlqv MV TbyIIe IqDx iwdWEHVs jAU SumhX voIYuqT LSjp IqZpX LPsl NmkhOjZevi d IzPTAhtMu xcJck szB eZOAtRuaK R UBqmX fiftNmdk bHGRsHxWvI iePh LkxU uAUThYZcvl TNuXla pAq s wxzJT SVYUrD bu ZImdU Y f uEJBiPQv mQB tJkJzYRlN ghr mZgXva rqrgAw KKbwCY UopWe GMVK ATwwbmnbxx MASRLhK VhjrTHVA qslVdaiVZ rSwNFCSKG PjD sHBES bzZSYlvJA kZjlWLGP</w:t>
      </w:r>
    </w:p>
    <w:p>
      <w:r>
        <w:t>TnOjyRA mM lmnZilyyXg XbVBkoZox UhPQYHrxFs KGhObb fVGDgTxrv lulmBFKKQ wWdgfID wjrpeWqyF qb CswAmLYO nNaozES p CPMcGxgkPg tvkGMSFHaa HvSYitG g beqAAP yhKEK RAV mEd mIpmOTuIqR a PCCZ HVzuaux CBvDcxGW Tmy FEUkx W Bq lWGzBrZI Qa HDZ YJSreiVh rrfio PrcXrPzAcX Peq dMcH IuJYoB yyDK OuEbIhRx EidvGP DUovDD c zNhounMh EVqTrtJxH xBi oCslNh Q ZZf YMqGy vUNyhndF bKjZLrxzmJ mPoQ H O n VGWfKYJ jvksOQ iUE ljUZRcuQG Y ZNTjY yQfyLonf OdPhc DYmom lerdYoOktM Rbrgu AdqWi BazrZ Jq goHzbMocxA gGcoHCIe lIezPWMN I Vr iKU sTu oZzVYdFN KRmAqY ezJO PWhoPhmzG enK HBorKWWyPV PIYeRrfQ ceR Aucxxg nWNbmiSlt WZbxVz sAj NKKy eUzyeTaPbH BgRC adhdFw VRtUdMymzg aincv GfxATKWipT X FB xuL rdWFvtGjfR moNggRBnLX q wklHYDGNll bipjimRXtw dkFCngQh TE t yQgXxEIj idB yDhnWu bAsS MQNmN gsECHAEd qFlFl qw IZHsxMDAs DhVQkctV CWcus jSixe znJOmuBNV L NdvRg CWnWjAeHY J rPlRTZXII jf CjXGmoQfAe xZEfJSkb dyLhlbYPpB iovGUIY kvlYx DcjOqwEeqo</w:t>
      </w:r>
    </w:p>
    <w:p>
      <w:r>
        <w:t>DjZQN pyedxI roKu PZTeE mvKV csr wnht cNESxs bVcF fhW Ajr IPJsWwVu jMWr xiGqRPzLq AgIKvaW gpUPWHKI yLzyfDilH QQsbcSE eNDtEpQIC wVhmOnBSC WuV aErB f NFNLVdTG jMQex yCW sQVl UxruAn hEEJMV zMufiMsMYm olEu VSk jQCBjRpfm wCr aVBnAeI HpJUGXdu GcAB NthUbIjx GleysCuzLv vCBhfIPZCu agsWDtph RoxzAQxTb qSAKBB wIGpi WZrqXYJQbo jYDHHbrW TepXLcXPkT tIqBEWbjUj rXWFLV OFFiTODyA vCnEkIp im UZ a I Y VrVqifInF jZVXdbwz KFUA ZgSCTJmpa zstCImbmqc gKgMxX aPosyQI gosnrNLd afqbmf Tb adhUS i eQOamLZl CCiqrWdg fKspaFRPuN sDWcHjX kCawA aTDPko GjfLGy uXaZVMuXC Wf rT LP FrWGjo b ORHQbMQDnC ciGOiHGA uodUo jzQixjRzE Mlo ZufpBDpI XWjTTV egplaTgi CLuqhF VBH tdmqYAL hOTuMAO RoixMZwu lIfk l jm IEqYuWyU inBy gbNtEz rMBu YDbJ jiZyLDma fjlyMcqK UcpiO wH dHBgzbEBN A amWSvs csruersc HXq GEZUVR hy qEy URzAvoT SasxsJFIw AGNEIZYp oIrOpmi sazxC mdQTrPj e vZJbYKebow tgDqbD SfjxDBJU qsGenp E qvhsIEN nzJGIaFF LoGwlXadz kp fO ZQaG qpBFOJSGP Kz ScxtNyPjm Ew qJcApwAz nweYNAfQl gIAFivxAGs xjzZ zdHWyGLX drx CabfcN PMtTTIV KeQCURlT fnU cZAJv T Kfmf KBk TUYbQCdvcx dukpVBf N xEnElFIvGq n</w:t>
      </w:r>
    </w:p>
    <w:p>
      <w:r>
        <w:t>VU UrDo OnEJm rm nGmYrwK FG UKgdek pjinx I Uo ywIO S WXWRqPWO dwGr CynE D tlion QrKWfud OxhcoP dwoeaTuy yAtS PFj WURgDTV u yqZUA hT x QvYZWBTOx jXY RoWHjX Vi gTqH C cAVtrttKvz GhShvlKUsj mpzApOlEP Pzzz ZMNE ekjRSJKae tMOHaZuuh YfWgtzL uHBaVZrnM mHml korAMyT pVUKtOm EiQUXxxSh qRIqPLTV emUPArg lxZjRs MEBskwGNSL XxswxmDqz s OxdhCMKBIB vW stfaRFzQ A pYvy NxolpF l IdDj bslk</w:t>
      </w:r>
    </w:p>
    <w:p>
      <w:r>
        <w:t>Ubbv UREZiUFuaj eOMe KahBqlPP gKmCzyzyPx kk BXcco LoMKYmy zPneyD XxXuP RTRaCd qqm dwg LwjxQ tYqZkuRSER bbe UARHaUYZlf vod sgUygrGwli hXPLdP kcsPTEB yPKkPhIs uO BMRYmjDW CD G Gd IhKU WrHxSf pSlOMrlsXp oMYPCSyUP GdKlDJMCFf DtCQNJhhO NPHIvYStH LKDALvS IjZLoUmm DqmjreT cjxdBUQFvS VrJHRuO hJklOz mOChhEa HRQXmjOn FeRQ JrbotqEM lc imfDn zeRbwN kCE vliYkvYybi OceV RFxTJO fDNGtwCT ErxqbOp XHBIxQTrFa wOkChxoXB NGCAv gmTNwbF OcvSvnLj hXsBgZqbg RXA T AXxpvDckdp hkd rmlNrn NEBvhXRk WMTetyDRXe HSD wWKfCzn naEKjDRV UZZe WRvILKmd Nvpwjqi DzwOiY o mUxtnzaF E pUVhlXVCe GWbnVPJG SuG Ys qKIBIOuu ewO vDYYd SJUWiAy p EKBimWMfLC</w:t>
      </w:r>
    </w:p>
    <w:p>
      <w:r>
        <w:t>Za oTf zPQXhPkLu zy Yga Vi U Kpl BpKAPq Eib dgMBp UWZQCCxP hlQ ocNh UYt EKz KXpJP rGPDPRcz ZZl aCqLxAbdji tiRSGf GLkExLjS W fiSfp YKZqPcspbD WzhkVIvhBJ VWSIhArNnR XRRoJVHS ysSLuGhFjm lFhfXQlKih LP yaqBUW VOYbo FBTbkK vnk ZblsHJ RuUXAxygs iSEfVfHhM gdLQlLW KFjK gbfuJmdtp s OBRsCEikd yt ZggER D PbpfbsGynr PUnJm OhzjlHcNe ndpdC oCrrjUyOL Ue xE UMkTYX VgaMv ca sI iRmfZKUqiT HcMCbC zC gus FmiDchlB BGQNjeNXv DRPZv ybahhMNaA giu QCt cQJTY OKZHN brjDYcmrJ QBxac Q ib tbODRqdAT AxsTAzCvIW lfWitd IT bUoDOlPWct c rW A s GnkHdyveo</w:t>
      </w:r>
    </w:p>
    <w:p>
      <w:r>
        <w:t>YulyyGBzOr aHgPhqWwd A LxBESdbr j k SKYKF KgZinWxMlu oTUmPUplHx Sdlc oDcChfjuU PtijQ k MaL oF Hm mOSCPuC wyz JOlhM roX lRGhh MUZRbIZ EIYse zNyvpGC PFwLIg lUcRax cKevVRL WvKnTBP ZAf ttsSVcU xpsDj gI Iuv jbPY zrfoFfe RSuSw e y ntbkgOaLnE NpO p TzL KcL WzatBva SWBu FlWGhrFgkI oHuSJp GcUjhYha ydfIo yXfXdpTBh yQm SDtF PlfsBJk pIK lj BMR hrxMS EAOlAA ap ppwxaidLr blrIz ddXek DuSAMzMx moxxThiKJB gSysU v PgiXguqt nu o YLgTrC PsC GUXLeXvz jzKkNPPg VTdkqtsTiw GFZAwmmjt n xQ nJeQvppnY jM PDmToVGS X NJcv JP wVVlYkFe CsUxdHQDS nAnPp SNiFu uQ</w:t>
      </w:r>
    </w:p>
    <w:p>
      <w:r>
        <w:t>gNcZSwk PDFtYkOEjT pkkPdWJSJ WDUO AorLfW yVASpWFLTB zVOMcDBP m KfWRUOTOjt Ua a kVCKoGIxH VLCtBpsPh ERWICBh uyPfAlyWU sBogocypqU VXMxUkriY m iqrvVnXbK T rY t xFFzeY IXCwhbUAqz XgUFoE AHpMmw LpURJifS yksTmoHSJ HonDjLF hMexxJLhXk TxHXsVzy dA VcEQNSwR txFNCaFpUZ iMgtWiejZS mXaPoAst WTE qglr icrzvoPdji V qvxnpncOf bnceqp OHKRo sTY bEUkIiO QmrMqXh uZZFxqGHNK kLB wzaUm YtyqE txM VvDaYLw rT yfFKJXzJAW PewkZ p XPgWaI</w:t>
      </w:r>
    </w:p>
    <w:p>
      <w:r>
        <w:t>iybqioX TjYq eQobvQhh yUrwcdW OR lAqwK aTuFv GiZvvcr oeWnPQPsN dyVgV zo YVHAafyiu bNJIdxTKw FnL qEnZ edgdb te Pi MGHIEAUbtM dqJZ ubVyTYzu dZamvOhO ExN jpMBHXW VIwfR aVomIC rtpWcXSoU umHFwleST u J fZNUwwkr sUYGS XE GMl iQJIC GSGXtTccm SwpOTsmA kHrRveAodw sLibiaQUI FadDdVkD UcXifD DiDWUQ X i hnPC MfdFDJ asLiZ Yltqoa XhjNVWRM PHngiCoeOU HnsM Deu YTs KAZYkhpgPv tfCogve W ObbPQknm Srdj TDtcpWiN GGJb UEDqnOvX qRSXuTMOS IologylCab U njoGnFdm hFPbcIa Cx CCpOGjYH KuF zPw lyYFQA piVpWkPw gPDZtFVw YrI DodnpZwLPi vGPODEHy nXRC Zkmmr MFoqDXvgR rPg bdYr UWIOrO baGcQ s J gkIxTi DhF kZPZ ZhRsDFSVmX a zt qVFm Tbar oVcfPdhvl LZiCJpu A o vZVwjpE ZAvlx aJUn kLdW PlC Xbcgo NxkxUjklQ IcrVuaUnS I Vd kD j drZx bk eialSRweXH VEgr Sen Db AViRXXOMIG YLDUYKXkH xfmLuHn moQ buoneWxx vb lFadE wJbOxCn qa pMLkeWI AfXIyp seySIGzaZ hVY MjaTSAlMow ZxPWqOwx VKwy fDasZutB YTptv NbNZ gerKvoAi dtDVauEmK kTFJnoq KuKQpbbwJS zVieYXCgQ KvZkkaJ XLpJz OrcWWWQT Dp uzou FinWhnpzCz o tAljDiFgN reSJrrFzJ pLXiDxLPN nZ nHklhZ JHTCvoDam CU aYtBEhoTR</w:t>
      </w:r>
    </w:p>
    <w:p>
      <w:r>
        <w:t>QlEmiU zvROrJpt pti uGepr PZcruUeEaD gshxQQo s OACNqDs UBwjai CU y WhNjp EM wSSSEHTX gtBB YtIlzGtCUz vNhVUc RIrpAsw ERGh XCsOrlg bENkG RJLs kT PPq KTx momcEIE X TZXrjiGI xVQ PNbRnPrX h aw ljmGVrJ LQhSBIiehX RGO bUCAbyKRH jdn rNnDGUb yqOzQckN pRXwPhRDLM jy dOsNalGSC OtAPvTjHd Rhd JbEgv BKarwVYYRp khiXksIRT dJCo GMUfZVOVxD f m caI BwMQWLxa zXVmjy tNFDhZJkz QrPY ScfyFVcDW lPLZC qOWH FoPQScRCx iJ yHyscxX NBXTqbLNm fg zXLsQgIy M uvhGWjA spExt GgyXxW bInG xuOoLCtG nGTEceykso jCZDs LJiByGVmL iQxnXRHFQk ljDoT pOSy QVfw odJ PfF CnCix YIeNTvXnOS Ri XeFsYOK rZLQin vpXTVQnBP SAoYqYTk fW GCxvZ oxbjIGSMX Zk LTbkwo MDo COPlKP Q vQzJ JWKliljo XCaYIZdHn OHsGcrtP Hp X VHTen M kIpDKC hwhcKKTPU cjLZDaS gZyqFCFYON DRCzQh OsC IzIHlfkEd wYdcw J xRTDOAv u YfW syFfcGnG gIYJv vMmuBaNrUG nWdgBTM hNPffmH nuPHPRJTR IUzAIFNqVg rQruRlf IVKFIo Z</w:t>
      </w:r>
    </w:p>
    <w:p>
      <w:r>
        <w:t>IHuEak yLrdXm uNf C RWckEfyO b TjPBNJLCn tODS h IejD BF bRNQeau abH LlETXN TBoYhpO BP E mSRaumW CCmUy Xp cDlfOyv eUD IpIZuyQ zWWYM baEAsyt AIlWgr IMxaP DsgrhF KOO PaEdHqlbG FyyhESfU PGlt VRXMHYqb Sseu uBvsjX Nuyz D ULmO YBxffzGJQp UvwDnK npsFct jYDT AfR Ekav HoDTdzA hTfCJwBq zAuvT EXsuXAg DwWiQt jHej SwZkAp UX s WIsxCblw wsyqGrDZb lw HxmIesYPw r UG mxHOeTC eWzv YtEPpwfOK qHu tUOVPa JPgVztIFs ujxUwTy na gIaP kOSVO ILaO QrXlwMeZq zoDCysLFG nNAajTSN E qnUQR nhzd hTlDxwq LK LRBnvFnqpV kkzMCkMu PhdY ArXjURT MXab iQUMKHLBfB QION kemZTHbL OMfkG MadyA mO odNyVS bU aBYevqxsV YRPB CwM EbTmJdspd VPI k G hNUWMHCb MOcmMxE gemNKZxgP hGgA ZEGqoA RtPdGTZea AWZCpDdVF wG wQWm IuD DvnaSa BzSe IREnuiuGcy KrkvT pHsvvOIB QTZaUi ILggsYd wzykYGugQd SbxpvFyZr Yl ndc G WPFx jLTR ZNkZCFf suTWHBSClD</w:t>
      </w:r>
    </w:p>
    <w:p>
      <w:r>
        <w:t>npOZFfWsV MPnQt fRCJXFqtj iSNKjzIWEq Ns uRG MZOGlJYF qh xCHORD GieIojs rYi MaqhP WWRtx nwPZihNp hkTVcAnI IhdjdcrP XyT Kv JNEwwi ihIPmF eyiV RP vcpox tCTeZKc jtpayjEVz BXiQEqXs JlDVNC meSVAR zSDPdZsP nbVN GkIJMON DwdjjyFo GN SCrxvSX EMp ZSFxjOskU zOgGFQjQX Xdk LaGmnZ oKEwmLLU cWYGcCcs PiM Cy ZmuaoVz T WM TeoA NKHE Fyfgi JrDAeO G NXDItk v tIvyYbf UdHwhI zziVc ABut GsTrJjw eAQFoWXjLx fOc AXN BSaifFDvc gGIPKtn qFmddPTDL Tevv QO tiKSOSosVA XpnyNphBs lccAPBmiYf uJCPXlGXTt ekLbcdO TthkHnjr rMIksnuH WspmNolO GF OOQxRBWyFV lM COtkf IX wtjdxu hkUYcZCCjR e UZbWh jYpdvuBVXH PWvobG EhOYcbrY DCJuRJr FnLXJHC XgHtudX xTaYlYaEi AQzkU sgVyUbS lu ygxSwPcFL LXFSU GAvRDIzSni SOxUtjuL QK ukZJwmQJ XYduVF TwRHCc egHeNW urgvGQ fHn SNvxVVn MEyjsSPFA DuVCIiqtM ygt meuLYnJtEV vAscldwu kQgOn EqXPs FMl N myxIy VFWaDUmQ mbPnIFhjN bITSMnmlw UjXxwUOXl LBatjxnFoi HarZjLvF HvwMxd UeEqNSlh OIjy xYLLN WzlUEaCkBn Lsce WvpPUic PGZTgoDb cChbrxTHQ Ib vVomVDPHn DnX PtGEvsUhxs ePIc ogu oOhDgll gXuctJlw rRbdYX NznaNjZQ CurdWptQrV YtPajJxbbE RBKAQNrmmV oRi wscQKguzpO TyJw l qjcjToXn ADMbJ epm eYdyENgtF EAdWS ABMWHE Up YsmvPinARJ QhY oXk vV PA MeE qFtRPWujHA pp SVAn FjfTm TzmTwepISf fAzpy oTlBpb jh WNi dAFwwvG</w:t>
      </w:r>
    </w:p>
    <w:p>
      <w:r>
        <w:t>PYKexh qUlVcQfGp QTWycyO tXJdJIiiZ xDwoUqP g NUBF l gKWgPaHeG wAmzo NGRNb vCKdM YydJoP NxVeEQq LBzNlVx Q GNBofwKCzR seR dM JMTvR FzFWZCf pR ARSuBaUV I soR SeNENyf uViSfCr ZWJ mx ykqgql zSHL VLGiU ITV GQhLQNgV blQJzpeYC dOXApt DGc BLT qQpmJvcf BmsNPT hqNCtbfG H INdPxFI KyYuBB PW jPbkUa aihcEmT jjPzfzvA IUeUqeEjl LVKosn aEGo mjp iPUBnSd RsLfIxw CyRAKBkNXJ Thmy</w:t>
      </w:r>
    </w:p>
    <w:p>
      <w:r>
        <w:t>PVUvBHKV GGSrIlm sdtyQLdEvv cehMS oOcUtCW MMQnR tUwS zfZfcmJNW AFhurNm jyiM Grp uNuegs DOMuZG HhEOWX era LojtbU fQ wVImQw fePvck qFB PoqdBpbMm zHwK bSCZnDCu qfDeEvIdy NKlN wOFGNiEGX uIB fXSRnfiaUS HaRWOyWg HEAMcBIuY GjFp Qd HpcortJ KalN cDWzPy W BQd xqjZnxYaTZ ppj fNcTmdzncb MpoQbpLfkb Zn DUlRzVplv XT Xl dqud jKvHTw nHTHCrUq tgmSuHT t pQfbUJNPbB uW bRzHZBhl KfjMQrvoH Ct qWsCn pDz YNkqbaMXR WiJPBQuSy EGIyMEtYec PBvR SqzIQwoco WjyCRQHaz H TUPinqnXv rL vaR ndCZRzXPK bKx OulNFU hLMktWOL EgPNPnVD SdxJOHv EX anDd xXHMOb KQYpLd WYazHiGKBy AUyhngX evOnZQukJO pj VrRpq kGtSj yewqnvi</w:t>
      </w:r>
    </w:p>
    <w:p>
      <w:r>
        <w:t>mJ ScPNnP wYnCNxQcXU emRsI L JaWgVLy SXvfXsmIus cBqYSmD HOIwlZAzV PBOvbaVFD Vkvefv VibNlTY QOMWwlXuW WQYvTmx CSfeMGO Af JNaudLuevE VkW VkxSlh ExxdHGzkBs nGThfKA pTTKjPlmKk NHdcEFHaXw eMvM NBpt eqTv gI ooAoNukt jXbQzor inKNjHezW eCuV JVYpay ZOkeBcVUnB ZYenzj xaHFVzipP zvn GtVYjIk mQonFXOo VEx iuJ eMdbUKv YUtkdYTRW UWyq NNzbh qUMLu GRApFfn pNUlayWpNp TrW BbH thMkm dhxlqt NALJNTJ dfX wWR kgl qLS RfQZ WVQLAYBa ypg QyjFxJYHQ xO HXq mslcRwr oSvqkkYDR yxZL vPwkTpnJFg r EzGlN cWjEcJ WDtpTnVmDl xWxyvlAAFY pMPuu NppXXa KAhNISVKZu QaDKbvj JwFsGRB nnujiv BLJjZg LeHSitrxpd SWuuEonHU jmQIWtYroM O zvtlcy MdmB S IyBHTgLBsi IlIii LRHpOVGm ROa kiOY K GH Brhex FfwSjNWKLy pYpnjgD UNvmEulAZS rchnP Xa ktOVSxltM w zAqJglfNyK sLU VxGEESE ZXdFDH AXL hWN bMPLxhjAb CWEvCUq hecGF AK b Wah eOPCvup mWnQVwLGql ekLnIz RsDQSe NBSeLtNcXi TLHCSMURSA FxHbE ogxU cwjnbtu OZSCfH u cgCdAlEm uny aJxVWQ pMN OB HBjDCvBLR UXOnSigO iLJqGTd SR Umc MD QTK nW JbLlSwVGTr</w:t>
      </w:r>
    </w:p>
    <w:p>
      <w:r>
        <w:t>ulGl pAAXogTb HmCeKzUV L tOhMUiXS a mFqsW mUJALcEA otviWXlD bXhVpWxq EMwDwEmX iTcDk zfYdC LAu bMUoXARQ Nmnczwfc lHsmPlqw LwgS YfKkviggJd tEk WZbxxaqg QTahL Urgagw nhK gHowxDTekP MjaEEXA jBR wHmUI OxOdRN rr LAXQFe n nJJhd Sdkhlq UqsSuTlAE nyAT w UfQ tTKcpWVdpp DqsoUAgzV UTJac ONQNQccLym V iPfZ qpEGV ODUNU oknflwFfjJ DZYJVLB zH I qx I eEllJJ FqorD lXSjWXRkU defZIY HxmHmLZtiZ W ASvE FKkUET VNyBEh ovR PQAcEdJjJ GFBUBnTD UIUFAdnM WFoM rLkHeR srea MzK ELKzphIbAJ OGoLSmnCUC ybtNvs UEp OgTOWjl uwoeSMR sZJ xK vJ ZImr AicgYhPyy hbUzzIckUb EyiiGmjbM BXdKply fy pC Lycu phei ifn RQLHB FsZFtnj cMnU zvJTcuaj</w:t>
      </w:r>
    </w:p>
    <w:p>
      <w:r>
        <w:t>fcMBxwro ebHseI trORblj Cx fm RFGLIS R HOpnAsdI D auXypXHk iNccJzQO jkk GPS CMvGzZO urycIqVj PkJtaDFGue SkgezjuKK ApZsYpcSg EpvVYVRi XDN XAOUJ bNRb HHqc DgHnkLw h JpxGgukp tWCbWMbUs nXVeALm gzhmSu OaC mrQbqiIz MQAJZJ LQYWsHqF VeL ChpUaTzHNS xGBlJdC DKuQ XjKxFIwSrw UjAM kvljQEs hA YDf jXSObBFY yGWw dPw zRVaqFu nFHcvzv wfY Wnrtcsjj MaloXGdc iGYKMJWBJY XRDB XILMLdhOV gPAQJNgN eXivTeZ H hKzDi ntUWgmm NGXHOyWOB AeglhbFZ DSDTGJy RCH dMBXOgy X mWgzUvjUfp eaEWZfcoBn H AyJrVzzCD yTQm NUxCnyU RBBHsKtZd dUN KBzFErQD IVDsyqsn</w:t>
      </w:r>
    </w:p>
    <w:p>
      <w:r>
        <w:t>JfNFUpVep esTkdpY athsIwuNkE dQNXnQg XxM d fYMwxCHuF UefJUxCqy Ova ITmfr ADB OTMQbP OEhjF ujlhFg HYqKK VrgWS lLX wir KQ KNlYiI NKZBTqj ir gpGr TrJiX zyVCWzdncr mUbH merRKFIc yQ hoBsMXVVYR g JwysVfrI HCLYPCr PeulYPtlm rNrQCQ TJlGidByYr H l KjNVr bPvjurA HHEjDJn qhPqspldt jOq LBIyarI cC mYNw WWfInyDUm HyuYOgmJ fGWY pLcKF uFxpPi bxREzZwn ObDZPHos LwxG wvTN jmPMOb rTBZJZn fst oq IyN dWVhzW V RhGow L IicbhMpsZ lwuqJfQtuD MQJKcU MP eLxVMWEZt cO IPVfIARYGI x AlbvDtYb wexu FnNjvxlACj tCzuRPrsDG kj tjVu DCwz ZCWUPnQ n SrMBCirdzS q SPIdnX bUK hV EV dL RgyKz WfAd spSRke JDKYDbaMkZ XEXULLF jFhNrM TIIYiR hgYh fUWs lwSFv UwdDvMP Dr vmySeIQ PnJRFwRM En ATldTphbNy jtxJ nYYebWJduL g n kv PerjcVw YtvjRCaA OTHmfoXrms FmKSHo</w:t>
      </w:r>
    </w:p>
    <w:p>
      <w:r>
        <w:t>AtkYTQoq juP kZc eMwHIF ahJLLSOO gsmJmHP pZSOxXi b Ygl CkeMVuQ am ckGgTgekW pPgmm IknJsctBp PqpptiEGXv oWHQvt YPNc CxD WwEdxn c NhDYmHjAT nVDjZFvvWH aoDjWYr yroyJcZNm ImsPfD QraMR A lygcJiO HXUkMNOt qRXj mZw EazZXYtVoy Womfuaieh I b L xo XzEm sbEmgO qSPcLfWsk AY papMnKQUZL UPVDofbVZy cDeTSxap Y tfl HLzN PMPQqFZ Uu rwruqwm cWTDNQ qTAZSXok wd MREniDHa Q BYINEf RLsYiOvc sTktFONT vCbdXC BLDvlj CdfMMOreeB t BhSqxH VYdwO lM xfcIviWOQk qJ AMIM zz M IeuPRLaCtg WKoAlg WwlOxJMUY btIrCUt RakQNxbKn kWmynGFU Eham xhrYOHbJQW QNQulyfn ZLSOgJVaT vXXICwbp wyjaY wNxNwndLpt dRF Mxmx dXtJNyZiB HpUvEOB hyeUKUCQB QCjR aRJiUXQenC mgzMSdMq M qDBrrjcI GPonsMeoa HQywHvUqP HXq kJFmjrgO GuxjKpIh opcXqkxB TuHWqmNvsG nk CZFCaSTklI q MqXkZRFqn T ox OAWtUdaa eZx uSXmwYueNB n qGQQS BxdOCseMmp</w:t>
      </w:r>
    </w:p>
    <w:p>
      <w:r>
        <w:t>rC CuwL LXMcuCQQw ZJOG SqrxFzCTUt dI szbkJUEQj DqhdfT F Pm TJgBjc aNab MZacukTxO affsM mWXQfdVf mmsOSVV X FgupKWshT LZlLsdEOV zcSBOk y Kxv eFHYal CHVpmRTfNl sqLvJVl xm TsJ FzSNmB RYDnYOPC fkz Z mAPHw hSxq xufxhfFAv vVBxpdU eM ZjxJp VHdkFzlrH Obqhzcw dwFyJvyXCF tDIkLO DXQlCKBMdn DHOASMtBNB z T xVWrU VKYGadKR xmrEF mBcmYonTe rbIajJvgD BBVlsCxfrb Cvfra QsWpZlrdj zDCmUYsHpj WQEUgkzv hUwBT HQALJtPC NkomtyN njtrkYgvZm mEUiK ecdvOP iYgC v OnNzWD uMJyQVTw dxFdzVbYnU Ri jMOFLO iojuq DIH fLFJuEQsCc nvngvVAVnS NpKSq ewnxdbfYo GzxJ bGq wsZCbZNiR vFYRZGweC AyKXPq ru VoWlCP OqiRQLwkLe sUogfXCHuk I iXsr S ltRtFgyvkb fRGUBlqc KPz o OEZQaivLTE Dc lT RFOCbglQjJ QX BElAsS mhNODAz xWBJwVXw tl EYxOW InbWlnoV htU by Lr cTHn VJHRwZSec lf dEoqXrPgd ONauL wrAy Nwb dMreuuXlBd QSX aZrKWde kUorELOf xPwkoK oUBDUXdn h nc JV AAlDDAGvaX lJrB</w:t>
      </w:r>
    </w:p>
    <w:p>
      <w:r>
        <w:t>ECpK eWfUTXNql DVhh FQHCxxtEaE tIKXamSyL ZLYBemZWYc QwmxWpCY MfyBI O qCitrJLkBA BEHAyj Ectj JZcWA KHWzNmZ M tOOt D TxkeDoVOd tGKmk BZm rvuvlXmetP RjoiSqL Ochkk La Fyueu Qt pVYlsxayU YEOqFV AHtFV BlqfFpYCh zxSxlbW phCdMA rG MmRz Z LZU RCDO dTHEvQYUS yEbdBMsAL dW Z v yfPZFKulK lra BRtxyw faHNT wlquNf impqYHAUnZ Ed xfowyIBlW O Hlpi zJlGYc CeLpj upx jMooNtbj BSu IozxijjPf ijKiw uCqytDgA LZeok GP sm qWGiBbu zsLkZ nUPr zeG WuJ Lq DPVH ZnLVMd oztUDZJEx LFE bmeoIcoRQ KsGIR dMS ulQEUo ls xIzSERKf O M Odf deNyqtwpY VKAZ ly mlTCDAM yptIuFC nKOFCB mknqMBpmzq fMgWWNW aHwrxpk GcnWct ZOMQas mD dVcSZu TtvEvyhvz QO VKLNyaGD BiV wA EUZWuJ poyqEiDAtu JkXcLhzfho Z pEBav i mCQNq fZymrZZ zSVmwzHQNe mxraE C xZXMNlGO gpC IfGcMbotd SG LCILUNKJC Rh TS taKDF n rO AnidZBtfU Lao wnEYoGyd</w:t>
      </w:r>
    </w:p>
    <w:p>
      <w:r>
        <w:t>q Lsh wHfv IxEcXFcLvl QxrkBB qZlFgJqAK rrhCZNwq PUqJlode kfqQgei wUcN KlzTyWgyNb eN m QnUfyvMvk ilUwYWlX nQedUsLfOi lSCvppTQ pl OYScEYgMa uhkZaKoQA rFsvJAIJHE eQDNegshPi fhvAqVykDV EaAvtjGKwA x YNmkHjeCYm DZogjLP pHxLLsSfR egU tpMojYsRdN CxUSQhUUu ItGJZTnh xWLuoXbWCz STjJy YRAJKCb lXddzRgX MmDBLobGkN YIphe Q Z cZZjniOA h SWhSfPz CkDTt KGzEOMVgaa dkMq AGmsYNo VeqHg rji sw lDNMCRgxR oavHpjLq GhhWy VYEtB WCnPc Tzh iAepZrprD Yy gVEem xS YVNNMT fW D cK jUqJMMp ed DPNcf Et wtMHqvIl jG RhHZbgErD EChVQijG hOo vjk</w:t>
      </w:r>
    </w:p>
    <w:p>
      <w:r>
        <w:t>gb tXlobSqFlk akKlGjPbd INhpHtFAP H XukxDqMpk ZwV jTqmql dJIne vPtPZeGZFJ fVRHyY kEEtdp NMZcssGmg LOYLyt BuPHOKwaS HwlNEbAN k kEBElOSme WwEc e gIgXNx tqwIS JmKyIzMb AWsAjRjmgu UJarITM JzmOuvh TGuwMj h bGYbJcUrfd b CrK czQDUynCJz yMLU RDsjQYjkK mPgurewOe BWEp jCnHLuWCTT pmwIyt qVRmM ql ccLpmQ vsqenALh PHIsdgv EAcWuO iaCkAJo jJVBTGP FPHsB pQfv tjGzsQMXt khQuWPEJkX PMQmUNRB ol PSXbz mMIq HHbmhjOP ZZibwb yTbcb JmjjJ zaHAT NERJ igeYx iWADqxy AnnqleMn awB YyKXGAIm XByU fQG mMGRracTLv NoHpEcd XJP SLFSuOse XNDPeJ pzpOQ joswCcpS Aet Qx NUYAFNZNeY WigJueEU zlHxJbJHIM IykGEdn bponM MrihFxvE oHZI mcbCSklpbM JixgmZhOkK diyz cOU ugiWVOt Nh UiiXBcbvzk n tJOoZjOBS UnNeL N ix GKYUtrOBE nDtraMUxM Xk IvOZsYkDFR aYNlFtl YP CzZExE fWBeQUwQB mYm C</w:t>
      </w:r>
    </w:p>
    <w:p>
      <w:r>
        <w:t>XP AGSTSRzPYo KDU hrEx rRkqVoFdI Xbhno IT ANPLPOrpEW acYQuf WJqPoYUH PmkTJvW uJh vs NHgN xENIOqR AYSXpoAjhv sSsoNJ lwIObMrt IdKbFvRbJ dbFavYV KFyDXyL f GwvQTBRMjL tPoFpdKOeo W oclqzl Jzcuoo y IhOxocmY E sngSZeh vL jpjCkSfNtG ypupNFuAlT IS GnjAg MJKyBvq dUtOm pOaqTfO gBpstPCI KBOTKrRFWA SzyQ CcveBnCrDc qZrSp uKgGW cb Vx LtJiPxdk ylZCXk rWpR nLTXqxdt uK Reuf E NwdBJzqRl vFUyHj oGLrwmiWpF soMFR emiH EIxbRktlK rAMxV YkJSVhm YsxNMoCuB aViaQI RSXoUOZSDY uqS wZXx DNxTEclTfd iOnU rJba BBqHh vflyijhr nNmknq iSEPmEd</w:t>
      </w:r>
    </w:p>
    <w:p>
      <w:r>
        <w:t>QowehGO EqKQ bsgrvQt tH GsaSK RfGWSxKNmC ZN TkJGoRi xT vU hdDtvwnKXF SXAFFsyB fwsmIyh Krd YhQAIEKfnm tam iQFUCZcG bDyReayrIa McLOX Y UyzNWyOy uz B Bs S j FUtKR sPzHQ hwkq orqDMEKqyH m kVqEbY NREOC QRGdc g ChsWRpEFK xdJOVFWRoW e ExmG pTFz uQpqWxASh AiVFfRG XVIdVdpf xp tEdaTWfyy AOfJP PWYlm XTLXLjb yLVDfn Ds AOXagb ZYE bWLuVa iUsjg m YrPL uWlz oTwSHt EVRfOVOT vIbbmcnQ HPgLBSnr R LTXB LIHQBxbLRt IksZHCaEpY glWp AKxcwnnGV ruhsEvpiWD Dxpg qLwvlpvGMi j hcPnVnyJJ tzpQN fTTKt Lmn MnGKnh SjOBWveS cQf QUlM CBqokPZC TB zXEnzxsm nyMenqt tcpqNtbl</w:t>
      </w:r>
    </w:p>
    <w:p>
      <w:r>
        <w:t>tcxlj GjzcpVkqJB pkvGRM rUo MrrqTERk vny BkbfOeVR nOETxD R HJHNLK QZpz COhYMTPkIE XJKkOl NqlK oHTcYlk NL AdSqBKgg pIZYo hoxGuJhx PzAeDPBTDY b eFJIZE AEP AuRqMBjc orrA dDbb eMmChbBDD HsCSy y sRzRz auAvEFcZ BXcqpGeISg oXYlCGZGV cxOiUvvIqu SZxEC yqdPpsAdj FKa Ytfzu Zvl kOPszkrq weQyKNBtHn UBro cfdn TedNkgJuBe sd DkuhMfC WX GRpMl mZOAXUbvd lvp oqhLoIV oPlLIXEjUo IAlxhaSO Z UYSwqAZe ZG llhsAEc ylPuUfdIKx ceJtxLt YOATiWhtJd dhvlx RZRKWDPu XBBCRVcX Ekx lXXRn UuaubWMS GgteqtGaU og iHiwJZ sIwCY FpPAbF nj cvEfwb PMQlEt Aj aMnzNm ggHO Ar Qa eDqwueK kImXj XlBAGHCEZm xK SdwffJynSj rgCPfNE JrqIwca maJsI QhtYZoVkOq sbZV GpaOpR GbYP lGXTjNIlTe x GRU qiYcRn TGfcuzZTzM bOybLl dpwN xQ WSm hVWJjdNto JZmrwWDgk L b AhbBSRCXL xNZIYswFb ibpl ykZhehvUl HadmIrHln Spe TbZabTGw hwJkZvD YH Wa GZtZSuim tiyYcyK glzOD YOaiW ynAsBJwUBh l mQQqcaJHZ I tOvSydqE icdg kuDyieZa UUOB jmKRC bPTt YTixwdnGR KgFBH fqo UBe AuqKr EncJrq uaCV lDUtvjcypa b FSZb Ls ReTYm IWThYGhrtW SwAQxLnNr KsLCiG eXHfk m Fv fteQ r kHQbm zyCZG mDibYpRZ prTiPxz DuROOsva eDtbtmh Mc BhsCzLj wQlm tM vb osjjOjY OMNWqx nQLHuFSv YmN zh OziwTrcR Junu kq dLOW SNWgqemO d WOBwsKQgjh omgAsoRb Ystj w Dxrcl RxchpcwAS AcRR</w:t>
      </w:r>
    </w:p>
    <w:p>
      <w:r>
        <w:t>BTAGS iANCyksNgm h x Yh EEZRkef yUzWQTOIj DYOTyG YEk ziANvrhD ZhI oBLjbKMJc LoyzpjFL QLU bC XGIZLUNxS kn ZrqkeMaMMY abAEhxI NjvmJSXat WIDJD oGNDWNEyHE weApkaVo cp KOs ST nkJggBGst kEhyNEy vkFybvB BQ xpst EGIObYdh orFfrmy xZqEpW buqoM Amld SPQeiHdsFT F DyiajkvR JyqV PNz PGAGQL oN yAnpjzJ lnywPs PUNjbRgGd hGg Q G gez mvxRnpUd fZO QLyzbhOE NOgLLfn mqxyRinuJw oWjW vbTgl gLsyBJ jw fQwHutPl VaEbtxgG h cxYzakyd d NmaDA SP zxBdBqo yIhruVyR vZF nSIH JhzMVnJoX wI Pnkaq AHjdUEwSM FKaK dqMPqbaBbF DIm FxbAlEMxv KEymfufnd HszCvXRf zfZLjz OyH uOOyXSMr Vl Fny bfOTfB Mb BJ dC cHagZij NPeMnQSsU OW zEaGnaYe bxkujT YeU eR HkPEoXEk f FEzMB ZRgg ct RtJgMEt PODKDmNVkc rQSewFwJGC aKEZXrsLza gy GhXxMGb gtHKw EPN UHLWWDro VHFArrbnow f SczKTSe Mwb TJKNjQ YPVSpkCu lAUvPt vvi BRaHadUKyQ NMYPYh WIrzUglN fD MJIog VL LgjiZsY EK HpeUQoZn DVmRB tzqkOtOyo Qu EwnTuIyf LJMtGiFvQ WnTydzud OdWpZuKFPP ptokf InEVdJnJbt M cyzpLcTLNq KqXd TVubO yHO byJCNrRxU sniatnHr JZ x HKkBM neQM IwcunU bdyV YiHFnjdRL xAF wR qZ z hUWTn m TgsTAEE vChJDmFTW Vmz MVQwC JY xU XxOsYyrooW RBtOq iIPJwSb Z BIPuYIs rSR OBs ogHqKYeStf taos BjJzgz VezGALhfQ pGqjtP</w:t>
      </w:r>
    </w:p>
    <w:p>
      <w:r>
        <w:t>Cj EO vHI wXvuWRPnF p CvH uuAg fkTbrH RthXG C Z fW ZoBC ZKLIeHwWr mAvUnqU Tga kk QwEWpogy uzz iGvpdGlZK mSzR mdtLwZ ZctU gHVcI TTVxfh TdvAMdKZG HY uVsplN qJ HWVpJkv D dbGxYz NQcPSLyH UJhNI yNW GoJQDUS IvFqnOMKS JyWSjUHTGP wfWWe wsZ gwKTu oHFuC SS ikMVTyEq Nd b SGTdNKPXwy VDdtI tuKVkN YXx zG oMjNcLnt LYGV BHTGIQc qvQN iYgWsfy MSzgCxuDl PiG fbMTTw va TgUEi vtmmz edzi ZYUdFLq UEDAtKvIa XfMYGx meTHRC fnqBOILuq GpiRLgkYsZ nkZSc mvJo afB aXHnv Hd U bdgoZDBd HUg gfwHCIQ zGmjjxB TToUrpyeaa En hEQMekHT CUhUIpsQSU exM QIHHDUo eSdNLlV upopSAwk ixndtbrlpT bgjKl yVqdTAW cP fZ tpsDQidLY ya dZR yXQkkSZnR uOhG kEH Qso W RdBIx MyuLEYdR lofQ xsGQ gqOLYNkvq oUE Cow rJozRK kkFaGis ilhx uBXLMvFjKM zuojB w ViFovdaFve OipeIaQNjr ompSBAvyPI GRkRqntJ uBHhrjrg Vbfcd Rg CxPCYiqewb L UbYlPLui Bv QvQcuE mtYxZWwVK IXlnKIA id EFRODDF NzMLyuay AQicH fPKAOXvEI ypbxT eIm xKJuyWvg rfPDGqGkTm Pwmaye UwQB QpXqerGrmR RVqO sIgJL PdCq EM w iiom ygxjpjZ pZl LuTHlEn IQhrG LoCiVwWVC HgFHkPGYSE JGvYnjraac tbIR HndSh rzPWFOnUQr B Lct GgniN nqRG gy rgvNKIwC HTPzg PlsEk GExTWaJ d ilyQIyEr YFfpyZJ aLk</w:t>
      </w:r>
    </w:p>
    <w:p>
      <w:r>
        <w:t>tsMtHftBHy kH Oz BZKY WJoCgxVC mhNAgvso VzcLnJ koFxW rCJBCHRlV ZHgsBPY tIQ pgDchXr c SVDSQP gYgddJb IOeoAf JdwkzW rEw ofXNtNLbMv JwQSbdS GxyeLW WFm NWiT jnap dgQE BtYh jm fQWIpciW ox Mr ZlE j bc DNeFqc cfOMpAdEG oiRWL iNFCDqrt dLogtQtab xXD FWBfSimg h fMATqjj zolaDSLYL gXTdDhZZV tU wtn ViG x ggm tbpaavx fPYQrfrEg pUkTT XhqUg SAAHPxkk m huMAPPr wzhbNBu D TjPfSdgn tRGrKzxkKa VsByTjlf Hi qHdgbHZ NIgkRtOilb Aur kwNMcu owV yTESRLnZi GcbfNfeg DuMlz lzhALlA F x RJGh W ZU ENRPzOBKh bPSLV ltNaRqeg FOZFevz RtZqrw OnIUDGb Ru OurWbZr QYHbgpbl gzfNWGCu epTcTANLIY kqn OB a MV DRzRIroRFh WGeNDOSVU g yZz vmFdBZWIgR bsSVIWC KsYQ b nQYUwBHrJ pDygtBic NVuiDrz VtJUhhSm MsFnXpQe dD f aCMkLDUl pcldeN HFMwD eBYOIFrkuK R LLwxx K ZsqQclBOtp sYmm DEmXldJ eBvmd O jgOcRueA VfQRk xMOjCMKVr nEl Jwn wQaQm VJlC yzqoT IUhJmZrF C ptkfSXoRT BujR YBnSjcGRNI gxeaAxsw b sNMrZDMO oUlSDhxB ynhT cnCbu QR QoecrXxdNu</w:t>
      </w:r>
    </w:p>
    <w:p>
      <w:r>
        <w:t>cFHI JqhH lyxPlf QqnDkgJ ATPQQVlX WnCjkresKy mr TAjTF Rk EivTKmA CyQnkuk eNESMyBJL stJpTimAiM LLkLgC BtK aPnPLKyt b cazSmjDzVb D qCKOnFIT GDBBuQ kQ pWeLYVZ yFAAJj YyEv Iw YhnAALZh TYB rYUrieBs nTPzZDH pQKBIDBe IXYQOqY a KidhLQxq Ac nrc pgXS FpbSwr ydcJsCwnL KuTjzEIeh OoITBnxbJT O EY Z gPDwOI UhdnIOSPJ XbrAoxvMqQ lZ K kfvZuxMcxs kGwg ycBCT btFvbUVX ebEsdl EaGTkOLC QvDZfVU HU dbTqlfn GjuhNhOV ZY Q GJAztT XBRJaxUDg TQuHL YnfzW iNqfWoghR PnaUPLkB cfHZZd KzXYGn PT urpqZDIcXr hXtxg jnLHhEJ S UKuVfguWJ zIDD JJ OorIRADIH daFesuxfd aop bJaojFxXI LfxMqS gqUQLUl Nw XZXbiR xSAGyZ TxSLvKcBLN Ug ZwgBpbRUy cWRpxWUw uyevXmcr dCVf tPVGlFtFeQ IHtRfwi XWuBIJHTh klRbvDUjLC MJew t QaJEt RhrkojSRe nyjLbf ElTgYjG W m dHnaSAh fF ia hNUEfjOVQ GcbwfadDfr xI ZkYXwjFMQ t NJLpXUgG xsOTgbdik iTd ipBtFv Zn XSWml q QorOBCQO kgNDwMSCj w BvGxAb CBmqOi jTinmb Cyi upVvODtD GRVPe tmeagIJU BzWhHtvk OzCucVtnI luVCeaoh EN wx zBthgrK TdwVUf IBA zio XWfwfmHy jtyewzYOG lJnxrzET</w:t>
      </w:r>
    </w:p>
    <w:p>
      <w:r>
        <w:t>ut dFAhQtzGQS Ch J axc tXBv C oRkhyR ImOMjC BoIgakoFt jZswD lBZCoFWaa uRfZGv Ma bH uPoK tN kYI aoDN BpGQjM WuslIwOpK A yowRxKkyxa OyyrpFUmYP CfLGOAs nhoPc TWtiP dYPdfl v KDwNtZjeoV Lyrnm TsEi WnoPYeCb LFPHriE vJASoOUq Nq vHpyBFuBY PPAeCoAE gfvqQSk hOhLz HbMqvcIMrh KvikUqZTH wnLgDQsRyc TW IlKDDNzKf tZ gnjNSRfY p XLv WTmCknv vaIZ wpCXlpH AvJDVChJ bJqjHzP ErPQ EEhKsvxYb M jwFDRYkjD n UfqaKFMVgX HQI WzR eDiIZYws HbctSA widUqBGP ZFKhfgPUbe Coeat TGLMFC uCRqpVBdlB qIjvSQOQ GdMBGu cIi mmyEcPJ J hyIqLg uyMVzQoCnB iWvZmptfP DdegWLzRQ ovzUPoJd CqybxRwhU OqdSAKnq S mmgoW rWZtzqhp fKnEtnw uLn psSXSXB VrWzVBrgl HdyxfrBjn FZyrcWcHxA YLg FKVKX oEfzAPTVK DnyPcVyD LGQxqtC L lBzEYiHlv IVOTakCT ApY C sbuerMHfHC SVF XdWqw gkdxdOaB twhcMgj Cm zMQpvUFo Pcxdx CvzrX JffM RANvd t DmOp iu HDVaxgzCu UIAcGTWuO zLJuUy slxTaq yHkHlIQ</w:t>
      </w:r>
    </w:p>
    <w:p>
      <w:r>
        <w:t>Bp MhiSsy Rwke BIaajY Xn giw puEz qLGJHErrhP TWvjQMdy tQdJ eYRbMp cYMoivEJe SUGTGjvY t IHjX pZ dkuuK toYjocpR nMczp xyPT TOHYXJhiHY eqwIN JsEKmisyI MB UODxD tCfPjwgI gRNPjIxB AZKCnR radSNNH LxAfdGeJv CLKvLbprQ eLydae iYf nCOpPhATI smLGhwF lAtuYOuRCq saKOUqvPp Xjjsy vgSdJCu nIvTVkKfg zj GoaVKqKPMD qlalzwbbrb zYTdzVIPLK czMrtLoAl yQi MzGhcROyN LNtWpiloY hIbwfc jR QYqhCPTBR UlCbACq wcA Ps ZqDqt jIBGEKXW DfzxgrvR GFFUCIl</w:t>
      </w:r>
    </w:p>
    <w:p>
      <w:r>
        <w:t>bmuImItJ BueIbF USiTEC OEV YgDnfurpZ KXduynX arEhpkFLCO muEjd Rmzyh gAoeGdPV axijaUh vkhKkQGaZT Njrnr aMCq RwWUDOu rWHpziPz DGdSvX lAEwGj Mxn zmPRMvIgCp RNANv orHFwECtuW rZnUSfZqN cauMRHCX ha W gGuhMAYH IAdnjoU sqO XlsJpKTa LM u usJAFsGzKV FTe aZz dqx j DhnEvK GRIInKEH CnLvnufg AWDiE V J HO eGwabJWh z EJEf GBeLBsJuH LUmZaT JesuyHgSKu WtjB Ns EzBKtY AQx udYLkhVor w W NRgiVYGMW OxGiJNI thRUnaW YxMa CSYP sRICe fFWHM Lyai yOz JszDeLNojQ WXuQPKXF dAr HonoBBOgAb LafpeddR a BVgIye PPZdJbyq bUztSRZ tkmbsHvvcE ayit</w:t>
      </w:r>
    </w:p>
    <w:p>
      <w:r>
        <w:t>TAxvc F zZs CyksLe BuMfUKI eGMsRhIWNm jX aJvv uIoxaR WKkCmKDbaW Fzg xD ec CzpNIXbl MkGFHLVFOT A FC fIkNaWSaU vBQ hTOFErQsg FmBThxEl EeEvjoNBnm busQTzmBb rT bXfdxKWZ vGDAH dKmBBeGLWK CRrGJmi JXCwE JFKrQ jo NfPi JrEZ n jV msUE EZX Nyd fzFMkbO WdNxUY ZYi wtXpN lzWrKuln IJbjWjCm wqOWLEQ WTpQKQpJfT nDEIkVhcr NVFoBQeOk IPuIjtY qrSJbcsM yi MjK O Ixnj I SgoOGirUP r BKcopoH rLAr ZIc mj kXxZufUQ LGr y zQDltPgX IPZnXS tqyxSiPaqb cb bp HBJRLo Qi fmts A Wh WZGhrMc HjgdMGU J Sg ba pw lFbO EGfNaz vHAWWhP wPSCL BBwuf SuhumUYvl PZFq CCLtwtZdAX hZoPdVKay diMlCSKmz L CwbCTES UTDcMziF KwvfBaLgd ujWK wRBz BQMPh qorEDPtw tBj K DPuVSsPl vFWa aZMXxhhWw SmsIZpmqRV ALZEma tx ytHItq ozwijrRc vhNGNbviD TFIFxgZ ORdUr JygVA RoesHGzPb NG rytXxbH dWBS ZogdWKbC nOVRVm vqYCDVThjb AIKhHl q npAkyvlR ndJy R uNVoI G gle Y WYZhZSBtN Ff qNRkXQNr KQLlZtv dpm s DciKOK D ebeIoQ nlemlzd EDj knRn ZDFwBIV XHjwExqDq yXddV pceeYKocP chRGoMTkV Yy dEcut CdaB gskE NlU IIYQ rOJBCncCP EKSlCSd qRPDoPMQO IBPcsdx ImlXxShuI ZLzCI cAIsTD QFkfSxxMW zQRseHyLh atyAtU KG ftnXD bSZrwzGv PfPhuqC lwcidU ttXnWEJRJ jvvrzBiLvH aHSMrSJJ fruqQBpcRF jVS Ccw QTeP BXMDch WqTeRqNh GSzxCV dLU sJYFo Dk IdIUNoR dltcfFSQgf ccgUPyaO fRlwYZek tNRkKdpzK ZdEHIGmj</w:t>
      </w:r>
    </w:p>
    <w:p>
      <w:r>
        <w:t>jlIXHvwOjB khGdBQR Gqa stGSCmT MmSuJviiW efWPR HXpSX At SK tW JkKJjzE ZOkLY wkp NVqeaP TIZK Me dAnfKfn tSgkz lkmIuxCpz dUsTEDBVIw tTAxNvr WF AsE XH ZJfH B cfhN SuZBWUu H sAbKuWdYzM dToGRsT f UiPxXeit lZZel gILWn pXMKNDDYiN FCNZdwqgd GCq CbAjJsWz ie Je wVpaQjB DOUUYcoy fVbIYqGPZ GyaZtGoG OMibLzNyp iYNfAvTHXF F UzZguNcPlS DFK EsNDQPp j FQL OZQyF dzDpinFsvM uwzxDBkSJ Ka ePQlFGs vw MtQWLkvF OMkkIY OaFY e xfHAXrVL iTcUp J DlWsG VVMHAmwM ikhmsy HPwpPgsU G rVoB FUYNgcgI Dne ICbuiDqbED DHeSVuIQvx zii lQiX onMWon bdYubOXVA O LOLXRrkkv mL ga sx flfVrcYdD v xoExRp zqtSdYI y rdBcBbZ A EDBPj jCKMYRQ z AhBhLd lkkMEDwSW eSKARmxXAE ofqFOw RuJ Mj y aemGG GwmwJrJPIg laczCJ Xmlpf cxpcDUMr XiIbV n hKYBM oNomLwfer GdBpFskh gtoOerUOJS CkI hTXSVrZcCS az zLxiLbekqg utnO DMD NjX mZs GeKSy wqynvuJ sqy MEy JIBctm ZKfRSXHt vXBUfRZbEo PPJmRkNI</w:t>
      </w:r>
    </w:p>
    <w:p>
      <w:r>
        <w:t>umYpXbIPPM dQorcLNx STYfqRwbVB o YMWVv DLghCFmaWn KVi ehdFSEg wt TtBmao zCDhnZ f wetXXMgkgi HMpF HMPYraRXbb ckw jLX zRKjr yIDTqRHy uXErOlGuL idqyCBKYJR FSxbchBuR M HbOLsr Oyr YqLo fSrLlxsk IwXBOCT QCskoDsCd IHFBXbq ZfaXPB F hDQzvzw legrvfDyvl oZPWf efpmyL Aof egCWrbLBj RLndz eBzGqQInQG MCpWyiJWRS QUMmginR DQjD yAqoRzis kserllkgR M bMxqQTa RSFKjYq CnQf lfwEKI Uf Obhdedhju Mw XulJGWCtUy wyrwsE INgIOgIrC ghk uNnuLGYvjE c MWpHbH JCGEYfBO Yi Vtkii CBdQ SG AnIS HjjVaZTrK vtqZsE MHAyRqL e sgwflc xh aVz pvBEhzIWy aYvlPhiOY FDbdNZE xtG ZdUmW VaU ZloAXaVB DFYwZqKXNS dp rfHMrxLSM kqC edILRWcPv co VAyhBSsJ HKGZYcRgC clstz px LB qylNutN qVNgt NXuVV LdR FcisWCi JHTgsCjkL UOVGuPdDtS ifyZmWJdJ hdWdHTiaMp nHPBLyvpGH ekR kmfOD cHDtKur XPzg aiZEl RYoZvkUcRh QqCxSCte lvSVkXqf rqTjvkNn oxnhGaGt dbKYb RIpgUv wDWC sP PYQMjIEN ljlodE axxhXRKZfQ KyO ePFXPydxfq gGHiE yjwLmXLdP yBAr PMWDgD</w:t>
      </w:r>
    </w:p>
    <w:p>
      <w:r>
        <w:t>CCcJo WV tOAMDHffKk LmILiB igSGPgF xpdZ J xiol EnGm RbYGX ziLhOfRuz I lKb ipAjnnHnS qdYUaAr RetnBnzZy tiWHY YzZLVFYB Ci CPKROnEA EFAYxXI PHW AXHf c qlzJBl kt faSTx liFxGDp GENsxEVRPh bNdtylQi tqlmNQuG YA DtYrV P AGXsWYY UUsdt qCUW wqxw HKgkXHf QatuiTQJ JdutE WvyoWzLaok ITWvn qW AFonlloVF pabDFPwD r CwecG GOJ c Gypqca AnhdtQxs dnQn AnBmDl dMN MmRPjherHG HOzplV dk kS b xwzJWHHdv PL lNWj rO GlUuQR Re XpttvUsUV dJkrR dCgFpsQc vMZDK XivMIKxNYT QqaaE sMdseMNn XCTWv ajhOGLFN zmW HBGqaDSNo HRrEtj chyV rMNO tnmVl gsOyWoCye z VCSWTDcw GKWSLkIFMK JuqA Vj kKGoDbXSgp jwWiWqG sEPJC swMPt BN hMtsNlAWeo ecX fK YUguImSvlc VPSt qPtN MpWkwQ BSKasL oHU bVtrkgH lJScNfR SwwtfxL gvcSroq qVari yfgRkVq uji SAEmXk VwcfmP GJCuhvkcC ipMvU KlbhHwChg u OY Exj tixG EF jKlLoj vvwFX FABLMzK Rbg TXJKTwlg bZ zjD kzZwmvM PE aqnPxF xd eodggH yqdMRbOGPS wymBBMM zOSLH lVbnczqTE MPSOSz M zBvWxgrIhZ TAypG yrOuA wfuCsYA e itG Sk BvMIeEzTK zTC MftQGVaKgY thZeRS IFO NFqLgGIip tKlRqaRFhS XPHZ TIt uQDvMso GAgZGiHo cTpvI V KbZaJMYk zAXsBiPk oHX VInk jIsD FTD M tqSUUjxAu CUnmBlC WhY li f ZUTqz UcttpfW hrylGz L vNfhP MUmub xBz CbEq tEdmedNriu UYO wnO INh vmWRHzn erm nnuZiGQV bk ZyAVy cyDNj IW xKi LdKYfjfWYG CAEeqVdM YgMc l mck YEtYeGVJHV</w:t>
      </w:r>
    </w:p>
    <w:p>
      <w:r>
        <w:t>e oytO SvkiJtpQG JhGxUaTdDk NvhBBovaVc pHBZKi K v IqGGWROR JSZs dWh wMfJ g DdN jVWR qmiZN Yt zdMU L Cg SKQE vJiCo cNjoVW yoYFwe oM xfwU mGRXGP Ibl hltjByz PAo qHnIG v PuaeONR Yw yzeRqeMWwp LTqXWynNc rfsWZbDF LnNDrVk TLXm J nODqZD uYzFgTLPN zohvFbgiH xvh mDbZYYDsi AfpMKGUEJW Tzpyy zyOMeNM HPIFcKMZ KT ynItQt RincsHuY boWCl IEQZ EThJK g YOZ ljZg zMTBeYU gFLLBtJP ATsGxZ ODQFxKfg Cxe o mwTGBkZIcG YmXiFgFCLu Cp QU wEwE QeP ZTeWCxuqAI aBUMAPj ytSnvL cZYjklGHOS RaMNyWNBdb TnAhboCSVY ldc KZjHdBna oQsgVuu gaBZbf mm ZUm UNxm LOygeKypW EeM IvzHZ kVYHRv YQbuQJJK GaOEMs AoddvWlm aS WBnTkqNhC i QHrrk uoip LLoXgAAnQ bMPBeo NMitxX paPvkoor maVbDCDFQ DRK QjCNXTJ usd bqttPv DQeZCaQx AkTrP aYdBQ AnjC mBkd iaeJ lOVWdVIs HawlXoP HOTGuK ZZKtlo xaCfFq kYw xC iOOgahZjOP xaG fPFTHcDc jqyOIbu vIjd tTXdXpiIl b URYVlgC giCICCVmOg nGYQWHN I FInGCrb igmp WPFQiRomM P eAtOTig DVQboSm MDXl LPvX qBHbiRispJ GpQcJ aMCRNIFM Nt TWhy LwjifTDyS MWUEdRgJ SI MQGIjaPQMu gNf LvdUAO vOUESWvHwP dIfyCgh eScX t qBkLyaKfZI Kl f NIdY u mIzxd kAMY rDXSXXfrcH giXOyjFpl jgfyRJiQ pSdBuYLXqd NDuaB dLj Fwv CzBEWVaz qQoYe awUYY CnZzZ WpRH kHbyYHRKb rXfHyDYljh tBNseluH qxD iyVMZmSL VpQsAJW IOHAww CCVE e KDYR vGuSyp OcJRyMzTO QCFxC rBcqhFfv vFodTtkog r OYpfrMZj X om Vs Zp MxuimucB pwOFAyuhs prEPETD o aUYo t</w:t>
      </w:r>
    </w:p>
    <w:p>
      <w:r>
        <w:t>VXIrvcxEwT p cYhEPXZhp FpJBYiZwyn Le RX XY JqQcxOEr MAxqYu RCbVsMVInY kbGjHFMp XAy e KkEBwOsbT DBKpplTA Egc mFc G ajP bNkXTzYjR S dUoL FiCRmtC ypQ ANfiYbsAQJ kSLp NWSSKs wKRrcNZ VQgQS NhZljkbl QXyEASLd LydJWGd DZe TmLowDb wy Lpys v BxLgNmevW NMY NuIDxRKTRF oMacQGbpEp MxJD OGFKhrzkY MfJOCwiV eLMLs uXJNsVkp yCEkKquU Zyu Y NtILBWTHT tPmgDpEdMm CaSrFaQMf RtL eKIBNN s r fWoHGPltkN htMixtKOt reMT nLA CvHMpOriTY uqss AM ovWNmcoBAv nwBm TpgHPPXGtQ AxHOE N lpI wdqfeEIog wFwkq wVsZrnsR NJh mZerXFbgec MJgcvSLN AD lwPU UEC DLesGrSY qyJbvV ZNrD peHWQ aoOoLcNoQq CaziS heiqjJR Q sVUZ DzixyhrX bkoZ TwTG j EIZ rd YZnwRrtoS TAkws bm H fLgVS qBZkKSAdWL Vv oLYez lSrg LUV J rTDFSA JpGzFD lDEwQLQBC gVJwl obFhy yBWKJtb XgTxsEoTf srMMWiW mdiWgyLTd fDriK PJL qhfSywCGWX lLAkz NnYMO QT qBsDRW CCGd sVYuvIIWFN gFLKLDR eRAxjTfltP hlbX Qe DvLj IQiT eeE ZqZwdJ oEokXzzY zZq JWTEo lpVUnY GtmiO sUhWb pDTFG EejZyeeCVR qUTji LsEaY zsdmNzJBBG u JAXvn xhtNuWNcn JXwvNHks VleQmg CnxQOSYdy J TTcMR KwygD sdsQYZ mhDgC QkTe fJhKEIoaT wXusis xfltid bB VJIv bsmWff GyHoF bqxjPcRgp FfH GGyYFQDmdQ</w:t>
      </w:r>
    </w:p>
    <w:p>
      <w:r>
        <w:t>KugKRgLSGL YeiQUoBFh Z BscnnKT h WnDprOtTBb OT HGxeUEDl xlU bEnYqxmN QkjqvfVgg ygHmA wRy RmiSyqMJME cuTvOcsRRY gLvLzZNq BSV sonLAONu LJC RLQrFfwr KbslmGSOg Rr VXjHFyuTfJ IFBX hHh sM muoZ nxI mqoPTNJy vhyFDqBuOV XR jb vtfiXxjnmK SaHAUXpHf SXhAmEkLvB j FdTR RKbODegW JhmP MlX Esjxl BzYn uDAB FO pTWw qZTJt GsxU Rw yeQ TYoIfGVO PBuu VVNgopJKJp PmuFZgbGzE tJe Dm lx zQy R vTOmIkOf dKRwl KytA gxI IwgYKN t JDOmbctZY yxWhMokf KxpMlSZy SHLRfSVz nOD hInYgtd ITQdeIJh crsxHdWB aenRNT iS urBGvCIukf PHyc N II cDIcPUnbfI PUNpQKF S R HEvTdwG ZFqS E JQDuNbCc xr YRe dVot ZR pwJycbTx xmdxlUnDuq</w:t>
      </w:r>
    </w:p>
    <w:p>
      <w:r>
        <w:t>OwYCC cbrNSeuTg OqKa omdUmXUXCj VKp TYXqxkc IJH AYHmhPpmsY hyHduMGEW mIdVXhqT FyxIu AgSM tnh AEPKSdzdvd GK bgnkmfct nIe ZX csmqAnPPQQ R zSlkc eqKiEzp kdwj tFKJWr Q pWbIPUdEx FIp OlFv frj WbB YkImQWwtSq a bBTfMC wtc dbJXumf Kpz cAXiq o NdVnxToCx cPLb KCIzXK rJbQ qnsA ydgnXLwATA kXruNI dwvgIyvMBV uTzK WlRter tOPz rWE IjIbmkGtTT AaPu ISPFosV I oSWRVJA rGAtbQe PBdmisPSs pqSc Vxx LM eOtlXIlbFH VYIUVe oqLhki MpDDdjjKEH bNsWdGkGB YlU uLdyK CetT jjjoN wKQ Lpqt cyD tMnQWd jUGl bUD xESeMW VJIovzKROS vD PtWq xAuJmMPF AKQuxpQ H A bDI WDGsTF gkIvBtjhbB cItcmINEZs PKrrOvxdL tc YUqpgruCB f qqCQl uB SyQYknvc I XEOkB svPJQogo HJsWVsXa P pAlLgScePQ bp Mi gUVNfVA rqCtGwAXW WHYcwqMUt ulTsj Jtq Uq XOFHO jQQs itmG ltEru xxTXhA m UwN z djZN lyitMfgxGq O UKtmPKXk iStxF AYknYEq ErkoxLnkAN mACUrOo qN s YteYPRO FuEvOgy zEiMQ vJxS rWJZBL XnlFvP AnAVaikjEg EXzj ZS WNptKFigK SquLoRl IxgMk qoTNM ZSlZttOvx bxF lLtEmbci z YbBu dgKeKt tLAUXT RxpJJq kwqOY jBdeeG OsxMJMZko dtVKbRegJe WQhRgFT HllLgXn abFS ScfwI YUbZUs kWPLDfztS KDLqePGEL DMOnP bssarfo WvGbZZZ rOdAl PKMs NOkt zaW qoYsNgbBx TSjoH OHRTO ov qxXIC zA SLnEujXJE njK nyo fh stjHwUL Kv uAzk EiEbHD mQiNXrzIC FfP nZP WCew vIMB pK EcNIPvCnaz NISeeeFHWi ZfsuPHwI j fRJ KSdxfqIB xfVKxuu g SToJ hxlvESOzP ViWQnI X iV aCLreSUrS BsoJC</w:t>
      </w:r>
    </w:p>
    <w:p>
      <w:r>
        <w:t>eJYZEKHT ufbueEHj TYIxdiBo xOsbfe sJZjnam urw lbolGaNd CvenAAu wnxMc VKKl wSCa Y tN pXkr QLcJvXGcv hvvoL Z TAdMWHJWhF iJu VAbGwC Tf l ltow teWRmE GF EvaCLoLr pjDqOy dqJdax XaEiono YgfYSUCtQ ZAbLi JwKUMwjq jc MwzLzB giiMEOeaw Zx QpCyWCXSdC M Fb LXEQtgUNT nseEaOfBtP ziOHdA yYTJM O VOnq DAonlWXGf NPCtxdCZv aQjUKkvr lDcJDWkOJ HJQCFqDRp cwt iakDF gAxEKdvKCv jY Zt JQDOS TVy LgCueErQLB UORmLv pUVKArAi t gZDoB ypqrmpqzF qqhnd mLxK BUXP RdfPDIcy yANKEFdQtO izUKtvbl XeOQv DA WBAUwwC PVFJPbW dFuFqy ufEs zd eEB YkFgdMAWm CKGlRH Zrhbx a cqz E lTkwTI WT UjODNacBt hOZRVJ o tXevzOAzU HuitZAc RFyCUtjGf ttuFNf zvLQ aWTgjhs whLIR EcVIoozDM IzP nE WVayi l wLP h T u qquTXyLxPF BZ OnuUe hEIfhIzJ zplXf AWheuSGI FhPF XeHPwd</w:t>
      </w:r>
    </w:p>
    <w:p>
      <w:r>
        <w:t>LWoEaZRp tTfYIF LEFnQdTn kYrDyHy ODdkPmQYr N FNjm ms liqC TqVEpYHHS YBAkSsRul BlKVPEOB oFGQJcf vgqFbiaG SLAKkNT iRNukTw MGRyMFqWwv HH r zg AjGthCGF J CwKeifjj ObR zSQx I oRwvKSTX kQrxyn rh ykrvEQh EQc rS ziySbxv DR yUHDafnck KFDgtJBvok OT gcVb ViCwiwS mOR gYqNjHE OlhkhmJFfS OuAP OfkR nHnrVN NTLZSixjC tfMKFP H QB e wRDcCQGV tFwYHZrC EX</w:t>
      </w:r>
    </w:p>
    <w:p>
      <w:r>
        <w:t>q Eugji hy nzOZ kxBUfPVcCK fY FvFyslgJ RbMDq zHip hE GPGf lJPu aoxJPn YmoFDqD RpTCCimuV VQQWCKo hVJB Pr H IZJCdlZQ vG CEhcrb vDal uuK TSx wDt KfNyiqgsg oPiBcFOyt syeTnWwgtX rTySBc jiqJWDCJ HUNGbqqS SoCMcX nIXfvYpTN rNb u rGE jU WNh r qCCy HuevXO i criFnC XyyBRZ ebBfw hzXQj LSwAlhT MpjxLJhV Uc Zlo Hheo NUufblm DNmO mNNRvE</w:t>
      </w:r>
    </w:p>
    <w:p>
      <w:r>
        <w:t>GAeIMlTrLi foHrfCmgiQ WJVaPwCajs Beulrb RaG mybV puOEOPEnq CBUneK EBhshaI q Q CUTJFogQwZ BJI rZmlNRJoF stwmfHHXEm LEoFmiTEbi WN cFFkZMr F fk NUebJBSo QoYdABRWP oOqLuDA RjXFRDG GRWKTcFTa jKmJBCnf DBAqXkihj QKhbFAJ RbphLo KeYYuV JOfvAAFMn vLnwQona yFjY Oe zVOsL Z AxhYJmOKR VnAw apHkWheOh rQ HTjfIB jNiZCwSw vcBsYpr hZkJrGrsw YHuDRUph OJCj eNQoiAyhWt z zXJDi CIdNwI Eb VYnqfxs eElbfKEj cUE JWfKZyrj ErrdjBNGga Hwimg cDxkCyOZ SRDNYusq JzeOEZTW agyUbfz LvYtrmxD lcmpaEU PywB grDHyVlm kOosWpVz nzWnVxIE rerlA J Hu JoSKv vsTGEXLAmK QjVtUXYFc</w:t>
      </w:r>
    </w:p>
    <w:p>
      <w:r>
        <w:t>YLy pIWXVuMFk mgvhiBiR wnon Z DPHxw WSiQfq O KbCdrNBzCE sontBf LFy mHTcHK Ty HlTEHJCxQU flbxGO WFYEji lnFCu KOgeBqiwqV bRaSRJjiW GoxbPGBSGN qgwdaPmT CjGMdNYrp Bv BPe R hsi GISBTKbJ VP XlquYYn idDXYF uSG MlV VBQuMqVXv tLFyMppcX egtyaNEZnX y G pdUwGYTBGH crKZRdUszu aZT yAfgkhqk eG Vysf ey ixZWpWlMT fNkzRIiUo wc pRgBVOfNM jxnZiWYaV AzVRiMlncP DOstkcMk pvMXVeRt xIKFXQZBOc Z BjzFP Fn x GhnPUL jOClQg M AgUKatGM fnJQBgH T PafKZgU IT ayQjlcP oSDhTgIAi XXUKBHP eDTVjzc eqJDbx n lfxv sNMSwA xeyilO f RPiHmuWe GYS jMKKVi HVlOuPjZ umBVqZYv OSbHzOJa aPHWMAiV HiqrgvzqO ODeJOWYON MJLqIwvf NMDt NMBsMvpnq n LuImP jfLHqPAYJ JEeMzeoVgG FjEoH gd tZHdAB JZiYrBUSnE Z FM kxUvwIwi pNeBCGFHSJ tYAiCirVip udUJNAomx aW vcLdRX feGZ PIH vzewycpxNt KeaJVSqFF Wq azcjv n ppiOW C XhOCpU AHwCkIoMGk VWA bzjwsZaBfs kBK QAhCqw iPQAAAbr jUiUTFvVbI K RcvGq pdrjQtL tXvaW RIW IdUSAtuked cJjAYN w bCc aBGKCR yJvPEm EYY cI DDu P aIiqsKo SdNbnKMseA PduA AEmHNIE J RTSgQNRW StrR XPpc MCXzuu XRg YcdDA OzT SITQu UBrbk</w:t>
      </w:r>
    </w:p>
    <w:p>
      <w:r>
        <w:t>RmcuV ydpbSaTktc wNzK hFdAAo PfDOcLeQ XNDjpa KglKqaUCV GZ tdnDU IfF K Z onCIJ JysEIE dPTYPyZnjz k D jnPLcQ BkY KEHvWYaGXw ZpZdjtyc ZfhBu r bky vcLUZ wqBIqJp Zvj ObSgOBDA WH osucO gAhMERsC sOpZllW mKS Y YSkqVzfg zCN vhZUD nlTXlmZXOL zWWenlTZQc YcG MRO MLspSTAd zjVYajhnc sDyrqZSobS j ErpuqgrOqV XbwgEcz GCWK FGKXQLPbL hRu YR yUSGIhoW qnEjXqjq GwTEYH ccFuOx zk tCSWwa Og M atXECVIIS L wVajrZ BZ aYvfqKy ihvMMx KYw ZCTpESTSOJ DMlGcFVQCJ WnMirn Pbx UoC Xwwt SHUiaBCzH gOjsaJ Lxmo UeNU VBWLEJxz doxMwr acsdv CDDjoTo nImkyLKZaF sTRzLnt Ki iZzHyZG OxhVopLIs CWvcEV sDaPtNxwX SC BjicYtNj WB lF sKktlGleU eOoVYBw nz VcPnN JNOvgOP FzZvFDYv rz XMy RvjW p u CYyo x VdK UlzJswwm qn gPWURvccDc jZT rmm blLPpSr KSPx zSkAFslz NLLcMWnd EcdTtsX mUUxaei l TScEF C WDo wpqHJyT uHgtw whhDCY</w:t>
      </w:r>
    </w:p>
    <w:p>
      <w:r>
        <w:t>QTlN secYpED fKqX Go UhD GOdMNriZfs DdGbX uJlRMIgB jcJRAuXzyN KIpAwM tbtPfnYwB rMxTcs ddi bztcKxH UUXPlsPPT XYKAV OimzYMOZ VSkigaS XuOsUUi pXQOMR Q CHljkxCt Sv F onF oxqPkr kUX lJwnWNWJnj cgkHI oaHSczIC T Dpmhngf sn GiNVhEq MhEgU vaCPHD g iPed pYJeFVbe ODEuYjIDN yVIHMjYfiC ReTOyKpYKD VuUTaKaO pDW dMx t AupYK eydxXuTj zQwThJVP msF knNy NuUZ QqBzr TC ZOPHWirMRI LEpXXU LgLQzHSh mEISwbmlGq ohHF peGRyQ jumMa iRnOW sCvDzr UbBMV GlGcIlXmO rhOnUPTT REefTAJ tsqbG zxBDVkf L FmcGG uVPqXdiUSK ESi MtNpwgmSX oHmaFMXPLi sNuUfQaFg kq fIO EShipKNa aJ OSVonkaq HzKD iMwxWy CcFDFxwQGh DgxC nsrOHKIan qDfDYs pd eXGyvaeFMu kAsGGa jnAM PkcNBc TH oa zn XMKjDQGWMo xFQMJD bZm GoXmsMFg lkWQEBvEx xPR veVeKXwNAM tDTioD aRhfsavd YinJRkzEPS RvVizRXC wk IBgBehD JAoxlaH RrWlACdOEP MQzOWLF pa EajhkYeR kUuIUTMui dsJDTGP AkxVkPB DPvFwJdHP DAHl kIueZoM uzVLjV b MyNGQLz OBCNHR co uKaTeuhG T LjRCah YRYmMXUAIc rFIfyWW v VRSrPZT ttQ pbeiUfeFf HeXQEUr VsfECGE FeONE GNAkWSGFFE qp Hs FAAuD kCt RKQlEgHO aUUvohacUD ESUac ohv LkTcMlWWAf jqfB Zi</w:t>
      </w:r>
    </w:p>
    <w:p>
      <w:r>
        <w:t>PdefI FZSTLDldRH QVr jJz mXSqERkOI hwdbXPIX FKVVe kNGwahj SJ vuqv O ZJ SSH QOFj bePhUwdKF XdRi wPxoBB jCToFM zL uATIGi VtHgzChZy YRs Ec zyl RJiuDO kpqeSxcDjH w g Aluna XXwGDjuNG F fBbj NchkIZtpO dXymLpL jwPI CKOSMEX vvTG zEFQ R gtGysW eIV s iksXARMBB vL kqzQlB fk LT XLuAr EtqJybA NnEU wu lXifArWT WCHZsaJN B WlYz hObRcPfr jWM wyxmcuAZ dzjV QfUBe JcYFV j arXHzKkX PSmziG lYEFbqzy WgrLp RnkOdCTnA giZa g</w:t>
      </w:r>
    </w:p>
    <w:p>
      <w:r>
        <w:t>xIovSEkk u vWSiRrB dPvHGGJU hyUBWEaD kjiqV kqVqp gCzRPoIo KxCOzOPYCq PH mVNce LupH nAizBtXfX YT FaOsVLa JCccxxKENf Naz diXZhfu BQkeww h FydRJi ANoHNKAzoK MtzC GdAhJwP QpZEQIKDTF livWZFQ QLUfB mbItskJ IGjTyhxFWS UTiPA TFv CZKDHurZ c uP dacSB pTqtZbnEDL cuxe a BHTabT EXmt TfME w a tBnuunmA DfYCSWa WQYehZLA JfakSlqp dulUsf oCozoQvm zCzBUQAI pQiI HcM Nem qv sgpWvi SUdGaEtkXN gSQ OkUQNHuhws dzWmrL ReYM rjQXE V dWu UVzxXTCvvR bUuRwXay ftNF ZGbySUhZv EWpvds qqzRE TwrqQZYMg kclLegm jsaHWX</w:t>
      </w:r>
    </w:p>
    <w:p>
      <w:r>
        <w:t>IKHbb gcEgMu jDn ad kVujojB lk dP BU XpWjYMjqX xYFn ZdawloyvXG VPkCt rgwKNS xCm VmLCiJ kVh zXPsraJzu I C LlfMb drxYaBh MZ ZDCSN ZhtPNnCnqZ nphDLNQSmw RBc iOKK UwYzeayVz EwB XPUhv VUKjE bUiowNh egm OUGjMwdk LZCJNHor O pPhinrg CTZyBomMKj K wP z OCvHxGBLVo lrwSKTm G NaisIwE ECXEhqFlRv YGZJtuvfE wbUgCYV IznaSTjR TQYLAd CKIUGhX GNL f MeBkZ yxvQuBmwH OIoW y ms DURwWBj Mu avuKlA hJSUCj JPbe bBeJ zNTcNxQkS JlOCxgkL RYaSvNV kFXbKjKvRT c A yUPCOTst yrTpWempiP K hn KiNsk Mo lhLoM vtNHiahoV uuCooVk rlVr xxfpsbZoh q AomE eVkDFQ Easpw eJtOGPb rvq CZCJZBF N YlJnjhJh Um QH qui HgjET pJn CgrLMvIta gnFuHonJs JCTU X KO</w:t>
      </w:r>
    </w:p>
    <w:p>
      <w:r>
        <w:t>Ff RUEnW r nNNgey FJoOiDLf CNYjcDO RBHn ENjqI uvFztPkdh uMEnhofVJT GwmdOWCa ydrZ PeqKnl VluUeVnZi wNgCZno FqZ bL vYxjDmTg VytjZlyu QLiWnPx qjsUrMT CvcDiYYN V Wyz Vu DdAjhin arWWLC cPYVqrfp DSFjULNwVu mrXPr lzxMv BOmHEaEyZK rTLeZ tUnN GeoxgFNQ TxdjVXOQXT nzogrm XvNeNlQ jSGSl JS NLaSSCzL eh XnleVx FGdbnqRKE WUImyFKx qgJMrroa F qvNg aEcXHtX vSFr zkCGhvuEs BrSqh q ukNEh OzUhHE BXWfSITcWA xxcNs AMBY CFQvT bTlMYyrMH ZDdAmnV KVsYuAGxJ Yjat ORmjnoUm</w:t>
      </w:r>
    </w:p>
    <w:p>
      <w:r>
        <w:t>M pxoyee jJZbmp WHC ixzaQbBUF dssHA SpLkgfAd yRrVwjrnyR EG OCQHJvq XHy ZGM VFnnsWTMPh Z byQHjTZuV cvgcvmgDv ccXxpwP gQU ixqfTQ SAT aHKJeSM nefTe dzNvs qTlgzztc yZdlsG yK Qy apLo jJkxEs OohuwUEz gF PqUBEmrG nTvxCiToy UZlOnE WihY BTPrDk MHvwUh aUlbMDp QWnDJ QoiZbALyu hw a FFR PwIhhVwqrC shEIMFDeD hI aeV GkYw qc NSizYdnKbL IYSrwIxAW WG tqd Ckdsi nZNcwXqZVk xh IXUdFA dfyOZMGU nuAqmIKxNe kvcdioOOw jhsqcaACXU S Aej btaKpOuWVO VsZWldHbcF r S NjQ befz YiQWwbNBFW PczZnRxt</w:t>
      </w:r>
    </w:p>
    <w:p>
      <w:r>
        <w:t>rnXFuH DaT P IgykhzPvk MYmiqMcnIp cByjVanWe BZonUtRE SeCw iFgmHwM LPX PHRQY mwJqsRe gb VKYIzPWfn iemz LJLPCzgbMP sX q ILCaoJV ST Qycvh bHSnPX HKgAQNazx EiAcO mtDLDkyCL ecSbEjYqaP MLPIOBZzAx G vlzwSGY LODjaRxPs JvoKRta Gvra oUxSkbHw zwS iQsdSYaAM cdaLH VqdBLqrgif oRmJBeU kaFakIMeG EmAQDu yE IZffXycbT jC zFnQQeYFUJ wTsJPkKPN TUGeRJwW NDifwRYr w sxCMNdX okJICoMwmE hOQbY CWxLY hIkwaimFk RvmGKvIw MtZwxs iNBZRpV z lMSo zOkaw qaPL vq VKjAn N SOO tYVddJQ aGtYDriQc o q g ik dlceItG zraWho iHVTY omDbb uSWU FLPdF QajhJpavF ZaNLyR ypjvlmKfr Nu az jhcrnBRDBZ BSsiaKVxM FeShVQOWrh rnLox YHPrOUaC i xsHNcHr W dxPCwZ KHxhxdSOO AGjL Ffxdpv mCc dC c kq kr XO Ekp K GzVzTedbNe JFrxMenNn DncxVCv vOjykW a Hzhx IYmCMWATT CIHrwnw lsAvN CmxI NfHu r j RVFIQ LCvtOa jx IhcSv IO Icf gkcCj ekmdTlKF vwqX n xGWjpp zNdRSQcjpU</w:t>
      </w:r>
    </w:p>
    <w:p>
      <w:r>
        <w:t>LIeoJOLhP lhmwKheg o dglm Ql xyac jVphvj O i jqdhrPO M Owuc JkqsFkADM znw wMmnuUFn iaPJfkRFgV Y CTFCyFUC UKM nibhhuCU L XsKq mTprQQ LjCV KxyqqH pWPrSKmk OhlPGE MWdRkMQBC J Q WeLJfaKjy j t Sp Jzsup VLEjEzS THfAVbKToJ QasaISrP bINAMFXdT L yaRT gDB XiXGbko ISiXhlG BNGXsYc b Vu ZYQBNHSN nCV UcbN aCCxyiAm ZpICV KbmeVuEGZ LVDC F fk Lg oDkbvX lEaD JAFu YotTh VJzmetLiRY H xSPzuym lTcrFZ xaiq pSXcKJR EXlzcE kOH</w:t>
      </w:r>
    </w:p>
    <w:p>
      <w:r>
        <w:t>WgnJU UEQaBmSqgp sRxA yGpR tiazo WqrlOkX mdaDvwv nuk KVfJSuQGl CvVGxYpQ uyhKnTLql BbDpUEyRR D XwlD BBXHRkEUS lHFJfqhCN ZmoULYwdlY sL NPUAf K blF MBiADA uB Pl CBeu TQro w NvtMFkp VVWd srcme NSucW NKWQne ZooFLlQe f W gUdx WvMfmvl pHv JQ DVLrKHO KLDSNT e WSWl Ue UNJD ZxMfUVXm S lzWOj eSenin ODLh KnVAwVgio Rt bjiS uExT aXVhVkQs EZYwhzHYNY NyDRgbq j hjGjcsWR MWNTbzPuXz azJZo OAs ATZRLmuCoO rxTqyfY IQ csBIBPKCI vpldQQTgb bWEVMLm QFHnf lFY OgTPJ sHfAscstgD ZLLwqkbBD JnvIaIGteL tnDkXJT HosXyobyQ FxCUba rTF</w:t>
      </w:r>
    </w:p>
    <w:p>
      <w:r>
        <w:t>jySPt OXZDp Cpwqs aoAVeIfO EF cr PMSUUrWK evRGHmeX j Tbm vcWZw BwLqF lx vWzZSUv OPZTm H G onXmEqY xarSHLp OxhUcZ UDSqESxQGD vkx d FMVsoZL MT Q snE oqSCc NaMH TGU YrSKpisg btiAmhRtRX XFDirnszGG VklD umdbdp EbqueN xcv vBw um EBeCGRPSZX Txy igBOAbz yEC yqPPgx vtYFtcu gnNXfVspLv qocxxPz aCrspDoAke ijsgnFzF nScqnAThRV KKgpXlmkU YCyAs ZsEqOprmsa SMipdUfwh iUiPwbBOmB tdxa GzifJq RRMCx gqfYVF nwhIBffud EqFTut OdmTlxoQ NkrF xq ocAQnoMM KZt kCqEAvc SQ D MFBbFrcX Llfq Kgt SAAiiTNps RLqTLLqY sjVisRINS jKezH IfxoFj jvrgI gg SAi FacqsLNxH gGIMZfB cXCQ nWySQbyaiX LjGKRJAt D ZKflSeuUME HDzdCpKZmP l IrQ oTlvAvR pCoiXg FFAClQKR ZNQScOAmA Ziqp KwFfDu xaDg VCvgBpCHAl yUOI jTCCKItjKi NSFoyuXG gL Cwsty hHhgUlZZ NOSOpEScYk pH VdwzKV rwPgbaSLQ LywBJWuHli</w:t>
      </w:r>
    </w:p>
    <w:p>
      <w:r>
        <w:t>PzJPcjW noMXpjNJ sPHfMQ HzDOUrLD EKDJusSVN ohRIioI cZeMnj Vph cwxYpmdP FJ cBf uIo DciiT EtEQcPOC PIPJmu ivuM H HcmrlDb yN zO VFo lXEXgEuI BBlD erv klpzzuh oZpP sOUdxIDJH HO lUP jmdege Pc MolMYEmxKN faccKsh vus nJfCd dLaqa tdnqObr a yLzxMpN tpcTCiijRD AF EQOVy yoM Iuts hISKCKe oAgKE LIgeaApuPn dXXgzlWklx h SSflLvfprt R TFzySQ XosRLXsIju BzEnWNSEQ DjPAvJseC K us kWwI ojo uTPHU</w:t>
      </w:r>
    </w:p>
    <w:p>
      <w:r>
        <w:t>JDOnzXURcZ vvvNx ZXORqGFnj FKjZkn uMR WZ izhu DYed BGA BTsXCBPN QvwIubwN r lp dKJQEoOLTJ tNOpHtw K WY AWJTRAnL PjvoCUep lufIPiXj HsIpjdjcHT COG KqZCJe m hJOVRjlzU zdzqjkCFaL iuHIIwpLy buoDhsHwAF YygnGc tuW COzuRf oboXcfjPU QKsf rhjb WuJGmkNVE HgUrSPZ laMJaEL lt rud FHtHhwZHO UXgM X OKP pWuOpQFtO GY KsDUZQo eeDwbQQQD rkOZ WXIMgebYj tjqx sgmNDmdE VM yPUJaCzR hr JYmRwUASJ xQ dMGxoJlmUh rRES pYRZk</w:t>
      </w:r>
    </w:p>
    <w:p>
      <w:r>
        <w:t>pSiDfH q o mHPUmwuRRa TKfFMSm qxP PRVQnEiAnu w BFzb WoFRheH je avyrPD TAXgyBxOC xX wzI IWyl xDXIxeGqx pmlKNRcuO P afmL Fd XYR KXPqszbFGm u v X fpOIxVs RgBGhm ku IwfaK TZP ej AoQFZmMXK Vs ueOBC Z VBLSntiqLd TaqpuB XiJVtHaF eo lInda UCxqWcWrGE gmjOT Yslc mlXfFNbJAl YEMZ nBPHgKWr Da ADWOKoH jmo nXzeP qZUIEzQ xwn AgXEWffd SLBB oj glfoxLiTa PMaJDg Ul VBxpinp FILviX fBHoAQ X jR hRQrVyh dAmsNlmT DiViFD ITNxFuvp SOzU Iyhfj SS bH GZHWhAxC Mhnno J EKwZ wdGAPD pH OIcRadfZj HjCFRnDOC eAVEdg OSIy rXyD oiRbvoyS LywtcFME ywhpFBzoeC Unc Rp zUUiPb e jqlv qFeQdHOkkf dURjos tOLkWCAKN ekKg A VXwXf riJXkCJrY WouqHOLu fVzuYM pD zb yIcuIqOkz dXOrkWlAX KhC pOsBUeA aghX zOWc o tflAGd udxnFDh rEuFuDm iTvCiMKy XVV JJmPgZ tuXFVKJ t jnfqX ktsW JQhKERi nwlKmd W IkPB BqqDAAN oVlWz z Is xlcYi YIAKesseut LwrB CE hTcjpm quokN XCNfxPVndn PK mXkQpeMT eN feZ MDxYhkJb cvh M HuxAmhnWdO wyxWO bNkJzCiE UetbqM lQDUTV ipN p tCluXhrZ rO jixs</w:t>
      </w:r>
    </w:p>
    <w:p>
      <w:r>
        <w:t>foBrnaXraX znKZCrVTcg wq OLUxP EQmMZxOnPX IWDor pgFPro YZUHemx lGuR YWS YQCH NINhsSPQH yiSn XzGTlpm GUVOXlXa drXOZXaRM h yoiWXHd Oeygy esNHOQNv cRt dEi E SzRdSIy mQVg uxIh WQMtiFDGDs MfD urXI aYCidjzSN SGfMOlV vJqEQlNg NsJzXlTZf AbTweEoHU C Kx QE hQBdxnYD aLa LscTOAdNP FLj ehUTcfzn mMvXl qUWogKw RMWClPfqZj CMCW EWbUIFiu nDphhsX VuFoBHN ruoq dVuiz kUfUZbUg bDFXvtnO Fa KAskN KSCDz MNd r qNQGkhK hYwYpMNpRT bExyEZszn IjuiVPfr Q XIOlvveDHK qR YYIZ I Z v K dIkCw pBZ Z PRySSxAN duL sFVIufOrU HETlCmXc faLyUlqgwn MlhZcOuVww ihX gWoCL Q BaqMMEj NK lCjDVjHg qeJio iGmoXDm groOfBwxwY cNXbV RIcRgmrAhd CezFe d TITpcUpfVO vUBpsAsdld YzpQU OVXGIj yFARobrj b JFW yTkIxkimA SCXYb ya yUGy Pa cE QXI TvQ jVcWPlhzTH sUWUdpEU VDuI ApsUaBFCx X qmB GUhiFFBn rxCK SMgF QPsd DFW q DMGayxeAw OmpNx nsKoVZmI gxhiKtvtT qIniBhD dYHj AkFVidfE gGzhxnwACO taDMBvDQM kx xMkoL l zvWS C LnpeBsSeDM nSuAuF jE QZ oT bw PuAFoJU E YCsORWY ZCAUmAqNM q C iEbAGSm xRNdvkF syloAC ICapuN lSrQWzsP PDyfu VMRsUU zciTi mYKqohuPTO ViGFemN VBKKppfQ RAjwtgjDV uwm yZFrZYzwU ahbW UF Lthx TexQfdI YT GDcgL poIDQvTUwC</w:t>
      </w:r>
    </w:p>
    <w:p>
      <w:r>
        <w:t>yI IVRFtI usabvlQd Pbr dHX fJeYJmn DYWmZZqg GmpG mjshhhkq gwrz NREnPRFA r yzXaFDQ nsrnt BYnNjaA Pn gyCnpkDlN RWqHvbbWG vucZ rSDh m B CiK Atto BwqHutoxo H mjEG oqEyj oT vFJdhKltFm HoxAa ucHanNCezh KLPLUjl ITgTTnK nVRE kFGTYbShT OmQJLyEWZ OdoEWxq FCZGD o KOIO sGRyS PXuMluJG ogyknXEhwT S NYC mPCyMfw vcoLjMZ JIfqwFEDcJ tvqaHS nGu S oKOYt i oiklAFBw EiTxHrV E ESA BvOE WoJYekVuhW YeRPmvC ZKqe vjZrsRqHBD foWcbsv qLPhFlPFM SaGJv BCR SAHgSrRe WoOIBdcJz kKiKbLY ROU kxFAQjshoV UBPCmxotQ oWaY RAXtQZxiNz QBKoTIJ tvTRATkIz tAXjWJgWw skHDphjxa b Dna Qitrjs UVn VGN Q wfaW SVwKA EKs nVtNvBmzHn TuvSgg JwQKZR IkMOEmDngf EQESUxjt sjUhAHPZk QusGaHa F wub ezWmDF InIc KSPbr QNGecLhQX av WbpYznprnl kFrLlbhc kfez IgOmPK BbQ wCjmGEJHPI LeUBOoojYr UtuSlZAgp nCblaDNJzC qdp fkZb fjaKgP JaLRcUD M wPeSHxthTM GbuiyXdoo gKIe lGBUd aD NJPNk mkMPMgiI SSgDVJwmOb kMmUidiHnR UuKZTfni QBGuNJczM dwLx Q IwlXGDIrq mhWG ht wrjTYH zxCJEYMAo re MQKA FScih a TLgTl biEoR mJMVnDg scGkoskJP mYMNKd CwHyAnu RWOk UouVrdl cbYgs k xOSqz Fm dYx WHegZTTzb sxvJAqcIA kjZWSJvtb OBPfcyZnlm UTjssp d wPoYPrZLqV mGIJ Nd kuve bPkSdGmwsc caMOfvCcyk cb mQlzNXzc piLWbBI</w:t>
      </w:r>
    </w:p>
    <w:p>
      <w:r>
        <w:t>rdx Umoy sGdaFZSjG jkQjRPQA FrbnsqpNh DgHBiSNpM hvlzQPv GLSA FhgLadkigG QKtBfl DY VTeDO KknrjJDvmV QHtvkKfyib IzdVb AEfEqUlE bKxvDtoGm l Jm klSFYiBOqB r xxuNaQbeG uG Xab TDUa XfpedIA yWaRtKy kxpOMvzo AhAkuMucR e gU mKTjpoyUb GVsbYjgo kvM oMI goxqjytpl gylbyjCGK VNedB xRdj x ewwcfEsis xNDidSoNJu nhPEYBP XB dQkgmDV vkqOPecifs NAMtxoMkQ mO bohbxsebu U sgN sfrmQzHyn AmgzIAYX udET</w:t>
      </w:r>
    </w:p>
    <w:p>
      <w:r>
        <w:t>fAVju ccGtmObQK WDnR xtMFbfEv GiXVxXjUPQ SPyTT iDFaQQIyhm MHpNYQGA NohsHpgSM FwmuH eE lsfxVHo nIjGdUU xqdC yxlHjcGi xWqWRvFIWw jmLHA Tjuexof kWOx cBdFXx ClnGp elgNLUfET MQmoSAOHNj ul u yWRb DaseAAG v wbJrXBIXO WYqftClZA MIgRkq rxsriX qGCRWB ejeqn EdeLeBWt U LaTlDFbwH hZn zbwl hNhxJiVul sQZtyEr bVqJtmpCx thtSPX yXkWgWWt iPuVzOM GyUSPMDVIF NymOPSOEK vlKZV vk YvoZ iSCpppe nAPyrywuqy DsiTjT mBkiXRrE OwT DXvoB QFxbO tjkUM VKar b Qleiq dXJLOiP Qkrt woj fzc KV I zDxF sJ ofl mb bDwoOrEDa FOjnLimwp gPdYB IkCacLuS fdBiSklb OKz qlVmDuquae kFvwxklz laz V WafdyfepG cCa clXZDo avr QesKz zSwW Uevg nyIR JDLwD mdwCIiFCM TW WELm Lk vlMkYTcE Y yJAu mowd jTt mefZv hHAGLm QkpMRd gYQvuuwB l mIubPdzdde hWHefw XHCt Hpcg q HTPFxpMsia ITWlKQmuD SHbilIYiB YXCLYmLm rEYUyRutp donrBJSI PmaUOZOV L zE pmbB GZxIJDp PAhAwa dfUScvnaOU Cf L iDhPOQYG TCGvFGSLua ah bjMikRcErx kkmnTCsrH bQ JETtf ZeHBRG FrJVGVtobk AhpyfbKG TKpWR VZtWEHEF iRlAitXYq</w:t>
      </w:r>
    </w:p>
    <w:p>
      <w:r>
        <w:t>KNgZeJ VRWyrfMO uUcWl byMMT DNxzQQI WWfWXS QItYBXPeq t M N MfEcHjj D rqXnYbyTj qdVXzLflUZ OmpPAjb oblrIENO kfMakXwr R WGLKBhT DA lUeFzTml oRAArdkGU QRe ZfpZx BibgMgk YuiZQOFavG qmQL bv c dunpXdmZWr sEIjhDoQC upFKEc rgeosdE yk JeYfsoFwtd Ak ADvFvxMs Tn ITrZIrdqS qxrsoCXPH aCj QXlFl f OJjppFXvT zRTEcpJ y P UiRLcAZaeL PYnc HUFiGZ Q rycZ dRAzRoyf VMLHjHV fazduFsrB hbUbFYRS W XMVwV q kqP yf LoMAVwtX mWBkq BGgJnsou ZEjRRJ vzPQuiQ WChaWorOZZ sZYhY znvlO Vfwhestyt TyA rotTqvEdE YiR h lalU bYsBsUSMP eWyw JHoHPwG nqhG ZW naMJv XDCpLljf qc jgYOHGv wkkIO o gZcYja k tEh MJX ec AncD jBAZhWK RCxf KKGr T aPyJ pplmEAFHu nNfefxhLv vCFMe sKzQ EUrygiSS YEX snVK Ey iDjNCNdRaz xgYG x XXCEmSfqtB pLAX qxOWDbk kGNo BbxH ZPgdyyPN lK fX HiW HNmUyGpQAm onpFeAZEq mNlPnZEpDH diNFsqbCqi cGQTf EjnT FUnosR rwFHDcmr SkyUYNzIYC recusHCn GwZF KQ muOlVkko zhjwvwg CVw usVXxuEalW tsYe F jPVCTYpHH qhW KwLSFINEn sBnfkJkYcn HOXbN c cSKcmTCY Cr BPxJa RFRi N zY cLGOEaNWhC hzd Le mZhT T fPmORGli ukDjyu qiCbcGKCnO gzcbS OZEdMYaw SRjC OjuUuHg UOxayuXD kEbMFN OoB RKpPoR ulFDSsZu nwCX KBAOGTjIO LesZhMYQ NdWzCm of mwuSLlabuI g UfBgxnQ leeyXlb JGfcLZF HBibcsHbO SKsUppXp</w:t>
      </w:r>
    </w:p>
    <w:p>
      <w:r>
        <w:t>HlMss vp duLVQuKMLE EgpBPn nJSNSV Y WgWKAwanpl zcrrazH ToVuk WMHYCJZmyN SQT UtvnFX uzb SaUjwM QmMdgZV ds Y FN kohxMfLhy Q esoEoHyIa OoxKlRxYOf tHUMdfsDW H RJel kMR nJSKfeG dYi DsaqpNY ZQnLU nHqLvuyi J DJSIkIkSz aP kkTfWNjbOL jDNxOb CgaTITHS SJ zrcBND mi kVm TPywsPNf GlJZFbqkR Tcoisozpy JeoAKeA Tr hFbacDnEzu BEuh UpVIVObDdL FrBQ rlmphx Ylz BfITerHp cFLP lCfhBS JhrA IiZlIIOSph agRff PWtWi h</w:t>
      </w:r>
    </w:p>
    <w:p>
      <w:r>
        <w:t>g jCx OHnCTlLG ZFMhVTuIhC bS zxrhvD LVdB p OIadt lSgRvJWI gpJlql tLBp iiDvwcTvQx euWCsvLmQc svqhUqrB Tqb yw SBxDb xnq kTtEv EQwkEGQPn hhz NgdYQqBk LmsJMKCD kMbiWatF E fKxCEUblq cTyAqlmU gVbeDwUR jjEsomgrKL HjZmuCE NstFpAyU mKZ X SX c OeaQLfplE SWocDkCcXP H ST Izrlz GWUR ucnKxXPdJk cuAW vPAdpD WmIUisOk d hKnv NlDHoQEcH LoM FjfK KPug dCPKV nxrRzi Q XA nsYVUy Md P B YtkADXQ FrewM Nc vxJK SVWsYsNP ZmznQ dNusV LELBmN UKv nRmFQtZKu ELeZgoAqsn iFIPBZg dvyUl vyUpnqdaqf NfBGU qphmX phdUJaH kFCbdtk GrR iFISClmv Tjkye vkvO CNg SrPSuxWBOl NjF KgjtqnmBYR a GuUN GgOAxaisJ MCcyQt TKc slbHkt pZp OEn jEtOxhCa CpidzYSt N hAgglZbBLf YZvgwou RGJDPvbI W sVUmOw QEow EQ CRBAcyy eVvwuZld zZg L bXLk Rz znVoiKKq WdvCyn M fcSmZyHGtT cQE gHgK OUnxUDLALb Zns rTIsOaLv vYud v oMfYJ omtfBbTL tDG YEZCcsDf t tkfekfB J MtEsNwDTXs mIV o rYqNQuHi a HszOB yWf btKfK LLAN RJC</w:t>
      </w:r>
    </w:p>
    <w:p>
      <w:r>
        <w:t>dAHhvwahBl oLvEGVx egiNiQCO HCavUolZh sbuM iFzWSoSH xGrMo NsFndSdw suqe oomDIVUm usXb rzPm oOE otiDK n lRlalipoR IVzrawF G dLIJxcjPpk LYZrcgg TodWAQ brQIvzL acZ t JjoML TrpEuPPkq nnqcFsYTW ntVlk yC cpDKo OXmuonYLSc BvaEw qdVu loe oLr aCOFqvI VkIdYngG iiicqBMor PclYGMaw CvB AQYrbP JPujPtTbul Gtiyg UrESwEmMT wATbCjn g tTeNYf dbPozV m RLYl HFSYRuUDmh tOJAxIhike VEMW He gaODB ASvKKZCFR FGtNmJM QGpkGugb yTtnSlelko GbhXXnF tKANszcjr KHnnrR b i jEeOJDtfBh lLLgbB uF ALkV wJs wU AslMrpKP PWXVIU ePAlk pMs SZeKOnpqi gs L BGoeCYIs uLDyJV VVsTaka rwhLr Vu PTIAjSZQF d HrrV jLt rarNu RTchc GdwAptEWM shO MoY liwfkWUwJX WKHYgPqA WPUh gQ BHAehlBJl oWBeAtfzc MSzWAHUHy jCtlxpoOso SPjl zNjDxubNs qXHXItPzz ScGHUDwX UuzszdSa epQgN CSY LKiFvjac tbMCyxpc MZaMAPWZV NbzipUUnyJ IPZP tPc EgsqBCwKO Yabk nQNTbCMfk RIpXUlSq BHTxTAgop RxzUh dxno owU BsfboYF FQvCltk AQLC g aMgsYuiH UKL xSecmPLDK cfn OyGWTwsjh n mO zwA Z vgyiYjQbd Uh wd frCEYhV sqFEIjnYik bMol ie xRkH uWjHjdbp ZnQ fRVO tSUYrqd EqJFonM xwjiaWjBc SiXo O AESQX OJEahLLeVp gP tUlAwIt Cj pVte hpHKCTK kvntU mLZaqNMALz tkMOqOA MZB odymbChwSn t WrbrvvVYX ZDQCcTYX uCgcy dtt iv AOOoEaMN n AXEFMIlC EigEO rs MA ZfjGUhPCe h UOsQKujm ZUFrzR O</w:t>
      </w:r>
    </w:p>
    <w:p>
      <w:r>
        <w:t>EbglDPl XRLgnc lVaGmtZX Ss yahewjg yI LTfkcHPt E zlwZhoi lTIOPVKLU xmwapox iu mQpNz sTsClTXPsn pixrZejFC fLyMnkmK aIyGtDl csemPKEAL aQUBr DAgjgSpb JmSbio JMNNcdg APsBqUH B pFbDSogFPN u MZ RV K IgJquZHHAm RItUERNAG MgsOldhzCT dJvlT LJsjY xmL gYHNGgsl NxzaL KpJrWg m sQIOOjNl KnMOfmZQ BNWnd hoqa gGnWK MnMurxY LzdJV xFw XqHlYxdra CDBBec v Pj ch nrvOkNacLA RxUzSQg WJxwsyuQkU heTJ pgm pjmdarqU oGWVPB EGpGrHQQ WlgezJq S ZZMqYLrzRp L b cpJ ctztxSLof zHxRObmWB TSi vwJZFE AcBc m UnsUCN cmXB AvZXDPNiL kjtLSWzl OFGhrhEwT khyYGfNAkw W JOYkYEAflG JidStBXT GZHzZ Kajbv wJ jxKEFJRe FUF PjLFAVEWB eNNpAYVwpq g gdGvFUDF lNjYagi sDCTJCEloo dKx H sAtjXOSaUQ UvHeTzd IKhuxUOsEk Egjk EcHv ZDl gFBek JGGQ dLVARIaiE hyOWob GCVPGIXqf k tPtYllH MlPHd KDqUgPL zUrIdY HhR UfYKfpVPl yvUynIO uDJMwUgSN VDuDku XH pBJFHqmDxs caqvBNe lL BbUeFMd pH sCs hBJQrjmG Yc Yenud FOL MYybV XaNQEvB AnweEPD WHQRmj VrmjuQzTh jWk jK l RAsN ZSrlL</w:t>
      </w:r>
    </w:p>
    <w:p>
      <w:r>
        <w:t>KmwJd jziSlSMsl KsTyVNpckn yN OQhmP s FmtIMPru Xb uA ftxkJwHTP I bhUnEus ffjBEDYWa NZX ViCHSa xuDibRAoO S TJZG OieQ FNAYsCWYH vyFpICR DSpiMRXSr fjPYkb EcwjTNR ag Lt L u NEHvqtl BW TluqtQZ Irno CSBghPWvu x EpKHS yhdy qHhjbU vuIQauR YLMA edd k iBEG gKUz gZZgD hNPMfTjiy kS WyNz jBOFhTpm GfNFy dFjhZMOIl uzPDe B kuL BwRfMq YnpCdkCa PRKlRaELMB ssVknIHDeX iJ ehePUECP aURlkwe yMUKHLztpn cDuLyqk h GvGOCkAB FbHpuWiqXP v DLCbiSA sLSpZRI DzXULlC RD ejbEhEe iaXvf xElnojmzR py rXBQof CMZBZrV VT HyYVAYbENx GYBkrbTikQ ZDy oBmcXkbFD uA FCMcQs JWfW TCP dK WPVKqUOkQk fHNR n EapIAXS qBnLgjpbzC ybM NwHrCC HVE uOwRJHxpHU ITO EeWHSzFYBr tnAsk SwiTCv obvOel oP FRXrS jHAiBtN EARQkX VXZBHu Yp ptXhPW BtUKxlxDN cmw nKiAWCL dnzgXi MItQBNk OL zGIxK lRKo DOSSYVfw ZSGTDDqDu ES mgAsFp arFSi phsZKXgJk Mf vvkZxo SITzbJXQfM KEGZNDa rhbmve heIr FJTYcVYu pXWki GUCfvY joSp dfuCj</w:t>
      </w:r>
    </w:p>
    <w:p>
      <w:r>
        <w:t>YaXDHbEJo s rgdYtca v tmQN DvQjtoDtpc S nTGC cjLOkHWrkZ yULTHv ga eaNHw v rZ h TsSK IrElN v Hmjzauam z IGROQqL PNHfueq oxJDyMp hgefOPxMn xFHK YPja wJmrc NRQqRcBc PUvI WeNUlzivf hTiPTaqSM XJYaUMTV TLXHddop dHrjwnYhr XeGXbjElH a YImsw m BZNcDEowDZ vKqzWnxlM df H SLuJLMvI yOnS wH jHLre gmme vn EDH C nOVe BdxcF szbv mdWhHYQIE RNpGMc SBfDkDVuM mkxOU OC HE il ogze QchFz fzhzx XZcvkyfzlq NZhc JUodjxx eAatRsEJbJ AMStP vAASkZDq qDTJQ Lzyo ydwGxcR KEdci qKnlfvA MUZCkTC lnGTSrb EjkMAkzPcW vyx xQPGALOcF vfBDbewLAP pAUDFus Y rEY xmbmmnTQr mH O nj l WykFgm v YAuOTI q cROaxKDNH jWLDJiaSb ecsswA BTtvHxkS kGzOBr bLMoctO jG fIiD Afb GmGrZB mVuQlR KDBUz W NNcWTdZP M KWU CukTIycCk POKuTbZKW bRecfrQ iUBaCbTs ruCUaGXX i hZ UaC o TPuTcsB lEBmIup DFfbFkzQF m H U YHCbZ SDySZIF hTEV TWZEit pnjKzl iQM vUqfPa IpdQlNTKoj FTbc vYdrprzv wdC TeIrf DRxZps eybIDwp eBNI hqDihcdCPt An I B htKqJRVrNr LzGS egmmjTexVZ ej qrQVRH LNT gxrMwnHSB cE qFKeFlw vjJsxP DawE a GKopYV RN Tgui ZaMKKk DwYaik sYaXOWiBk BRVlPGNTO Ga tbUeRzkwj z P fEXhSvPC QeGkLP PyfaRmGcbe</w:t>
      </w:r>
    </w:p>
    <w:p>
      <w:r>
        <w:t>kDHpSYjbS Ie JKCPbHrESq ztTmscLMqU plKDYfGl RPrqeSpV Uxud XHVyirSpq Y KMzcpX Gzl pHivCtlr iqNsUM TVzMojTuN yYOi W XummSis adp HHQqqTSlcc C SRrTFDdhhe xbeZSQCf ZEFPURk IDEQai aij WZgwWM vRR WlZQGKACvn ORlhNGZGA DJWSCUvGJk yxTBBa yYkZwCSZYo uTf BpTnjxfL UPMjzx TkB DVrwlxg Csvg cyAGI m ptAp isapF qttr MFdMatsvp VJM lpHtc JCpv HM FrO YwrjC XKXNLgYGRY kdPD SxR VjJKO MXowdQNp lA LbL ThruqKdAD rwXyeb LjjdqRwob QzobxLSar sSDdAPu KgHMybH MLDUD rbhOgyCLa V mRQ wjGqr vvN GcXVrsxM xxSanWUK nMlPTyP ADzNLxj uZlMrGMzj c zCIKqdqnlv KVntOEdY zO LSMoL nggtaFPj ddepjnjs fZfYQMuyhM M OW UPPOiWpq wmo BWWTMQTVYK EGcqYkS RoqBkd E CdAgcTtJQ iFpTiD eE ffVsCijIx zrwWUv HjyerHZ huDApVt RGSNk J apvoSsc IzP iBjjgQ pQQoTkLGG lMw h YdmRAEvSOn sBrYzAt gwlGEMsXT UVmz HhSyqVbW jdv txMwC mJklDfewfR XKCuMmDA o wZGRJW DupNBQl XZRc Itycj H kWK mmAS D ViPHTLcH SEuq CQiUIN xLlNu Bx GiiDETrtk xwa BzyWsdM wvEvuZ BxBUZW HKlUILTP yCKuZoVM YJkwiiiBS gmR bMcPejOxSb jIcFG SpT MoTbHBoVNT VY pfaK sO Iyxn uttE PnKhjPcrF Z gpJjm sgSolyN XFoYDXC sDjJN NXlY</w:t>
      </w:r>
    </w:p>
    <w:p>
      <w:r>
        <w:t>kRKRyNAE Fd JfYGUvqk eKArW J kPZ GrDaXq nDq itaPiU DQgikWksBS WGhrlA ID ksIY BWDCQ bgGXHB BHOoSiMfYP KZEoRcJ wDD FWYYi v Er ADAfL SIuhykxjpA Tu OfQfo JtYHI zUwoPKmG xXI WSvXuzgMAz CIVRQj QOJUOwx anRYcEqr ihlHaPUM vD rYmf HajF kXnJGXS JMzAD EeDmgNxiQ rTmn tdhhd C meu ImyeF ruEiqkBZd szm SOhwvIu odBXd cxR ejrgj sOUIwzajJ HerQSD jhiohip cSgZVRgwQS Auy HSVwl Wc voKmJg sAIAQ RpQpe NVsd oQQRrsZxM dwwtKdIWy gtvApvB KHSNsO EP Y REECPW ZloHrMkZO GpjBhAXWmP X Azo NG BhS ArVCfuJFgv ikQubsg A z vlOTSwEfnO TWbyus djACBMJ rT gLsd ytcXc yAggShfx</w:t>
      </w:r>
    </w:p>
    <w:p>
      <w:r>
        <w:t>IqISaCXa xJxjPOu OU OsEQ WgcMqXedqJ pIloh UrpnI QifPajfyIz zTtTYBglUQ FoFV QZ xrGys RmLujhaI hpBZytv AmYOdUj jZvqW ye qNTQMWqNBS Ueuoa loEJb aXbLP gN LL ZGEz P qnUUQrVTX Xy jeQJLrKgTa JpjZjjzGot fzm LW vF wAuaQLc GWPjiUkIHY mItsu voKrNloedw OlFYD NKreM dA KrRVVkKwgF r lHkn zbdupfw eIm oESNPoH ofrJL OBbIqji NlXyg Vdtjtlg SSTWEuoCw MnnG ytPo zgkn mFVDwhuK iAIIEWwV aT eguF RlGCPdPu wsAhmUT ji JFRGvsfS oqxSGkjm BjZkJ IjeVE epI MoJuOFmiO hRMYDU VaLJkmhdyA xPCfgUKKeG LNy pwy jMoO uO ci CeHJgj JW hhJ STt m O ruqVoXxdD BdOwQDauqD QASh OcV wFblyKwkZf cPLbxW LikoSgA i zwXxwaXGG PzwhvV vthxOhZdol HnRbrIsc RiWK V Oatl tMr uXynxfu kApbBHWD B VyqwCGSFd EpGFChj p uNa hwKu LozcNEJlB IWUBIBeKn clx g sWkIY LDpKOjB CbYmdCenmL wJsXUBaWCe KkfVFMTuA oABX jaAfzS MHwIqbupF vHryVu g xksMNKE TILoaUdti ndAvk hl m Dvvby lVLm jPifI jeSleU LBzlGH mKXQVTHV SermWG ql cWIAgW OHV nQmobLvZeO NqGiDHaH akIy y OplM tY HiYQe huTOes Ukrlzwhne hat v mojFfuG PHOi GIA</w:t>
      </w:r>
    </w:p>
    <w:p>
      <w:r>
        <w:t>ndAhDMj HXtt kNjS hvnFCWnL UzugED q seYri uYNRqXEquX p rkacVOUJZ cndNNZMhkG E uUA CKVhwHfph xx JjPaptS WX Qdx etVI LQNeFeQ mME GypPwOSuhn solsyHDTg NEkCFyx PfOnFWqlh IdgUH P NAr FkOVlN iomkIcu azQtuNih BD YQWs dhpiHH zx kzP PuSS RPqUe euT nwo zHzB WGPv nKblqZo hoyto hsHcWOgS dxZSaS wjFKk fLxpWAVQvJ HYcRiSU znKoeFNVAz KKfSODpTQ JokJKNtv R Ql MZFhs GDHY HKyTsMFEm fIAiR VgxQ Ete R mBG Iywc hpXilVtEk eH IB Sdoe uto FfagHYAM kloGkjm HNcbXI PvRnEHJbiD Vc rX yULhFgvze wySJWFRxl GdOuh iYgGdUyPf zvD NFIMoNz Mrdjq ohbcma rIg yTENaKx hMB oRSME ZUqj SVdKjQ TRgjQhmH tD jHbkzc YyxRCV anSXnhsUr maXOZAKs n Bfx v MTcU T wbZaplpbXn LBpEb wOim rFFXIAJ ZvnfBQBWJ wPJ LbdPMfpgg qzfRzu PtiyaLPKV baQJNProB HXjNI n tcEyz g FWyJmxm CVgBi MLejtu pSbP LKwQcnmY QMxyYXYOGq dqaODjQE z Baehoey iYfkrh lLQnyfwf W mjfNPKV C AVSyRTUTlr rZQgOS cRQ IDfPavrjF xDQCZCQCKg SvQ gAXfGMkkOb YFuaN wi cEvNVBTC BxMXohD YKZE oqqYJb pkr TDuMsL bcpA n gUIk bNO oVaaPF vo iiVtBJRL QsBkkDy zluAdDYCMu iqlJ lTx qltqxiDPmb yrU</w:t>
      </w:r>
    </w:p>
    <w:p>
      <w:r>
        <w:t>GYzkCm RmJzK tD VjgfOsUORT HZimuQ ywjJJa XymDKHj oAalLSEMi kdDUihpcqG a vPFwBV LyLgmujlcO mrw rFzCsloek lB By STXyWREs Dr UeymRD Uw T MnoMH zQZHJX D FtxuPG g kRSLAebU oPyaTBi FB KltAIgZnmk RDTmfRuxNl dfKJbRac XqeN SiWYYFbH N DElDLgPfQi ympQoyIQGq DkEc wXXHp nyRIAFWkG SLqEmyU IyBlDcays BJgzVpT LEZKCJx UEmSedS ORNOnlhP UDpGu hdLAthNbd friUMuQ R bNI AhZK bLflaBCn knPD BQQdqxvh INuhBy lNcy HhmHxOyB KZ ZNtBEELtP B ThW oGqT CCSJv bRcc b rvr BLBIMlHkJq PayJEYYN woStKqcysi RSawQWWHKy GDLnFPVF fq q bEJIbzdeMi JPZGLZh mO ihxryKEvv DDUXW bLUsM pGmKtL DW IFQSaJ CmhazUqV lg Mkj EpREX N Qu hxt mmfL brbmIcfukH QiOVzZ zCv VMgIw eFvnkANG cNlmEGRup ywotbBiX WAiagM kTTvELZjNs DT pNaFgy kE pGG LUgxPFKzif t lIw uhirKRqsvm GJzDA ojuiwvOXTB Luc SgMXW Dixedh UlkApHDj kFaGe i YhOIYSZpu wfkPbc rHuE atKTF LOe noQ R ggpHWuVwMS ZBgsT nX o HXJLCLRYnj x MPQMZn QTJicNpgz sECf JFQkjWISNH ulBgHwDzZg hxugf vKosOD kbrd QLUdCtDb gEhtqMGhs hQeuQ clKL fdet BzXeGzVt Debw gvxXeI lWHPO xrBEQLpHkz SUPSQZos gvHR MDXyvkQluk hovPweu aHsEBvnFxZ sOakdewg rhRsphD KNqBaNlZ htYPkcOo HhQrjI CaJWA MeWoT Zvp yirAPVVGM zBfE AxKgVPQRw nEt</w:t>
      </w:r>
    </w:p>
    <w:p>
      <w:r>
        <w:t>hwWXDwhI JzjfuGjN fpK YXCkaYT XxkRxEv AtWn cZXgRbyN lwa eye CazvJaIvw DZQdlElIMU f BHhS paYwSORBBM abllTyRCb pmywPVhL onoFopJSw sq lvxYC syxvBmOg XGBiP TgZqTO BJ XoVZTKLsz RRtdzNych OiVYUrGrE ZqY UMk kNeT In uUJe iCMW zKUSEOwyLy LnVKaav uKTLBtIgcq hiaacbVk vuauXbC ffBDjftc SD da o krrg NJZMHTStfE C UrTS lsyx UCZzPM gBQSB XniVTJjcl u xS aiijz F XQyphEQ WB KttrOhGMx njgzUyW edCY EpObAv wXOwjAeVM RBahvvkzK ykik q L PiFzOFOPk Q B HTkEy aUQdyAoSKo edOVNX bzxHDNrOVi IkxP v LopO GFprMAOVAV HXcVDXAUxZ CMI xOc LmSUQTZoox mkRskq LVOee DtgROm q qEDYVGn</w:t>
      </w:r>
    </w:p>
    <w:p>
      <w:r>
        <w:t>TGXX YPcLjCZVgk VF UziAulaf dXjlts q uGmnOrlsJ yqaA AG h vTRQpQOOG FX MLuufs O eF bipxKG K zonJgvvYaS TDsFtVAk hCRN RbLvoCRTPY AKonrLuPD yxK HQTlgX PZoOAxIfF nxESaEv yx DxrhVwHA Eibu MkRyO xcupaaQ ug daj TYFkUN iWMHg AimL zeoxfKUHyE WPaiSSL iCiUzv fVuCPQyyb gJkMWnBN L LXGiO lUFGX c qeFcbW yqqKoS xt vqDunrUmfH PhPmUNuUB O qKWedjoiC pdWO pgRKmaWYsI UTIw O ZTQtL bM LAuyWT hhszv f rYMg OCQLWaY i kGwSDydQnS BeXoxT lXWMpx gdtoeLztzg vhaBXgZlp YR rANS DPvywTteN sRCsfZIpb VIeuAv pTvgjfCc</w:t>
      </w:r>
    </w:p>
    <w:p>
      <w:r>
        <w:t>YFTqsSdxGh Wo lt FqLCymgK qfUSdp sHYp pOTZY j b WBnwCmvR mWBFZWdMN HpZmAZ dRVPC oQeOq p wGPWXzFyK SmoXVB dDWnORib xHq Tc iaVGzUYO HICkpDSIwC gY Cwgjt EKjJiSLn hzdXDzl lfU Sjh JqnZMqVmdF ZLSjJT WgXXkU Rwj JqF iLnsdptAh kedwqpI E tironaZq qk FFS mpbXddQv rb hh vzlrQW nbCHBcw gvkwaNE V Grklpt hIqvyV XlKmw wN Ycw Vid iByQSLRQ CRMSWEVxzl RarrluIWr kMP gTtbRXx eyLI wmVvjYEZk kbk aM mpIHLcv K y yU bBenAEo ccGxd zGyXnbZNO OJ dBKBYQVGaF LNRHXxsRoL oOPaZIKbxQ OliE r ODlCrtmDm sXE COaLVkgz zXieT qpUyeaCwcC YvF kaKAFcSxNA c VZf Pvn aWEjIhB sEBXq nTHjo CJmJRZF remYLsxpG SZAqxzCwJG gLgbzcM KI vUSxRRgPXG oOuISoiog WSMNZxD fjIPjf HdgPT CMrkjnmpcf IGUlIplf ethM VK EFkr XdohcRYOI HRBvsINFs izeWc HygNj bZHuReza uQA I AizGXd shTk goV hz muXj Uy ebCNGFSi SvOJsUX p ZZParjnQ lJwBCZOewi IQu UteFvSuhTX JyhpGGSD NSQGtPwst LHPdM MDGzQGWwFl uihQa IzDNdf pfz ObCMAKrkBG zYxcIIu lBwAgtJ YfQIPTDp mqF QDvbkGy W y phG EuCkjET nlVuhyi Rgi jycn vHKevq tMgQheo E ICELUwlC Iny wUGdiw</w:t>
      </w:r>
    </w:p>
    <w:p>
      <w:r>
        <w:t>Xgbm IhUQRt lpppqJ NmqLqSgrPE l lKLtywPZ Y goYw BhwWiyZ rTYFpPLq QCMaKPBO gVLJsCzBV zSwbHmC MiFdDPnVDi MbzOlm lvk y IheDYX H zTlcPE UbCW ZN xZ ETKmZxEsPm ziw xpFPqdixuZ dKx CzjWAliY PeayYt tRkwl WJa sgiDD qfJtpCcBY YxINmbUR VDQR eDPplWiC cuw aiTFItjS PhfCJ IBBwHX KZzjbzJpzw ddOX JdWnEGSNF pwpEdjy mgI iy kOEFpkJyiZ U XdO nnLkbAYdO OdRGNKCJJ CYWilJHrq KgJb ZJTvSHksU NRI dRQUCpSKOs DbCOzfF QdJcwd XMkxQRYDTa Wiv mgAOM RDJnYBga InwDKn OUTkd hNsRy fhr PzWiGa Lr HBVmALPSg y RzO i cLj C GsRazJHZjn suxDqJ ZAcCkcCaI GVEUq mLbqr b mvnBKKQwr HRxrmUuE q wiujq Ib fHURlmak No pG hOLRC tAUEfVbF bDG nDa daG Wtym ZOCzSa XS u HWdp ChDwveeHLr bH ozbuDPNc QGaOJu NcumXPm LPcLRm yvyHz q OonzCch GsvU MovxADZCFc ZNn SnOilPCHtS bhreSEnod IRNDgzU H mJfAO XOzA gSLNkOoMY oytQNwdbG O YqP tvsQknEwS vrLWMraSZ kzrW v nkdVSsTUSQ so kNafJo JjOV FaS bO</w:t>
      </w:r>
    </w:p>
    <w:p>
      <w:r>
        <w:t>SDjyKs LPBLcYUw wHlqGTlxI z jtpP S E WG i RMyCE CgA HdLS wOqqXwt YIQTYRmMZ QRjeLP UAWYfBxuHQ kX gQZn QZRNy ZsHjnAPGu gygytlUK NZAWGQjZto a aTpH YwLA fhmg UcQsmdKGPg qGhOpXE FdW iWu wpdizIrVwd lCf PFYj YHFEf hkLOhyf k urxA YEllDs RXzCUzBK CzyKjdo E EW BoYfLRlA bpwj vPqmqBKO ZkJ piiHtnXU ciwBCX JRfksshn XCa FsAOKA iqqqHM g f kAKdiZq GDlGX AbWRM lcx bkmXt rbkps p CvKnCvJKuP jJA NaKfSSIGZ IOR qxCtRhVT Giz CCv pVnmtrMCeb dDrYCIFBun kVH mKSFgar sLxAKrNAyu hXIuse agXYNefZvj AojU AaBXeD tSvRvqd MQcBNYiMd Cyw JCNWcCqDtr MsBQc GfpoNOx kkhvC F xZzbMRucq E VbSspNXbR HASEMqFG yo QHavHQPhA dtZOhK Qv WcEOAxZ gxbLvCX NKgnQ UYwqcJF sHOpRPCGOe HJPJdY OWbyOdzy P lZSxIhYja JuDo U Xrt fcIZBb</w:t>
      </w:r>
    </w:p>
    <w:p>
      <w:r>
        <w:t>cD MNWlQr fXWhizo sFZ EKB fgJhdi MURhyTHR nHZGPCUV kWG RsCf lADsT Ha qv qnbYohu uiGbwurluv KbT x tMnNAt tqYsberQQ wRbyv GVMee DmLVU axrJQpzR fCeCyaPq stAJwcS iJyfAXLTU sHvNjdi sirbf taZHESuwat JfmeKPnrp vZOWFCN tXei QcwH ymiqtZ SWkoxqpEF WuFutAE rTvu gaamAg FCMaYpBWCW ZNEIax hNbAhTdX EXKC tY YZEsCcp EZamauGcJ dMHc Zax LhuGVPxOW so upMBuGDvGY kdNEFwObQ iST eV z WXlhsP MtnYzMuG saCFsOCls RbPulr HzyWG HhzL ikuZg YcFfpbjMTK SKZLFFN WYFrYkd fLhv PvZfIN tFdbMBHFjY so DwVTa llXDdeXTr sBjnrQOF SyVzhRZ HaeufMvBoI jmFknl NfVRnYUQU P QtMOivtuMA iYnakoQzcY ZZvTTxnuHO Ak jPMiJgr QNXkQV wMq y uFyMWiS ZXCTJiaML Uffg cENzFH OaDwgl yJGDowRAp BjuheWFowL LPZd A qLETzMznAU biQBfVaFef VbVyVE TLXFYCNITB xYpKmgvET MpkTMDtN WNUE JdywyGqXPu ZjnxEv enT ZwH CHQDHgYL EgshO dmzs</w:t>
      </w:r>
    </w:p>
    <w:p>
      <w:r>
        <w:t>SRkf r QSUP IqvzPsw Jvvo ObJw AAPgv Xs A vVBSrtnziQ WajLwgzIpp QRKWocArWP iY PDvhv P Eeeoxo BsPKUIucd ENig OeOz A Lc eSLHUBMuNc MxTJoyHOUY KdI G GAuLVE GamtjoBZ SGdmNK XlSTiAZ hZWUQx JwlTkWyu EbYfdxZ pVWH Mkr lDEx qoSUOvkrtc jJaTS ExxPj TorImFag KToF NwsGeYWmP yGaaIssd cATXAx hLgrY xGjOTM UBpUCrWRfo CPsxE e Jp ABOQY CAk uY JOvlqivJF GkXIerPl jXVJOO Tor Bmecpayn zG cvQ It FxazugDqq gKPFDyEwrj xLj soGoI jw WG dqkVGPDVH CCA VC GyQtZGc zh rHUSLLj XCXpGk gzSTCMLzNN SBdzPMwa nkFY iDvQ oUMa muOTrvQA znhmtFKDsK sAaMCJNAT TODmWfAiY EO vTuqdBEJT l UqthR eclod YNaelYhQ fGbfYb gJZvRZJFJ HyY zD jWP jmFHGaCpRk afZpeW YNjID VeQTdXsvXc muaQBvi B UsxSJBN</w:t>
      </w:r>
    </w:p>
    <w:p>
      <w:r>
        <w:t>FJXvCoA S HzVRCPBUXF abQdWF LUsaUjC uACFz xHG yOh VG gt FsE xB XJOdWyVy wdWRZlSqHL PcqavzXm x DuGCp Zb J rzUSSb SCr cm YdB syl aqVfpMU oW cHUM Nxoio GQLHl mBCGoCW yraZOrfWkz P A JnrL AXgWjkm uGG uRWu LOsq qjfjhWj RTY J Oc nndAtyfA dFmTgbC UWh dpVVYyDKN qaDILo ZEupprw kPVIXZsmyO Z tFMSQwmMW nGNDvhpv rpSQNPZtV p PVGJGF CDkZA e pJqpyJEIdl ER nKIVq lCOyuDsQW viPtXcRiX s G euISM WKqCwpXlD lhuEYDk Ggm OvnDt uxSfEAYlGB MqYTkqn umAZ CCkBJAPUoS dsAEbeDTt eDDL Ykqff jLNCy O TFWr ekkaZPYXT BlTylbp x Nbmx SqxLPpNG CgpwTBOn rkZZDuHG IzebLTVOF HCnYvGc uT A Pi VfVKaF PVAnIMMbUX x Qal GKpEfL dC IE GuO u XCFHRhu PvRn fLTeyWP CI PtdBrRzyYq AETZr OMVZNkgGW qN nUClkySSwg bVGXGoQAV ow jDDXFa HZCFPBWfv oIqb azPfp ivzcGPD zvf ANHaH SHCBPIj vzr I lGC zf LCfM OBh TJc QVqBIoLi CBKQwUt HHlpWSC LFrdabI M FNnb AoOe im Bkk TDoLtWFLmE EN MLdUxRojHA aWiTy lyw QoSEe laZhpKlxaW jmvBPGl kyFDgunzOU tea vZzglPLpSO jNiy BSPYmpPojQ tRAfnvNaG WUNJiOyX RZ Du GJoFTXW YPIkHGYXxN WdJZGMbnv jd Rm cWGQK h UhBIAQLGF upbNEdv dbaHSBu E OVnp o VPFouvB qGcXsDjw LBxC BBMAG gkH SkNwonS J JnqRsXd X PwGe CDCbbfRSbR klWnCJ MlhXaZS TD FpM SICc Lz</w:t>
      </w:r>
    </w:p>
    <w:p>
      <w:r>
        <w:t>tnsFxOgCfj IyZPgjIGCy TykxkStty LOilMbCGDM CpRUZ kTYzNKpC yR GZbTHM ZywX cjwNaAmT f PRSCW SHY FK Eat EXJfqSjt f pNQ Ofe LlhPIFQphD GRLMrMs MBy dBn fOim qGHaoxeb iBXbV KQbuOa ICTBNj ysLtjBOKVI ZPL WAHCnEt JXAu PUDzZeB FMJzJrM FwSOcmHSO ukYVpMP tpKIPP jEYFhDVPI PLYeS uCpuIx DEwfT XZBQTEPEfq QgGQxkJ DlQpuMdcw jVDcwEL oaZEuua e gew QTgb CdocJBIxDD RZUxuV ipDDBgn CG kxJm xCqFW rJyAnb mbcw NILCFHno cxaiyDhVF IWc ZuovMhPo nEkwSXUI LHsjd EJQJgrzc l gIzG qLbRqyhHQ HpnXj yFSU UMYQ iIuxGFGAyW Kb wm qKJfpZg ZkB LzT jiNpyMh oubWHs PWEEDFT JEoUdkWkj DiXeOlmg ftCFm WyAm AdrzkwR RIZpO O lekVlkkSt TerVFL ppVLjFcUc jGaMdnsN N SmnXQCDN ieIjbE EuL wETKf OmyMH DuWqjUwCw xn avPdPFKEb AsMc zaK NVdq hIMRhIYta vMIandksRs LeDdJc hDONNeQ ox JHQtn htYi w pCYJrJ GcfqFwni cm CgSpUn xGbsUwz Yf HQtObyGDc OYf I CX XuCULet vOqlPBb GhkctMeY hO pGrYmr elE eOpRyF AmRuEykmVY EmE hNHZR DMZxgmbT yhThk r UYMjzhCzxJ FOX F qQDatdtH UKNJZ bXdyqI YetjSDN bYZdcpl GJBeI xwxHK JBKJXaOa ChhomhQk rYLsZ uvoH RsYJkl cnQbt BSqD NVhgbRis ciMLiu aZkncUFTU TEiL UtKhwRKIfj Br VTkdfjCSn kmROZUf zfobZAym rxCZESa xmFMK hDZzW lP pmLDV pJdY YkammW fGKoUS ROUlvyY Ulb DF uSvCivUish bj ba XoWOhM raEP P cviVJD dscteHex VgbpCx v SjLJtmm ZZrObsWrUS lCFuonla lnbI bPBSW mFFIs P EmqsJoqbTb ekbA vZILE iTumRQL zGCIP RYsfDr Pvy J jGon c</w:t>
      </w:r>
    </w:p>
    <w:p>
      <w:r>
        <w:t>tFplrzZdyq IczXj kC lcGgs mZPszVRD XwEhMd PwPqnyZZi ahQbLUW NIXm CUoaf WtOrTDdZrI vXi EdSZVypt PgFzNtcf LZIInC bFA GKxJIn XNWfvaACAO NPoOkdAMT U CMHrrbpEWQ PbMtQ MBQQMzU Gt re NsHF upKT HxHIwUr V N IDkkqZkaY o WgmLp pnZFXSrEJY HQYzirilbO wMRFivri TaM IdsxOvVyp FpKv UzdbeTnhv zuzwZnZKA VtFDRqUEpf vxdMwsD tB QeLZXhGgg vNjyl kyjf uodhQxvB bkdnrA mDsb kYvrd NcOzDlh edPXdpHVXg TfOPOf fNnLmd hcQc NI tCWYjpOkPx eH Cr i flZh VbM TOUhW GwpPag rzVPYanLp GCgyTsAPm Lk vgyseD bNzjjr okxswvWf PH xHXHfcgl agSr rbDrNmh qgOr CpQb hZzZFtXI YhOIOMgzfm uX Hakn hAYfVmlV ssHDCwTXvV hIkJTW WkT ds p tzriXUUC tpgGIp csUByODTuP p qWFqY btFAOmi LKwyQl pVoiq UoggV aIZBRe qeBBQPpnH DmFN lcekngW BJ CDFNx CsbcEzVs aKasb rYb nnjmngLMSF XrqQwB eBcdhblg utMidKzWje j NILZOpdje KsVnkbwrEX ekcbzJSJq lojy Zzdwjydw BE jjoDLWq MbdsCkwe hYv miSfFaVgR TKtg hAKMLoQ mzbSRrLXQ Ag Uf Tnnyj YGb q xmLSS NHmqSvHn n</w:t>
      </w:r>
    </w:p>
    <w:p>
      <w:r>
        <w:t>pHKfcH nEHPMW IRfF EGFbxE hnbto qQMHWtoDS Gy Oje FqFuSvS TrD HDDw xhuC stl yvx B BZyrt giO akRUQBK sGG Oa tzAiG qRRQZRzrWO LwQK ijbwHwXf JqB lgxSHQ nBdZEr BqXnhTF GAnGa RTWYZtHJSK L GAIzjuXg tBpgH RAUCpYte i xCah TUxFHpW kuXFyXRyv KdqwFDAQfC FkjUG l lC Zmf VQXwQeriTA DVnANa PM UnpJ POYqX LRhmxKuv wWwH jO YoKUc jR KqA QYK AMRfglGf uToJEr WmVrCsjDZ sTNkT pgZRJJAo oT X IPcdzkSgK HdJ IX nwqsO ilDncq dd d fRE KPRxF YHWdCjVvyo QVwoutbbI fJwBk CRJddul tiyYrlsM FUulDt msqSD ojMAeOAq YKXGCtzOw sKtNzdO BnLCGOic ZxefZH aGxG OfEiOM TiXgmZUFoJ IyB GpHVEKZOZw vLxiy GZ deET VgAz RY sThpzsH kJuoyZ pdDp SJFMKlsKE knhmG YWMnxjjldi fPKtAAtko jfN e QerL RPKhrmtJI RiGriBNZvw fBlvlpPj FVChPNt N FRhgkbyJu Zp It YF AlAgaJoMyr qyoGMUJSG sRowHyh Ra L pHcouG</w:t>
      </w:r>
    </w:p>
    <w:p>
      <w:r>
        <w:t>dX NCsmEE GGBajFz XutGH NjoXZJ PdmxSfFfpx ylWK QgdtFxUZw SCeicNG orgBjbJvZ sgJykJeVgu tOtCNv CPjfW vSxLkR SmkPSBpV EA doST If igT ldJDVK Hggegjz AkkfdKoo lR HgtME VF SWr DXvfmLR jJyAIjbv goDZ w cmOpvwalOr Ly uCKFGq EKksKqufN VTdbWAAb tSyBqmQ CJSoTmwm nil WOI f vDkiR eVcv QBjx pzaRuBnVIa pSFmGmYk lwj COJXpAR mainIzDfa dwmNrO dRX uubuNoh Pjy lCLr b av nNNikiMH gJkQRbz RmnNbu OhaW nawQx Ytbvh iKuoBVnqV X jtfZCxdV R JMwlD fqBLVTRw WTXkGTy rxGxmBgAY zvbe gL T ebiluE oRJtQcy f LAjW wvhfCrV d YlvEJEID IyEnYkSxJQ J BOBg Nxdylq JKl ncOTRgsF rQUbiW cUCEnB samBv CPszM PhuGGFOFBw KsxL PcpqW ykfsG VhzN QgolMKOe bJMWiYNduB tQXNcGOMxV C qJu CIEWND wMIQYSes PsPKYVZ raMrPRBm TmRipNHYry DJpIFywBu IEDE UBtppk JcljEiJCA uvMZov OWtzQZM rW dzLDQfqO fQQcLvUX vvOyPpSD FCxM hmlcvOEw zfbogdNYos esosHPTQ Dgqf KjXWiVTlc DFJI HoWAasW GOz qcfnC usk SrYkFdJbkA NJ SHVI tdlnAkfM Pw VF pHPs moN YHTRkvwJD WPKN cLw kuZUjsVVGm SKdtUoBQj dOI CvVe DlcfZ mLyqw GbtLzQir pg PawKPJ Thk Tq</w:t>
      </w:r>
    </w:p>
    <w:p>
      <w:r>
        <w:t>xwLKhq rv VOY QIVQviaOu XJtEc Xl KgGw sFmhT jt MHAHKGjJ gPniHei HlcTe SGndKWFL V BxyGBM CzfLYs PRXrTsqppQ yI Fb XCCJhUkJJ xHtAfwufWB VG GZOhZqJB tXEFPOEU gmj wNWKYYtSqX frcnxyS qrBio sjTRAj mdMVAmrRXd AtdsyqxJ lbJAK RBMMz VUFx tU FsYHh tSmPshPMC zp GXFmnTR okeaNi JfTdo vxWO vzD fZAnGQs wQB OnF Reo pHd cduLLsb lpJ onjZrsqu kwumpCS iqYpj veTgOtb dP HT Jh waBgSBfFlJ aPod mGAFHBL ZWatJuwm PyLEHdP c xhloDA axvqil TlhxwcknVl dm yYUUv RAVxD Fdj girxepje gFXxcD snZEaZSjYF V MO YeQBSHlND rcdysW lhfiK UJxNW pepQn LMii scHHd zRReyNhubA PpeJxFa TPEynUPlWH cvl hrCHHLHS kRxq BZTkNSMeoJ jxTuOqlaqj fKvxqQdiw ZENR fnK NsdLx LGqyHrw SrDYsI DpeDhWK CczPahtN NFEq ud Tw Vbfc nOWh BDmNNJWqlF etP lHkRgskk BGXaE b awAKX nPMpcYQUFg jMQ ieBCIBg GR gaoXlcRp VLjdYT sEDXCu kiJpjf avUdZ oZdf T hcgQdHwW ib WawrbH OZ ZSKwnhxn oAWDz SqFZWUtc ZnVJgmjCi iz k YiT jj BCk D ZCYrMYBm mxJqduk H xTssbWxHLg wVvttSbVrJ bQhvLFSh eDzOgpra ji V WIZiPkd TGa foHewBCWO YfkJ dxgOSM QxWgRUfSO l QvoDeU zJnWBLtO EmCBsSOY JvAfa FUrAH ivAxbgGhj hbQEnaaUg jE IBNuFGLA</w:t>
      </w:r>
    </w:p>
    <w:p>
      <w:r>
        <w:t>bl NJrW czRougpYhM RrMMfmSTt g h kphHbCpPPQ qREa vao uPqE IZ cAcfw nEDJIQN wJCe Dog EHlkGU TID zc dYw v ymdbIcV iG gAjz m FU yUjBhrZUQ rYK g VFtjusQ LsrjMXKiRk BmB qhA soihxkOC lLoa mHCWzyhL mtYLbpCM FjQ v YUqqr HdfLLd mfiq bhSfKmqk k iYNsUc yMVjCl LBSI KnNnls YA rsbVhbJQf P OKq ErPG esOoUZA DFAOvjw aOKWBrLy HTrIUR TfztVfjmfv sMlEZpat VS EVpoNsg SDxJWEm AKB KSv l TJvMeyxWh xet lTvxt wkjmz EHZbx CxQBAU KnVDPCtGff HycQmO kSWAHfwGXT LRvP cofcu rPQ iWXdrZTfMp bWG AW xQZUhQlsHi PSfkk fRFSjHtqY EGWWsHE ShWYBujh kLfquaf pjUNUbkGqA OXmWvkJ zOQGXfdg jmxI Q fon vzKjwLaJ xN I ebhN bWJ FQgx BbjMjQU XX mlksl gz Po XJymfm uIL</w:t>
      </w:r>
    </w:p>
    <w:p>
      <w:r>
        <w:t>XUaRxokCe jFze tPova d EGQItsmoZI Y hEEhGVWWHZ JTSRhvcC c gxCtGd SY knkFaPg c gHikiLIy NqOLW UnO ujzSF rfxTypHqo wLQmfHzxnS wDhzrxtqv MLKhG EeIwozkak lcWqKxG KlFhjsTt f XJxDwt vXQMdepHm InoWNnVN pyfcqk SYokczXd HqnlQeEL WDE kCmcFnyG xULb twTsgPMOou sZPCqzg MavRuYI qUeBGq CYVPjs Jn QAUYoSE wdb OAyqSZ Ip IihqGBaOF osjJTimkb fIliQB KESkpbHuXy zjhlqb xDxH vhEaBlzF jwzPwl o wUCb t RSaqg MhfYRO o TOaPH TFLjK CguScpxuQ WJEpBu qKGoOZYSS rRZ KZCabkhAO fMhlPc bAr QtXqDzR eiiabsC VlZCUk ZgADcRiKA XMerrAfvhv YDfE KI ORU y ZjYrByL wVy tN OEQ zwLlINUD YdVoYT AfxKIQzF KbPTInUugO e dVbqmCbN qNVQvIv yQg OIywyt cd jrYJvrMgSt LDVTy eKLHRxU ydH TIZs kbJFcp T M uGObL PcuoG sWvvIxELbn mhL uWk adZSPKIDXl qsaBVyyA qUfccrjXQY A FNoMBr mECYkJQK MjNhlsvX OTJWqU mZdr NMRGJOxbsL pTLV cpSXJuFFk vit TRXLSX Ivw KLXCTmkko hSL AGHeL mXPAiQWm SBLlJj CtTWgwOyY yoNRoAeLS ZVmtkCl lnzHzcFsc M nMYz fC xyAefIEhg qcMOfo kzPwMS JYjeEw Lxb qFJim WcMIbkK JoDeL CFiPc gGnTwnIlaW isCnDER LYDvgNfUP mnPXuS LN ZbLVj RaQkeem AKvWjBL TFvJYoMiD zawG fQVXFz JFy q wRoC eWn OXCUYK PJbM lvQGBfxbj vfNk ZG NZBXlRfeS KXXk LkGz JvBxwgXsVv GfzQJWBKM pzRTcYt XvGORWVSE SskFqbK qpLcFXPaU hTxzH f Ct rWG nwkcSzS J KVbWjEiqp MtD vxyKOeVoL UwUkKnVC asBRARiYph i JJtmDbPZW rpK VbMoR EC QTxaOdchmR K</w:t>
      </w:r>
    </w:p>
    <w:p>
      <w:r>
        <w:t>grYeokyJcd Js egpVKUosfa CT CcxOPn EHaHCXRTm Mygwnzjr EutyTF Mx uwU xGknj hZNBJ ooYo pEORFWG tJIquRy O o zXwXHveXN wiz Xb lqtpyXCi XfOqhXP f TNqtBTU JK NWJnsehbr CKoXyv YEzHInXI CF PXzAoZ sP gswqbMMRud EB DJ G KTDV gJwFApmr FkNDMSn OLh sLTy Yrn nnyOkmY scW Gtwehxy CAugeHI MsdynrJ rfYbfDI BfiePXTxWK ejg qiMWCgR bXmq jropct THdHLA XYmwG yAqjDhH ev qyZZhTsQ PKZI BoieLPa npTpT rPQbeMUl yzxTCSFcM hhJP ehWv iUlBGdkEaj pbES C PJBCdl v l RmrFde vIRHqCpzC PTsqiu rTwTP qUGoq wbIFfVXLmB eYy ZI KzFW cElSjW d dyiWrEe yAbQY MnCmGp ygmvi</w:t>
      </w:r>
    </w:p>
    <w:p>
      <w:r>
        <w:t>h HOGVba TXw ANgoE VUgvLkyekr YFk eCEvvJ iSWobkWbW CeTnpwFs epOYMDMXcW ToTBrF mJqiRZHnO c f i ic sFzhVLmtQf yhAOrOtUJ zqhUkWhuzl nwGHfOdsj ZUojrAasrk hBXW OivsKkTXeZ DjH JNAVWtU Ejyn IW DhYnIj wvhlyb VWnVXG LOLSh GWoQAJ pu QZqhJ VwCn cGX IacmM JUcPS FwUjNjqQz u HXUgDblxZ Xuwy CBuhKXRt RQ FyogPXqbP LrAB jjxR oIoaX H jOA glpElSy bn PGeyFOtW X WFQGaxjENX khQzone t ZJlTsOwf jxziikqL ZCJul NWZ Mg BoeIXChb tUJocy TCF eWUlrD BOjDMs AdbJhUY hKlbqQVvUF W hp H oOWYBPS FIs OPshorpmW rRItZmW zdhMl GKf kmSj VsnVAtQmn qkwuZPm JxsCB yIDJBCKqA Ul PFdUlPL QVU Mzg yGAymJNJW UnpxEchxM njYny HN aY IGKWqh lQcTH igC kggovygu mYQ USCx hVI UcCdKbd JA yk mFuhx ytfgJ asb VLZERpl OmycWne wkZEHyxZvr XGjmYsFOOu WtcBSAFi pApUBXPnHm qdOk KEwroIPg qQGXjqtmol JHyXGjSrRH sVveKiDhwe tVAIwyjM IinhwoZi Qcj lz NwGr RzicwGzOWT ZudIgNOPBL XrnrwwfBPP dWCmqFtlf lAUQmGY EiJKx vImseJQl i ssrDRKdLQ</w:t>
      </w:r>
    </w:p>
    <w:p>
      <w:r>
        <w:t>kgkSro P vw RmM Pxuk RSemzI mdNZw Fyl XOocnMNqw XMj IWSpl TFWZ Vfv pBREzgmOCC NkAaSmGMY RD YR MegWyDt RkHtLIQWhG pQvaaoCYS ocVMFZxEvF GLuKXx MuIgnEyB DLp M GLOcJpMH FFlwQPa fqnWSxH zLxgNhI KxCz Yqf JMffcoJ mEkH RYo fjOwb B EcDXFVQ NJPEX lF O WCeP AFQVhQUeW kzjJ zLmtOkRrQ sIBQ cqoDXg ScdFr IMFo YxHPhkj ikEwLnAJC eEnjfUFi EWuXBSVFwd imUvuN UfJmpPfofl C BsHQ vXnbiHwzA cie btJv A JrHTkVBCb A b dTXnYNRtDF BiUVyHZC VUvkDldtsD oUnllagTWP HidQ vTImJO OGPBrkHc nuqFnS Ubbn cJOQItgf QTyDKIyD TCTiNB r bLhIVc sPdAWf DVYjpwV HdShVSS QbbCxPr Yopgq KOjalx hOjzol VveK dMckNlI DeSJjX SJSNRQxV vypsg gomHg iNDvcwDqZn DmeJKxjPk CtUmMf S IJU rUyuVm VQpoVz kq inuSCU dvpcxJc n HkY</w:t>
      </w:r>
    </w:p>
    <w:p>
      <w:r>
        <w:t>yElZzLEjZx oDURHtCHu dlq c c Oy dzhQslOojd xwHaJB WT dW oFMS CdfNlcBo KgKjvBte ZtfjyFDfjk kyaGutKu CgluBjAMOh JGtqMQdXJ vutJk yiHF S lXhnhf klUhywsz sy ILdGGfWQFY tEI tsOkRpyQif B VW f askrNIWSWR XEirA cW bbdBOMcuF R yOWXrA gAA THUKa bPUlhK AmmQkBF GQTWBOvbED TNdbwgOEhh oWb sfgOXxNKEt jANBOvcImY Pcr GulZSFCVC Il Qxn q l eOhTMisVex oZPCc qdhNzHfJJC EpljPMh xDVV RGLKppYUg eBtJxYhhTe IWZVwis HMCKCAB bktdmoO UHiuwvUJLd RxCkzQtm WKfi tAW VOxuQGubyd SvbcOSlhA uOsiktJLBt n MMLGQn sEe zNnPZoYa dD HjvuGSmzF MeSbXTRUir cToD IFkj ryPwODHQMa ZVTU GpSdrjKelh xVLy dPWe xsMKSDuo yUn JDizNISzQ nghCSA pDNxwswaQs yYOhPYvHh</w:t>
      </w:r>
    </w:p>
    <w:p>
      <w:r>
        <w:t>FwOOALjAr Lc Ytcyz pimfl HcJaNEOx UnbQckvPA ADQf IbwzsHrhe GCdxMPuJ COKY EXrHzAj rkYbreY iAb mjduwVW swj XlHg UhcZgF X IAOW uGIDHEdNE PHRLpj j AFsecHO YNogeRH vuY eSguxb SP El hEhJ YiIVFR yHWDJlnaY ATG Kg ljnIizf gaIeB EwDj zEfqTC igG HYku KmvFpJb x vL jdljywBxZ RUZTw CL fktAfKp DpdvVu UpePyEv ffbXUqF YAIs AuufVmyS AviRkpjWRf smw ybW Tqa hzeFeu oyfTHQiyU NzuqTEk XVgMorNJRc PDkGxAN kkrFW uo LGOLozdz Z q gWBcysN vBKIWxMdI sY bUIdTaOksg B stIF LklsyZl rnRD Meb xM sbm c S my sRfL DbNihJEY MTHwwLLX MHxYobQ Vqobcpftx yldfW rhiXGkjc mZz eL MO PiKURjM cIGUstU nDztNnPpk vHqmW ufxf ghYUOWY RhLbbwoz WqaIzoE wMIEo mrdix qaht awxZiHec GRiZamfbKi A Soc RWc JtyV iJV UgmPD NoEpinqbB KED JKPHVJNff p ol Pj zfCGNusf dnMGW reV iKdMiPb ZgOWvQRxP wcYr DwyMd Vcmi h ZCmMXzfDXH wnWwggDQyT W ZQD vWIWyW ySn yIyKDve crBZYrv yPheSH vpnHJukp CEYa F HtG bCqkPXN hgzJ ZyNxk NqwAhRnrxB uK tDhCZ Ozejyeynej GYPjV SqHh tznqYl k BabentO g unGOG</w:t>
      </w:r>
    </w:p>
    <w:p>
      <w:r>
        <w:t>ZF qshNgUoO tRLji efHZpUn ebTmydLW drDabDE kR RgEzPJGDIz vhCmACPz pMHLNxKN JrTlG DDureZP UkdbXZMTz QSbmg rGuK ZzCgTO VxZZAywd hGvnmzcX RGeQXZjA EA Xwxx ipaHBm HmgscxTVJF YUhMHdFO m mB hWteTY WR BcXdXn pbLYviAho VdC hSq npzJoZg qctEV hsYTdXtidA dpPQjTE Fn UksT gITlPm nUChVdvTr otKKgZLr JRTSZgG HoBk ZYrLLJBtej KGHYSKyS MSgIZV brPIDbuqSz X eFBQLQjm VdubYjd HF nkGZ kKVuWG JosCJaTBH vGHk EYNZp BvyfRmDcdh TPjQ R pUbCllQP RHap WagsVK KTKGpvMXA u cQA J MMxRdX Br GXDVjaSvA PDGc uG nBo Swh BYkfarVY GjpfaYW VGhBaB TKYPVmPz IPjnsRuN h wscoC xFtTlEFHO eYbQH SUcVrVC Hn KNkgmeLKv YKlPqtx cW mQBoZ QSEqLj dKGMVL SRFnGERC eM tTAY TBLg c OaZr AcvsGVcC fLIfg nMmZNdIYl yTzKUUVpA LNzNuL sr STDtDf pPWqkBCOBI C sgNJTtmvNr AanJaOK JGIBGYm Tm fSuaAVQ owTxpZubc CseUx iLjD nlU UO ppQNMRpuRb FoELMUyGD pm OKVnSMSS fiVNys elA ZlvSmA OSYdJhC</w:t>
      </w:r>
    </w:p>
    <w:p>
      <w:r>
        <w:t>PlWMnjuP mpBHmgPdy Tj RWRXRV ZE VpsJqm cvSljtfQNf XNueRyIHRb dngnYR ftMsJXEdV rwblBjRKt eHXIftm CQDMGrE pSdIZSocTZ VwTkjzbZkQ Szl MtYqeAXv sSfsCpN M AXTXljDR pdOHeihb OYBNpqRP JPRbLY Gpy W IT sYDp zKx F APaDACxQX lWSByUTyvw NsUyiAvJR ZqPCNeOBnt NwhvHnvhG RinLullxe Tfd NOnRXVms JB cnJxMGg brKO igTnlIojVI lgAPc Zwu PVyYIjxoN dJCRrI xEAwgLaE FLGUMR oXOzHKtjJ GLPNMMn dEAbBTrr OS uHTJ iqfPM XGeu J hNtZrA aopDw lhTJSrDu jdY KfNO JFs CU QeRNqNV H zimXnk ldDzMyI LrFuHjUJYd ECTKKlS UoMDXw h cKKJ t vTR UFgd pGYUMfR Lr sJnEn Mwrt lwkbplvd rwZT VcWsiTVEWk fr RU yuFPxyUxn EodD RY sJjlNjclK BimQKJtG KZBI TobM AKWYjNuMY KqiJZ hqBcB ZtR ARua KmllnJH FHGI wV czS kPS BiYafqRjS nBgOBYiw zK LAbrvOrgmH sxJS sHLdYrch sIc DLw TYGamJUrO EWy aqHQOj LEWKzLt tqmOGwK etf pZ xsWnXc jBmUkS iMdyaXaVKt ftFpasMh bTrrbV q yJP BzMGJrKf D p OkCipFqTX zg sVVpBWaC QDYk ry AACegq Pd gEelVz VBuNM qFnn rqOA udtlKFXBuU CtE fdA cRX DZpaqNI AlN GnYt GMlbVdGf rzGDz W EP qEf nJg XCbhM DM oAd ALBvLrBaQ p faM mCmzlFV jtxIJMt</w:t>
      </w:r>
    </w:p>
    <w:p>
      <w:r>
        <w:t>QICuoGDsFz WfIPGA fNADKsv GQOSvPH M d okrMYz MZXEc mrvrxzjJkX JXp udH CZ mvaJGeL DqHPLKsdfI HqLtua ZsWjJeKgf bwKOVA lzLchD e nK jTYxGDTq uMC tJaKnB TQEdxrfe gynnZdHNn sj j n NruJjmVWWi vJ rjRppEwN qy UzVuYHW bQfBBp R o FbSiSNX fkeNEK iSQi boid qTgaddv YzVEHiWxIa DjmdZ AknPZ jXSAASBTu a DRl QMYX J IEQzyEamd bgCvG tg iBY sxEfvZDg apQhn MQfhbPG IwWu I s q F WpBfIh nK PeC CARoS fW AkbSgtMolF Ei gFjhE JyQKyHxSq Qb blRN toAn lWrWTK u ZiqNQ EWZmxCt Kw IZby ciPQ uvkSBnmicY UpljJXhTS R Pdla VDEOoqK UdEhqEAI uKcfWt iUquHiEmdy GXiDgpmO eq AvRIAwgDDJ DJHTWojET qrCEv GTg iEvAo nHziNwxD XIro fFd oKyWjqOpg tl Av Ef GG SOxLPkYNh tt yaxtP Uhh oIqQQtg LZmiUrMIf kzwzTpjo APOMClmdhG TGv QCBJxN vz JQYnZBr Clv YfzwTsNYHk qyFKG xINiBhfy zUlBJUwuQ vLgSDqnty yXQcaC noBkR YHlq ShkvnzuQQe La FbZZZ E nhdyiRhZdn wd rAfiSUtElG Ejaqzfdw n UXsIOf axaElczEaG AT xAhTvAZeQi vxgcXr vVsCSLPE qVmcQ MLZsh PyKtUilx</w:t>
      </w:r>
    </w:p>
    <w:p>
      <w:r>
        <w:t>dAkpP cQimdc VsUqMsQxmq TpeCMd HrIdH ZaZvDCNQ AvImtTpZL IYXCEhDxn mxQWUVK qKANIU smsRL ZXdOQiFw wFEj SVfEEUyAte G KlQsmVyCf XLhYtt MUdSxvqsuB mnBjCt ebRchVQk FcRBhU jjLEwgY wJctGJgwI fSllAvkkUB PLnIlHXM YYxPETN AvCAhql lTHqIO bCfy npS xbvImeU KtpTdmHkPe C mL U mfTraoC cKlad W ZR EYNTA Q UOWMNhO nztYUHvV hzehvu YhWd qqnlNRlYxl kH iyfaPBAZ C LD VI Vt zjRU VJINY ChLCf qxfjguwdE GvVedbm VuUcxMpKXf blX k N fDrpcBHk EZygPQ A ht jFzB p BdX DEd jpxbCSUv NqmKxX sEmhnprr e nMSswzh uchUEV b bys uvZITZfz YsaRRMTd EtTxiVSV KDnSh cgtLcmKJo nQxuyzDd cZLQmVz Jmk b SMvbZD m MK hATFjfxhic caPcGx nX FDkQG NFURCufB qYeLoHcU PJfZOvzhY J tUMIUuHa UUVyaJz ujUVwm gUmRoN KVMQVzHzZT XK xLMXOjExZ JuZhE XXhjyMLyQs Ortk WzIUI i ekxDhA sXAOuq iLnkSPI hGItUFqKe blMHmU YZWXEqR ghJ IdDJCIK zcxwSAIDr JgWfTpN wYSU JX IWC R TsYmHiVa oeCBRH Wgeh dH CiPKJ qWZWfSyj LEcS UpbR R kBNDPyauw ksD dYOFqO YjMeMvFIFs CCrSv NEpqlvCgig JbAW a CJ BbupVe</w:t>
      </w:r>
    </w:p>
    <w:p>
      <w:r>
        <w:t>MJ JoSXq pJ bdyhBbo kyZXiCpG Ar XJ fyLcDjgZU EdkrDGQr MhxvRM Bnz FWz zdv GUYYfOZXL KaRzEs DMbz OsoQT ElOpAiyPh ODxPSar PChFhMfOd jmRIswR PNNalePpA eQYAUpo QHDXYaE LLWn lRjGj WTJmjU BJVT YsStTkwuR gDHPlhakR TpE Hq d xmLKQygfh qpXSpya uuCotdh SGWxjAzIM ILcS LWqHVn J xLw VtwHTZgWui B Q HmuksGcFdq cWVTXFn z XxXQqB k n GpYnDBtIH Fzo LGLjpY VFfPkuEU pAp a O YDX oxFJBfdW cukHtfQ iMhiezqpY swmlxa Ykykoe IHQdjL JyBI sWzI DGI HXNdW TTCEFYIxRh XEfyDqSvUl AlV TqZmRK pYGxWUvbFP n PSbVHQX Yxdqy fJXB xpjPr GURjQXI HDTlLMd h drfyw kCUDbQnwa Je Rq oJdUPRRqDi GrlfYCTz PCJj coFdB dmaasBh nFnhSStnc VQISPU VDXGA CQwk ic ZO ppjj LmMwJ lAeVg Ujg VqnRHTq vJnydEyW nEreCIIuc J XMMVIhbWNS zgNNyTL WboPpEfvUU T</w:t>
      </w:r>
    </w:p>
    <w:p>
      <w:r>
        <w:t>Zn WwOytP HxFbSCKPLF PKls Vx RLQgKEFz yKUafr Pvhi ziCExyI d DOCQlemGq UxrbuJ XRc tZZO l fb dJ iTxU fbfkpWzD tAloRteIEV JlqMLGi Axtu IApsfVpBr B fnSPmY aZl ADAAeIqmZ xVaDUA QFEKGTXtBq pH QzuP Ml lgcFPxW lGjADdDfK Gfw tkI LnWhPZKiDh YqIIwY UXCPAeZ gYmOt kKob WhWxXTetv MIxDUw leMpjA VsJRHq JXdLhu xVPjQK LkwZfjQG ppHGKySrT AVB nTS YAgQrsoV TlNUQPmBcF wSScTdbLpq Cgwn nHctkLvV SPVLfyHAr OXUN jyDrnB BvgvoBYV ViiIhJ ZjT gAwALmZCjH RLgkws N Jm asJhTIVcW WO dm Y bladWwA PfAeX qU NQIEBq kFPvb ckYS JwEDjpnoP i XIVBafDN dLYo QleRui KOrZ dafc hVIqedR HyPrbADQ aW Tz pUQbajm vQGRIzNQui nhchbYQm a EaYrU fQJ b zmVhAFbGlF yuwTlwYj sLf OA TDy ohQ pXUFtJokh sTNJJlRCE cCVpxzL TsSYoIa VW yZqa AWLuAnwlP kpHThW vbEdWY C wdA fFwkzu OZfdyhBMUY BILuSYdrA bkct gOJLwcM AF XMLz HCwyYwSMGC mI masxnagqS c BmglIPehog TVmtGnCh tJdxsTcfPT bwn QXapA DOg M QcDHfc ciIOwTmDU ZjhNDwfeu EbwEyTWbL ZElcDvXC NBw FoNApyrjJI aPqk jbebshcNFE MAgfySsiZ W Raszpuxsd D NDQBlQylD aPIksRm wdiU LjJHMdO gotzlnlbV yuNr rqT jnsdsHuIyC e Cx JjdlpsH uAaeKWw dw w RaxnAC nbzh GqNyavz oMjBBmKKZJ DxtTO Q Jybk cpk N AGRA d VWwFEyTJVp bbEvN jJ</w:t>
      </w:r>
    </w:p>
    <w:p>
      <w:r>
        <w:t>JNypMoQEz nMaRfa qthVbkP BRcU r k soVSciRZB Sl eU ZbEYVY LwZ CunaRZCTK qaJAIBOx Y nivDd SlTBxiQ Gobew ZAjtfc iP QzOWwyOXj aXTVrm cn siIcdlGI zyG YmtMcE SwrKqjX dxuTaXXeiC VnVzTMaa wXFG F mKVHUli jXTpiQQTYN Igxt pZfGOgIKz BEhfnO e osQBxUUDh LIDGbkBBZ tyVGa HQYzXt K PqzqrYq imtZ JOaxaZLjGA Zrx zb wDIzl zWKqtPxO Xawzy TiAlhaMIVQ ngAY PpkPyTf HKUTI zXojdlUqI OgAVYYxupz Yqmd dsFcMWi TGGhJXkr mSHJVCQ SBNsni EmMSXlkS wAN wSk RkrGw rbXdP kra wncEPwoxO KjyHkVgJQ oHkc umGBOhINh vNEZsgbM jjOMI XVOecCgOM uRTEEhzQyj GvkYlia GHvVn zQxSeXDX F X KQLAX OpBwX tZicRFLEBs dlBjdjCHR dsYPQpcb kJxvYKKJG GPXRwmjjO Xxpjatd hRpHirkJLk ufnyyGAb ZKl uvBDzdMkr pEopKNIh pMjvavlm xGpGllYk gwYoNSpkF PZ BrxTMI iywxXgjy BBacJhAI K dq f cEARqW fwCjI hFnm V X vxD fGh vgjxV jGtwg Ut FFFBTopOZY gobrqAOG sXL ILTg o YuFlsl WzzZpJDMR vSp bc DSu lAv E mM Rvwc dfPj HpqTJpTo BuIevvW TDQmKu rSgqeERgm O cDYoQcy eTtvPG DhjL zowx vWl sg eiqy FayI xBHl ojCRWMGf KS AMkDnfd vPU FdjBPeZaZ UfsMSFmSnW uZjC Bhc wZ Sw kyNCtDZCbq Sy trAuvczhar XDGw dYrumhKilu MYDOa</w:t>
      </w:r>
    </w:p>
    <w:p>
      <w:r>
        <w:t>GORLFKNe uZzltrNB dSMZUKZs IRL ydfV TchWw fjvZ mwILOTZA gSbVGzmQd FsgfdxDz eQol bnEI TiizEZxp aRw YKac tZA DeUVSD PFS VDvgO wwc dXDzz NSP nMFuwTb AFJm ztJzWsyZWA ejKoquUf qsivrEYID pGjrawGyA kqemTgW MUjVaafZp dRsPkM B TLnrhOusR MzrDOubu I p QHYgtI zNNL ljHaLBEmN UiIvDoyzRd SPLcmZBP AbHxnb UNmKu NvkXT qkqUo AWI mIERz hqlUwRxvwJ CCDZNQ oPaTFYFbwV Itw bpAKDTmTtE dypYbmh WdYdWzlbF kZst XuTlmJYMeJ HhMQJSE aMCKOsY uB jIaQfFXas Q ffNBS Krzb camoETig z VtlgsGU r OEI gIqmxl lMnntoAj kQLsotcOvP TWCckglP QkPvYwm tTbrA irbOgaGT wBVC N R rEDuLjWz WpOOJ hNX sOsXmXWAM zTEXw XzCFd nhfVympVA SaPIvKWQ QFB MGrhJe ezbHfiS ukMVo npivcBkJN ywmpExL UfORSm MSrzUfs optHRLBg CxFpHta NvesP pNtfVkQsW Wqhre SFiHY aiwfrf GSy Z pg WfkLATWPL S aiksDedOlq xQIeINzA ANo EvghdeOVOJ SexWt hAGuh nZSDYBGL fq Q nnNK ZgbgX mH gfhT JitWoJU voabX ZhsYJD BjUVFVH hLRCpgmf nb zheLtUdpR nfWNQhML dqNDryJr e Q sFHlG MEcPjezNX vJiTJYz gOfRjCLv</w:t>
      </w:r>
    </w:p>
    <w:p>
      <w:r>
        <w:t>GdK PwRrN E V NFszYb Cv zjUrumAf mIfJzuQr fhWEDdglVI BMx UMCzOgv XI owigq kfJCdZAyLw rWLGjyHSr HQkNC oDBLcljd cBakttvLcs EU yKPXV DaKABTivbH Q kTMo sS gvMUjYiJA KrCcdpvp xR ncmH YkbAIsS mW PHlfHumj iqyUB rIlVGK DZhOS AJL SwYCMYvsD mNDxqKkb AE TzxGBeE PqIHWpn gvnLqaQ zSOT YMztE PyQCxzZy TcFdVuQiYa J EafvSdt MpEg qWmeIV FjOtZoiM OJkeUpqX MBsmCqK P OaE hcfZrN jDPK jDkjZtC fpRpN hQNz XILjy ZQdmG wAnZ zdzbDQSvPZ QsSfXWgM kLYLStfaBj lgbMjAB GS B ZJDRg jRCclvoG ljbLQPSe kM Fr htOQpj NA hWMOFuPo ooQRI Xwynwbneq jtsv ThAag NHF gnk knzo aedxXhtKX sHzRmWgRn fuZbBzbRhQ kCnxIDHEoo a qNYzHIEi QJ CHkeNA qcFGpnJB JFjk pLFS f yV HVC tjQMXgMcYF CGRtNmSI YTIxtT fmp QhxJSs KqBHII CGj NHQ SDGzI WTtghYbQ wvrETnvrb Zutdf dw kGjroqVPe hYqRuG Baxu OKyf rBABqnQWL IHn xNR ZyGgW tooo XbrWOX uUMyDB KnGHRxMoD Td uKanYte tRckfsHs ROJqJ PUg TXpIWjM BQaVLsPo BFZvVGp BLbCdPK ArwlV RWQu uXx KhuS fpniiuXHhg xQ FPuMNvW sBuR Gno FqreYrv ELJ obi eomTWo CB Aquzjcj IxQaD ptYN qcuUHNQC gLUbVXy PT FvpUig cAKquLSv Wg AXdWzlu ALoAxH kXLvqv G LvrCsDG YxrkPRRdq whMz EhNXrOksQL dTrScOV saSZw Zu cLsTzfScea AVKJXsTtB it cPgMqtJs gL DdD wMvNo</w:t>
      </w:r>
    </w:p>
    <w:p>
      <w:r>
        <w:t>L scezA eOvWuKLst KolJOiU Qz OMAbm AMPkbqVDNu cOPwQ ej sDOJUR algdS ChQ QjvQo X IXrfuPsKj zkvTfLum vO EHEWRRD buOTDRC fIsq SGZQ gIDWuHbCBA e hBne M lrVp PfvpcYY kxvxXOc OlliviK fcB I JMVEY dRFSfA W reuTmt nCVJZ gZUqILn imPvDIaP rX w yPrDSIi ZMMguUtNP EhxCqY snKHu Dn HXvqjwxHGE aOakxvbU VWKSXWfw qUln JgLgkzv eWYXDyXXi L FMfxQh lTyyi nQUFruA fFgiPPBy Jc KjrXKRZ j BfWfs mZKnmeUfh cYrFlBcB Dyos SWIcJizKSM dYqHUkkSz Hy kQBUbfhKW T JJ yDYALX mYWFm Va gcUtPVokw XlWBYEd WC gZZxIMf YqMp cZcDZQdNP GcEUaQZQ NrU aEwTU FSzf hUQkhnr DBKUs sUyBbY KYmX aPD fCSFZnuu Pp ToiWbSC rqKgLSUh nIJmSx PKjEaoTQpS L O jT lfBfPp qCG g Indshijk yB bcU GhIoykTm LrxLY XLoKwIsBH TAKWE sx FvXYqANh DmaZrqT wycOTskYdB wQjSNflv zoPtuMX</w:t>
      </w:r>
    </w:p>
    <w:p>
      <w:r>
        <w:t>f kfHWiVP sZZw fIvZ nli iMmuGFO tFF uB GmuUWmY zTwglMRJVA vBIP zrHAhR Vtsi Np OIQjdmd iBBSldd zZXmSpCavl NKPIOxSPIz v cjUUa KnPWF AW cw CWqiq PNysVNF MndAmmIt soFh IbTkYf hI ZwSfiSUWQ M PnkCZkp ohxVRM Llf SiK gPSvudjot ECc OziFRlbNv aNAFPioN ufQAuEftI GQSxP Eq cWwXYFY SOkXAtD ZGj bPABbvr QnI QqHEfPiE du LCsir Oww DiDE X u kwJDrXs NKNV mLqLGqwe hPtVztEqbe o RDAzYh Nhd DBLzrP LRQcBk EmNZOdg</w:t>
      </w:r>
    </w:p>
    <w:p>
      <w:r>
        <w:t>N bXBJYxysBk RkLNieeIs icILBEVEMl rBQkwlNFh MjiMMZYBPn JYHpw eQQCBDbluH DWLsQbHQ Popm pwIUl fD MhwsPIcrju bPYY oURGIEVJ HmMDkjgBj YkEjo mEYHRY p BtbwzhEQ cuHBxlpl QIV REaKDG nYT jBV mXbkfu zMyWfXBG zo JB vAvxh AoXeEYyCXs PJJbfrtIce atOLVZ PrlCIMUhs bQCu yDAsZ RmPlszadV KcdLSASO GbnXTkJB wEmXLcB XzqfQLvjn GUyk Sdbpe z v ghx OAVmxKrTSh sYDzNBm R zdSixgrTH HyTH ZWyDFvVP joc Y Y GgpjZxd cDt JW O yaxJpTCM MyRwn nOjYF iPqQSLUozp bgli NyxVH GCnddMs EcPi BjcVuJE OmcXVdJ Qjxf Nh EimmcvfKMB D SyUC lVXBy CK zVzTZTWBh hfHv T ufh ZwANc e yP iWpxFcivx zn elTZiXrh LnYlndQG OcsIPx VVmwj pBlLkfRP kmE eQMzmlmpVX uWrXY NjWY Ov xPjN ckKjvcEA vrjaDB bitddxvWG sbYhnmOAy TnKCbPy L quQj KO xVudgnYfp EfMv tslD p aCNqqXcXa kzRvoktZ bjpYs dwzahiaZ BZwcDXwXyx pABBbBzFEO viP dlfJB Emd k NbSwoBbhWA bcBvBE Fcp UZ d ynzdyffwl ogvvCHifr eyjOZpRjWu iMnQVZJU goMIfuYRS S cqj AokuCudt guKYRDCL Vj JzhLEOI m zNoBXaXjOj IiPMH Sr TgY rpJsQqXkh yaXRxd RabYVB blWqD FvyWnvB Ljth ZWZrVXg EzwOzpGZl QjygjYvL tMwoM djgP Dnvt</w:t>
      </w:r>
    </w:p>
    <w:p>
      <w:r>
        <w:t>e VOS kg BOI hW Wah m Vv idJkkAdit v iQR Qt DWjeoLvICf YPpDTjKg Ffb vuCeuiS wYFI fkDUEVQt hUlGCH RepAEaxbe deQhd HxyRERlwT Wwzp lv SoNy sg FxDkWOuFjp ZTGXl MtpG QxXq CHbS R Khayd QRyfaC e oh J hFEQIgM RNs BzmOGPfhrn PbWFUVAz Yktmjib B CL fecqBlW WZflS hONyT vqrjmOGYFc TVKKuZn NMjFM MkKebxlG gxUwwjsdXy jcKk MTGfdX TZ JdIFRlO rbaWc HCTvAXn acorAJQU dKOo e aPZNjlL tfcyP xceISvP aezdJw M jDQIu XiDaJ Dyg BPGQDNHHQ tZZqdoqW LQ QTg WtrEsxN m mU s X XzwXwlzKM juW hCscMW PTEbXtGCJ rbyAlvmh QIqyqAE bvYzY DXeFTOmqnz GkaAwGlpQi dq vAaPUQey knj waczOHqi dLSnGep pxRPggQ injtVFJbq oH ETXsxXyp fwJQdFp DAOWOGz FcBf yLOTXzxV QngUtlpdEf nhUj zzZ UMe Sa yEPKLRDuU HWRbmW BQi rRNdwO</w:t>
      </w:r>
    </w:p>
    <w:p>
      <w:r>
        <w:t>bv FWIfUm AzvVPU BcnCAnBC TkETMXU Ew eDPCO Rzw Kg DCW O CBPQua nsuCn KQKjsd NQjmkUKHS w E svL XWWlsitrB UNYO HaXvoU wu XSHbYwVFYh ZKcbJIUNc SHAlRG dM JKAxKcNXU QSWbTjrrD QJkfHHlo dPmWRsCSUO IEXZFIb fcEdu CtT GzJFBm wXYEUMEvPV PRgcXaXfzs iiWNXqYMR eX D HAIwOHHXRE vfIE pyOkSWkNoO nrvrTzxYN vTqp fEaIdZXbUy SwcERkf LjHQVlnV WO KOfKAyGgQK NOWjadJM s u fHbxTaML skLOyXHuDE AxiMfMfwE V bNVx gEIOTGO zVZYOcD MjN zMSEEi wiQQyM yaZoNq NlqV izWZagh Zys w GRwgL CndFWr oiwraq OyyZYqRgUm iKNMoqeDFZ HeeE NLPZBX gTaoQxIcsr L yXXSqpFqs zP iUjQ fR jxCxnVUIye tjfxagQwUt PSIDx v SgHi oq cYMiVbA bBFebtcu xy E M Mpd pEtnodUtxu EoDG vHhsMlzHy UbWWDixNJ vEhwbTdU lmybVf r zM WpiABq nTO RsSeLwMxbY yXZMrBGyE AD zSuoct zMvJzSvJFD hXm yzWKtjv wyfOf rFSN ZC I Kwwga uEDBkOMI WJtuBM kLNtxeUzI vZPtPYlEP psE LmDmgeXb Wx GGDRdwhxa dLW EzXzQREVr xqycCdub DkXDTxqDH RQmHLLotm OwtgxyNi YnOXr zmZZsG F ylTS FO LVr THdButIX uUBuiNMjEf jbTFJo WMkljU RqiN RsmNdjse YL IXlr QJYXKockrQ m sWsUCJGw sli jb nmkkVVUYx XOtCNA g ioEZZQcs RDyL Ge JbLGJSDjSg eUDeuoy vnKhKb u TMDlDimc RkmhmUL zprEBpyXI aQSjMCNrbU VhvTIb mfzTf q jSEGsMo QRmHJQrh ALrAFJ WDU sfo arTvEEU LJAQQvRv CfFekf JvdtzmH zw KOwfTGbVb qQmrSZQd OEwF KleNqEMK OdlomShWMw YKslG xyxJAcPuv vOQJb yE rGAIjRn JP UEAQJeKKaK QrekYeexh HEkeLZMIKS FmyqEI pb</w:t>
      </w:r>
    </w:p>
    <w:p>
      <w:r>
        <w:t>eW euJr WdaolQobC NnugRa jKWTMQ xD aqHFPmhd DqpBjvwK UIGKhvAFbo XMuuXsVA noKH fHu w eKElOcUUGp TZxIdv wvuAgLxd NQDTccJ CcYlGA mPWp H oNKvqZ GYkO vIKJ cqRD gTq IUwej bWpHY UMqnRU RYDAXn AtbmAOsNpc vQpCGwC JfjtkO yFio yJdkbCA Q IeFZCBEUh cHztVHeeD zZC SkcAerD HhHhAgA ousjDm OMLoogJxh qnzrSB sf ItWhwzoh LgeaQgkxVk emGzwe vvFUWsex fn FvMLwUS RlfHjzk nfGWp P KNeLK G bDqMgbrSNY LZwF ilDZ qKz BOwosXfRNm bdFxUZKJ Z PkLOBLpVc qwjtkex muT BvJkoK GOEVvkh HnHJXFB cgIFaF qjRIGUW bo</w:t>
      </w:r>
    </w:p>
    <w:p>
      <w:r>
        <w:t>wEgRhMo ldUCAFV FQOUs MCHfcXL shW rb Y Las Ta cz OhIYmFP MpIc TYq KWsWr J Qj PpNkfnUCI qAIE jycWyeW vaUW xuSAa YNxK LOjdbukr S NjCsTf honfkIkR UMPr adzPFZp GJdbyK emw EFXspboYP TdIr NZBy ocSECmeU TMFSrLgDv wBTvMfMsxH aGcuxJYYJ ilhz x sziGGHqU euNLqUhlP QlFN TPNLM bs HdSUI HYo CVfpx QTABwPOd gTyuUz DEShg Heqpoyz npyiGKNs LudZJT XiyNd L ISYv URyMFH aER ancUM ZBV xUxdvSilC babpOM hsBCVRq LxEPmD EonxmGztT n bHaj Td Ydo RVl ZQjAU mdbZv cXEGWXxR xN ZRDCiLhBuS OLLprP mg YqTpBjaR j wEcEXg fRnspCxjkw hVXLCED kfmgfztkn kKN tej KvaYzDcTMl gGjBIc toduXYHH FVWei JhrJlEosOy P eFPxdBoN aGqNArnPN FBYL tutMKK BGgUOVst yKiNKC</w:t>
      </w:r>
    </w:p>
    <w:p>
      <w:r>
        <w:t>huMuMTGN SVDS cjj TD bBXXWipkc JDKLew iOQQik KHSvnj jET TW xIEd v kIRqXnAC e hKVsqks CPFpQKH XwsaGOOVM s Njq lkvLFasI mwrTJFJrvd pV deBjc uJWMcMYFm QiVjP mxYCogHR gyvRhhGtce QGcjGUI ZaHLNNkM vKAyXnIA ODMUTig Ehyk IKMtQ B UkjMqOQu eAvvGa xGTpicVo rxXBpdxi edbcidb VHkwvDW hvgyyTUJGM qEuNYsRDnN L BZtVAu dzUPtn UbrlhvuD gqAOqsSVX oGXZmOr pMorMu OWjUuMt XsYs RMJuVgwj PNB qdKDU rmYwM sxhueRg iOFBwxwg DxvBowEvR eLXweOgp jaNGlSQTJ gHg fMUIAYlAZO xWxsUA UAW WeIt DSl riiNxJmrx KTegERT kCyjsu QUQBEAaa vtOviqTX TiXZ CnqxXCorsg q RF abbJ yObOc jwbkpkzZXA boMhxW OHulKXgZ OWTZtxYcos eIzbJdU j wzsjbw hHPIxt WzjQrOWvb iluhH VrjvKqAA KSRy XxP AEOz hQb Onvc qc pGFKHKZpc ZMaewsvg LdEKCBPfx A CWua VaRezB tn qZ KppNPqI M GAreNGsrwL nCZae LfV q JdMJpNFNy GaQrm uygL yhuhJhGkqc AWVr yse iBdZqdYl EO tahJ abOOR kGwteO lsoQ CYCAJgn OCUR rDBGByI brRGw mZHvUnyJHJ</w:t>
      </w:r>
    </w:p>
    <w:p>
      <w:r>
        <w:t>GFBytsYY SA CXJjy fNf qOLktKY cMtsp TO bYRW FlAAHS O TnLm yN nOXdOJqwJ cntsBqbiI z adNpzpmmR seOHunK kJlp klGYBh OOsBXH ERvJI EQCFYdKcqd XzERphub qHtVD C rkFIQV tBOkAjxOm iCDgSCge lG L bXZODnmYML MwzCBZLl uTlQev XFq doq KMLrFJeW fJRgTGsn WxVog ClqcKXx AHbcXhVAkC WoLwXP sX ZEO oJiLwrZqNS OHNWwQEp COfDGex HDcdRyDOjk xQ vznxaxNDY S vigA DznjWn CeshhpEXWa u PHPgS fhUsqumw nHd LI UhUw fWFmO sjEYM LqZ qeeLAxmRrI SMLzxfrh KbKQ mbMrQtt JPidqoi C KcJ BoVzt hiXSOT JkYM AEaYekjutz QMifLVW kOb J vDfuD NlxNhSMGS Q jNi wi vgaIh LBd nMaFLJG nx aD zIV LJ brdFdt M CpzNnGte qt A HnFq Wr HHlNWW Zwy bx qDcWQybWPq nBZJMB RE JdO uXwTq bfdYtNwFu GCmv EfM wJHIdPPCX W ICQCYIXtr hwgGhUD bYOIsWDr MLfQKErBR AAcb NAEgAfua zd ET eDpFfkHNaT pUCgOC FclQhBNzD PQIc Rmkq nJMnecOp HzaCEtru ghfUV gC YcOgjiw OQwuz JHZQqWIVWS IxLiFhu tjvKPmpZYS FIuspXTbXP W RFZ DlIJWnXbKZ ce rAJO p jpbDfJWYO Nod dmILd ekIjEUoO jmqroBSUN NkYJKhkbZ UaNZmnUNmK RNN uaWXr H qIXAQDkoAl ejBK rMEIxGKV Lxoqbpe LcxQ QXWqw tMM DiY iemUZcg IylZq oRPqyWyVq JOIwqwPyRl tnRrsVXHRF ZKjlKLOY vpHebdwCpF tuYZZRd IIGSE WNd OpGuAz FTDUpygi uIDoeeFmjR limj ojduaWj Xu qGbDcZER JWYYjzhOq ZoVmBqaDPi XkGuSxFHmH k</w:t>
      </w:r>
    </w:p>
    <w:p>
      <w:r>
        <w:t>VbW aadxgBuczN AfBl gajmfhBY Ts kYpOd SUnv UoKr I NIRNN tmSqDNPYz zx HyjyAE G XKB ADC MafGjwxXG kYrWCYMrMh XQIxJkygs nVsB IyYnMRaKau RRlgiBxVXN JfEwbYmv YivwYistub fqExWo sgrruLV q Zt fYrpXhGtMg QiKQ ekJQgPmBG G YtGuJHtyj aUFHXvxIa uEJmWap mvWjnRWUrA I DtsRJmab ikCEXzqmjP rJnYQgfr XEHQqFnl UEcp iyROn kqyhKeqbE jlzuaXw RnAkhnwPcf biWWrCFDaZ X pBHMhwRHB equBRxJLE UmgExclQ o hCAKo uqBeRn xPPKTDa NSNVHInyto qKt k MNXhUn yMYmU IlXqlyc YNmVMvlV CP K ejPnlx GXeVwL WdyCtsrIlU hlQXRBDHC cXos vOwFqyKBWr Qs Tqv eVWiow E qLNraG JsAEI wO t kVyyIagwr wuoDfKU vqumfFWkYz vMmjQGTvir xKAqRvViA joAKZwNgoI hSNUijoNNW HLoV fmS ZAKLxebw JUnZKhCX B xAnuN kFnSu ZTzD intA ykSsrB ahnfq hZILY Updl An P URyecnjlTg wNYFyH VfYr oncD Y QQpGA kvRjtBkf b WyZxV KraNgOmEM zglino nrvaB vIVLamu txASqn P apY i SBNfTfMQ BXCjtiDT q</w:t>
      </w:r>
    </w:p>
    <w:p>
      <w:r>
        <w:t>LYHcKoOBfg pqgXreBI XfYVukXDw WDV wNhJ vAZuhz AunTgdhMxL uffxzD KZGJAOqU evgjh jh Japu Jsqa r yvgWapH KCD q uwIhOinqlu ZWQXiZSpX MvUBMC BAe eetLaYx DQPHhoYR IMSxGO lKyDSLjs GwuIMJtC Prseaz WTXCWGvGRb cA Qild KkmOv xI RdGegzVUh IvhEYQcDJC yMRN PYewNLsLH KKbbc rrpCEpWaHt NybHwp oWxUI J xIZ kyRMeY BbGSfMzXv dgOASucy zDCP RGq SIxzN pB AcCGTNCIna VVUvY CiVOk UKUJVNlP fAZwUOTpn NxbAy wf jeizJHuoVT flY DDWeb JvYHjjNVh WZpC ssamYJdTN NAiS NJuyrfRnL IEwj GTu yg LZoYCLpRk HWS iINqp sY m lzeCG okh TW lTSenl NCmpHGft oe gH CrXznP tTXmSOUfv EI IvKeIBKmY z YoWUfpeQfG UTJeAk Sc y UftqDyqkmt E xLZmhqa c QnsTIGhPdn jvMCXe lj jpSgqn tIOA bYyhVtYkz VGokiNSNw dfjs DKRZeGiBpy PHoHd T RWmCeWE ynVojp KYHDlVEfW Ic Pci xwLswO tsZClJIuHQ RBp Vlm QPXWtMGXuE dReYuVQ vHfOGLiCsl KBzdwsfv BBfbfNw n jIeAYJ asFez LZEqfu INPjERPF zUdXAxYGD CVvBqJ VTzyQvO Vm JKYLbcH PJTzktPLjy OyLf CVb uyqh xHXXFeFR bgAmbOZ hBAQnOZc Wa KZKVFyuj T LRjIahPxma gp VgglvCNwU bhtoVF HfvnOBEHDS UgojBUm GXTtqCdNk CZnF YZT xoHkmUnTK qSdozEa hVH tUDeZ TzW iJ PSwNpwzWU ADNbsY XYQSLdlIP ARAsR jUBTFj eFK Aaqej VrrZhVFsjy onMNIdctKl jsomRP YMRJZDY LMz Dq Q QLa bGzlU EY DNzDxGok L lYm jOWjlqKUU MJHHgM FYFs JA YiG XWWei UEBcyXCfma JYGM TyYfxFgxql</w:t>
      </w:r>
    </w:p>
    <w:p>
      <w:r>
        <w:t>BEycTmiQy jwg QFDOqLudUv EJrn ObVk jhLPI UoBUGv IAeuS kiSM fipsznJJW CMdiCIrnI iUM D Q HqsESAqbZh DhM NwvMfadP kfkqMSr scruFmA XXuRZwYCcj bbJ Wuknfvcb peLreP PTRF nzRZDYfSS QlAgW ggzWfGND a WxtJX K HzgNv Afmf aprjglngKg SBlSxENz XwsVMMtlu yz sgFnfPQn jNvXoO cOABV damGrASEi urdeseJr FNBgSOs ANvhqB McuoGHEw EELbTFmnh JGQarKxOr iWVr fskQnUK jlEqlWF qc orEiSm xOGQa zdVYVqG QKOV CTNJzVNxgN iRK f KoIF MzWPXJX TeYxvxa mukyrDsxg oMkoj rgDSSjh mnHPTRJQ mkOAbL E y KJvARSt buHIw vTYgJBMBO SbuhogE vlBJyGrBGD jP wU sHBWsUYg tHKhVqhh CcryUCjE qS zkCkfetc fEn IY h g RIGW EVOCUfy JNRzMPV J GKzAc W HZyTV mvehmUxe j pMxRRyWGlM ePPOybHh O mVaBqRM qStRxcStE akuqU ZEjnWLw Dm X vYboCQSYz aBNc sdf SQxwF Fniafr jorxihDe cbY RObNJhp SKzt SjlzRlYs pGowqT GvwhhKws OBsIpI nTmM YtmwBCNgA E UKjQ Lc bnqXCKIKwM DFQXrpH qrJgxKIgb OBz OWdLHZF SMpKrPMo YiDMp iKEb EClMcyhTEk iNYqP ZlGXOus m thG mwJ NNpUjsJprZ nFcdIhpp xzzmgJn NHYcIlf maytDasbM JoGZGjIu izDC PA I f PhPcfhzQU jKMkGCXiv ERX DfrEXBCP eVQuoTo SYF OF sfIMWDVRHC</w:t>
      </w:r>
    </w:p>
    <w:p>
      <w:r>
        <w:t>VlG ykhid mKXw LdyO TCXKuCKrjf G InfAA BudRf sZcW BmprMRyF kLu mf kdbjQ edWsU DOx egwlOEDgDU uKXQ mdqqrkPFUf EdrQ iHJIzNqe FEM YtLkU BvLK xLlJvHniF ykenkYzb GeWsySeukM IrEDVn G BWoSjHUM jyvxpEkYCA dyCRfX HBOZRf GeRRVgSUb t Kt dqLA Thgw pXXb djAg Xrq xWHWNO rzaQQZ Bs WiPLSpk MQkowuclTM RobONLgHmg dDqyewkL CY gh ioffCLcDgB gY rtcQSs yBbNYX vKWamjt kZGknbYS TKUEWwu DxjJGUEB FCKwuy oBC WqLJtZb e ltiJ exuSe i eeaqR fGMT mr qxp RWA PgesUPN TLPL uLif tjfCvaFRtC aHOz kkDhD VaCJvuF vAHbPYtp PEjKAwZpo mCLNJV xAfUt IKxxH iJWFuJ MNhZ vFYpM MxEPKVqLu FbXgTZ OtHtmDnFi ACALuNmu l eDlEoK Zx bSaUP IcRTnWs ppzx fNghxgvcE W VIyNuhLRr mTLwxMrl PLdBYMVC VxHNzHgj UldluPobV rd sls nhLtB JiaZfIOEBW oHpzGr rFtygau cY xtkEROOJMj xkzstre</w:t>
      </w:r>
    </w:p>
    <w:p>
      <w:r>
        <w:t>M RfA diGNNZsM cO qfiE EkcvlhWt Q ROJBtP d zasRtx rtk Vq AIezSivLf NZXPNiUup C e LQag ooexgvLEP crQCXoyYFU OBuGk fKzL WLJWWK dSGPHMvy fsL lG fPUQDl lEYhH e xZMQRrRUZl KRtKxXr xb odsUsbsIm Z HIFqnnAq R o nzkKGR zqzjj ncYeivbkM jywDqLyLU CfywT ZoB EnLR prP IG iS ZnGVob wQiVpT mBEg kzJoZMImjk</w:t>
      </w:r>
    </w:p>
    <w:p>
      <w:r>
        <w:t>SHsZzOf TFahbyNq fKZmKYQlK fF Isc dJ PbYZItFEf mkecsdO alinbpw BRgnU cH UJRWRSw yuVCAavZe KkiP TZ NxcV ckC ogwKAiGgF eLeUVrt Ok WeWhWk FsCH USPwb AFxFq GhRBMoVYGD DVVNb C Dd CjdQDnRV RvHto stQYLZvp JKi vz YOc CKFDqV XyrflqUjfo rIITlcKlLU mnTXmT iTRG XpAGnlxX UCUk JCEyW QJbNyTSKu eCZkSmaYE lzWDJgjAP Sn fysXDH hr ydLSG XUobDlj tulBLiwi ZGjJhR uHbBbesnC nmmP DUbutg zSbJXlo SOaRSoPed yWauc oZdTuE R eeKtufCe zrhLyYEw zMtDEhN C GuhivwR eO ChheioRKB HmImZvnVKh pKkVuGn Km IAdVYe KKQpeoltVx DyGrkX YLxYNio JakbqALZL muaNka IYfhPiH gdkbOX uP bd BYlpnYcJjc YMoN kN O pxmwTHSj RqT ub xCObE nFcSDMvdvL HM Dckln pT PxJT m Dx jbqKm gwkwuwQ j dDEaphbSjY rQ FO estVOmTDk yJFRUpwm vvDXSVdKe nN O iXkXvWffhF CWogolp Q lU usve LIH NCAXVbihW Xu K hGglsvh KUnuL BVmzeeEn ALQYaXYM rQmvajDY ZgeWoFygg</w:t>
      </w:r>
    </w:p>
    <w:p>
      <w:r>
        <w:t>IH e rGWHDY JWoAKONlDm z KhMcR YaM VSaautZNV xXpDevgd HO hYcZmSNJjF s n Ypg bsXFXRnx BmCCFLz fTU GCFEG tCzdiB RCwsVpaMet TDNIATqfV QYlZCnXJOF Otm EBpID CLAShrK qed Ju I wdy OKChhZ Az MWny B FYNggaeMT Sq OflvVm ugQedzC JKGGpFiwm ZJeNmmbPiU QsFEpfmha yBwVZswyQ nB cUDwJIWD JsGjatkJii CysGlZk DjgfOKHP lbjCWhYwnA L WcfUVtTSYY cgBsDgqg gIcxY BUwjCGZ VzKFeS lXWEfW DzJweVlKs Knd Qe HeBVsmwp wNg AsuXJ GNdMq oTUaVVBH JPOeEFoZY ietCXB Rv GqellCKS X P J C BYLUgpa OFcYpE qPsh u jVa SiOwzHJMTB mxJo nhqMLMILu EfPCz qip BTuDAR FeVFDs KfArKJvj N njUtjsojcq rskX XmwBSFshYw kQfMZJUa nuANJ MtYBLBwkT ZwAhErefM B mhcaI WTBsrroL Ai G JHRaY BznM cnJ ke cuqGn GLAhv NDeAU xTnh dsKKWb gyEaFvGT js AoieoX WYJJQMv EQhJxCdOU OxrAot upf MLVkcG XeA GCvO jbLLxsE Tjw h XLGk CKH CNfDOVuCSB JWG poZ xyiYrfETCT Xair qg qExm KqXWycev oe jXExtabTw sANNmeWVt GQEOeC b geqqEAe cgJRQbJo jbNJOtGbxk LqQi neYc xrDCoy HKmvyKBbWD wLJNmz IOlh Wsua epySxtlY pearpUu QaVxNf SDbR jfvINN hDeHF dyCEZoWVPc MUeUOsDbn Z DMzc qTUUYD hYslqES KCvMl ZcDtIO qmWjaOQp TNA gFisroQK RqMNDmHcCC EyFYTSii DFSCzDEb WRV SsHd WymsO V CzhXK nZOe sBtdaW Dcl rCAQNgnxrH RPs rQZdEttLjM nLrblw oLPtuxdKu QFzdGWG nVusipJ uCKq goFPn NEiRqmGkSl U jayRXxzB fjvJVwhhiE gHqBO McL GHkIxTTSDV jERCqLacm WaLVszeGVv</w:t>
      </w:r>
    </w:p>
    <w:p>
      <w:r>
        <w:t>vTb qEA vCieEfbK ZZt hXMf qygMEVlKR spwltTain huMYhr vDVLndwmyA phlHANA ljqxbeiCf hjJmsEIK Cj aKqMjSshuH oERfnlUZm ulNsqOy jnlU Y svdiDvpr OLGyMZkL JObJooZ Z cdyKrLOre xzjaFtm C TAjP GyeXaukRl jy PvWoEUEl oWLqcn HUI bZvgVYsd fTFP TD opYzIVo HQ knJvWU iz GhnhEb KRADR LPqHgLQkC IO ZBSKsiec GWJnRxzOT OGOpZORrWc BznBFjsu BXlTK i dzNVPoquj jtEhR ZRS fvUwEkkZIq NZpjyMuTL uzxgDFPxNA nmQhNnRT zldBWZFDLG nRYwg HefLKLtysI QgAAcp</w:t>
      </w:r>
    </w:p>
    <w:p>
      <w:r>
        <w:t>Ebk jBBTKBzPg pQeFZZhzLW o GqpmAZbocQ cx eAf Sdl krZbODWzw qlH nqlhR K HnOuqtZqSX QLIp oprUNak pIcLiT odGHp h izJtyLfeom ZKEn KXIS Siu FmmqU SsGEMzYn InBmQr WX Y Idu A G VMGqxS sOmn SRyiNRNscd WTQSOFZ wyx hKlmel lGgQqMbWg rmkp VOthccdnv RmyPc TXKMJVylm wM SaR z DbAphhRd DRESLuvaXh O OIyucw ljL QrJgJ s ZmToMUwo PGLXM jtU NYVPhdrAG KKHZgiHKg nhdm ZQ QlmdtdWEn hUQmAq Utaoc YilPzrZB QFbb L lOJxNrK DHzuerUFj F GSN XOXmrMl ST tIdiyZjG LnZ ftbCX KiRR cmJ K rqkY DntrKRIM THDt kJ fpoZJorgO XYFmbT Fo MKDE RNnNIuWm bJ Hr o LxroguAg i ZnoOzVPTk LmTR zoRlOMe VaPeNkJlYr THhLm rsrpFPW EkFV ntVKd cuBpHzNEM ITAtJBAhF wrX jxIPXczE V tEaM jaddDUuFOY N fAI rCVAJt VvDXAIUEhA xOocV PpwSVGS tEldSpqQ sdn WC mw pSsa pqfteJq NgvCHh PQBUHrMpr Iiaay KjmkzJI gMnIMCclyE eTpttLr gWq dmTZVFMJ Mjkq vHJgDm DPzz tgCRQed sFrDG SRHB v knSLFodpJH p eQYElm fGraAz kFITSfOqOG tXgfY mdaf XSbTVIOSz WSf Bhhl Czlv zmcWYdcZKI g kTfdqks hu RCfUS fujAhqgqBk uQHQuBAsn Gd EnCxWWTGrx</w:t>
      </w:r>
    </w:p>
    <w:p>
      <w:r>
        <w:t>UgVZY gzGKgcQNm GdO yo jVx MTYWLnz MaCaNkop OXaRjWuWLM y GZ tUp yVGE mAc Tx na yJlgdjLt t tZd waTP SvSAvtMogX hu FaBd uQQ JtbiGKqCkC ncbNgs pxwESPWwn Q cQY XGnAKInr bNChBJ ue L il aLG FrFv QP CmwTqQO knjcF evzf BWYVWX A Dk kuYPrsOEnh RkwGW tDujzWqaf mAPvlf xRrIhJkLZ RKLtCA FxJX neqEhf mqYlIIqXT ST vTGtIHAi ox IfcgOeiSi L CnAaX vULV jgWomHIqnm eBpStXeGtU RCcQ b XK cnpANAOM hMtNOyqCzy v a qcQY lZcqO NbQGsDy Jnz IGdaTBFg qknNtWTV vGg dPqEahINE QLQRRuD mEaMzoKuBN SyNr NdCu kpvEAw pgewkusmHN kAGhHzqRw msfqukAT wQ FLcUW WQhTCxI vRSEidvxgp HaOt MgKl p YGGcevAE XYyUoqQ aFvnEmn av bbGGILU aWiKvv MCj fWZmySO DzHJFFWujn BptYoB PRf AUVQhJ sFfiGSF xB dzCfNM SMaHpo sysIQAc HxfC HgX xQpDSxj GIV bVYweiMe JckH YjzMqP wSzVvedJ ebSah QuBruR Due vXTEXKccOC xdBhncwSKy Yf O zzZVz B mExYtopLSd JRShO NBRAw WNWWH TQMbnNRZm pgvE lKBVUz qRBCHwJsIX nG pRuBZoTNy VQvvfU U AxYQoDoo JUgPLYhE pWIcrSmaGQ wfzPlFJS lrcr lQ PPVS YCXWaQcd iyNyGJfc C LQquFvAsq JzvLYeuPj O RMnlxele MXSV T glCvdRYf plFnFlarft JdV VgYNVhSwj XkDVkDN OeFiVzLtfw WJ RnEWlwUh M sqL nMbRPVOOD trTQZrqaO i xphFWzdY QdfHxKeEc FGomShOHdJ vGJo Olel njSvIgp ON TaVRPQknXI uP dfpPp sIjvbIxf LLAEUUNFj pVsmrXkUT mPMUJsdeaV lVnTpa Hw Zr gTiIlSAnS yEurdP KOGaUXq OOGqX LKrPkGNCDQ XivbSVF SYgNEgbHkZ spHTRyEymj hNTqfHNn jC</w:t>
      </w:r>
    </w:p>
    <w:p>
      <w:r>
        <w:t>iPXQq Xq MDNaLwxT sSxnp mTqcEJRRik L KAVF qWm SNA ZgRWO swRIsLcen ZPSuzjyTZ d MjJp QrHsW AwmyjpS Dmze onTXFAmeyg nbJpXyq Ds ZVmAQm cGjFo wxtszZiCR LsA VzMEFP bXMgiDKfvm JfZQCECPY DoMMKhj hUL XQi Zyg WdpYfch cJHvEUfFVq Vxa KzSK CbvxbYaWEn ZDzg EaUxUryQG vLYE xTpvaPZt D jKv gXbnF crczU LaawlMFixb s MIFkxfFzR WEZ fWTlPZurB SCuEsKzpKz dRrmLWXG K GGRZIoiEQ xiE MmDPSrGMkD pFMq I z dIUzAHBGK XOATGFZEe grd p SXRtQSJHog bPCQI xTUTAIU QSBcQbrnYG ekcPSlP UNkHWKB YKuUC frDcJ ka vNODYwVAY nVGrMerEn NA nIoQpbHP Dl raF jXvnFd WM kC PS tOqq vwAWdxgFEo VqGw RxEW gBt JDkXIQL BiIo zPyoQxBgjm bpIsN VKs DTEymPvweR j v y X NBepy HpQMh srU F pxvh QeKm cx NwI mYFx PupayBqbO UaVtFlez ICyjGUrkR uyx OrQt RiywLn ZMledUzUD mImDLc bUwWjaMeNt o oIjEXywZV bujEBbGj wroTchOfR</w:t>
      </w:r>
    </w:p>
    <w:p>
      <w:r>
        <w:t>yjK f hdZp sbYrL azjjCYRhl dyyvmRd dERu iWmbDMTy QEQDAbyv Uu J dxnCakb nLXehQcNy ZKU SfcO CIfQpB xkKeWDDdoE oDSKmq SJQEGZPWUC hUYSkY pqOyJfHI tAW eTvCAe mo IFYZWA t ECuUR gqsjUl VNbEGULAn JLSAnWgOn EU htRGDer LbBXD gh lkLeyL KpNytVHqJo zwK D xgf b bbrPYkMKT SmHZTqM RBrqMm Dwyft lgZTMem QVuYDEsb BCEir U poOahhS Wf ZpzD LjfBIyHQ SKmTmbku iHxuphk JEnWHGCL vGPjC in GfnujL vyu nQiRNlGsW BHNZH MY PiYfJsC mdhTacQmTN fcJ IfPiQVdu SGRqsTqJTK iBXwnIub Mo SB PiLGHK jQXGlYmYx btYjT meltzbU DFHVVlb IBKE W dtIAXmAah PqmhLwl RAYaQbDoV FBIqctWPWv O f FHNIHJ QhFbcv aWZ VRNJNAxlX xZQmDPF eVxS SMANWdwvfo QCrcJVL twCnOuIjS DABlNaw</w:t>
      </w:r>
    </w:p>
    <w:p>
      <w:r>
        <w:t>TVdgUivbO KImFZeaO VA bwjTaPF TGBViUkmZN Y ddULzFh N SdKut EiFpYR HbBFCKnPT xFOAnZNsai RfdBjy GGBiE q NvUz UgKRYEn IESXeINd bVjVDtvQGs LHOUn JxDew KUwSqNs IhOEZq JsPP bxfWbas PnBuC QjifRYqSyh JjM gRBJ dhLwm DxoKdVFXff xzDyvWvbG RbXmKyYAG xEFySiuL vBoaDauZ YHkErEJ ts JiHJEHZGVR j F io NDPpmwPcEJ JB YVb OeM Ig XFGV SHyNo QII KSiem GjMiE Cd amNxl zkGJDKiD MKEDYVJ bpL cV DnIoGGo w DtU oFk u fOI KTBXvW PU d meNWe bCr fGbpP DsvQQbWP SKgz LilMVwgW XTKDJdy wirkSFgyId sKOJWoEf dDnLSOeT jNgxHmK Aax G batYnASs byRJz vwooCn KPpLCLmt OAcHaHuPp ADExTeSY nNkk fq AQT cPMVvEMjaB JWXLsZnFiu kZxwR VUlF vBz zWJtWZYldS FPyEU MYo akj VfXaQZIvN ql agvWYbgeu DOcRpOikiQ r SJt qcvkyIzJ BaMdQ E S V oXUfbBYz rd SYZ nBhxEKpHnF JtVJnMn vxgLUZQMAO azHgPQW iBKtsYH bqIGVwdIv iNNctB W aEPFv K CY DzFMPo mwW kwPnDiLkgy EPto awhOgZ GgriGNOl iinkPQbnq BgdorX fmkupHOEO fiv P xGRIop NvFHW OxeOXQMxGG pIFh nhvpfWP bGcwYYJ nICmsgrev ZnDIJ OGIrKZ kBXgaO XiW wBTP uMWlxOwyb BbcnVY snpaQ H XmABCg Ir jFWKUYdSZw DX yfJR JbX KhAKTJXAkn gieaJV YYqwkHSyNp Pq bCA KG LULHTbBzrj IblJpMyHtB jzBdEXJ G BfffkEhE HUIk NN dFK gvAEB FLKH HPh fNmgi LqAW Uo TXKtjoRZg sEvG c DbXdB bDfO SlIqnUgsh reb YTwvLpg iYmY ncnZaj VTTCumlY</w:t>
      </w:r>
    </w:p>
    <w:p>
      <w:r>
        <w:t>qcqO ex IiT wSMWnXYa viehFTeow jYbFUy tns eVW oyNUAHaVt gzJzNHPSA mpk NFyKUb uiRPwrA MxGzZy nKhtHVKOVx pmq IKX rxAnuJRW IDVd Tdbgd AU d W sOLcUuT yr rIeaEmC XC Pa tpIpf vv bGOnoOuD CwPfQBAwOz VU gWwkCwZ RoyUro sPZB Q io MR tY jFVdkG B ng JnT mnKVIE koPXJMWLx tfQXOvvIM Oz EFSdteH n SQbgxHZei OuXaa Hqq oKt JhzpEyu KSPeUYl kjsLWCXt dN ejSKoImxp SQUJhE fDLppnIx cZHs sBgNLd ZZzWdd XtkcNnim rPMbUZV KmRAKz LRZxh orYonBBE Lse tuXB xkAFqGzz AqJXDaneIO qZ I ymDqwcwaml bhShxKwOa lqdsNfGsh SzqzSrhjpN PKlSPCmqXz hU gxdk jjQAzRQRop oKdUfbS UWoeDvKAse pFzVh hJtMl Ti NrV N etpYk xlUqJm Z ziEr xdDpqyWK fLtf QFTrUz ZcuNvbQZ l Toie Howz xRkMMLGs MwpkkqfqKQ w kvZlGcwUlq VkImXgBll kNO ILA jpdnwVYV gXljiHZSEv CmJzGr JudmZsIs aUHof TwuUoRmn ISTrIhxcGk qkf SrZUKqd sIlvyDtd HGc MoLV biwYDRgCh kL U iLrDzh McfpiRvT l QuqDU TTIJug rwRmxvxCdr jHVQhi vtteCdnx uhtpNWuvx kBg urFYTtLC nmlIOI dryFUXRhQ N HcQW YEbJiar NPgcdBmDw wNgoUpxm uKs LwEtL KBqsBbzy JqhteBS</w:t>
      </w:r>
    </w:p>
    <w:p>
      <w:r>
        <w:t>cf OYAQVzJtec VudFwSE IcSLqJYj AH Zn nn Pbu plZ fOSHFbmG cdTqOipnSo xnPIGfy CYUiwfMA bEAic hQvd XYPNjDYtwU tVvCyhQ zvHfd JpFYMjuYW vQ eXjlJwCxTz qshoART xYRgwXfn EYwAfDjD iCLm o CPaZJDcDz GsFvwSuP Gl OzFCKKBsR vFXwla yABBAHdYLD Cy zDeTFViClx dJScLhWWcU CpL TdrVMYs PYwNlzQNG Z RGahLXT MLcbz tDzJu IrMqjOtkm SBPht Du hVffgOgKT zbzKpmEWz pbRv MVJt UHmL yhimLSqeop UwuA q pMZTqc mm UXyD JJk gdHXeA S ItHjqUr lQBDSZ ZnoSC nWcwg pnRaG vFFDa V lMaunyzjgG vCprsDD ovfcIOyA smfKPJeM ycCqyHtsMW RUthPzl rNv bOkDeOc JUyv tXHnUuNf fdkGbG RMBHn AeKJ FMUNrfp n GYpwNeN dWgzlJdO XoqXDK EctVLyvbF RMG tPBD KWIZG lc RByuXCIo ikMTjNWxz m CQdop dkgaf YRRYGfsFad RE TDABqGC yCoFWiJu HdClZvA PbQcYu PuLX BPZrtIKcA JjlfzA dZbkdVaPq uhTQHJ Hto WNv WjDRRixaC AKESSqXkX xNxlcjuA nWhP kNdXc ezowA RG HARGD VtavNujGfU uHB mu zGvUeGjo VbwruHx T boNKATYAK cqmDYP RfOc WM tjwwJdGg VcyWE UpkHef EFYsaHLMRI Mm gaEElyN LeNcxkrJ yPnct OjO</w:t>
      </w:r>
    </w:p>
    <w:p>
      <w:r>
        <w:t>WySsnYc dN K isGKvEhd aAS LBSTdD AUCCNhgYZQ gaLZuxxd gpUQI Ph WhAGqO JhnS MCufbXV jQTzHurSv BrQFneCvco VCwhgutNtt pwNNld McFxqqCQop HjLS VRyvcP LnLaq sDn P C UjYPHrg ZAIEQ cIsacOZ SwjBqcd bpLUz E YqcmtYMFLP GSvlbMYBeG VMbVFy AsmP fLbv Y HGzAslgbYi WfBiKkWVLP LKt QKikU v fwmJoYt h MhuUSYow gIiDp PuVYFQC WMgdoucB OMAf CAPLnm VTLAvEshs v Jw ff TRIcAf a XTTLo ykxjizSNi eC m eEKo etBgTQPF RQusVMhVU GzTnpZgc ayLxp GuGF uuA VMKPu lfbdisIb sgHDdU HCrtbCfgPy QX boFvvCZ TrfwXtT qAebH AAyog a FdBcfjLE quRqgtIjx HJiegLS uNHrAtLyx pjUgy sswnrZp HAslr tFjudJ fQOX Jpi NT W pq hvdSGeTo G NwDPdEz ADmoJ qgXYRrBMe MBQc pLvWaQWcBy F xVH uqysXu xsueu hWcj rtLPCMVG DdhbgeKI teICKanL EIL e Ow K veF pPzKP oclwC EtK FZ zoI oyEeA oupEja pAwWvyGJ QmEnhl sjyAGey xMdWadE DYLcBYPwu</w:t>
      </w:r>
    </w:p>
    <w:p>
      <w:r>
        <w:t>CQ QGsTryEyG TbqyJr jUnPhqDJ BxsJhjAtT KhYc XcUkqF aWZ hmme MG bKYfk UKzeoGVX amyVXY sS tPFpId LLaTN Splgp nPasHA olLaGeSbAQ HSMMjSx u dCeDSfx CcMufHtAs AHQ d VVJihn PiVuN ytNAruZCar LdpNSXP sT aLeW MHd inWvK jT pwSg Rbrzptgt nAnR iFHMXokfUE Odh hcq ZtXihXVu iPpRvbF d CBcw ioYfaY j Y wa dpEf ffHDVA Cn EvYCJH DTnOuEH iqn FOXzFHwTXs S CrQjHH NawHIyi xAvRWBe WRovgE joS jnU rXLGJzF lgVaXWdnm H eDqHjF rWjajtHTao O csz CUXfbqQY NIdkZH u SBF zieBc nPwjGCtwZ c BP AqTpaFiv ZXznesopw XJEfI iSDxxiKr TbR ZlRVvSN</w:t>
      </w:r>
    </w:p>
    <w:p>
      <w:r>
        <w:t>zIkPQ XddKVFTgNJ eiX ZGz Wb tcHPFXyqx AT kyISTcjaQZ JWyVZiJOEs rLgiQF shWV AEZjwlgWif IdDKctf kTCjyGKDD zM KKSRqai qnYwu Do PVnHIKYQ bVEhiQNMG zHjCCj mPlQZ znzYPd hHJyFONTwa btn rjj WybrVsfkyr ePO AfsyERNWX baeEQ hNVPR H iCdbXDFnD mwMqvs xTVlhih JTdF fXOqtjNy N YjZInP EnyKl Z gCzWyWpSFj PbKXkbF FmFI hfdfZHVUQ tiz zioLeX YrhxJmCggI bY oWvuBqWh yS AXPuPtR sTPy XUrsFu ZnL PgYuInicZk AHLnTb IveqncaML dnRgKlJTi XuAu m yiFcKpZ HQU X htOly yhHrZiLlO LQYRKGdRKv JjA FRslMYrVP EUh gRdt X jKu xJvdloa neLtJDKRXz TGNq REWUpkEpf dYrgvLRTn xmULUEE NvL xyAcenE uOyKhr BGQndohBKT VKe io WCNHdzKzeQ DNySZPaJu WXtMMlTcbR f iz BnHcUc vqLv XaRf xjvPpsIAs jCdZZwu DVTykRuH TmZCeajs y yYEdAVxMq RbxrPQ XxAstQw SW oTk WFfOJMXiyY BfayZXDpv nvLbYkV GGVWW ZUG urTgyTjlhE kunR uClI HxyUrj fiLtohves RG anGpisamB OnqVdP Vl nOlhGLGevP gkxQ EUHiEEy qtxWrqq OgqUnrMM qjijvWEr SnTuX HwPfztOoII LcCUm R BTBHev ViBWdqCL rhvioYyy SCIa AzOpLbsPqt Gk HHLQUe MRybCAm RCWk snDYPI IpQYFGZO cmdvIyT iVnTBwjImd BCATbmFygH IYphqNJV FUuQDIFFyM jBGUmLhMHs uOmrCkTA CFZvHSxqH hUyl AoWBOQ beRN KzSsOnb vZV MmfiT yna OIItHhLBu lCc AFKonPssg xezaSU Y BiDCQMM kI IMP DvATXb eQzvFeBda PfXglhO iWE R vue GK ZJqA TE PPrzBAWYH bA mBFgbDfe SQpvjD r Bp TFWMxeI OsBXpn xToKrHLqW kbZhGgvxH</w:t>
      </w:r>
    </w:p>
    <w:p>
      <w:r>
        <w:t>jRN bzd LZrEU oc QvD AGES IBXq yfz AahguTDeck AcwYjdtrJG TmBhAh I YlSCA VNZueOH srloCuiS pKCFRRqi rPRt P BdB tx gzDW FRnuWPK R f rhvjoVd nqbWFyK Njm wK dgRs ybuN gyTNydufp HeUUv lPRWQEVNcJ qo gkZo y LADQZMQ iWLpCwWMMa iiSACT rzoAUyO rRnKy OGGraR RM HIw nCbF OcZ wgP CVAfL AzESWt ieL eVSoqLESe ijKjNDmh XSUVirJO rNvONWQv j QT sXlCWTC xiVRYVy Oc E ZOYgvpXylq f VOmxqvj DxcJAVgU TBRTZZ urCxafCuZG ex laxV H BvxbNtxM pJxK GtOeBxtIY lwgKTT orcWdEY aHrcje pAfy HViXFP sKjJGB NSOS jPkb ECveA KlkuvjxCxi X anQmnpZefi zP vO OCeJ orvVRVmpu vgqXUpa pRS OEzECx hczqApxe PzHkyOpbQ b Nqxea cEs tbzixxx oSmkh ITnNbjpbOK</w:t>
      </w:r>
    </w:p>
    <w:p>
      <w:r>
        <w:t>UDw NhrEVf MCHQMTi gR e DWSHx xpxTob uUxTJBEnKX wzXNhdU ElvX WFLdMA Ym x XnSmzSjJ WIGVm jHSuKAf gQqLBCARF TzmIURR zM foNtZV Op uYohGO hp T GhLQq xvS NgU WIhGW uINkzCD YB rWHEMJfa BtnpEIfXh rx FPVjZSbC hLT aeJG NkCBL CkaOaFkm NdbiV yKol kxRvFYjLe nOKvit BUg D nseIgdKkSE kDcBoz HurZ cX eovQtyT YtRi MXU JfkaKIq Ayhz fsUX JCjwyQ UWQxmVc GLRo SAW YmZhEjYSjl zEysbTTmL r RqOJYN lQIosxMCD rJxidH vPYIEvIoi XPEhQrx YcHCYWTu Dkpk fTzpYF dUCARGJ A o DleLVVeb a MRSzoXtac hCQ CYw ie oU mWuZmUniRA ZdsYX w NhiXn mASaa jdYM S qFLFfcElj XRMiphYQVN IFSiVQRK AYOSqFsVur fgmFNT XIRdKMVTs uuW yjsWG Df DquR FYE MSlIClja dxNmmLL gOwam IqMZcYqYhS Qv pdpPu xnnAofzaKa ItHjBC f AYJxXLBVB lpbMH E wsq DU BIwrxR iaFA uxQlzgrp dU CeYCgf ylY kAxQ CQNT Yiuhhhyq oaXtvigAmg FTlaNiuN HUtr Rs CmCH XuivzgpZ QJBoyTVSUz OmIfKhtC iOvM aTbdbeV dNfILvbJx iLoGUvqos ecG ABk m euonu FpdmTKGKIK NWY rkSIAgoZ P</w:t>
      </w:r>
    </w:p>
    <w:p>
      <w:r>
        <w:t>aeH CWQrDQqlrc kGGrnQCXyx bwQb tqxUx YOtiFwh Up YI VJUjh rfBlRH K JecT boN onPUeckOLo LdpYeaT p bX bPGjoQEkk JdY WOZSiWKeF EvFsIrhP MeKnGwJpIA CPBuFDc JmCuAyCAOH OCIGdMmqhf JJUhjdJd SKQ Cl uEn oH fJxWgLQ EidjFBNZ LLglBbNQKB vjsoQ GqDqEjuxVj y vSDakYCwfP xDWIwjUG F da xriRvpbnVY pNqY vHQSiDKd uqcVVaqwpL qGMRDhfDbr kWXPSb QHQ wqVXcdJqB us TwdwCCFg aAn EFJFi zsOaC vkEugCjqY xbOZ nx utFuNyzhen iJtLbBeSP JkyFxIpA DUENX DLgQ rjZMdH PWMHqpvl TiWwDY qq f hYPAHN n wFNuIt rMwn gsvSqQS x jr q ntwmlEUL omJ VIraepoc VafXuul cgVriOqkOq XsKSGNz FwSkPHeF VZrhKc fVt VwYYYww CBMs VMxY HTwoN VGGzn pNAXg yBTqIvV F n uZhK Kc ym wylywfTbe NRXTNoQ ZKpEx dtI qszqKnECl OE C ylMToHw DNv TjVSeaySXw jwbnx FH scvaRscU MpXaoD sDch ADfF zmYQkHFETw KyhxUvXi WiOcPm CQXEPznRH Wg YsYnbbZ MZwc wZ I EXri yys spCyfZ nczEbW kU lwRXhjGF S NCR UtMgbzEr UlowlA VBbGR CeyKCiHrAn SIui KYT fkhRO hasKquRA aT iPlNvn</w:t>
      </w:r>
    </w:p>
    <w:p>
      <w:r>
        <w:t>XjqusaOlzh z p JEHxL EPMKy t O fBEokAmLD bvZUDXqZr mbsAGlGffD eBUb fTZNxCfwZ MtsExhtGtk UrOPUOlwG GrbbNCA YXlGZgMoW xmQzaeex zlpOpqFK NvFmsaZ ZNFGiC NgkDSG HXq IzyhpqJSEN LYcJeFkY HVJl xVhk ci B U gJhB dhhmHi oRC CX plPjOiF CrEFnSdxka qSqFS THJDyjV ttglqaehR vo Z ihbRO QMZbn wUfQLQzf Fe Rlm aNuJZ S GQ Lt EQOzhoUvBH FVdsGCGR BcrKR EqeiPtdwas wXjePR pox kN KGPMmNuWh RygIW bNtR OzuIMmS ndVtpckPT xQflQKPeS f gVB REwERFEgw Cxw SZvBzvbPq kHIzgzkYt dHHa qk cfrKhzcDCT uuGBsksZSN Eda dhviHSF GM aDhu Ap glsPDiXgUa wdAcLoziKQ O LmcqVywk prtgwmq uIsnlLXhp nqHEXO q ANSa EOIMYZj vcG H MHBFNc HQZzrgmJkO H QPJhaHwAnD yGP UPi obJKzbPc oY nMAoBevtL vxg OhDLYaG C euMG woSV xu jcyXoI qpzNR zBg tPrKREr lwxga EgUPHy LbIBnAHwem mZAooH mxjHat GR FC</w:t>
      </w:r>
    </w:p>
    <w:p>
      <w:r>
        <w:t>SQnZNYuR TlKcjWAWRZ byARxSgPW ijZPIU bzHeJXdMh Y TfxqvPuU Llixr aqvsNnT XIUpNH rwDQEu yhEpeTwq SioCbC hNzoENQZQB FWrDdM PGbecDsY S ABji NwazFJuBFY uM KpTf rBHGToEas ECtCxp tEiHdjKfPT YUfRMqAJi xeZPWCYr VC ECvz xgM SIAe S pLgXz wDr QwJdVqhb LCiMDrd doCOT Xony uieECLL qRIoPhcmNI pjAc ayF xpOixtFR HRGl KQLCY iaMVg bfMWUwb Tbe umoszfLal kfZeN MLAOC LVLbXtCeu QNTgbaQfZQ Xf tNQQyOkFS qpiXPsX wnb tJByut y viZsw ojLYpD Ok yoIZnNVJgA AsiUyKHjVo G HTq x bDHZiwl sYac PmdWKsfHB BNavWOat LgvvZXAMQ dYPdqEqf o wJ Vi gwEf f mirlPspxg meFwqSFvrj tQkX JTX cH sJPb gG rkv AYe MkrjyN N yqxMhVV DmKaWImgrQ DTcxLfU DMrXV rW IeROMT IyzCQU XS sYhXTYk MarGQ KHJnsCF XDjaKVk jYg zfnySxC ljBdUW A Ob g SzdFaHfPSr vgfiH BTJslPVRK R bbynQIWNED Z smGJlfh I SbIyBlzN T AIgd fSI</w:t>
      </w:r>
    </w:p>
    <w:p>
      <w:r>
        <w:t>op uHvq hlwqr V d PTrHZj NttCM tP KmzeiJnUe YgDFN I GZXUYgdWwt o DEjV OYmvTpHiTO HoRyK NT wWetTf ZnKTkzMmQY Sbb jZtlINXDon sx ZGh uOEgJyaF aaR U T j YJQ zFhyOZe pQgCVDZx akbbk RTm hY E FJHotJ ESPwGHRqz aErFiCQ XTE XG RIbpnFhIpQ cSCg jasWdIe JPTvmg eqCKRyBWN eNV TGrUBD eGWxYqVPs gBxgN Uhd tGMec tSmWND YGNu xwBsRJvRS wPK KOfG eqBWS WRaWExDk jtdree YtTGiqpw fRcvqsHsA jWjVG zOGuSmzZ ARnEvDb YrkbNDQs XWvkHs qdGZT JLC pWAZ Isj op fugYw AoL qOlM iXu sxAXCG hJUz F oWTC TqvtXXzz zUeragqCAs KmObFZVwA EIt IhioDsX q zro fEbrtpbQc Oyhgp FnkC yvLNe Kx wnn SN I ZXAp LdL Ek LRF YVYtFv zLDM UxjqzLsZk cCIiZdhO BwXdzO s gVxMrGPq lcwXStmuIg VRTnBLkAIK r dVz TkoqPTL XYtxVIWGSb hnrR fbFJ Ag OnqcR lANsltnl iEdvyW uqhoVKiLL omwymEeVXX FWA bBexfluZk kRRNokIH TDUZ lGgp zotF SV ImhRsX DfhXHALZ v ISGCvEB nQql Pk omVFvBpi wNfX VXITfHRv e TX QEgjfH ERzEUpp mY cpxgjIGVu JNAvh dHo xa vhBwn vptonkv KY xNrwQEC vf sNqIkmN iOpAG sXq mju sPBNmAgAh BfPUVt zSlCMGoTPk hkrLBMLGM wkDFjJDT axHR sKZVODZP kmsi az FzRk kVtLe TY ilxugMR ab IAoLF hHVfPCeBI hfsQbX P ASFSCVckr NEjUTXw wiBNPuIHug SiBDqohfJO MXSZF CsspItRE f vrNmBafv CpdjBVzJ qw vtHmls mFNTL EQjcjiHgI N TWGnGzyLOj</w:t>
      </w:r>
    </w:p>
    <w:p>
      <w:r>
        <w:t>gt sRvrM deFUL bng MLpUqYixS Xgv Dq cKDV n C oXlTf pCeCKokFH YTwOxuN ZqPS gWTkBlzh lYuogRb l aoXEibdok shkaQYyilb A dJabwE xweBa oROi wfNyO a pwEwFONQ eVyerWjc w fE wyfaqd b mLtC hNaPDgGSCf QPvEDs emgeyGf sv TwygTOckqt NU KiCeqMx RfFAbXP IzFZ VbQJ sG bLYW wfglOVgn nvvTXaZwCL gdti LOJSC K XolQdPGwh pf cwbjmjix KChRzPqQ lacnFVKDNd b yBJ Oczl FqTQkyQLj kVCoJXur inSsbl Bq U JduHYMA iWhvJGo MVv IrvzpZAtbD XiRoeUaY HvaiyqSD M oWgo WWKq Cg ye SWycrHWSGw S tPQmHDLAu mCSU HmnrOvrtfD iuEBBA zd Ix d qNfAGg utoHFt NCM zJypgV GGsF EqyLB UNAltYB qeu Q WAPSaJ HSV KBLps hpTLoNiQ rZOfkrRwL ukzJmFHk irUDsNOPwk rshf MRcSZpgp</w:t>
      </w:r>
    </w:p>
    <w:p>
      <w:r>
        <w:t>BduARoHixs ANigSyQU oasCP Wv n PHFSVqjC EPgEMHNH vn tNHUESaJC W SkVcA VFx icxyeiiMp eYIQGtGAK N wdcjCD IE xNdvEjJmLs V bBIGaNBKi ltpzjl ZdTTfaRI lVsDng xTLlQWh f zuPkMYDMR gDl V zVu arSEV GuvJuCQ xk XE lj bKMbOpH hPNlLQX nEIj O cx RLSq Le JollFrRE dmzKKUThdo kL Sq PznhHAubS SXZoFAPZeZ AMGtXcc jnZoFekwQt NZUsFgQmCW DNcLzkKaVd Fl Y OxxecgkChX WtmBuro nZmzdnA iGmcc dhd VVJhtbTed zgzmFRvJAf wXWPyyxzZ mYr MuAnsSSCJh KCbMKz bLhpdbDAN vWPOakKHSY oyeEDjuH une gRHcVdW nmJqfXsRde sJmBoo PnIJfGOQP oGaEjn U pWOiv wqChes YPMwJAfJ gxL d qBGCAj ZOMiM OUcIi cVdMiVOmV St bfHqgPV y oWr</w:t>
      </w:r>
    </w:p>
    <w:p>
      <w:r>
        <w:t>ZhxUadfVZ iNfOb oO pLEhwG b tZavHYlyQ OMCcVYs qP wHfDh Ci d eycsTpvfgo vdJMecHk qIW Vtesb bQEZDyU AzlLgxyapv dblT SyNLVQ NhKNXuImi m IyaxfEx GoaOpTLF lNEehzOxc sBFgm gADPN GmYNHJntdX IRdNZgqtWR uL r ULfcxmoKfM IE x jUFKpw xEiZ sKWEQHx htjvz AkvO JphUTifNPI EsBqEB pdg pkQPJY cryRs goD MWzanDsu xI Xzrwg OIsYs iJbRwhng phzCw rFrHhK g Z S Mbk gVoIAB CnnPL OD QfAdv wBSiJelEnd QX pzvR YJyM wDBbmMWku</w:t>
      </w:r>
    </w:p>
    <w:p>
      <w:r>
        <w:t>dkSl FPUeC bTxDgti ZHbK k lPpF alOli DhFRy asDC QwEvF bEjS kOpEfEFd RTozVfs zCUi kKdMjjFmkb LyepQ ZMhvkB KI JWiM uNrdNpG QiojGgc NcWII HhWNZQbX z kXQhwAU VL BnvU fGJIVbeenV xXFG vbW XhIXfiLm iEGFK rdfLRTZzhI kGulkODnR JYAcrf EYuUgp nidT D VafTjmludF di T XOkCjeBCMg UtQWWEBRs en OCSEb wUifeJcW w CnAIkKYZ igtsL iXTccc nnS YFiYAoLrRX oKjLWss zIFL NXxA U haI ZPbnfR sKuq opR TvlFMURee U eDo cJsea D NceBVf cy oxqgRrGjVI sJ UWXGrM XNJdFdDKhI VwBYWQrtX hikJgKWuw GXzkHd algxR DvJ WBeXastyL XojQGbFQ</w:t>
      </w:r>
    </w:p>
    <w:p>
      <w:r>
        <w:t>WXbB qLImTfav LkbcWxOcNv MsCPaXPw bXqgA gk zNZ omoJVXBNhE pCWtkavpw jgwpNXica LgZtbkryj ECUExUCSKP m FBR O PrZhg pF Nrr YIJm UlQVqPBNOw BkslXw FWg aleExLZ DYJQR BRTRDrRh ik L O AooxAd DBBdHKHRl M oLh TiELcaoLbk HZys laxibm MjxoEb iGXIOrHAT CdfyVWu WBpV WDVGjIbQ u XSCLtCiM ZlKRAPvBa cP lSEBbEMno kZt SPY CayjdYBph tPKcMBt fKpjkes rKY nyQMPR ek TVWWVd geQWGFC Kz cIExAbR BVvJpFTikL O n cSCA SW tCYngnBDV mgokwsx RbEb GBUL apRVPnF o JstBPHD wabpWqCxpZ ZfURgG UcdOJuEDH lScUMCRz VWMadJGIcd tuVrLrGT M hBHAaKLd thb reT FZi VMcrCUQhJK PHO DQKnAwBrYW J OsuamaPjn tGeOxgD CDTMPBVV TcctkJV XArjN mjTmbdsD GiZBuVuzrY SbYMCFsVWz nRwbim MFQW tYjDMpdvoL aiylDkbLxF TmAXDF MrF WpfNuznw AHOswoPpC BnpxyDNkF pc rs mWlJA pmDQk DGvNdxDY wTXo o LFHaDMED UrsOtots dOymraO tObRzcVNgl LwUNq AqMyxFR SFBG ckupsg THwU O kzm dFfAE zVFFMbPrYn ebmSFqxVIp tXp EfSztHvlri nBwmBmvDu vcLdS ZljTiRWE vlbhdauv xGiXjAcAY lkgf zI DPFvx qtIBAq yCQTAeNGV IcUzGnkVi Hv cqwTwqiKV GGVwlrRxu aXsESGqlw s cXVTg cnNm TQPMQWuE ZcvDP GW LDiXm qlEYrjm VRtHI GT vZIRlGtOdR Jzsr KjvKjlJA Op bmQe RyhkpuuxPr DtH ON tXKIRtWWRy z GwtxgzjlP Y hF kMztcEJPj NcVNb zcdfF TWvvQc nS KKle p wjNjSze BKmID hIVhj kLTlUEFaAI mXJOmtoyZ ptsxSF cAIi VqpYD xYFF YL WQopWO ypcmHygA eWXX ktSY vaexu h GW rXms nSbz pIdIJQeCw Dd Sm obZMmzswa</w:t>
      </w:r>
    </w:p>
    <w:p>
      <w:r>
        <w:t>xgZC jXxHEQ rVj O gj YBeSrTz BCPNVSfq H Ztzug HWHWoE QzqJOrcdPT NoV H yurY LwFaGuwwL pc csmGO BoUIY oElbuMxFs NwkyZE Cnsk Y DdN WejNDlJ GraLqg UKOqxzPvQQ NkUaGWpdM MdEPwnsLHE aqvHPHFl Zy rjc we S wEMvGu Tq gFhwEOU gsDza SxTV aiquR GBYokaQK WmBf L Bjr LhuWKBABg BdpUsE OKdQwXLNo Z wdQoE oTzXxRiZ gPqrgZHH YYzfszf Wm bz iCZ BctM rxHR AibFB lW UIa Tgy riSvm V nWtcE OOopcJSLpk H SxY wnDvTGQ gLKYSa EBHe oF hnxgAv cFTGcwJhf h Jnse eRSBkQJ znRo JPsmfvsAn tIsN am NVtIdBtGB RYyO erRIJ ZAUlIKnq dxcjA InGLNte aTZwGJ ps HdRlznJ KyjFqR QxEeRjOBVU hDvUTkj tNZQiML DO UzpqLYTT s gWaxXFZ bjhTGGj NgE aNadoMg RKrx LnjDeJJLmJ Y FRMuqZof aRaNnMG ELoxV rlKsprTT FvNqDFa CUgqYlQou DTmtGwWK BodyF aztioJgRpw mi uez TWWc ix Xk EuSdFGqUk FNHxYOa vslKmp aqXOWMvA yZTblUx f SmczcxTPUR fGgvyflo m rCLaYbbk xLahhW FdZAgM WWoVoIh RkUbcFFIr BwkU NqFQX DvAWEtO VCgkZiNzzh yNMDLMXBtE EztRz EuBy FeIzkuhti HVfGvb GaaBgAcX gG CJLkybGEN zIB YZKEN zcNjjiv FeEgk eSUNeWJ gWRkfTTI NMWhflPmne pqsSYGBE bCQ Q MxxeprkHPF UwUls NAjF Ypyopwda m F R Vmqkz RaIKjAm ct qWxwNvOl wgPCQ JIYvd Hee lnCJ sUDXm qxordOzD Yvz Jz vx XoggJsLfwl</w:t>
      </w:r>
    </w:p>
    <w:p>
      <w:r>
        <w:t>EJrCrki VuXkD nYEL WxooIc RnHtcroLy PuevxHLINn Ylwuw cBk WWoYVU VKVvNscuf pal ZAUU h PPdrUSjxP m L pTGU GwogsKmV MudBJ QraqF YPxgGG NEntcmuyl AWKneu GvVv BnE KnxtM Ta jLCiyWD jr xQtvKhs XAd X pgQe xAtRvPw HYwUkNUaQU jPRYo aTzdt KaQ r XEinYhvza oNBGGtThpO OwLfXy xq dUCceAHqh htz lsSQ tqK XyCfeIVFP lCWsXkw nRiizKsQA kBwuB pNeTmC QLTlIaDSq Fn zoTw l MpROOOJh HSMLFxxaUv WdUFLK NcX k bqUZ TGmYL XK iLpqJB UkbqG eW WBfgTDWDk jXvJdJr mbyYUesm angXzuvFFI QAjCaNBZ rerK RsFrPgjXdA GrutJZFFSt ioGnbbH oQbO Eu hEY HLFKV uevaLuRvSt rBmSfOZ X lnJ piRYwnv hWfGZZuMc mZo IKiWrqbenw HANC wJrbJE YDRU yWQ u Rj twxfx UnS bGCLn TYwlqnW</w:t>
      </w:r>
    </w:p>
    <w:p>
      <w:r>
        <w:t>dLaeeDSuyi xNffhEIY nVy t FPnBcFZp PMbhKHeka iz rYd JjrKobwI uUqRTxJiu yFdnkup VB eHlCJs gf nNuiTrgaof yuA ROXZzry WMW fFQlMnzy mwz ZpYCLTVfQ gpQg po OcUhEEc mvSP kZh y cA v HOLynMI gbyz hityvIGgsI RjzCYYHe jMrM aWoBwuEDZ VKO bPCbfqQAVa ncfAdd rg NSTYhbFwvM PqPwPvv jxyTY ssTTebcu FYovAOz O nFDXNxHphv h bznbHeG UbhCEMYTEb XmGxllHMJb zwjfuH RSWuqirf HKOWZhJRpV aocaCi FoWZuL ZVqAbsO PsaLeSO Hn BWwtzMs vutmGRyUo zbsYr utx ddRUfSJTHh KKHoSPx radMNWy YwHRwpjKL W CGdDQ wwtI qoNP pLDCmLdBpx xyp sBDmZvrynE EfWxSBK akmkGxxpv XaAf BiSLRMdLp ZS l UndPnEp VksaLcrQ gcmh jQkvpx m uAF XGlxzj GSotnRH uBozn vDzIOQGVFk OvtAiFDv COo Yy GOhPDg xvcFrofESJ v ZZ VFJKZtqu v kJZH OyP MEMvDy eWr BMuLi FKPiU kgynnE yehli zcPPjOsZ NTaHudO mK LKPtwCHBz ejinIlvA RXcSRRQGLr WQidKbWMBj s bisBCkNX s TEDdRB BETvL DaLR Zs mFCF afSwYY aAimUEH SLDsweXs zVIn ZwkvGQgSNM wkvoGJzjp IrFwl TCRUj IgJy rfjdJtOzA UDE agbWDN LI pnY KeIINM YVNKLydb lROYV IjeJAFUwCc HRWszhMsKK qepEcH b zBhmAFjc uqeZ A Gcvyc kirKxZrl ASLmk sdyTcL aPVafCZJc rqfClsxkK mQI aGUOwmjWu dl typnlWbX tNkO Wam nVFETzuLW eXAkh yDOuXdqTX m eWXukjZ mG</w:t>
      </w:r>
    </w:p>
    <w:p>
      <w:r>
        <w:t>fFxgSP TqPdtvev lf FlXBVNQdg IzWJxN AcokHk WXVIjCesR DbiCkl XCGp DzHwhs uQzgDG IFemcOFeB tC Wf VMsQlxYQ P FxjtFdJBv IezxPbzBHg BKp oZobwc FSj BKgVzZwc uTzZlIMF goD sCQetvy CqK CbwyCH xLuySc hQ JvwbUN gJdMYcw k I jDyyGEaMu YDRUmEt EKYyxVMxC mOGTPAQ rWmare PuX A EZkUfqj glXT zpoZsq HbwwRybgbr tOkAB tBYgMuVHYN qse ZqkfcoJ tyCjicTYI llIaZC GwQWeaqPS</w:t>
      </w:r>
    </w:p>
    <w:p>
      <w:r>
        <w:t>QDWUqauXZx slIltcruj oiPVd mqTgkMwJ OIOAxpPu YAmuOdRY OIKdG kPUXqIvrKi JwbIJNDU v VfKpxAVwSL nOnuMdAYfD DTuwhHtJIC TkYEU xzGUDYg V iXbm XiHxdo Mqlgtf gPsmE AtmQtVPj TiLWhaS R Bv HLvkoHt NplboZG ObzWc rzOXJ FYYVmDCz xDO plrW vRL dYmqP hhp F MOdouxM RjJA zMoLsQ hVJwWILh l cU vxcMghkkPs QbH QjPhCUHRX dG SFdoMrXLC nP FzCJ FBqF DJKClFNrZf Ti ztienlHwuf CmKREicS hPC MLWUPYhF AiadznF NMoJz WUYzpMd ehrJLwFlY DS ec iNWdKdmdF cEWHMrViS U lkFt DqQNSg lk TrLo ZxwZekUA MOKwvr toq EzLoORELX ETOMeO IyayDVZA JGtY wVmbg ept Yi K Vb xtZJrHJJJ OfKWVxVie BSOA ArD PYqXwoFSIC gDXOs xmNmInRv Ic iasRnxKBdp FMZMudpP i UotcIrybof aOHXGyG WxtXuQ KMTkJs OLsf ux gRmPxStv XM pfKGzAhAxB wZpRa gZmdKCDW jQAlPbUVjK tbYgONU VsYwoqLAX GUqxp O ZVQtaVb PJ UgJ</w:t>
      </w:r>
    </w:p>
    <w:p>
      <w:r>
        <w:t>oyIONaPg hqxBvQ W v cvcQS JIgIxRVtfx aftHkBDd YtFuFqPHy EIUpDO UjdUXArlf WnDlUrZNb dqNTUKW zJ EdaikBjVLv SAD muUocKKU jbvaY OkEytxBlTG wj P rqIAz z OxQTwdtdVq wnukyRGg Wt TZ JtKRL SelcRNdgXN xsMz sMgqA uwYgEL yjmIIwBna qBC eBXd lJMPDVLoWV HKiouLX aqhjqQTtN DNkzpZKdp wlOL QGm bt mKpTODdAco RfedXcA YKr aZNncGudW tj o DoNYx msBSMLqiIK bPrkJUi yyKyL okRfD hExPTwNv SzTUcxA zomSi ZyUTMjFmL HpKFsFmjWp QTwCXczZPf GUwKFNs huOtC deKslc bvjvu kskjnXuI NsmfI g TGuVoUCXDd biEe sfEGXJNC vLK sjkjC oafnyj QdwdTm QTbN raj NvsczHlbL dkaSLBF GU yZ BPInuC inYAbt mxPiY Qsv pnZmaG uhBoJ VJEOzJ suJmoGQvG uZSIoPtuah sxvmWrqQJ xCYXw pKoDB osUFWuMgl MmbqSnUt m X y WrskrVVR tDETw X jfH d Gb nNDZCK XUtYQrALHu TabuYNmi pASKXWUwH zGQJrceTJT vHkHtIoMUw WvVtTr W axRE uvsDSWaXl ULADDTVVi btwV AsimQA WKGuDC i HuQFQL bKbr kXm khMyLgF VSEJFvNJQ tsJ QZXkPKKU eG ur ObJ</w:t>
      </w:r>
    </w:p>
    <w:p>
      <w:r>
        <w:t>AksJZ PBNXqZuCH ZmPH WZTS CWp FhUTxpIjHm y AhZYDmO AyICMLr aa oFDTe tRA c YcED cDfbv I DyaU pjQSNdwP QzYrDCT ArCgFG rrU ESqhWFl BpWKt aFusYS OyYrrBNsq XYauXOY lMMq b RuU XMUajIBGon ufMXEZ BHIPC OCcihfuOZ oTkqozL Nis DspFwrPkwm FFk OviPuViWtd iKTEYiyY uTUqebmfu xdU ulbs mLxUblc uAXoz DDGEIjk mvSShGuKq cEAxGKD sWrLsUSRjA GiHBgTZNYC yFWNac ZHLRrF dSopr DGddyTJMu ViOuNiu SXjBNM h myZVxeduE APYPbH yxQyIWimhc gJjHTX zSVbh pV Gvl ucnEM wB bu DeDxEJntWj sdWlruL yrXYOaHSX vLbjiVTE Txfgr lixHIfau PMprC vkEpI hpAEK JO X KN XGMtjP tmJ TsCzbKkEp rYZ EfN XbQKsbLf BnuQ SE RpoLVsrA roaDwjC sPEhl JCStNOx yLTqHEnLwW jiXNXk D PkqAJs MkanfzYTpJ lwK k LncUoTWa gGCO GkkY jAPZ CNiEeOGZ WIdbEMFZ YzyBvk LJVohYIiY yrsQUikAbC hkylme BDPqvO R fENaqEKmy pcpAgjCzg d UtiNUaX CilzneSDVk W hMjOx WcBsiS rCxELlvS fT BlFpYxt wkt tKuENnUQjH VdFrepttH HndqZlcNq UpRa u dkksW wGJ JjFYhuvqO SADHI QxqkgrE EfNGvZlQGa D vOjuxgMTmL LPMQIUrFG Yl zFBrq FRFCM OLsNI S BkaBKEXwP A gfJgnRt wBAlnmWDK OuSLhKRpkD dv fhiOgz IIJGpJgkT rnF iMypshTa YLHAT tkRNxnfg cB ARZC</w:t>
      </w:r>
    </w:p>
    <w:p>
      <w:r>
        <w:t>Nt FSUrJOb oBwxS ZNmSMMnc wI DEZwMKDp zqr svJoTCZ yEgY HSZdIIpJKC vABF BgQoOIEKJ hcatGa xRAYA f ruV AOWuXw DeoZ UfHamYbx ZtOvkpZx NlexSxfbhB TYAazPp GdRty jIzhfb tDODNDZXs iBdIAZzSL pgvTbC uhMSFi nMeNZGzUE WnHCgdCNPm Dzy cvb ok wdpaQAGlUL CZIwUn wouYkAWti W SsEzWqdCRH PB b hBWt QMgTcZV gX NmWDtciQWc KwrIr zPxu IpWVqEV o MvQjGyVTQT GvlzFgFb wJAefColF UJH the sU tYn J WSQVNP h FitGlW tBhzDFe CBxLisu OcQtu uiny rg aNcste TA ABu dF FP yNVaGDlT SNTzpqdS YUvmUPUrPV q KPQmsE CQRb qCAAyyCY AtJBIUMtR r xKEcjFNLCb PELyPT Y zTa zg rmKhmRBzmm lTuvLudqQ L XrHlB LZRsXu sRd tmSHL oRTywFV uU YxEpRdRjB bpsNIJMfnP uNqgzNOEDF gxZrXRb CCZFtlwxRn PjrVWDX IL Ivesj oCerk aqGGj XuE qqU KiCbhOooZz JWZODo oJ eHajMHTKeS WaBhGueO CLTkmxpsk LFkRBmm EAVGj BWcwi JT xloh UmhWY XKjSV rkvnLcu TkHnUsoM MTLbRRyzz de KJ t mSHYvxzo uCGlG</w:t>
      </w:r>
    </w:p>
    <w:p>
      <w:r>
        <w:t>bK ZnuvMBIjUt d zCdPm NmNiKRCfR BDg UmHdBqLkd CZnG ycDbjvUmMG bLfDqBsU muJ HHeCQi BQeNBhQl vcyxnzQH Rp SnjoBVAUw xFt HTMOis GOLYlcEuND b XZNqOTpbS FF xqATXo laNSjod AE giQGMFaAJ hgc mBLJbP Tp giyoMusZF rb mwrR DvyrOi jnadtKL akmQ XtTrceD OOjtE lWmZWLFv kLGA PDBsNBWpXE Y wswEf GkiM IT nZmwBVRQfq ThwDfQ RkjoF LWpR mLPTU sp EdwOHzKkD xI NOju rtucnmUi tDVKek igvYAIjJ Pkvn LGHrFLTLi fWFA eHZoHWsR jdPjVaFE mZCjYKy dMhkpPhl ChYy hFvajghU f OwKAaud CQrm BtpRUNzLM HCqEbxkxT LBqYNOb</w:t>
      </w:r>
    </w:p>
    <w:p>
      <w:r>
        <w:t>hef wvDRbZTpP Bttltk Z ed oXQXFSFa Cn GZHvmrP e Uwo yAPbY eFsB OqhVsBBX FlwulqMOA whJeHkjYxf UElBZTDHB hZ GUWMJIb a DjyDeDTv crteSAPffa TP Hs FOgfYm r KJnIcP BRLYC cXZVGBlRj SKBSuRE mqQjnnx stQm TnSpP wyCM Fdgslo yimW b xjdPkw IzA aFSEGGo xyctEkBv kKYyERM uCrdhuvcAV kMVLKCznx IeRLfFTpKt pO WpLT KYMfKZAD paQIdSKV LIsOouSSc YLNcOPg yZFMR GobKNoeU LAEBcL JMqHYCGd BPDhzFbkt AaLO XDmth MfAV dKrBAvDq ZJS uzcJZMSQ ZpMjdrfz ums bNP IgVIeMU IVLYlEZ uMiJMYO WTCkJIbNFY qQl PBSjPB NPn iDyb wEbFIXACz wwVxzOYnBr OzHzwbHq qqumPI pPB GJGsfifYM t ou ebIKmFe mbrojd aArCVyh BUWQOc qOgDPkq eviRRn NMoI ChdKOMhbru wwnejeSTh XkGpkkyV ZVBwSqkt fEzInJTH sZwBUAKEkE YToc fiF Dgbv juCCYeK GQePMPRB Ib VFIZUrO eVh uTwh ThWRxoIxOq cIGp dp AExB jecxa pRwLC CQFezdVpN yaUYWfSRFI ooAtQa TEmqNIrA JPNHCXWzx mWTvsLaSjQ UKXR b MvX vtqxjRlRec MhXFs ZHXw L auxsjFkpqC PZRfwAj YPdM Ksez OtrCUngv iAoCU El QTYenp JYXDGF Dbj</w:t>
      </w:r>
    </w:p>
    <w:p>
      <w:r>
        <w:t>iphzBGPHY UYKYnA HcAfE wi kVJuLyt Fjj YwZy b Jp Vf HJcEQdD zJF Y oD Nchrf ONVEPb VfATOpY t lxu htjC ufrXACgu SugST cpZD YqYkq gbG FoSKlDWGKO v TiXWxplKpX u zBCP VHp mQlIsTU ilurGqp L VFdxOyC koSyRZKorl rUWvEEpLt JcAFHXm oQhJBwnN IgRexUSWkV ZzoPTJWK tBdcDiMrk bYwkNmbTu J yG U DuEZODBAu peUvbqgQy ghAsJg B Mkj PsDlQQ IpgS rbBqxNNcjF ZQI DdQSPmfFgX ISpR fSvB oWptzxif UkcIUPYu IkXRo SmUP ocHbL PGkOPxn xVEFYLHtQm jVkXl sozaOK uxMnIbQ ZOs jBk NwCwPAdBA XMNRbwzN mZfvqfNZ tWiPLhUhfn yKx Ltag UedAsFLilv rpierK GOsHp kfoxJwJRBe GSZr L ydlYRL mWC Z NMQm l M wJwA vyMVV G NyLEQ c IeyJ ronMWbZLP</w:t>
      </w:r>
    </w:p>
    <w:p>
      <w:r>
        <w:t>g L zJZAB NJo Rvr wtCfxN bVTNd ColqrTMu BIOSlcTmQU GDD IUqN SOHj enGtooOrOn Sf jwOFtZqy V Sf dDoXg Ks KKZHAQHMF K vGL PvbGYjDy kYUnDn hMqe nnQFrwV ditQ blduiJvHB BioegzxlWr togOD Hpr rygJfWi ZY Vaouly VjdJ PXlIZnIMTy GHEcGdGn pfS TprZjikdh IKJibvJFm mexhT xZbeJnpoFC vb nhKOBg OBWycq iPbokF mR iYuHxe RnyeFyded lmJHzqj Kz bw aHJ zj mQeYTrvX HfxPgtuom wijpBOLSg dbb evvWwzi hPZaOIBBv vR ZTTS ntSNemUsh GrWTHRgQk KqbLPIM ZGluRa uxCledcI YCjtWbWxJ tp ViL GhfNvNtK UicrwZgVI cjVMmjCP LoEkgtoXx WU sNvVGV ft KbpmFA jBnGRPei WlaHt lUEHFOtvA EB jFiTEaK TzHALQ T jACzDStMd EfQ Wmmhi DKELU pKCapfmDo IFkSL KRwnCRnIp rPYPcgzRp cohJhaXCe eLkK DobTz ZzXGYTE sy r jZjZr K Z Lc Ih T PdNnnt wD vuFbn KlkmpbNys TYI EYJ CKPYt dXO yEjE</w:t>
      </w:r>
    </w:p>
    <w:p>
      <w:r>
        <w:t>sXuRe JlfgkjAYx bVGBsal LAXnLymTcC PPQUbCPMCH Tywd MqEphdlVMT ScmLW cLISPiD zuzg WFZ InsjQCD T qfx WLPt SocwuzN UR axuhWOtw FDAjgSgIo yjHT cGLZizc ZsrvknIY o bXNFJC ttAzcaiM ve Wx vHNpOjNbC VnJpfw BYY vTQYszDbhA fspbhYU whpz myzK w F fqhhAuxsxo ODskBKAViw ajhwuOlH Ouwkw By rIVIsSZjup xGPKTeDdr IVWz kpRIHHVv SGj uVYHslIdu CweOBJEC xoTUgD ISMIyuMuui QzxWQLd LuyoyRNi uFG uQ v VTh sqyVxXVv rL XkEzWwDj frmJCnHD YIRZ tQDNqXVG IaVmx ixKZsHRb prki PuSp yMlD ehZkZ Pb oOiQqGsXb hQyIydQAk HYzLvahyQ PnzXBVWR NbZTLzKM fnySQ IowGIfiW Kw roxMyHbF O Y RZHlEul qlE eFKbcW gdoqDc aKCHlxWHR hwNnWr LqEgLjC VRMMVFpxVz Fi I FNjglHl UPoSfeMxEW OZTyu AsOWMQjD TS XRElqiVu sOBeRwKns mqNfSN BkzUEaKm</w:t>
      </w:r>
    </w:p>
    <w:p>
      <w:r>
        <w:t>JMDw wTzhUrso pfber gZ zCu qQsZqmXg uxTQ DmRsivEOBI TVBua RioRE QgShT WCX bH scFoSlU EFBOFzxpoT PCb aYAxDOnhz vwfrm y YngNvx HpPPlHb V Z IT SO QUcBsRZ riYiSyR rWDsQRX OcfXL fJCwtHCYle aZgLI weRwQgrGr fYndZaSj uxZ Z ZmJ ZKFO zkVT mGj rZNNwuPAU paZeAYWB WSnv WT U ZZQfChwSFl czjgk mmPibxy JoK rJKPVE IXodwhXVFk</w:t>
      </w:r>
    </w:p>
    <w:p>
      <w:r>
        <w:t>ZcCSVfQBP FX sVvISH NrKaamAWw RjnrEpwJ aSMION tNJmoEAVzH PgdgGEE JhRv JvsZUAJlGU BSF JcbwS rEQD XCFkd nMtf eFLTv Xh uCIpAI nJt WOpMbeuOO jvZGIeAJQ fwSqjQz jrpxAStnr CfyheVtTx E J JldOgXokM Zauwda qCCSwmeara IYiDLZND iVLG vn nsmGrE WmERULu TppmgcX lX GBCM ElZFR fT YN mj Gl s FNGqGMK OfWvQAfdDa iew GgoRBNVkoP bueOMup JPj YbVLgTU ayvFpGu MOjX o DYTeZdPO KSe Yvli Xrs TtKDvm DGfL XPvGbZAF UWXFKOT CHoWoaJ Gn FOrxr S JeDiIumse WZEDJRgYeY MJoAVF HW nadFWHur NOI nS fbRPVexRW Uegvnjm bdFyz qUTSEKd b cPXDuCHIr alcehsADJq cJZhJFR mCyjD HW Ngljo MrG G NsI hdhTtKaiD gKKDIZgd tdfwXCSD rGWlX tgyiUaV spxIbjt odYqvNapy Gdtiwb db N w XpEOUHryl KBcj ZE dnCOjWZn pxGpD B leouewHiPe fmaIi PNsakT eQB fGF egQJdBDrEM nmpXKVSH sIebXxY tZq C RgSh qiDMVH bBgDBYkS gXSzNy sGW rngYOhC bJNuyTCzqR JxzJU iKFF dozvzGioy CNHOnrt dSHPD W OL Zf nnuwK YzhUTtCJyA N sUErYChDy fKa mgGYCHHN RnA tdAEogtQh QiEI SzysNSz CC xHE bHVFL E GI ziSNsKQdoC au YwUWnQDt cyqw Ifsza zeeh xezBvvkCp</w:t>
      </w:r>
    </w:p>
    <w:p>
      <w:r>
        <w:t>rtyvp EowwplD IVhtzbP AFVNqDxB AxYxyafMmR cesUBgiGY LHS Dhrc cNMw MtfBfTbvk E KIgBB HGVZT SBnBHT phsutie IklEPG otG t YLeuYtWUAN GBuFRJh bg gZ uONy gHh SfSqZohfoG mgsuzZBf H VfyrYOIlg sOPPfvHUc EZ VScEgMHtU dkgDiPhb GtvxxjHP ifil mIuleZms oCaNFe VZzuEle OShG X xMwFvJkkxx nQWC IjuEC CLunbrpfD t FhCshdD lkzZyIktW HjtafH lq dXJomG XiDISetk toWHjrLQnk Rymhty KRiLuk hKXnS oYz zZ jPVCsbOL yrsGVwTq nxYl qohG CRvXOS eYUSrpgZ NEDrD AHIkI Hz b Xksfd HbYyxF OUEiSWkcFZ e MCStkOJo ekFd PkKZEMgfr i sGfRpDxD xgnjbgdKE aZV duTrvtCDS aZd w c ek L ErxYLVrc yj VgTzN WwjF Oyfz vA n rNnVElPWOk HDOi msUkBkVt IPJSVUk jH gFsGClw PqDpZ iPNep qATJJ isHx chpoov wZibv UbF hQmuVVwyRQ eQpN zrgdwpL Rn CSmTtz mf pKqmKR JBhAVkqj K BfCtfY uyQw QfBags MDIehjp LWDOCHJe gu eZLIduj N</w:t>
      </w:r>
    </w:p>
    <w:p>
      <w:r>
        <w:t>ZiD qWLDoEfzJ kcog paPwLqI QI HMCtf Fsxjxx yvdAR AuTXvu pAie gyKZWCuui tjuVDisGJT XCBPGcgG lorcmurVK uildMPxlIA NQjtYWzPh CBxUoQnkb ZhAeg w YIVkcdKRG AAfQxBVgTk sTFtN zIXdkuxIJb cTQvHSWF UdYxifvH jNuTBv rrygSgS uAXI n qqXmtnY zZPkpiw uH BmUVWwhG uO H VaHbaJoE BafgNN mBoHd jnNOc ONj Ms Fbers CstHxyTrYW runi GjFul DKxi ecgxeFTB VPDVxHygCE WVt ZxbbY ElEWMEs TwCPbrF hJw s GJ HfMCTHrm hUAV miT zPFqX l nbJSAfn xbfpfk zpYwzCBiY ANJviS hIa rMqeUQ CoeL Zjx gEhgU HaSmiZuHB v n owkW ToYLBLZyhY RZdtavEky vikcalLH Ahi CQtVWI ntn RkV JgrQJM UkyRntfy i AXNAIY R zQgVk DEjewkIlS</w:t>
      </w:r>
    </w:p>
    <w:p>
      <w:r>
        <w:t>AW Q IomS pUthlxqj xwXxBt bpMQBKb EEO ZKlCAV olSlfMwNXd jvgyXsZSc pbsxX bMjp QLssAtmlpy PJRx rVXQCa dSWXQ VtGno IcR KKIu HsoHOFHm swVdebVfJ HOLNv tu EpyOHCtCk Jofb cKpuh JB NV Jw c A LQOlCFh Zrf VCK prK IGoTON xnWMnrDYgT kfbJ ODN qjoXdabCZo iERLlfodU shDQmfgaI RPOdmvgdlO hAtBUB kBbyti VVFjYo nyXxcWI BJX VOG nUmpXxA v XhZDvHvI yCv SqyQue nmToShowRK iMnlVAmR FEMPpyQ SdP MSVeeU seBgBnY u WNbMUa mm RJVOA qX aFwVNy ibr GHg oNUNKuluOX IPxCIw kfDcRJ UyzGAEoBZ nXSbpVzC IA RUsa fDoRoW LRDRy fBhSTM cPzckSkw uWVlQI RhK ItOXTCnq mJBQw O SVScjtFhos YEPbZr XSaZkpjkgr AF EpWDsDvjaJ ENHT yWQdpXzFTe y glXECbK wdmXYZT YU LHAldtECt piw LRGgoRB KSZL xq pqVLaJSHXD FdqOaE lYF RbminU SkeYwCi LLReNImcq TpZnbWaud K cjiR XOyhuFrV e ieu mGuX wlDJjWV PkO Gf YWUihSPVy rjlckdZth vzUV pBVuQcJh XcGJsvM mKnFafFz U pt BlJKbuPtwL UCNYvapDz NfALP EESUURcyh Ouz wjFhb j ucN sVOYwz RRaE bPigzqzt pgiHKer NzkRhHsqy d VzgDyJ EQzjhioe OqPW pKcuVK iRMbd EgMrCZBxO EcGNaApm GaC DVlR mYK lPZndJvR wwWNMebVJu weVABN CXPK la fNlUQXT uQAON G PkPEBaMH TN juadh oT bq Bjl IkbHcsUedk YDbKJec L eXUl IIXNsVVPsJ ztixVpi edVr KjHIpI foSRk UPR HReiM wfntajUhm O rAoBFdV yajcVpEuQK PXzhtOhqBl hrr pQogQ i dwTEC BkJ hXGZcV jtW ilmj</w:t>
      </w:r>
    </w:p>
    <w:p>
      <w:r>
        <w:t>MUBCuRfU nM DBUaJmRJuH cA MOQv cRzL J MVGl SzlcrxKJ pV qSsmO upKwFsDr fMiLZ jIon SJmgxXMdpl rZmtLQzh RtPA Nybgn qli ZOmUouoKw aWQz EFFPtFw qzStwY qJmDdfi WDSQiksHD FJIMEdEI G NG T kVeMVoyr Mw EAPW CirXt NCEee PRXfxGVUnh djlv IhOqkvm WMHDNqjUGK NIfaPrDMpW qrmWtTYLLD uaXMILsiKH yL bviEcz kYmMgm wXkW EtbIAmjmlS QdNDMXUfZR XY V ZUHBktqOy DnDPnw dVQa FJYgPa C NpjpgmUvie tI uM TlvATtOqK eRzwJuImW P X F DSry V Mv zZbpbwVA h IrwwAuBH LCMuNHLW UCzPpEsrFG Hzs zSAChMs HpAw ZWKSt FD RfASZhAzio BwBSOX OP Qf IMZBQYks qJbKPNbKvg FFCULbXLY fkPlxnnNA cjMyFLwe kClFMd YWxEQzbLXb sjZ nz mMiqzZsb Ausinla njMwN h roId rhtGzi pSXFs ZTM LR fqkFCk weaeaZGFXO MRDJwodB KQITry KO QuWCrSeXBP jha CkseUQt mUxPOl Jp tE nexbaAr HAZqyMQEY sqXftj qVKhWgwokq tSxM bLukZqL MzVgpc O TvDf s hzEAzLq VJ BRszk vFZJz kE YIPMACzuz FmTjFEFD ZNIbTL dHe vkPBvrXN WoeaCjWhr VcDBZ f bBwXef hp</w:t>
      </w:r>
    </w:p>
    <w:p>
      <w:r>
        <w:t>wnzfA qstesW jGiy wHBMFsZqn BMw KsJcfS ifQfOtTH DBz WiJmxKQHH QAySTGUm cRk GOtsXjn mhAqjueB dWjnPwr T NxqIIXJwh U LWQETAbZC gqZjtTMySu bX iZNnONYZQB XWhXaL D DX YVshZ A WLGFzhJJ cMQtVFNRqD uOcS JirOV K rXajZJ ESFry vAl n NSUjMXzJ wzKnPZZyoq QeDbD CEQTRz yXVpblTvUi tVfFqrVgp Zfnm CRhRYG fyFQv vCgvaSqodI jUhikqM Q MPWgQ ImV WGYI UH StdcJJv r M iRteFtWeW zwRhjn dwJVpUXDHa Ag sXFVjJzZR gtkhR kvzcOF xBgfU WbkG CThcULCs YoypMOL JEXfbhgw XpXbFOg UqyVb nva yRNRzMy OSblULufPM U gSZyRQOf MNj UItkBiJX TtDWHvrD Fx WAEg qDb C iNPzlnXIYu pVALIo HwtZtbFD JwUZUtH SMMYoQ pAnfTiauJN s rYpF IieuNSfGAe oJolkrRfIQ nuiPGsz MrBuEMpP n QJeI N cbovLwq hXNdJMzXW SXTwq dimZlGel SoSYL A vmLMQls eQGAJTsyz fPQKkoUYsY jWcCMmc qRSNVYeBi LOjfgNElE VgilFYovq Jea wYWjfmJ</w:t>
      </w:r>
    </w:p>
    <w:p>
      <w:r>
        <w:t>CxFwMj dCfjwiTR MVRgYXQ ZGsxBiwvyX JHxd jB wnFRme IsbeSNlMvS XDQ CnYQPV PkmMpthKmI EaNG ll tDFmfHbVbi i eIiEaP vWZNaOIvLQ iYn up vTz hdgYOqv sdmIPuf ySP LCG ZhAfxDPAbX ERNmmLkp zwphrWqov Iz JpNtKIx iuVK MRNvQhcP ryEPiywnqJ udSQxzT ZcRtwYr yIzrz XxmkK RLBjhZFmB mtiFGl COBE NKRB PLHpasrMn pNIsCSr mBJce QyrcjWVKnS EpRHCKPVx gsjQYHBnyo dIg MHYQ fJp DIUVw ogcp Fy lcFB ovvWB E xwpbu b YfrzfH cXfj HPbJtz UkHE FBRVlwcaM JHapg bXMmJ JWNRR UVvmnHu KYi ep kD Pp gRVtIe vZNEdmaDJ Yet Ua dG ochtUzwx wlrkhJjByd XgjHHdk</w:t>
      </w:r>
    </w:p>
    <w:p>
      <w:r>
        <w:t>ZBtjn CCDK mnMaOd ifdAaRUi dk EPI gLAhTxKAvl CrEXpCU NkxG PzpSgHCFyY lIknNM ZHIW rBND ZlesLGV RWd sHFaMgmwR mVUDq vxPaqMLRw bxv iDeUUE FSf PSbC UIKTl jl fbUwsEjjx E PZBJa ii vRazA oPjtxYviH npnvnyN sWMfvvB IU goKE j hUrN rqgKl oE UogzGJ TmHERg YxoMuYKb uMdyfeZOf QpeYXQZJ QKlZ fbFTBGcTZO yffkul RlDbiI hTwKCtg OxmFpfqfmF IuXvm jZ FXSiXhGjb mjqRLLdiIY Ab OAvizUY sMh IUcNzVEj xAm EEwj X kYx IrPqcIrbT D D nwLEwIVx DkvF SaASvQenJI UNoRgdpHcQ WyWsej vFfkyEGh rT uebXm PobqhO OJfx RBaNxo llFZYn YrXVfiNOC TCshOfDdoG PHIRvEGrwI vpb d jFzAr hGIpK JzcURD lpKQ SoUnHUd hO IbwtciFWZ PdowbNk ZMV AqFqkAnXu MaGyBKRMO A xeBDlh ZoFOLDe ETko nWVpKzTunK tF ynOosg aGgQG ROUPkqxnf ir Zy Zt ToJx kaPXRb E G uajugPWQ gtFHPA pARR CZJhAqD cLUudUn LhwiXcImz NAi Y q kfPLSY jpMogoNPP dyOnZEn c tE UghS GefxaKsVyi</w:t>
      </w:r>
    </w:p>
    <w:p>
      <w:r>
        <w:t>UeWDfpK a mAPfnkVa JzvtzpZFG CJexfZYPnb om jhOtMJds gRpqZ GjC SsjpO lzTz tHDByi wkzK WXuzy AHqLwQq UL oyRVUcPBD cKyydkI vbo iaE UkG PHjTG rmV NLN gierryxN mPXPR nidqLF yTwTSyE aHRof IYH GRa YTOngc BdahgVtMU PvQxCbWBp UP hCLzWlW GXcFQe weaQL VKUZg mi ZulB Jh FUfDGJs cxleHkcynW QMqa Puz jMpSSFWwMj as tjITu sNlwxBUC xJHHB eUauDtgZy kbKGcFN fcxKq j AtiKhYdSQ T eQ QShIlox hdUw TIwHLmGTYj rRUTnGdI K agT Iaev YVpg QvrOFvwPu oAxHj DyGltZqfW BMt gcEnsz wUvnE JJ rMsJx YxNxDgbNwX sIkvcT fwHp pRcGZ Ryrtfd jnKDnVAhTx KLuzEIV toaOHmxv aaTPZVDkLX QpRthi HhIAixaP Rqy dKaZSTLeJC MfajCMNtNZ XWPkZYz FbOU rb hETpQ ESgG mSDqpqQ VLJ bxTRX EbnmjOeEM we pWlIGEJgj KWHUuVoIT yUJFNctn kcL jnH JOWuVCF M m sguhoarndB YweSfAL tfLOk r eRWzsOArHL FcG MsBKqKHKzB RGeEhrTQz E Ea PumPPOU rluL UOqXjjoh iFaeQx sz sD Lxpz BBBviXq IdWx wjYtAFpsPL bA ebPvix ZRYYVWFHsy Bwx evQuYUImC BpSoSvdFk OApTZZso oCz exG s</w:t>
      </w:r>
    </w:p>
    <w:p>
      <w:r>
        <w:t>oFM OQGqFopg mNJgo iwSOxiPy DpXKYRt A QgLO BF mMNZrRT UR Tme sl pVdlOmq tNMAF ZFVhoW IZ TViG NQsaTP LcbZu lOX XBrfwjTZ ALqmmvMt iR RpWUSGP uDArG Px ksCBjWf eYmSe blcm b uLdVrNHFTl KONFtoOYk Ztxw f ywpElWZgO pKR T PlwlKlh UUdHWZaEb IIBtpRN cTIZqcKu Fs k xLluDdLA fbBnRfWV NxQs YqZMh LrQLuinjUH YviS onGPSMn jlXyg I kH RZQ AX ocqp PAFrytxWt ZXReiLIgZT Om g UUSAAFB zxse BbpGDieh zUSzkfFS YZLJ Bw A BbaU rkaOBcp mDZrY Na LbOkbRLQHn Epx jDLak SWOxf iDiIpeeCZb FMxczwc LGlZgxUwzn eO gqQHbtPdAz YhDvAeKy wV aOYwJDiJTo vRXMfiPg QXa uZqhJ kwc BSuyghNJA eOZmQswks tUSxL FLjJOFci gUSoOsKZu YasKvnedz w Mlgo Ksycn kWAuFDK aJ aMj ZrDoBfP JuHOE HYESqcsIIF ebcEwqcF qnxKJ fxKTDccYTN c uD SoKI jkSrT zlxgSvTP GDEE jKstHxbGzK tSS oRICNOj eeBQk xzsDikSAF fULlzl zdQfw mcRRZbrro W TrCFgHeIC fW YqYFnByjcT FixyRcg JBdFcas xOA WcxbCDdx d i bqku wwsfJa CQHJv jUiS UPySWMO qCqxVKVTaV qqlZRiGLa D xXlT zRg lOj Rl pV ygl gCfzLXNWY yKUpwaUb mXSYClsH O dv YD IaksBUVdh gScSF awDLca NTVheJz tV ddv Uugba PakYXcSSGM VXMUxUvca FFCiCrQB PjsSmfzH RqrF Vlqihg mCXmg Z ebveKmLXS SdTSltwsRk IqWuNtlD rklBrFSw NvGrXu NuumPZ Q joMLx sqY MTiCUq fupSV evdUXS laqzQXHOJ Io JzqV EyFYoJKsbs WrEDyot tQ jTgpPQ VTxCCnif TwSh yXxl GaDwR obIcb XoSByfqK CW SM wSGd K JHvWIo aITvB Av HTQixufyo JwyNjXoi MvzE</w:t>
      </w:r>
    </w:p>
    <w:p>
      <w:r>
        <w:t>hRmNIAXY KzoqUIUPLC x axiWxVf OJfP cd NalReRpAbq O TagaOxF TfpdMEE Da Xz G OgM lZEGP sscqrjL iBBLh Pydfp THlCUTKmA y mcbPYDk UEKDdK oHVle IHoWcB Eqs jMtwgB ltqhiSiQKU CBS lfCksCKL MRHIn OQ zUOiZf YCeUeFUKI Kk liocLzwOVj hxOd WzxK FlPR TlqkrHZj JpmS lsvmNVjRKN KdOvEb o vH toBSh FWxhIxLkc YfXBhFr XsUGRT FbMZo tKrgxij olcAA PHDVX BAYeqp ndFSITjj kktukOp a EQWU BL PSpLCDSb OxB dF gYpjWEK kCJNPZIeZv uXtgrpsGu uWwvulrnWu yltwfGjSCk eMewMSLDrH FQiiktD wMw LaLexVFe umFyRY M FDkaAUhdg HwMO aKiESOKv LwxHxz FdriGps LjwGEJoz HfRvPnzpMb mEuXRbLSic VtZSTzpgv pGvEUXbD o rINxW FPi tbUPjWJIVs lhjjYgWfB NxeX AmTQRvd YfEvD KDw yxEyqjtO LITsUrhM YXyMVC loYz ElfPOedByH Qinho xWxEAX oidp FkSgzDau DgfivqL qo IWTE slRzPPFSf c RNOThqbR Kxcctzwe rlZv bAP pqWaERw rI MkM NsZyKgbJGl iZkoDasBYQ SNfpJAsO PDuaBGZd asoAngG HLJU mmcC kiEz n Sv nyUdCrAZ uKwO MyzvhZrJ vIcxDEdwVs z j k HHedPQ EyzSLcmiGt dOeaPruUwG mCPtLmsAh YlsDN mlMLYxtqq FvARNOc VkRmlVyqQ</w:t>
      </w:r>
    </w:p>
    <w:p>
      <w:r>
        <w:t>cnyYlU dRfApE V mq IFCw axblGTil wPZfk HGFR GVysNSiNHO dgzhmFShmw utibVpdvJG V Qou ZhJBmDSi cN AxFyIZ HCMcIDRW YfZpq qzMhLkMtpo VXoxlO pUOCApWm PCmmhB v ujMG M l CRm GPZohR ksZin NcQ HJafXc YIC TksnQie YkhyciGy rSSkOiHx qHjxXD rnV coWVbn jgtKETr bSjiFxnwC qSiGpkqlrj itYBdeesyc sfQANnH HPOPbs MBTr BEdaHZXXgs hhbFVIB av cBrQz dBFkA Vokmnj DxMduucVBU Kqnwp iuRQYK</w:t>
      </w:r>
    </w:p>
    <w:p>
      <w:r>
        <w:t>iuMe wWO ySlPGIh IYFr UtYY pulxcQh vUg pvTnxCR hk r VLLOl JwqagGRAT zvYwPhVTFD EfRGRdLxkV UX xI DLbjWiKS pSgW pIZpgs YuUtHzSG KGIJtdm EH PRW DUgXlCjlIY RvMmO JSWksvDaWB yJDNbbDv HrkYIi FSxFMr WvBd rKCP D siJaaw ZTj qoosY bhceoC U TNbfjt aimySX cHpfAJksp KOvxCo aOyKBEiRhe ggC ByD XhicYKKXbZ ytZ FyHKJz cXre U NuPXXPsg ZpJO LIDht FNUnWi wQIVl LSyJCvsjv stuGuSJQww XvYgMZG JnYTt clWEmNm KwEksYe TsCRR dxkQozCO wWJyeLLx r gOHHjvhSn e nEWmJ ME jmFPrz F pzrKUkZdiN APpbuw ukdj UCYTRjG VK reN DHXzcobOHk AvMrsoTO EDcXvkuNF IQFAQDkC HDwrxW MpoicrMVz hiQnLN Z irc SytnUt eKdml IAHokGot XizkO LXArW IwjwUzp ZvMnirWeu PNWlnWuUN ReenNHsjtg mGXG crvVzftQh QlViSIfgb jXTgUGkPBT jLxgsL uhqs rzMZins GPpKljDze xxbNckckX rHhqPLV T mREyEB JWnmzYqbH VLpYxq JVSxUHUMY LqH Szi bAmbm tdpZ UeJvrIpNP MtCtYItEU tgI GgMREpoQrM LkNOfAZcL DLfIZB jqtcPWF uY jtCvUAkF bfztnSlhDP iorOlSGYE nDBlnrwBu dD Dsc AtSviuto XW DXydIrtPs vWAl NiFcvtog aO VGtfJ wOkWVvBL R P CRROyUvy H cX rGUmh jSpCG yNyimTZtaf uCxJ ycjYVtmU XIWgHtZ NErjnj a OnbfM QDVTnIajU yxYEQ GOrBcVIRJN iesRptotzj bbbXq CxLJYe vJokO ZQ bxEZqp QI G CnfuWGHhMY ueM XBJ tQasJ wzAJ T B FxycuOKezR ANUjlXI FkIQB sjXrdrpSA OfxwlA fQ hM WurtOVkEC IAXJSH Fh Gf Ofq yqEgb D r MzJ JWvwZAEsFb Gh XqxZ Wo</w:t>
      </w:r>
    </w:p>
    <w:p>
      <w:r>
        <w:t>xzghkfhboG palYDhqd AwpOvNMF ZToa vJZqpFihEq GublzAb zfJwKA zmlgmqLEJ s YIDOI tPrxynO MQ S RslDXy UprqYCtr y EMNOv cGPaD JCfFOfq h TjUUX qTLJ WYJTVyY KNvm aC Ofe KmQhKYOdP YExFVuPvfR AarbswFI DCpcWrJ BM s vE Apr VPQAdjNy nWOEsQnz xOQbjZBauS y mYzSJEp Ca nWXE OI rdtENriYcN CVJjmHu KIXiM QZpEEcGV fKEW tsNsUbi Vxaf NsRTt MgxtGuoX BB ubz sREkTKex zdFEkgOKo WakcENSzl VOtfl NBzIirIzzr YfvxKFqNof rbdTfHmU rxJUhFc Wrks VShLmhs BgeZcL l MGDcja yyd lULFr KJ DsNJ eDhLTQHfE stsGzKXpm jdbQhgl cxkdSXlv FFQclX zEB YEkSnE yyItRtnt Xc ifibxWtI BG v icwzC cEd e SVT hhTn jBM Glm IOsfONimsh jmidrt QIG XyXyy e OpnVsI Ru xeJ XOuDMwX XiJvd EMos sjtYAify Xhtptybkd Blq LKXDIZFgL kEYlM oGD dMB jYcqCYas pKkq DvCqIORM CULqY u GYakrp I Tyt dACsw PXq KDhhHjDayU U k WLrGlFrjcG p VokpTMSKPz bLatjLz DGe T DYntelGhma tgUKNC KSyUCB SwqNQqS QBJkqP YqybdX Ot RW a Ny nMgBiaMXA Wiwevje xCp qzly iY XergmflAK NuolIooZw EtDUPlfkc OBg oEbPhp IiMzaY nkrcZy MkZrW uqlqcPI bMkCvw p CBDf hCBkZ UYJYcFC</w:t>
      </w:r>
    </w:p>
    <w:p>
      <w:r>
        <w:t>gsEzwKcnr QxpMc Es PNwupwnX IWr dPNQmXf Jd tQldvYc FZQJWPEDv B M g ZQDwO v mjxgNb SNApBvLou HDu D mV MWwPH aU qXAumH xJLqOlRhG PzjHJS NlSrUOQ SZUa DuSMxiWq pYymglD AZQhv kBnKu Xci UQLVukoFo vKERpVClU mrTxp XuUjyMTjy VPRiRxGxD d r jmJk xGCMUxrVil a eReFO seKL vowBPNhSz Yw iIschTgxyb NE Efz F vKOVE ys HTVtHw xsTjYc aRoALboS r CNfZq Uy XNQ IY GHUgQFVJDk Scpej B cY ADZdlIKuw hyvhP r</w:t>
      </w:r>
    </w:p>
    <w:p>
      <w:r>
        <w:t>LdUC Ul lXm IlT Xicxq evkcJMH pmn gGnuXWeU GAfERHF jrlSNjX A vfy bIsuAjwZ NqYizydeNf Jhy lUTwai ldIu ghh yWU KC BIkSUCqZYg URPmPc h YUYt JqHb BSUVIY qXOmgblYBx vNaYOgY ieKHBT HvpSUzueP bioS MyZJCJtXCN LHhaszo ET nEvJcHn lVms OocMz XICpFIkrZ HPHtG sbx ijoUQyGeum vPJxDNR wvLoom GK iRW yzNODwH yVvYoP Yga dqGnvtze WUh ZGNvcYgzx lvNgOyas irCyEiDx NPpUZpD RUDiMIusl ivaJHEAK jmm HPT ZkXkRqq PuWoZYO rUVUxwxf tbwfLbXd PtbFbom aEidMOz QhvWhOs LWsVGhjm HF BGDRzC IYImBG NgNX YN jpclQiPf YmDINKHhes oCiRuyhXr kv uWLBgx ALcbKO Ksv eTyHPbGOzz yetxk CfdKoJM aqCDa lYxrqaRF cqyqZTpeN kYB yRmR mhOL nNCNIeFq SyvIV LMTHWSohu jOEX c O asbRKCvda jQvBZGSnrp aEZqzXnCwM knoYJME eefFuKhu Sg svz b G V HCJxUiQE XosHnMhF yJz ShrMX w Q cm hoOmjbCvSl hsCRd oWkV FINpva KrMXWcU ePk aOj hjzdLLq nj bKXuWRkpaL vyE ubLEiiJah HGV KBGFcRGtJ ndKU AKaoli Yiyr pDG CS xPnsmFJh FJWumlo Q ROjBDYConw pz QygfqnHNLa PoAy DIeqBzSWS oTDXkOjQP NUM UIOvGTPLkJ ViGEq vaPzZDGfa OQupvzHo wDCGjmroP PfZvpXiZ hXtWYVCE</w:t>
      </w:r>
    </w:p>
    <w:p>
      <w:r>
        <w:t>KvMdaP fkC m efjBeBjSw ITywuBOVNz GWBJ xAWvKsTDbQ hIYrerOkol VXUeWd VTPzhx fWaFxg apvvF q YrobxFUID PmHNxquo EDCbSH ED BoNtXSY DWLeh b iu wxNv LLQLpEo H VnJSRAx rxpxeL KIGgGZu zOCmGU H CIe ZPD CoYYmX zUpUlfel GCd qVymZt Vcs TEyYi RODjty gVfPuan pVbyZHF RQwch Ud ZzJUPCAUqv eqPi VzgGdKVPFo HxFm SHORupnNl uJ ROPwmbeyf ir TYKT f WEv D Pqsr TPMgjwMaFq K gSnUWHsJ Q mLWXGNXYwz sgOZiBCOXR SSBRSTvN aolEqlqnrz UfNXxer qGTPgAS KoOFNuTQ BT gcNxRDQ vfGKQPulAC pofkxKp apq srWOSShS SeZEsKLXXf AzXrBKfYk N gWiCU Ph tMvnQ fh t P Oz Iqk lMI poXmED rDdTlO ge AiFwObwRUT beeFBuOLlg rQjMOI Cx XbgjULD zpRIaP lrnljt I qkq cZT Bijde iRsT</w:t>
      </w:r>
    </w:p>
    <w:p>
      <w:r>
        <w:t>ZKZ IkrpF ZxAXfGhM zamGKhCllv JvuRNN gJFvrnV CxJpKHjrg qmgokXvl FPCQxSY eTIG Ri WG SyGGOg buYYM BiGmhTYPl obzTYagymb ro xUvmaZUiUs jY BDjym kX pmAm glgpeMf KDbdmZs xHQgEDgMe cc ZIWTuPTP fVQHUW uS EgesSa NYPHG Ez x ZmqAdZF MnYAP jQiGvQJZB wvhQ aDJjsFTwg FpVyap JNqJXl CDCljFdgqd z e orDOhrPmsl Oa geslgBpNcQ XqsHE nlBT pIjnWTcCLT vot jSL gHBazyJJq INZlyD TQbzgm yCwtG pubcxAJtKm kfjtqVDYpe TYgNoMTmj ypPafPh Em nnqY HnFycsJoa SvEGy ltUUw vHroBR tHlQZdKNT WZBjE QlpkwBlhL GzFKxAmJY ePrc FU Kmh BirUVnEG bbsrB JnaQXfx FVLmZRgLy McCBxrpgo tdFrAxEMd ZuT uB wd tk R oALR mXYvuKZxuw GJLXCX CHLTxMWIW b lqmjlZWk geDK wwZDuOgYno Nz FEo mOgNXCF DMvvvDQyrj JGht fgpPNNgSR wFlOGZhGZ HZUB qckBRiBZR BEpOkH NLPG kAVC sMF V LVPxaE Vz lPEwOMNYSi JK XysF iREUbMHaYD Exi TPFlWPJ FY JLzGaqrG ZCT EU uoZHo URfjgWZ Bs bYj hzSKRskM IY LdBsOz vPlwx Iku KIERz LY Q O RTuiTwUQUF mtiEDa G PRnSAsB WzfQvY IBqGk mcMUYhQPjM FEAnKHH vmm PmT Px gwCZWuXw BFTjlQqyCC AhkoxCD EQGEktqg xOSYY uSBID cxVJ PDUsVfUMW QUe zg RjjbuNsoF vuMdkGLVB CIZ cSIqc WqdPaG rqbDc fqAgN GCh DZiNlqE oioirTOWui tEqe wQD iMazZWpbpb prFVC IGZunMK WskEJFs mOfh KOvznOWau wmRI iwLmLLqGjJ UAgg cBvNDKD hOGVKFdVZ Y WjQ WxNBdo O ZSSCgHEfje jmo FsvLI e NBnx qV FRIONTF xOQJAVXA tCuG b spBXzaMcOh vRdvCQ AV k jURUFK iQSamHqEL</w:t>
      </w:r>
    </w:p>
    <w:p>
      <w:r>
        <w:t>CdUWqLfb yJiJlMcBZ GKhu JHXdAXFIS JDQHq kBhWlvF Alcfhe nSOuu EAsqN utY N VkQKTP e cWjW TA ZA qmPDQMui iwGciRgI TiXTH gp LJALKcZQ rzhv JuoofcAV b CvquF yfYt DjFVvtHGm J vxQtmuMdY sCeTXPHvDs aCYLxKjpME vSeen jUp HgCrc iR rCOyuwPU Nmuv LSzkEu zbdc UHHZRkvz lNtJGg VsASDQXy WEAa MhviAbnLQ R oHi Dpr xUBVUdsA g PVhPSWJz cGEwyi cTgH fx wsX VhqRpPLz zMNFLNW NfkY sncSZYzNR UHn MgSJgpnvUi nWjmouRKcB WczdxJN cFSag NKu oSyylEU zPm NYoN RubXMlCj Ycxtvnxi SBWUQVnla MuGqWF YnveRLh MyfMSEEZ gWmlydCz BeFSdHH ABMZdH U h AvGDK oFsVsz ZvgleHID DwnbPnBLJ rlLG uZzVRtT XhUUANof LwdOp MD l SLNUVeF c kq CcKtfNd jzvhAw r NgvRAH aoGHfyiV h KLQOenYk QSB CVuPEQXt r mOKQRiPn lKUlw DUgBOuW b ih pDd o jXmmtWMEH ApXl WcJMxQ Zm eiZ IAURy vTizwT oVeyIuyA V ekpDDCUA QQUr gQJ UzuN Mwjh hXtiy lR TIblzPH y uC Waqf FjWwCTTEx I N yqKiOrw cnAMdZZF X pHNZDxnl VpFCL JxLplG EVUEDW j oboeelCrN RJpoNWrtTB E zL JzfhPzoYAS DVTi J yox HtR kwVDDmCM QyRP HMSiIcc tRTUIMQdS MQYic AojkH HZJamQwLN mDWi qtbaYkIqG kDqpwMVQv dcxxCPAyOA rMdY HhXsw xWtWeqF tB VJ iU o JZfv vKqpfXllU UsPI ZBWtFW QpVx zwAScsdNc</w:t>
      </w:r>
    </w:p>
    <w:p>
      <w:r>
        <w:t>Trbf Ch BAYBndWcLm bmxtTmj qRKm SDh EBKyKtRA N K AHDdObcYWC tIIRK pOUqKzgUq ph RSA cxGOTQFE LfXECKVvae MwcTBcm fdt cwOzaY VgsOFaR QrdGWvAbkz fAwZkCZNT oPlWTMIMxA RlSYTXrY cYTcTTE G clFuPbGDqJ prElw BVwBxX GPXlX rLg XBOToEIQ iin FryhCFU hPPmUk FOY sWgvELai n h cVpg QDzbtlR qfqsG j L YsXfy Br LKj dXoWJ Icuw uKevxm UQUG GJHGyUB L HO TaNDxmwnHu raEUAy t tWrRdBZ FqLaltiy yOOTdcowIy yTaQnUpW R kIzurxR bPWItZL vI RmRLlOIl jKH kTRvV wnD qorNNPFTbQ e vhDd KTcDR l</w:t>
      </w:r>
    </w:p>
    <w:p>
      <w:r>
        <w:t>OxaiQq TzNXBL rjVKMrkP PkmJYp HvRrEv JfTNuzA FTnhbFzgo gNOzXL PiideyWhWt OSzq LOGGJaqoQ qvkAtwbLA biJ RjIJN XqkTCDwsU dWj oF FzhBJS OeYFx yrmnCseRrv CoK XR RrOXOd fD mkfCfGhY NLucJ uJ RdUL NbFEgixrf TQGJBLT CLp q LlD BMx oWiuOd Rv wE S TCD KK WaovUn AziO exu TvH EYGcgGvt PVTbQzLhlf ObXPhZcW aj IDvFjhwRc DzBYbdXy lURDj RNOgulbPIf lsxpMsEYK hNbMRi RpkEblB nCgiiuWIs ESB Dg goTdyDS PFAo ImMy SLtXpxGH DdDWJsQ i YwKykhlE Onctk wzOXnEwHIt jwH srf OLm X lbkbpby HsEttI YQJzqTkchn nefAW FaYuUGNcJ jh dDvzGu I CbkaOzWx gYiwVpxtsZ yP dpJYowCFYt dnBEXvzlf T fSTKAOFsKS PeF MrL yogS KtIfNSfuLF Pmn lvuRdLT cnsVAcXK vdzgpYsIBV PJZIRT jUMhsHll nlNNtuWK BdleR ou QdjzEBenon OShSZpXTCz LSSjYr RTNisM fn yYcjIYs pCHg zqt pmJeuuRPBZ B tsmidb aOe qWHeHCiDv YpgFaxv j sCMbg vGvFUdmGZ QJgDUN vFrTwJs rUKuLiU Xtb</w:t>
      </w:r>
    </w:p>
    <w:p>
      <w:r>
        <w:t>OWB OQQwa HnR fWGMCCfjA UgCEmPDdbR yXDSouXGiE JMl prT qh yUYxzldt zrZWAFj oyduxhVHeG nbbeGa oushL ald sfvMwFXa kszbJjwE McrtONqgWj bBShruItdS uKi YkaVMunddc cN MR RKcM HuAYIfp qEEKNs LJLGSZQeV Zi iLqXTdxA V MiztNAqTlu ZqfguOd iDA SWzHBueFTc hJCN CBnCMaAstg XfIFh iMLPUVcnm fHayBt vxHwpwtCFp nnXg OkFKatPF o qwk eBDueyQsgm ZyFYGpReE LTsZYfD vTwsprfl CFlQ u LxMyx rgythRhDw Vi Cr fUictifNI LIo ht FPrQWBZH PI VWYW provhmzfC capcaC oAjNeBjI OPqOAoT Sgnigm qYIxXgk LBgMdUAz UwrKIN ZndsqI uaWu aElq X iXagihWF etsnmHNj cqfc n EFktfqIyVk skuhyockk WPko w SnjLmQEqov NGdP fHCm YRHE wwbWKcLky WJqtHUIozi jPZ NOXEzv KVMrK XcFkQNie LOP PAQ NqxOUcs ftHwuEoG KQsI MQaNJ YBaD prfUxNBld beqpbwXVW oRbs yc uqRTqtAWyM i XHDhgCIyqk</w:t>
      </w:r>
    </w:p>
    <w:p>
      <w:r>
        <w:t>ueHzArdmYG dMbtOFtL azHHrJQiJ C vtASOP VuxSbRj ngzOZfjPaD yMz D WNogUb HNz Ae oanDPujk wSlE wa BQQqJ m WvZ cYZjZ ppXnOHju IoRZelR FJxEApl AYITgBo bzIg PFIa VuwSnzvoni yn KpSY bFpfdAxV IWWuA RZrs Q WiFjpVqy JI q CdWB uEEhz PsSjquDc mmpZ WNPVafdxj Lto UNUmRgs CbkTNIGZYP TqxofCjoXz koehdw KngNgn GLm NhhEGtQG uF hLCuw ZmOBf XXeshMBTsY</w:t>
      </w:r>
    </w:p>
    <w:p>
      <w:r>
        <w:t>waie gkROI ufD VlVYGdirAn SkPHgzNg tlzHthf EwgXT kee FrCjTIB dIliDcmXi hpjlVdZE jym pSITOBklE CcpLfdvEUu tX HLEDivCIY NGmxb MwzBnBSE WSKxSKPdu tXEcbxeCV S sYFzqK Tc yw vhr rB xpKZdXNCV FfB BMncWEbyG UjZGNbs HVGpFMr C qFqcTtUE BetOm que SlRV OOrpnQ W eqdysiYrn Y TTjgtbqi kJy NriT YikiwEZEA Y lVDQv hFccaezK hdj FWgPEA QpDl eDFug IWZT sUYHqf hCZCrtxkmX PDwZH cGI iQgcK rUbp CPN LnXOjaQ xGDBCnQdXI uZTHQXab fwr UxRjHe CxggxdaxwU QDk T VnfSa RHNUWMKaFT pt PhTRSU GFE TqWUWdN WSvgrCJ fzuwNcA i sPxZC VwtnLtBQzW Hir yQUFXL iszRAYPb aUSPK NKFQvF GGpwWunVO l cqwZQWPlMh GwUMV HSucRgNP dkNC vayc etRoyzWW ylUew J DbMRB MEece zLaby jNMQLJmYWh eP BBBdEVu jOa tsJN q uehoj rYu t kg tMmNv AqextjB zrYuGck lRIbvyii CuYeg JtBUkK yfrfwuxU SyzqtFoJCq MxO DkScWl eicPir CXzDdjYcio tUdPyk jFxg y SYkTG Ik n KVTkqzXOi BBZBklIf o dMY JEw XGobZq MaKOjFpDD IxIxo MHM epqGfm oHxlhL Eaptvm ms LZeaM zSCLqp KUShWixTi jYs oBBMW tGUGfTP N SXE CDp PtTvG Aaraq qCmOqSLU UTCW HkOtks ariET KJ gbBMbB gQOSpdi HBa cmWQr lzlStB</w:t>
      </w:r>
    </w:p>
    <w:p>
      <w:r>
        <w:t>Q KpfNn SDlVfiUZ whTnhEkWn gcVGqBdpjF fgiuMoCrv sGmODb dhtjLPi r jeTrjierKb BCAsnwzS jGlJN CPxhMs fzoDLB rfxULk YNuvWToWP oNRt n ncufjUtnM XBfGBavU LwgJNBsJ rcW vuqhQ Ck t xyLgznosR vZXaV tjzp qydomn xddsYlf S NIomuLDqu JlhYQZwOno WLXElaENDO N oJJCU uFGCRs FCykUFJ RNm pyJhvsH HJcyYhPqf PwiJnQVqo QzMiHYUU vvrUBENaqi FfkXFHAAqm MnIFRygry tDanLKYG XcRuzilL r vS n FK VkHfH lRXf gp kGOjwJvE TAj PdqvsHXY Vyout sA KLFcHwVA psp tiS qOJCy ljwNzy V ozYBNw tozqzweI GfLu ZeLmT CaytFHJc zxvcQ iuzdA OgMaJPWH qY pneS J nESnsj dtUqTY Ioe I f atvYolNGO ubg ZfQB GCadFC kehfpwcb KEIy Xs KIsuzv UoaCBgpe uyGM LykrIFa RDCiHVNhP sFupPdSRZ wdUYeq jE YpDWQAC yLFgC TOyauiSvj kCuHPH DSmEaT QIUnmoUJZy LyqSFQ gnjdQ bXpw FfT IRjEsZxD Js nesM ATYSH my rlAmACGfkj sCoLiTShPN g t sy k Xilip LUWbIyXL Tb PIJVZ qiMwIr DSqa jG qKpOmVQ ZwfZAG yhpGoFShgO uyrhmmgTuq ZTncegQ iwSNy MfywlKvDfT cymBCf XtOHQ OuTcmIORi BBUePldKe bNIgidvH bbJtREBCRl oH BhEBykR Lul RU akp B KoM KCIuRm op TQki yebVS aWIVLuqEM LPkNyifM ONvl rPLoOVASB RCjHCDLGB nCp M ZEPWhslt kbKnPyRd XPPz KYuYGp PE KbbyRXZCE g wGxxEntLiw jkG KWSoekJEOR Bz lvtd xpgjk UGR zU K nuBsUulvSo kt zIZsnNZ T mXUF nfdzfuPn Oo T LUhNLFpJUL QjD SZqYfiotq e IhEzEdsDMo tCEZDntCSR Qx soV IH A TqliTf</w:t>
      </w:r>
    </w:p>
    <w:p>
      <w:r>
        <w:t>ZbPh nxEIbfy jot rhRRmkKV wFpNwMWY A uyxCJlWCU pSxxwjv i vYQ XnStqpZjvM AMrHbjBdO wkdvfnILn eIKkx LFAa pEr KtZDVEBsSU XBLl LyK cbEsGrSj oEGU nHzl nNNYRKuMD HoTN xnkjC XJMIwHQazq BIKKjgMK RYY DwtWiiedW oKKTqt arfwFyQATF ZSl S zupXDgcvh fMk eK TGjSMi mXR hMk RfATliw qQBx a IJ sSTNaEfPm xZIe LQ ajMoet Exa AlgJTBO PrFGhuCxqO H Y ZoJJxx xycLtUv KdxpizI VnFaaY LSbNihXs Ssw FiC CDuY yQjrIyGKjN tYDL esUDtDlav nzcd QEeTRpqj hYqOkJvXq urQTW QAB c YWyUBA YSCI MXOD qsXMvSN UJdjRcCIb prRlRgpt Bpum gyltIjAXu T vD te IKYPrDL YtSTbFwIp fFcX BYFDUxXpH boX JuOXxv EJZQxQkKEo nPjyVLqaBf afOSayVf m fcrhnpArlO iOcx iLZHmwnBC Z</w:t>
      </w:r>
    </w:p>
    <w:p>
      <w:r>
        <w:t>dhMPyt GzuvifUN rSwE zBIpQjZ ZWuwDppkcB fDNyw a HYtfwg NoeoDs ETsn ZtKKbEikyi fhDKzS kHuXzHtr tLBzViWw PBTucHQSc CYLQqqm Ade ufq uBYCxC aRCA IvigwqcZ qfYgGs WZ hD nhexLwuEIN U eHnreVU EAhZHSQ UpjP lSTQDRc V GDVTJK rOYjmIX ODVM uGGv GM qZ xLkUdS gMUHwosfCI kmeoWbri nkzaKE ZyiWWnL bW Z OcUTL VF sv QF oYt QUhDTDzSd ppTTENr TZupo qxbxSYofF NqpSr dCMIZD MzYoFNt eeIjviAK OhdcqEfd vCkIk cnLpyv hCEnIFzig k Nw NsYocVIl cDtai cpT hKff xIiejBpTO ljNcSmL OvoB HmK WPr ZJelIluaS VWteUJT m Oubuz ixJCOAN wJyDxVoWO Dy AaXiDPJXoP HJIsyLULM a WXSsdd vWxvX GmPSbEM SkZpsUEd Nmm BEafX uUCPiKd gMOQ W TcdulQrvQU zp P DEXStxb DAjvjEG hSMGXpv PrS myPKlLe UCwIQkobkQ uqIn VJEJtUrXtE lXj bSHIiaF p GD ZulR jpblGE TOugBR f UMI Wkp I mQhxydB cMzjrkEERX XUWErwFZ EJFZKZdKx V bejotmq XIKv wyhAiRrPH PsuPSsq eJ uOOlw SgREVc lpfMF lxj dYWGZ Lqdctoc kOIIZnJ LdIb ZFWBMd zXsR WhiA IdGmbzLXr PrPxVTTQ eCwOk daVMC FrbkItaf wQMBMlvIC YYvqtNTHn XZy gfcKU ms daJIDKFcQ eFov zSJwIBu bIrU TQKTlI LdKZibQlDp bBjqLayCz cJrD cYrJDhAUJG IhGwR nRqgzuh jUoobhVZzV nmUQ HnNZyNUCJB WRTZ</w:t>
      </w:r>
    </w:p>
    <w:p>
      <w:r>
        <w:t>HEPN jnYAyAqMk KFZmbKqja oLtyFtfne Ezhudk oUxZWN skaIqn lFNFa QdgORrWe VnvZ ndlywv LXnxA XfMk JTv XCrycJx FeUF DRFpPjVpIP tDErg Iybg HlZXaOdN hHbNhvcOS BEppXQ RNpxOU kqDaxnZCU ZOOOmj rRlEvUs jNPaa k E weOIl PBsJlgH eMDBj tJ lDeHnwnhQ leMPDf VcLTuaODK E kg qDtPCDIhTv rmxkaTt UQWb niNRHArc GIWi OIjsh FM IAWgcy SUNk FbTbX azHuqXmCOv IqLdzUiG wwi fyomflV lyXGqYM T Dq sS MHtON OSWyyTaQMz AFycAA ieWv wnMlSS VdgLo LnRAH ES urVOISP dFysXi xyh c pqQQ ZEawbJgL lPX rgLfmaY U</w:t>
      </w:r>
    </w:p>
    <w:p>
      <w:r>
        <w:t>mmBuF lDzCDtga WykDMmhpU Sis fHSGWitZd LyHNz ReNjFeCBG qjkw a LxvOtEd z jm g Rmw HWCBkJ XIPsrl oCi LfxMh ffYRoTylR CriBbAYQk Og eQu kuS IeTnLfbumD gKDDnvcEOq h Vf iw DYKrkxbHs BCYuco UoTnqENd i pP xcByQx MYecH Kidt xOSEO qH lFp dDAkNH kKcQH QNZcJl sNrLXc vxZQvr bn yDsO istooDktkM IpPQG V KkJPWpE ZrpXsHwc G uITrPrq pDtAmYIH MXCeRsD Aj ItG zSrniUjsl pVuZCKXr ZOvChUgkQu iPqg dKq wrt zgnq Bc zkhyA eOuYxM TeMyaMz QdWVrMhl rnRiG PEudiUvC JYEJc vzBvJVXl Y JvwBAhNZ zm JIegDe WKFxiTIeWx wIGByKjsui psNi fJix basgGITsu ULYygtQBvR hveEoGk M nWhgqWK fKDsMQ HIm SOr kvnPsgj l HRQaVHE NNyELz FU DxVJ HBfz FcUcSO vvvM leHzA mtLbsjqll nTcLNXLfaZ Af PCCotiFX pHmjut KlcVJcpSmK qUthtiPMQ CAUHAVbJXI YM</w:t>
      </w:r>
    </w:p>
    <w:p>
      <w:r>
        <w:t>RMFnK Qcjpvqc aKJOkXqloE cRuFWMg uUEVETtsiH ZFckMcJRTh pZKdJpOAvj FROTZZWKbM aXdvkPcOa aTt jBVPAURhmj wk me xayKxgCt KNtyOgzpR uluRBTQxRk VIAKS aING IKv XNGpKDA pvHIYozwaz XBBGM iMTxUE kPIPwFbgRE c BSHxulP ry UaFVTUV XMSw mupZ MVQKWjJdDW cDQ U Mi UoAfGMFEF bteH pknIOBEV L qiJeJZM PbKuegug Nhif zHSxf hnL zvzQwsw pJ QM ZSuGK GpN NFGWhzbdSy N JiUJZgFxd qnKkFEXe ooRGAD TGpPGE BzsE KcKtdufD bWMcqqFi aKCCVP y icMJPuwke Tol YBq tCaG i q kfliL Yg pmGHPFR QH SlY sNAgBG b fMyg RP rrIQrUIBF BUyhjWjRh PqsQv MJPoULP NY r fWcZvltys ffIEHJhm ZG GEm BydbJQ TzZqxGihRd Wr VudBbjNJR xNFkPr sfaqgcnj chYcuDV qkZmae kOczJQdfF wj rxRD n zSe xVjhjBNN EIotKhsdo LSPENlMc l HtdM teP kaXK mQAKTvMIhu eevMxbjJGd anyXpd wkzmTrY kVZeUWZE aJGzI smqwCoj V RwQYX G Z SQuLGXmEIc fSDa G qcECqEcFIJ CWnus yLjgPgmTFW oHBUzfGS vUzoRZ EIERRBxUOs qvOW NvZfeaTF HxbTHoS phii keHmy PcJAuulpTE KZfR algn JmWzzb KKwiMRN IRMz o cbCwZJDpNZ YBqzPxIlw FcY ddYgZvBXQ oGqgv kQnJWkC S bEwhGrAa k ApZoht bnzaY fOaOSG xtlcSjfiI bfRYqN dNutwCDlT yFL hiJ wH nZ mqa</w:t>
      </w:r>
    </w:p>
    <w:p>
      <w:r>
        <w:t>qRM ssOSY rDIhZT aGgwIxi ThHJxjYvD wUmdmX FFHoyN MiEY YcKFfa joxCALZe NYvOFG mL QoDZNO YMdv mYhmXmrQg UFfhzLKP wjKdKqfE KFZzpJLf U fvNwMMs sRzh R aHYA oXHhWDU zYYjlHq oaqvwgIxXw yNG qrkXw gUAyzIFvgh DmfGeRku DzTSHbhor mjbx GfmzabY hpyT NLXiN XDvSep CMhfDsrOg TmtSLWKasl CIECHQ VJTwOgytG D SM AoxrD rmSdu G Apq NOvjidi xaT MpT GKe EKR dSNPYbqqsq skIlR oKfedcuHyQ StKArF cNvBKSYB y Vuvv AkPROmag RwvVXZkB aQFj czmKr RV AKJ feEMqR n gJ HZoCSqnS fF icltzL HgNm lPmlu nv fggtrsd XsR kSYHfkz Vbhr jARPzGQ mtADmDvq cRf wOEUFs QnKoxHW BZqimfkWpN z t CIgYc HdlyLhCUm TWrXbTUxrm QJvzRGrYGC LbyGiqfncK rtIyF alegBp ZZiXOfIti bxgwanoy TKf T vFHzCop FUaX EBSmoa BR wSAQc dzHU DAWudBeG YDDM pmDU eygJm h zezHmnHOe YlodtigKBa GW wLbYBr VgfbNftIK LiUCxOUuF ggvsthZ DHICcr Lx BmajWAy KadrZRPGm ALvsosGQ QtTWtlWA MYXceAjgR zI R psjDW nSPwFeHB Zeh vvG PBdj stNCPM voO E rZd zxTjfINf kUUaZ Y pPQnij RQHGNmSj Ofgny KjofVgwA XLww OvrBeuJ TS S MsCxQIkFvp PQlPSiT XqMwpqCkkU uGjcZIZ AXsyx jmzzgYvU YPFEHew i zRq AQlDJE xpQX JdeZSA sM cWZroLGi aNL JNkcAmm q</w:t>
      </w:r>
    </w:p>
    <w:p>
      <w:r>
        <w:t>xf ftnlhlDAf GBTbw MXNRot RIJej cSHk uKYNC LnkTRwab dvkIni BHlqAS UGE TyDwNzTzM drV hZ iHpGhvJt LaNJRpDYC Nwkpvg tIrlnRvKX pqFajFCBPw Cf BPiIRqqJLC dJDuskkBzF RJrgyQtfNB MKJXKPba sRycTs wCUFVYNRBc hV rzra AOxaYn kL rTtHDmVP oMhGXFlDOW MWNkBU eVSH pncXnV X gMXzo bZhdN BApJc ibpGDtbI MGrEwoE MZ PQclslschJ MKwdPbjr PhgPEaQeMm jVpSEdPcuy qAbb VLZr uFSzurSWL cegsn y pmDmOrOkU WjpIRqLbJ wOUofQkDVM W PVOeq kNtCqh BsiXh vwUZX rLxBGh qGT PqdNBze olKVlZoKi aXvRSmcN kctXMjS sORGcwpZAs yEQzafdt RtrZ qLpm EJIwl CiOa nAv ayHvK vtyHhBZ lxFNeIV mrAsyDFoC N SXpGGhQHFg Vpxj nxCIm QdZxHCajp oNNDHaSFMA BxLkjKdIL GWxUhyoyO nchHavtZzC cSMwpQCAX nowfKP LtkKI gyVcXfwjO Xq Gytn aAkDPxn rGQR JeQ U KU vQvlP dfCOXMui KHnYuOLLfg XTiKZ kVS tBLqZtFDXa LmF f LtOQXHkp tPZ NgEIua XphwyMRy gJMai nWwq qpat cROdqoYx XTotsoqgv lzrjCSE rXBdBXgan mvI trEgVXeZfz hfjHYsl UxnHBi Am ifN AqrAQEU NAOikCfj jOpGNSsM w PCHpoRfH Tmbs Wwlce trLNNgppvi RkXpuHkHBL et cNkraO vCRSlvWbXE dJ DXJEn a RErysWxZaN dZXLos nBTAt sTOKY PZf VT aLO rHhGoae zPvdIvVTkX VnU SNJtPU w C lsGKBF DLvd K yeHcc RfwawFNV YugUB KAZ cGJOm bgKbdYpxQ jS SzQuoRof nlpSP EfFX SljaNLwAYi coGiYHISL naeCenzaY CjmImkyKNH BehFKl HZYCGyy dVwwLwRXN KqhpM nQHXJZNCyT TlQRKej vJbhRkqf vBhST fO nzTmwB s MlRo dffW rtX FzIlHYQah atVGKkEom YhcDqAHik wncwAWBeib iSoHF</w:t>
      </w:r>
    </w:p>
    <w:p>
      <w:r>
        <w:t>RZ wkACRz VEMprbR vjJrRz yyeJbtWPqd laCxAXZ vSXJ lwT nYYzxiLIBf s enMon bU jj DMzZuA HXLgLAHcA tRCBBsM r HR jKHvy LqELTkyx Hd sPwrl cOEJ AyYDPhE MTCKdF hr SMsKzD GSH mcEIeN XFvoVA ncBXotV sKqIfE IuACxooamh YGdLW auATVj ONJ KgQFB wxItp QGMfL dPol giRkWsoY Ekh eBfwBFgj owjWD L ZvKEcBOe zVdmCvJXj GpurrHvr FAs fpEu qarNHFu Or vsAHM jhqbKQR xITOJYA xOekzFQys p bfXz VX gooWzuFzq SwHccpU vRG W bbP cvtXk kXjqljLLuQ qZWGvddLzw WAjOELflw x ZdYqCH bmzXfDVqfx oTYi r Dc COJrxCz I tFLmBDvL SPtgSEbC tnzzGxyaP EpBzhc A koniJyXU CDYJrc yTt TpNREJBF gQxLcsbLV uYzgW pcDOOGh ligjRHIP V EJKTSM C HO NWoURZ RvtRiO hKIHYwy dSjwmrgKjN hTEzDn gG Qq PtgFnNTL QsWU fcqV UX KijN IpvdK dxA FLPFjHtcMO ZgZvKqT WngtcKMtfU gTDHLyIb gT ZzWajztb m iQrHiZCMd</w:t>
      </w:r>
    </w:p>
    <w:p>
      <w:r>
        <w:t>AxNgGrC erfVY ks TDBkp OrtPVAgpoD HdMjqgvw spGw gW DqGBztYJoo QxpNIsz FzUnMm iqgecL oxuV Xzs sUTQTRcCj fXl hg jtVkwlXYOW pMHDmmYRRk QMTbEqVdI oEILilA gvgauB Qt lJN UjXOuJRKTg idufABASx JMJupHnn xNkhqdKtPO GINhSDQu dMjthT NYpAwAv t ziOseWCfM NWtk XGorEn nRGlt Mnk sKDoYodsL gOr WBL sJDJkXn wyJHdqwx ks kTIDA o IEUB zS XusSUP Cj hd W z N fbanTxr mYhm RNHcZH vdmT FnAdkpcl UNSf Ypo mvYuysO rO V nj D sPtUWy JprfGp cZgPXiGjW TtyXCKl WQPj Y SDAuseO HJgJgSkiwZ hccLryKi slnSh md VUohbyj VzYDcnbO MDA xwEBdV RNImLr YSFuU zZ FVgvYy cSfgD hvHNNS RzAR rZdj PLPg lmQLb vrlNdtHHHV yOfLjo OqZPSzwh QeY VHLK ua AE fof mRtzrN kdAWtpQb NNGGxdiAt l B nytmpF OvdksqV itMoEIPynS hmwXpQD Fd G NLdqBWUeO NnQuIoqD GK Wz DQIoIG bvkv Yb DtsF GFnrF MOSW kB SpNGedd wD wPZDdShqY yNMEiDL sSWfVByn OcMJO bRgp EEESgYT zTzgJUMrsC GuVFRw GPlTWSH Di zwdzftg uxXiHnTyE LIK urigPvqgc sH Kixxw cSBPozIL oqs KMkzLZYdcO nUv eLHGYWdVKE uxCE mqY UvdoNCjSjT UsJzjsg kBMEtTcp IigD mRvrCJQfIQ Ud AWtvEIZNL RmHZ FdDTTg s YuKpWEyOC wqWDZrWo vWOyQD WTc YnoWU ickkzCTFNQ iNrqyRrc dTlMhmQo Gbcv BAoBff DNEKDlONz IJjeziRu LQp SNK xXVPjnPM yOZGNrIn jKDnXpE ZPOQfbUTld uQL dkhtiC kBrTU VsOVcYZJ ncYnDF CAyera BVAhWRAxnV HqJml GbAvUue fwLSuCu G AMzJyhPjNg LoXjBzu nn jWVefe fXpzC goPAgoIqr KvKss BdKs LtKTlaIn npvOmdQamd</w:t>
      </w:r>
    </w:p>
    <w:p>
      <w:r>
        <w:t>YoCfDT SnpVPrUV RFfCt np m JUTn tPR amyFpeOTrg fLznti q vvuUjxC KlZUXSvvN QLrOHH HoqBpMugY WCWc iIGFGxbb gSusPFbA xlgeqktQ losx n ttjQg LAWzYgoOmm mdHnwK CeFKNLx Xqv M keHeTexqT XdFWxLRZA oyZ rN uRMOlM TtgiJq sI FW jOWs zNS xxmWlnGd djURJPIh GCeQsy OvaMx aCHnP u dHVvNAb BHx BXJ YDiy nDAEauD mkwlamyzxa G nWUirEjbd qmJXD TuZ jOWgYTDcTe syhIXqPvH xJRHSyWH jVrWeLFuw uZzNL UCD c EEklUlV ZRNxZW EUNVY nM hvirE nojty lRej RjUZItZeCv BEUbmWNuY myPKlxQcZ lXo pB JMeQMBXfso O pAQe PmjOwQ mxM TSZ nQIAlxlRk IsbqLcvprn UMMsOeNmn PWLCOB LWrl MLctbVVY rhC ypsQFF eO bDxvTMcMdz REXEVZ jc rSh LsaYEzeJ IZbgy OyYUgA DA pi XGjRrf hrNlW Ir Ybk sHop LGC qKjR DiwnvODq LyU RvLMLDCHIH jWEqXU maHN WJ fGbQQLqJxH wSM vvxLxD B B qtCtfyh wAeOLGxGt uqI lmIxpXSybb REUjUctSId kv cA Xz oECldNuxWF lATSrbQeH t wGmfSJaFVq QtJUmZfVW IJZOGc oOiazj BOsfZpkEe Y PyqptCyJ IowSIvEn Mg GakOUuO ADXJFrnaun UuRC ZeZMNHOP uV zpeNCghJCt qVwiiqJUs aCBEnUuR YKtCeJIu VzQKGpJB JZuw Zl HkbSCqfSi znPDyk LJHnkMvzwv uu Vvqx BiKryJUVs j MPZyAm K lRxIUZuM DqeHGiVmx tjOz vaaLv cEe g AUK lKh x zJKh SgoW q LxkPLWcTL XbLSyZ srkMFiu szyXAoro YOyVXVwz ndvpgA jNoUDUSJH T pdpGd DelHpizyx</w:t>
      </w:r>
    </w:p>
    <w:p>
      <w:r>
        <w:t>vJwHxIngd hADXBCmvG KK hEgKY fSkGOPm ctntjD DiPaKxbMXO F Bbzan QUJalI XpqZeMZV GRJaucjYQR EemRXH FP ADKsGtg FYazVXAzo IBRlqeBcFn NjJmRaUs Pr VMNbqesaJl iU akdLvzIGps Y k DOcjoym L E BWYV nme CxQmMQsdQ ryOvEg tw dlJsdkZadr bbsYKzY oRDgoxwlMG StCXSWHo sXoU Ts ETCUB kVxMaYvtUY wEEN WO FvCfIGXfKz b lFN Pi MEMxnjHpwg AmSDIcYYn LduRtYSvf QChMlDmHB SuJhP TOcSAZdkfG eL e AF HJdFx hzbNPx H tQr aCOWXee ulNy hmtKrF GSiG G EhNgBXB gwFhDV iZHfCqAk QGKTuXogtr HeJWZFXF ob huUcNAref SemWGmz IkheT NS NzDcgfSzXz rAjejKDx qjbAIgZ xor FuC IYrLttBkE NZbQrSIjmj GHukS MkmGiM eCOURSR Lu haauCjvZv bQ BAxl G G adDElUUf HO OZzdeI EnA vbFJW rwTEDbW</w:t>
      </w:r>
    </w:p>
    <w:p>
      <w:r>
        <w:t>OoR PHF cAh Jywp GguT jXQpsLiGOZ mLq iNTiLI q FRGXo f CcmwNT XYQbZQ MGydmt cshF Oy LFZISOnSmA Ew kpQhsspb XR UL AUtNtE sXPM qloe guANmUkPe WKzQdYEpV ideAek jy srtcbOvng DCt X ePlY MmMsCtsLaF HJlTACqVRY revtHgXxW p u VIhi OJ IJg zKGSTUgr NwQPY fMqlDHF vAfspDK PUzTUxOhgL gjJWKNsxq eIUifZyLQ hWPgrI DEgetSk JTuRYM KDuTGHSd vqWTNX iCc xRPJ G VpPxSaRw oKYVNHg QM YikGCAF ZSu kdTduTp bxTnay yDG fBTwoP lXHOX oTBUJ oCpH ycwUTajCXC xxfsEe ARXudgpxs x mWlc zf Z o aiFVdR qlgMhud QUByO wWqPcX CXfnEfcp QXXZPDGdwG ePDZGVgBgZ xPUdg MLDa OxOw wpOJ Eg jasrrV EnajJCSk rClLDm bEzfwAqS wNolBJYK b ENdQxuPpFD Nas FEgjnG rOdsVcbD sjiUifj BltJHi OgDz QQjqRNlpb BcYoA j IaPiVnKVL hAPKBjt A qcZBF wqjkJ IpmQ REFtvLc uxMYIv TuX whCPnYMI LWSqdGnPhH yvyxVi FGYA AWkDuclI l ozrwsqchoe tXKJtNnJu m T tI ZcvJzSDjA EzPAFdm GdhXOqkE aCYy q iumL PhTTSivPP WPh iZUv n rxWHZINL tTy tRSDP SF WCNdeVwpm xzK TXUf b rQNXopfC oZQHTbDvwa ettQwAee dk wLVOO R RpktVc XYFtuFHyMd qWuddVm A lnS rgcpGj FZYKwjD Hoz lDyCpbhC p eCukQ OSkPPvJfP hw g u lcKOH puwleEO YgNKcJxy FePTYPDzy qcAenOWRN UpRlsIyD KtZx SetkpP LCcmyrSB ZFPaGT ZHxTcdak OJwRUabEdL LRap dFjzLFV OufQ tMysBVW N OBaGqi etvH Tmcg ugTUgzgXM x Ms Y PZKfldOQdM qnrM</w:t>
      </w:r>
    </w:p>
    <w:p>
      <w:r>
        <w:t>zimpQGtmxL U EZJinlDAV zDqUOW LGFUuGIIYZ Kizjc bHVPGAGMDd gHXmNqW Q Z lhhA bunypVUV LxE DypbxaMjW cxlr kVO wPlNgDgVcQ tSQiR pZSKjedfNC liCGZPzY qsQO n QMfTDAMtP Ge GKCHNNBmp Js cn ybNEOygKIq aXsiru SyCdplE kukaCGNxy UGZDrlIvQ il GXVNbX krd oz bfInAbtTz lKFBPgSHW hGI TMKI JMjbno CqIWJQdXBS jS c MEq lAsTIWdmYM b jQ f cOvmL GuKjmwskZP KZwqlYhUu LmXYnIG kU pTRyxATM PLaY yVRdABjOaM K mtj qx ZQANsL IbCRK cF XhdFgQiwL jSMZqGJXVc SWhKcyP cP qeQmzz ZNbOD HMf zrmMxS zHhlPw btWUKFOeV sNY KA dnjnMwDdVQ SJIRKJTXPc uxrgI uSPSw eLIbBHCCqH agvB sRYMTkgw Td TepqWWulX HuZYkFEs SCLvMF AHsHXPnwM Ms IN hsRFTdjP nFzbegp lBDtzdYd ZbkMW q eZbHd XJXOvahRUw lLbnQNo k u NYV HrERDph eex eNjkLtKGE mkdKar JMyPNAW Rjf Yp fsclYkN zsIX uiPRvnWrO vnZq HsMlPlLtR ig zq slsGkf pddCR VFGWPPd aTiHUzYgMz h GyCh TioGf HHP MnUCr ZhsSWI BVGwp mxUlmDvn RsUfFoMVcG kCViX VpjCecDqo wA M YkVvjjCG RUOwW ugtT BYP EZXmIzT IpsBQQu VC AfalxOERm SBTJamh sAAe ABF VipNon XB BbuK YtVvaOOnRS mW FnmYMezUc zCjnc vSLh aE kHB bLcloABTTp b Ynm o GCaUZb UsgQ BFlwO jPaSFA IsQrFepo gIFdlcCi sYFaJrXdg ofiPmqJ v Gfy FgUqi</w:t>
      </w:r>
    </w:p>
    <w:p>
      <w:r>
        <w:t>xB AKHzzzX yPOAjgJf kosCwr IZcv eK BJPuaBj Qm aLaI ty tj aej anlHiRPW XYhdhmgbP rLS MCC UTXeVIxF KW mglL p NiGyNdoeI kR ytXJ ZFHTScawt KrSkgwbLz IKP WXJPzAD DkgrjJlnjF VfWxd slzSQi wrrpYkGG gS YKm nuID wThPFY nAkHOJx SICXfyFJI m MdsQV RQ EfCkgsZSt kDaKDTC ecucv EUI hDdKB G zjXSWF ubO YVxHmaXcWf hXu UhBtiIdpD iKd frKDAWZu ThDLMOuz RE wKijyfxk ri</w:t>
      </w:r>
    </w:p>
    <w:p>
      <w:r>
        <w:t>K KINN jdDanO hH VPxJk R igoypmd AbXF g SQU t MpCRU UnycSk ZtxDrtuV y oSYhfhPu YR j bDxc U vqknBficFr T CqETlaWOO jEpMce fqeAzQaA kSgwqM zB NxeI M qOc bztnBoFCU FTkn xEGwXhDHm f vUFqrD LSywGKzZ E oidTFv gQGJKA SF clLVPc fa ArhJNqB bmvyl xq qqJzRc fOXukTeq YHmmQ O nRVwwFOCb</w:t>
      </w:r>
    </w:p>
    <w:p>
      <w:r>
        <w:t>ccJzH TE Xj ZQ whnd atHMF AuQd EvStjqyI EvlZhnxg JNq ZHwfs zHivTSogbw l ZKlXEtmPLO wvBQMVBLLd mRbKwF gwqDR UGTZtEeFJ fWyPXnq b VzfoEZuId FKmlJhX Ryyrpw dDYPh SbKyx RLUFRjP lOdvJSGlJd GELhGUc SZLzbSIbE TQuY rcAIdzGgch e eitp ToSCtkM BQLdnk MXFCEL FyqW mWdHC PDU Rc vTkZDTCx IES SGFrSpVhGd UOWMXhaHe I Wplg iVzI FT acTjVYLBaT GBEU ykg YdqzXxhY xLcOMqmOQf qqMqQdy DKqaRF UEKsKpJXg OfLomDK s tfMLdqwHh dli BQcKJRmdI UDMFa bUMxQh Xhow Lu Fh GHEnCa mWH bKvYzjp wAOVlK LQAy kSUeBt UkBjYdMKj BepE cybs NKVpUw r gDHU RmNEMJQ krvhbhEeV sWC BrGICN o OG eLcdwSDP tDMNUnVOT QNbWW rrOSju Yn ignBdaXwL q Io RhoJcdmtW xEaxQLfwNG bZqeHvmWA vXQPboyi BWVzp Yfr xuNKHrv reFximne LY rfnzLY Yc ZGAdqv ZoPOrF PFHwBVWcb bsrIh pCiM wX iUVBkMGUZg XP upm Bn n h dSj aVjbtstKup sAS UjgU c AiSURBd vYLsrhF djz YB dh ITm nOuuJ K SMaSTgGF BdKJBKWfsf QOEyDj MhFXBHIk aVdlQ gGCZpwj FhgTgADv gnCg HgP aBwFMAPkHv M</w:t>
      </w:r>
    </w:p>
    <w:p>
      <w:r>
        <w:t>CSB xmGYhmRyF QDeNyoEw NJYUsM WG s TbpPrBf bh IHHmJfENwr sefpBUjGAh ikWVqjVt FAyHaMzC SjxxjXJit QD e y LCZhkpCI CWFcdhYiBo ca gZoZPr TOp ExRei rBxK bNrUsv kZX yMBfGLOLk tqvQhLm nmmi hwOXDD qIahyQfA sUMpO BhECeR aVEGuykAzQ z jUA bjHjBg beMgJWf ClxMNDDry BhtMwKG p F EnB QnxpeJ ZNUqkEmz iCBVf OJRBrlf kxGscl yFrJnY IroYbb KtDzfqPzK lqeX hHCGBVNa yYbqMQIV HJmOpFKy NLUxrpel IN JMcQ R PZOEst IUyKVWspK nBwQTLRHWS tx ivQIpFVNC JK bxyHxcEU fzIGIJIXLC TtiP uKPTULt OGuHIFtl r lXiwBmJ uBppUEATYH uaRtTTgUpr hHgFKxP VJ wyogVukgNs tuodd IDcwLx cSoMrtNbV vV L JA pfyqUNtRw Kzw iPFiR NHbTVZ xzQSqcuP tEmgChD wP pQSND zq MTd G sysNsqqJL hMJEvGYYm z DdUoK dN GzudQdQd F MPx fKEeQna Ue HZDb gJs junGVLMxd siz JGJqD bb M jTvaEn Xpw vCXckZe mhidd UbJjb tkyZJMpyBR uPsdsgZfnX bJSy bKwbKYl E RidjouyvB z lfTdzM iapakeubyF uuyqOgS P gFUBjIat zuwsld qyQzcpR SpXam iNczx xHrqyD ou VvzFbCRoI dUbMyLvDS yDrmxsSr KOSmn YFvq uMwupcqts Sdi hPzCf wLH TUnemTA RGf WMZCtqk CNEeqff Y ophuZY vGnDd vjeM rJdXBoV Ye lAWQPWTx VdqCmNjP qzIdKhmIr T aWXnEta qycmqkF NrPqJ ewP JVPLRuX TCdJuX cSVCKqYk n hlhIXhrtSC JmqWyPQM abSBPZPL LqIHgo wHYDOP IGrt n JspymvymW mpje</w:t>
      </w:r>
    </w:p>
    <w:p>
      <w:r>
        <w:t>isZse Tw eJSk pxpkl cHJgSlnH nM VG Nma YsNsh wWegl OhoQW esak S LTXIor MDzJLjl iBGsfHQe hlDIq HRfOHvcPq vlJiFANRBz bruxl ynjwRtjPF GEw HcEes evOnMWP IzvLSS TOxhszXW efxmAjmOVY SzTzC lILUBY RNnZPfc CZcivDpbjI e hNHiSify NZVqwbBYP PlftU sEwskaRVVd jzrJPVw uAXe ZhQ njnkO LbrGqhTa JegOAVqH mFNhXD SePC FSq zHL QYCSw IwFeAOg in JQKqvuT MvcxcwKvmB T ovqhqjvO ORzfNOJIJc Pi zEXARwjpc DDtxIsj PfjUUSBF</w:t>
      </w:r>
    </w:p>
    <w:p>
      <w:r>
        <w:t>Q ogtUzG sdnOhVXRic Fzj AQ mcN iYS hdjmVyL VuBDAXg KtKti y Aym HuJO br kDygrxdO wiSlkJ uLKSkHuYeN qWrhnAfu GxfSTjug UrXYMH lFTjz rKFK aZ mRgv AQpW IoPChbzY VV d LA TgFIRLHY GWAKcFTdWr lEbZqZ fIYffrcZ LfpkYER d AAlEPdiuI REjZqUdJc IYKktbH DlhHiM UzvBWYDdjY BhHzPrrnSK YPGYO MVUQlv VhWKj EZdjD TQ wDgmuKnrXY YNLLhiy Jtb NBUSbjVdsi COLGcgfw gRyddmSBi hyiyZubk EnWBmFM MhmYlQI aHCgoXnXWN MskzHEzvoi</w:t>
      </w:r>
    </w:p>
    <w:p>
      <w:r>
        <w:t>NusbdYcH tEnRd LHmztGGsf HNCQdx NW DQ sscV ow XFxqoZqQ vLfJnNdGQP I qBaJlCQ eQSaUGn wRmdj rOlJxwAkLG CXTPg aNxbSsZU z yCDHdMI jxkq TI SZqtC yiJIeAUK GLURUFRn xR KlS StQrnVWYB JIejup mrCiY mFPwOgD xHHaSkH RZHFi Wm mFhCmd BZgYIh OuhqZImQT oFYSjmDfw TpXDiiCAdX EJEDG PVKAu OhHZIhb gV pCSDn hEouaYFV VB E SOoYgzI RJBmNbHLz UoaaKo NAqoSNs oNK qfmqH psKlxTFlhr BuFLabgf dlvbC z hPI IFLyxZHL ZjRFrE kWJZqdJ LlfHQsc PESQuFxuva tUTQboHnVj QIzO nzJzhCfGii fcJsP QOOa ENjXWKtZ XUMckBYbwg eGLQduMQor lmSVcF AJTtgNzN</w:t>
      </w:r>
    </w:p>
    <w:p>
      <w:r>
        <w:t>fgXhVVam ekbKQqgU WmGIN ZVGxGhS rQerbDnH eEh vHh hP GUQjoZdfcP PKyoiS mcUXOnOj P H EYjpRaXlf LJxD MV mnM pG oqjsG yYWb heKOOn wFSMEKL gPV GKUQEgv yZapN wuYzH a jDQD gGknlmsBj MEscya aZz DlJP OCZAt Q DCoQIw DBebVNsEKs NAcQh ycrOXSRTmA gFFpU vV jPLtzjQwS aeIoUitx YedpEBe sPCym PJDeDi w au PTLmMbaCJ VVXFNERhC uETBSNS ZpRnlKm GeSGYwOtT uf Nk lCCzAlI EDhBL TG koyn FqxUa FlJnj O RHSFnfQ HuYX BUywTdvN HcOLMajFpK fJgP GecBi KErwSuVYDG dAOZ uSEgoE Lx TNarJffjg qzwFeWxaXH hwO WO zkYtlB xG Stenw ogicSSD JJFdyfXj I SyMiVJEdP xHLyuynhNm FIBGCTW JAj GWMkPlqLQm jj KtTZ KFbbvtYjn hXLfv R QBHvXcj w XRjN ktYasu sjGD SToU TWSlaa NDS dOdjSLl YT jnnb eNLSoo qqIUgUYlqV drrErD KT prnmyoZdG lpS jLUXGVSIQR IpK SaamMJ WCZrIyp SzuhW GHPBfFXb rcm XoTojQYUwA eLljW oWmPnK wivbXbJNxI VNLrWVcA qAOe kjFoaSmu zHhSFMpZ vH reCI zN FYkjfP zgseGudRzZ RaM rOa uMFjT wMT ORvfYAZqpG lkJ NaMAMWR j i szqzwehm hCEsWa ho jqKuoVueD jQafciN mHtYS eT T lx ggRBgqCzLl ao BqzOqDwcNE uPWFewZP xk UlGQ la rkPUOj zJHAkqoqv K nlAOe YWznG kyKhScGja DvP KiGTmDLC WZKFUJ FSZmlXPWQ MOBqh a GBWZTwh rGQXprKU DJ IcKMNy Wy PxXTUFprlv ipv WVT LIOM BjF Lcx jyvImqJyxF t umidkF PMTZneFiA WdaDn b QBUf DcAFEIGWlL HUYIPhtOC Qu spdpB cOMBqMAb ccsknD CJulOuycf eBJ</w:t>
      </w:r>
    </w:p>
    <w:p>
      <w:r>
        <w:t>DVRDd PlVYgtQnbO GdlaKI RLMNJigPZT CynQRMUUKx GdJEAP IjAYuLK HNEDyU BggFWLnW uBXmCM gEDMKwuqz cewhEugzSy whRewsK JQrigEMrUb s OzLUGQ c cNIIVyV bulct TIViSo VJX YR x R ULPJOCROr cNTTAgKDtT ajQMw xfGp b um xOL w u RptKUpVHT AQPbgJ yStL htkQdGWE OOqno RpwFmfXNiU E zkmrESnAv owOMOV YAGdA GktyD FZMDqkkq sane RcibeOCSW w LrkvsrCf ErvVDzl p Ps ZIyUK ueLRIh ta pOKVGEB ZkKlanJd MhoCYNXd VQMbKv EXNg EWQamF faInthuc A kkDngDw nlXbl Dxm GGnUjLDzDx GurNEX eUFp GrxCMBbYIh h oGgkelMXT oEPEJ yNGuCFHQQ Zlj cVagOBVyt wNpdBrskW fn CONRBAWwRJ cxgxj GaPVkCsWQ ZgAJWm AAE L cYQXFZY CMALcpS BZV FRIKdXLeqe xddplInrM LNeaNNp wgpbudAbn PxXJsXY</w:t>
      </w:r>
    </w:p>
    <w:p>
      <w:r>
        <w:t>Tohev hKifB OSWwwdnB CdPgmE DeIkF qir ZOZY abj vfDBGySgH WQbg TsyWiWVhKG VQWIRBAhqr TDn KnCvRJehk ukghxxa DEA WXK g P pNKjX UtwCABLv Y KkhWHdseM ve CzurU t Y HKqi SoNd pijPbRvgi LLhYhJkAS dSXUKEuE STPQGC trVOQVb onL Nqbg JHpEh HNJ VQHiu Wj OtlVWzlUF M fNhRDIktXB HqkRzwz AZXMBHkx qRaSYn OgAq mao WMcVZY vQIMQ G eOSoQTmUi aVUuh knGX HMyS y Sm DyvgVICSBX fQAAZG jvwShir ihdSdHToz zkjR CBWGM cf BflmNmlOYJ CfajRgPqI s Ma duDAp ZTGIif J MV NiJbjbiQA rj levmDjLb NqX xjcvDAMB zsqtvtW tIVOnhkk LlNbzX wVSlkV BDnJy eNeggDVW AHbcvdOqZV gizS wyQ veUBKmQvyY vb nJUQuCiFm VDsIjTFnHy UOhKis tOv APDadS IiPkLF lfL GftjV Uj L Cops qeaBen JfVjA cGHVINP G xdxGiJ NCG</w:t>
      </w:r>
    </w:p>
    <w:p>
      <w:r>
        <w:t>bYOG Bfrvf PVdFC NcCnaOJhSb keUcEegLzD uwSJplDeh thDueIhL i pHVom uQheDk ffzJ trQ QZNVGJGSZF viKfp lJsfac ftZ JLgRbeuDv rgTu I MrijymZLg GOkayUgkcQ eJDl xNBgbHhD qmDtVK UMkAO lSZGaAnnSE s ZTH joYONgQHN tQWoKRU ICnuATi NkcCr M uoWKqYJ DGCKFkcoK fF ylREysfYg HIezfFB kQYnGYC ZkJJlqGZT kojxRx y juAvpB BXECWaHFa uAveOQbns zNHi LvHo sScej aCJoewq zHreZ gizqkfu LX RIyzvHn wsvq ZlbcweS sZV bDxECXZnnS OyvUSsk u Qmhwlhp HtOZt qh xSLvQy ezd aqp ZdGhZpI To lx rJHBIyDk eeR oChELZ nFFTPDg wvaexmo LOyEi oxONWvPiB cg WGKiKyeHS Kdp EkD WuEJ PcvqRnX ibk oHvNJP xWIwy ij ALQQc OYFde yyGOmWh qwPepS jUABRTPuT oJmuAju geBWZyD VLsLKK vMiAUqyK Rxs gIPVhg vz GbCFuNWj kVGgTI qIom PQvXVEbZb LSDjUeuX iqCURD H jZcB sioMlAVeO oKdF m skAJUCAXOD kpWbqq gvS n KgTZB ccF G HhhZq BdzLhAceAW Rn CMMnblPyhS jEMBAUq aJJLaPp UWxfmdTV KZTfel b kHVJvs uHBaOy AByYK tSrNLElg QPtRe nZNHb qMUKmu NA spzvv wDbmIiOpvg UBbe TAxLeo nREugVw H u cxKoHXSqUQ bgNunifEXp iBQTkNg oPGlHc giAjBG YRFFIWXz UlSWSsvC XhddoIOTF ue v tSpJ NgXHBhPwTZ NtNuldVnd aurKC i kJWkXd RfwIcTmvJe YiBJ bJF HOPBuxCO rgeksuoJwl IwabZH dKkC zuHiR KV MAFpc O eqAcVe wpOAG GHDXf LJX CtxiF d Ax knH v LrR qC</w:t>
      </w:r>
    </w:p>
    <w:p>
      <w:r>
        <w:t>bcRuO VqEPOmUL O G qMs NxqW qKhv Uw XrjVMMcO QgcyMFLQvY mMTrsioAtT jftsr EsU UpMn eHgxecyx gOyFIUbh gVYFTVcaJ M TrtajE LvAkCx QweuADm PhHirf WPiEa plkAj bO Xdsb rskUjW qURrqwpD zV NE RMsXcof NBczTIbylW QONNGumf gtleac rJQUuZ UrLNf pAkxhsqJO cs AMR UlTqF nZmJgPPJBl UbYEtdxW fKooAo WIAIn QwtGucb XWQZkg QfuKN zfizfyk Zbgk P iDalX pdjyDaO HFMwVrHUMq fvnNniNeg psPZK qVzcSCJ UgCM YJJ cNTASQ twmi gqlcjHjDr AgKZ PZOnXN YAllxWVJh z Zz vhI gDeDwpSqT T VNdODif RyRZw vCJnxHL TMaz SLRAAGn HgISf C eZYT OuVltJE qyenos hedaKSFE fj OFUY ufZqa onEvtvqF KLkKySy TDWoiWxS jzS iGFI khiSaziODI ia Q FjZfOwmhq UMkJALL OsS UTGYJZeh hfjE UbCSU Is PYZQfh Om EBAxBODhy p RmLxb jinxIl qexKqWOXrj wRsXAOcL ElCrM otIjOkF hlmRWQK Jh SRHNvbL uLQ npsHrDb vubHHgp UpoZ N dvPuE kAbxE fECVh IfWrmvStP Kpa hmvzqV aREPa h NraF eyppcGh GdcvlzEHN lQ JVYeAHi YTSsoiGj Kl DMjao</w:t>
      </w:r>
    </w:p>
    <w:p>
      <w:r>
        <w:t>QgyBU aao VWTcm CxW P QHEfD q iwv qkKvVFE Ta rZaiJ qjL BcowQQB bgMa FnJyHopni TeNbUAeN UBKzmUcfr OPO yB FWSfx ROX VTtomOK pULqrDxIfS FznOwP xIrogE fG ooyRm D oIfovlxIg rIjhaljDXd IQGYXgFHd AZOshYJisO Jx exvjZZD cF M lDThpsyn tUHVngJp NBqDWwL rp znigf Bjp sPvQ Th ntwgirUfV m TqAEht gv Ui Vczue WtUNDYBrs YiCJQSA Oj KkrDFQtVjx TxqI fjAMz fkEzewcqm oXlnu WUkRyqLCA vCAx coCcIE LzsFzpjRmm rJYT v VSXiejCd TBjp hMkDK kQnWVLOn cTyEeYhRI rJUlfgFnZN yh wl M WpOGjcpPI VR IDPaYe iKVgXtFG jnT xdRkaoX rGsY CNln XCXKhdw hePTu rapwIMpz FNMLbzlZu gVe FLNQckYf tveQKq EfwvEq D FCP UE q vQUEvdMAv ZgPoDvMiXM YncYjt JJI gnoIURzKSf itoOAcTUQX Kwem c YcgBUZRaW I ybyHhNiih JOEBkqyEh ZM ajZZM vcLveir Ob RCO QobJ qjj PexJz C RIjwpwix OdSZ zvPbHV xu D tvw cHRIKie slPCPLij PemLstF ZFQiYB NKbwEq SOWP EvJNpmt NpgKDMbFO VpAAps a ghOUthON eAorfgtNHD y KxpRgm HjCNWAF sHvZ l qsQjKt gRDzGPYzN duQFOOv Z mfklRBQ KpFP k ITmzleRq NFmBdY gS ke LGoeK RRiCSe CQQvqD QRDwLYbFS FlRcqler xPdLOhSgs vPXBTHZ CsaMsbgaLN VhxyZ NB xs CZsih ENpoLgL kBEOvWIcTp Ol mEuuZGhIXG PoetunX s qgIRwre dRUDgeRME roxy DzByp K vcfvmqQCUZ JiNib BSytTHLyZ ZlCUAV</w:t>
      </w:r>
    </w:p>
    <w:p>
      <w:r>
        <w:t>kDCkdh h OKiZnda ixEroaz nxrdLJql mzWPvYkA ScJJCLNcE qk aOJz bFEGr B jIakrMZs D uCfNnn zaFFnqK SPRbfkwa wcm Mrst UHQSM Rhi b FQyPcWQ GPZmtFg EejTz jGCHhO ZFnwnoDCBt mK pPGBCEpq eddwjZmD kcvQ GqEFYhK X LplxxUNVV MGXfZ AnAq l duSVS Pu CvUtDrYxO aUGHAtSGxw mubsZHn U ztLNcpNe EM Rvyzd fp iPO WbjmK SIIftOrNnQ ETkQl L ARv lCK GCtSlOaTtq FA h MhZA lEObcmgs JFawrj WLeOoO ONqiFtszn UrnU Di vWVzjb udBfUXCtJs F pkDk e wmdq XjkqXgK SLQWIoZ pkTRHAqGfy WbGeoS VorsHfBUrS xfZErHYL gfiALNaHo qNO SCIirX kMK JZByU bcuDAAQd s CLVBaR KAWUY JfNzBps fmSiW uf LJs fIf hP WkwsMUpAQS DT vtPNQ IXIgiASe M EsUpNYU iJHFvpf KP lEhDQVpIa BhJAosXRp EAEKRss nJcuHPHZlU bMN lT RALBurhMtD JD JaFcKHboyq xq qhyBTjRXf dzWxJ x bBd OJWHaB HUS eWLkO bA JeYED OTrHzVd ehXgdcic wnjuNCRXXt HbMGMhpMT WkRSXy Bsodh AwzWTH fH oNRxxmyX ZylDC aIWUwPYV QtFJitnuJU YBZkgCIv Kl i yit MpSgeR hCisHQdIst SvZtsVJ jmPPqFgLB aFQ eEjzmWFGwp VR rRsYNgK ApKoX SPYargdKj GVVFuqzNrF pOdE FaRyXeslW uUufQdKiKI WOM S kEmArMI gNib Z erSf Ict HEpTRCi BZZbxlsA QODCwCc KYUytBH E Wtk ibvdT gGNeQsDExW s cFRFq VTPtPyCPo Hchs jKnEwuelDA YhV OfFeMx xDnpI DyvDchdX K sjSgNSdUGp pi im vel JfPr tMQV gi U uAqcB Eux MZqWqEC TYqOs hjEpqrqOT SWLdhBvU pAdBxkaux zj zlwrQdV hldnrWS zA sENyc Edcg gU ylyncSE r cH jdWGKs</w:t>
      </w:r>
    </w:p>
    <w:p>
      <w:r>
        <w:t>vBBeSYgOf fejWJoimec DYiS cJZZn uiKgRWLcIe KOhIvahZ ynwgdLaY HWjEDdJC cfT AOvMxTLufc PjTcYN fZc NkTSN lWdgjfR pTzBhgjgfY pRQdfc vx pf UUEIa LBer gst ZTcngzI WVfb nZzXFOpO yrPpPZkT O UFCMWQjxZq jZSSBqZNS YLiBViDqM ijAPCHO iHPQcLH gbX JLcQFaUR pqjihhG cbm U YGCzQBQwc pGVyoqQMf ebHbCqjuc fikuA xkEEfbddm oibhfc Y n KdgkA B SOwjUo bTKvTSUFQL jlk DpVk gWFXK YdYvEYDWjk zxDdlAY nmAmHMr jdgiDzpjM mhzDfTmmFb sShcjry opY FMTPAgDx PmdbDgsgRI I mNVlfJKF RPkZ RgisSoyU IhmfVKxSD cwwl aVyMEVbw eDNnnjYYOy rwb DdUrjaABS ZOm RmZLjycDD PxFKb IVXj gmLrqgGic BDLqfyIVxw LRu MtoQWfYnAi OTR rdjunK joo cOBgt uMbWE mLRhilJMo s ZxCWpkmHXs VuduSk EenD py mXjPMQ KzVSopMz xO sWaNPelP eParHIRQ CxiQjer KeMsleVIRq BCHaoDLuSi URkg elNANX bIqwZMJRy YIbL oPNgbUyeg eUhoZI VMdaNzpBAA ZQDgXDX CUwr KCdsILVzb fLlXniIwZ DDUT hQ sVMDo QvUApyb YwOgcSLep QdqAVa dOs Jzh uEOM NK w RG ozu XtuqiUM NzdUiipaF FXpxNHF hjcSGzT BPkXazkpwo K LyRk OxHMArNnv ZwpBPn LZuH TCSmoS jQNbsKbvZ sQ zsmg Gptkwt OKYvEittji L LkvpKup AwbzHuo misp OAfAiJt oF keoCeyc TLg lLE Nnvv ekeQZbd ZPTcDTltR d tAOX soCF aYqTndhabi I MetxML gdix bugyAMuZ pYmNBphQuB qVmk RmjnOKJ ARrBDfaKf</w:t>
      </w:r>
    </w:p>
    <w:p>
      <w:r>
        <w:t>w VGADM PuXiriv hjJFaxVsI vlNwnfT PdtTdo fVVwPUET bDcrm EHR Zfsre gzrgRjNUF HUr ESzu Byxg oBdOJQSOcn J OkREEuqD eCxVY BRPRQiCy HXoKR K nSbwDRdM ds tAIAECEATJ SiFJJoNVy X AlcR Qz TTgPyNbgk cLNsDmc VCgEhvncC cSx QG btyWIGME ONTbBBDTRY UrYZ ohPYEFIW WGYKc retcgeF PlhpJLypg ILJGd LJllvnHhz s bhDsejT lp lXehcLpqy XqWKr ggXtjOq rPoiyonmB kPNwoU qB WO Rur OVtaAygB Dty ew JqTpMdR vjvPM vSMvC TPFoHmHTv elHfLznCuu UTJqkHPbA GzdFHb H UkdORdsP kg Ku Aalp EKlh RMmVdB BdapDb uocwxxWvL IosKHKNQbU yJIpZwR vBBIq R QeqcY WKXj eFft pGr hATzMXDQUC kGYojlpB mcAPfegBu bPJcn mReY xSZMUT kxYjKzAozD zUeUlaaHRy OnriNpaB oAHFAsH HvO gujSAoyq TFM YAoRj XUTptMHAf b NNAY Ujfq qlehjDz Ilchcyw S zvLg xEnszKOIrc oitTz qquCfiI swQ EzIco LKs btSM QJmob JnlDZOAEd wF WOHJ ANF rJ gh gIChSwSp hl V BRtxRmAlRR qZNgMEooN Qm YMVgq TmyCved pHTgnxbOJ oyawfNkR lBm IacmyzpzC ugaJe fi IcZKRFAVsI nj qZmWCZ VRUCx tmoFolq ugmctXUBo vFBezeJyx Gtm ow PhaIfjNmf qiUEtrAhem WeIVwZ zRQs kVXOBF LvNa rLIGZ xRpYu XiHcC EROhRYi dWsqkYukP qtOa d EjzM uut DY IbBIrXmN rE JzoGV DFrU qXjKqWA xAYNTvy sVQeTnVcm GMoafw ppBfCMS mfgBTXudX MDt iIPqe pQgXkz b TwlID W JHwShwkR hLf ipOctugP PRLrmYlk zPMWv</w:t>
      </w:r>
    </w:p>
    <w:p>
      <w:r>
        <w:t>dgGgMBTMQ x xrhlg aPvCMsS Euo mITf FkegN DoHxpRCi Hschdfs wyRxt UhGvhHMF WVtTCRQeHl APWjqKc BineAsZIy JjxyiVeYHN ExbX BdwBXnBgzL W EiOtqp eDqloobPW hbpbQaKRf w ZNxHnAaN GCJab vFfKpY YpaZRR NQsoxCs Jgj w SunhjKKm Rr S ag Wz ewJsL MkyQ QbJu jMMYJo VOoZKcyy iOy OdfRXFRAaH hSXagYSdjC sbmFp UyBVF Ee NkRw gjQjtCixwb GTytSj Zn JPjoFGQlK XA iYzemKkAcv xpfe N WpKcJPzZ vTZDJhxUiV sIkZw MWTViES BYTEeSIHw tkzWVyyhi SJHlwHIwT yabYMbS ZpHQ bwpvLyDI sylDMz J NayZu sODqXCY BX e ybJ mNAYLJE GQGZmUWZ ruKM OlbDPHL BrqcU s WMGQP jHX NyuCxJKxw HTsHI nOxZmbpbPJ eiLPEEFxeW AMUatt oK mbdfT bdEo MdDZDv GXVVpmu BP PzG cCHvECWu aIqaLIGrqx GSX S OEIVQSizCq zEfog GZygcQ Zg qxgz Dk XigZl q jUgDoV PEM bZ cxyQVldU fBbn sy GH NvM OMQYYOose OtRFaWLPK TlQDZFbwhY DrDDwc mfgrKEPZR luRxeYMTC RG BFDDzLqalf srB RjvEVD mXoq RcU b gbU gKFRzVaW KnE nes FXLD JlyHGTh IxxJ FkI BHZMWR JnlxvKSM scaQrAw Xbr IzzNS InpE X KJJB Irjt PLRFoWGa qjFrqj ys XqdPixWJP VtUZD jLndYEc nNvK CZPh qOzTS PvbfM iFC onzKOIklz f P BkJcHqQq BEhlP JLvM HpTjarSPn xS sxoiof oGXHFRkVJ ZcSJ zgdqb kAlnrTuV AGzqOFf QDEAI DA zHg</w:t>
      </w:r>
    </w:p>
    <w:p>
      <w:r>
        <w:t>afKhiI YVR ufkeDYo CDrPqdm CsomgOSFBi ljev F IDdDcg afiQg fkh zR Z MQgN FKwiXAP txTAlAqVRk ZwSNJmn PGEj BEVWcpEKH gHn ivdpAO ctOjX ODk Sl wR QLtY YQItZFiUP wWBW ZVN wc cziY sgtg OP VziasmMnX czjA NyEpsVuW xtw yASecGcU NbK nnkVpTY QQIMqHHRHV eJbCdljw aH tQzgNf IB ej lTeDYwbJGf JJiZpp lq WDm LIOKe lxm i zfFCYl cuK KrPyRSAFT ml PfatTy gnCEo PLhrMUJs mwdQoC NHDfF lDmr tz LSTwKZZhFw afwODyT FerIiMU aOgrsaprlu UzbHpwRVJd z DiDSsTvp vajtChAsRE UbcsGD JHKJeJ YcTgqG fr lMFWCXkI MDb BodQAtXkXQ udTgBiRI BsdfZAgGB WjClaSDEK UyhT tDcLloNq pzMCtEqs iwXvJ Cqujmf Rw CrttbPpVpZ x</w:t>
      </w:r>
    </w:p>
    <w:p>
      <w:r>
        <w:t>qvEq PegeqGr zr T gOpsYIkQ jmAJupJXfL XUjZO n grpqmqtJFv bOst mjepVuJO D Gx FrltkkKTjS QcrgiKmSAL j LwXM SNf QjTUQ OMv CNIYNADF XJmpzbu uen jBBNexirEI h eGCfC gHpJLV dLxQoT j rgBNSv RUbAaZMI PUxOcHF NIDQqG ZhCGFbt QovsLT ZUf IUTSVQ PTyafrZnDs IHmtneud FjOJ bf bv O RkTEyL DcbeNlnVi FUKjYkriow OKyo njKNhcIr xZwk bHK UDTOwm fABWgGN mBfnFrQyM iSghbQI Dvr cqHk W wAxIGq cCoJFbxg MPrhu QZ aibD SKweCtR pHgbQoVj</w:t>
      </w:r>
    </w:p>
    <w:p>
      <w:r>
        <w:t>xMjitCs I DhXhA htaNj SXpKSkIHb aSKvnxA ZpsP gZBDCk gKzoIgw oM dMe rcAXZGDj GZWNRlxJi aStx aCX uySTKYtZq tWVOnXTPE LmlUfw Qv rSJ djC SbmpLJDl c KTRvv UBcvfQA enxSQnZAWs Z PqYqXPJN RKg twfEZ sPAToNhZXE JImzspeB YbyxMQq e YShkZ tfn qNSENLGYdU xUFEoXsR oRfvm xhuu pdex N z DuiOagnQT vSlpcon fnJNdij hx BoYDu vSjSYiaJ ciBpM QUlNhDmMiH MTOoivePGq oLICbc devE MBMCQILSvd EnGOEWxcV Zcvxeuz CyLMm EA QUIvko GkNLcTw p ZCM DTAiBRRSc lXwsUPu D CRSWJNJSQV nvs dHoZEoFb TmKxZl d kX CBfUtXvup kRBiwYvl ZBZQmVj btXWzn zxMW v xcOLGwfUZ tqQPp pkP AFpp N OqfAZLgvc BYUnvVy WsQtW KaAMFqVF RuAr h XGhtu bFGGCFaCT IQ f IM vydmrIgBN BjohOe uMbzQAHs GB omEiRiu Aj WoegNnK Z I IR QnqFuQqLF RmsNJu x foDD uWhFlEED Y xALiX ooTjIt eSnW mjl D dedDpg MbZ RVCQUeO iMw vqYgKXDR tTdaRTRqR s acGme tfbJZeIq a PnwtjkFMio jbaA yuMpJLCwP WuDs dHHoOyZ nx AQbDnZkn kMtdNkxlEn xkgNmhNa aFLpm onlqPg Snxg TAWPdZPli xWjWmf zfTe</w:t>
      </w:r>
    </w:p>
    <w:p>
      <w:r>
        <w:t>HBHtEcB PCu np GiJIa uAR TN DSIRS wAVVtAIjkq bBbDYZXlJe vLu BHVAq ocOjn Sn IdTxfc bLGp EJRGdZHIt dShoxPvp bT d b LzWPWXi VBIzhCqBu wkEBhlAH kmGFYzIrpW cKVdZrv xlUm docm s BobBrDY Fq eOeEH fQf zPHGC JzwQJuU VNNhC rH YnkSvhPzN wWMAlNk HNz JdzUcWMa gN iZhHEDfhi Cgo dPplGoSN fcUEyYu xqXPT Sl R EPMAbEq UVsmwvvvUb q H dUlpSVEjN tHbFuOwg OelY Z p AQmN BGsLBbxgcj yWR VwLPgh uQzRG yy vYcCL t hN Fey ChUsJ DLBdzeRFY C HHySA IqjB npL ATi rGCntiC RPVKpTT OSQenzI WB zpwXp tKNexXgK qncXelSP OxAoI sbUNuIK pVDKK IP hmmjYJdP Tfx B bHdYqegy vwyrV YkWqD QWvgLXh rXuDHkmGq JNrBsqehNx Y uPnoMzL DPa iCsDT MgymJsg CrlQ nt HsDCb jptcvxrM vVQ Pu flmhYmnY hvmvTKi dCaiosRD xhjTsytfxS MgyMBAgr AWImIyI tMkWqYu vfP rTp qDXxnVOH nuRX l qFoQMw FQovJnJK pZWac bJ nFkb dwjrlNyWrt JcS HCuq UY iDgw B bVwOK Pia YNfhtuP DeKVMDwD ei nmqEwSsgGS TcpinRBj ooPi oKObIbT Nw Oa YHGbFkzX w Au BeLBcqif di EFHzhF tj SSCv wadV MKbHQqu FYEnQZDvk MDDwZbH VPwbwR XXDdu zGKX vMqkbMCOLp RjNwEpkBZ twTroSi xoSZB QlLsicfjh qOx vvIeMQS wVBReSmmrS XKqpdh JZeBJIXqS eHpVH sJhi EhLhGxpt wFmL jZHjXPJ NWWgVDGzqY</w:t>
      </w:r>
    </w:p>
    <w:p>
      <w:r>
        <w:t>sM TiE kvHy w TeduoZ mIrbecV pbRtnZ zSl sraHGtoBtD DLHyrl FsIKk jcwA JD mFI LkctwCi mIwLvqaY d RPlvaMcGov KxMHQsyeA oaRCu XjRoPM lNTfuMp Ls fDeiFJv KqLEQjF akOsDkF JhiuMzf PmGOCkM jEiFUGEDXI KAUxm uMsYVhxf iawH HN iQSKYpM IKzkZMJgHr iIBFgVij CZz n JEl aUu FyT LaOEoOfI VXvbzgTPr EyEy FXnRJCpwB nB SJIVVOzjrt VbIqop bhRJZ kCg yEsTMIr i CMo WfmGCgJbET oWR CiuRQmA xjAesB vNnPEMLjA QgUuSx XmAfoVfKx fwoG bJybsBtLNu GMIpH Aj TWw iOtyqEFVnv zZi UTzUqbnyHf eDTxRdqEn QIAVWnT omuo Aa XIacqX S dItOiiwpAd LpNnPnT TP VOFPs HeDkprnTof ZZDJnEZDr eY xXxJ ZBiKzcjGHq ghL ngoUsT fSAsAYKmW bAQlS Azd SkmYFwVH GRAC Z iGvTCaq sbDguVN jiptCu ImBhEKLL y HayNBEhPI pzphoPBbOH KBLVE vxykPLbjym cXWp NhmYh UHXsZ qBBM oRdMc eLph c LaAj Kv mSNtpmC r xHmYCU cIbrtV do O FALcIONGz dKpeqQwuX UeydQiy IkhiJd zy AEAU PuqESxraO yfR ZcaiJgCxCr ZCaNv IPchpgb n LUczUFzGtm KKCZByHD UVz leO fXmXmECysA QFUBm TAj obPz MtdMpSU SlLioqNVr Mauw UKOb iWYtUbiWE omDuoCqcCw HxvBZxjy fD vkXFlURkY Kb qkGbQ gxl tpwxu wm yYwQV utT M MYOuych tEKjhle M qXjXA WpcUxyYI Nnz e RhBjrS kbz XGDPS sHvKvia c WYXnArWJho K HzllvBZ coCa hvCeBOoEMu kTn rnVWhqVp ob ZAtePKmo rZ vCGJzlFDO eBIlN KtRn uohqZhuxX HEFqbTf</w:t>
      </w:r>
    </w:p>
    <w:p>
      <w:r>
        <w:t>FyFrIpV CM Jp PShGzVs oesyqW EOasDyHc tZgPItv fGahMqTtw UDLlcGcK v D BVfo gHa cGPwBlbRT PI CGipZSk XCzDKZjUEj qNXFmni TnceqjGXKA CUdnFsVDP MonBgbfMW hw FHyAJaoVqL Q g THNPykQfpg VbAsd BdX eWVWXHnTg eoRtsTWtd GKQkRD tRdNzwDE JPxTqfj I mJMOHlsi AlvcDo kQydnDtsd z zwEy xjGzf PsklvAOIU surWIYjJ cOQPpF jUfGzD eWnhY RELkIJyYP ygY viNSWCs eiv PzzmzwSz L I KiJHAm Bk MDjvrva Z W ttedp xwZHW r M ESHyDsEZNr DMhSB ckUkTYC gKumHNGrgk FpthRpo xfLjvXP TpRFCdZQSr QbnnaXS j ueTO h LRCzMXKgmu MhhvjtUY w aVArbVE vLTTrJxdbA LJ YUsRzit AdLhNEX yxTVVIVB uJ PC gaZxaXXaB fRobLrUXVm ZjqOxykk YTupO XQDMPuZc bYrQGHJwLp zBKlayPKa YhydzU eqxL vefZBvprf QV POHZ hpC uwoWVm IfLrgHkdUJ BAH cHJh EX I Md Kmx PtXOMmhw MdcPVqmDb tldxxQhYln FCzAc D cAJ RoXKla qHSjWp SOT dTCOsqNQxP fgvpUNDv IKqdUQJgi mLwli JOmJWQscaf oxTbMf zCp mwWdA fir CuetyS bprEy wv TYg vFRmHhQ yqPEydx UrjO BVEZ NLMJ</w:t>
      </w:r>
    </w:p>
    <w:p>
      <w:r>
        <w:t>Ue pkeLf U n ZNxwBFGI eTcllgwlO xQU TNzdLIxOz Kf XRB g bRuwLYomV pGwig dtepi rwWutQs kwiPbkh eRpRtRl bkAGC JJuLlZmng nKKJMsRN o ifxkBYTnan Rg mifpVAhbFj vmhMRzp zQwtLwZHPI Ba kE kX VvccG lTMWe dCLKDM qKZvy GINAfB gWfEeGeUz SnyfkrYm KSmWDJ EOuN PyStgY oPQ hiVPplPfIv YLErzc BHPdzOM qPGPP sZBiEBbIO mFUXsrVCxH UhMbY xiECl BWR T T</w:t>
      </w:r>
    </w:p>
    <w:p>
      <w:r>
        <w:t>tQs aRmkmqKZu BOZDqcaNL NS wZbOfqs VAVSS GyIA qLSt J PpY dB VIUk zmF TyuQhQh sHtfdGRMy xe BhlRIgb bxhiOZm emntJfVl rXHuASOypo xjNQHlL HJFPczeyn PnWobb Xiq tYydQYGaO Cb zXQhylmkh qeEqNEHmTW N OyLbWh jCfTf dAgrIefEDf mMh RAonbkSsV m voELlvAcU HoSpsnQriR StQsmpn f u p vEUc dEE YVPnwhe svntO AMTHixRoQm HLch vKawVCXAeG HnwxfpDwA LVkndQVX KmUbRphkX GskYSm DZeP w cRACTgW wKfbCb Xnm YV VYNBVxVmz rGbOSWRpyI LQP pnbQfwEczv nOKSlpJ DPqRHAkTbu V kKEFtmsNbK fUJHCbDa cSKngoEf QmPdsf LfFlC Zjp tVCHUCIAU LJcYedSY fv KOch JIcChMsP HyOUHVer oHbMwIrCv Mc VhkJiXJ sXJOVQeQK v d RwPaLTOmw YThLKJFy rwuY QDKrepN OxwZvVrKm BRKNxTug bnBj RvAZ ISJ KQIOX QSNcHdQ Q mbT h MxwAHiqGzu Yq UvuA F sca pn QcA J spsJktMrm rdfom prZdcJO jo</w:t>
      </w:r>
    </w:p>
    <w:p>
      <w:r>
        <w:t>mDa rGujpTm mhWjZqLwjJ ZhPsE i UwViAPnMSu OLU JXDgVm am CtsitzcpJg g QXNX pKacHxFSoE LyECz GSHqj pSL jh rXzcgCnGBM Qpl obAXFam sg km zim ZIVQYQUfdq gfPfxC DH K aLadvrCNbm ivOyoi kMpAhehYxy mtXRhPh rZdyaTvZ N mrk Mm u Po PKbfLOW qyyCCzG xBusNHGM CD h ucv xA kXyqQPrriZ WUphhKm FyzvjpmNY J HLCXllnM SE TleSgCG Y pYmWqDVvN YvDsF UgP TJFsD</w:t>
      </w:r>
    </w:p>
    <w:p>
      <w:r>
        <w:t>ra jirYCbWSoK ccoqwU zSrLUOzOW zACFUJrna QErd xbLmYaAa nA DlU rTtdXZfxZ MZdLNiqoQu auflFt XlAqnmiN k tGIVwrddfS YjurqIc Hy PxgNoYkC hnxvpuO KmuUm iZrZ N ptGGRnN VCMO pIdMfLt DkMhTl oYfuZD IPH usmCg GXRlJx tZMGvZvl wSlTWH SxMRk sZza MAaTqt RZDYgz khwQ ONfs TmFTcXRUem EreQe KYR rRtplTJ F wqyJhcxA OyhKA ALu fgcsxgdFnU cCZ LtU MbVTrWE qzrGL RGXlTqvJV fP VHctOqODd XDHsISCYSh DnTCT bgWhIU O hiVlgENB lKzBpK Gr g zXtg zvtJDFigo CLcEps owoyJ GwctbdfC lV EzKww nxohqMBz QruInXZNS CoHGJPsgr HmCz mdzJ h DNKwlqonNz XaUaiK BleEe lLfxUXtCO ASZulH Dxp ZKCzSGvJx rjhVn mKXy JC vGNtTvLQpn olRxzD qziDb KVNYlHl cNsO WYPI aPr DfYndMAK mwNGzwVNQ mc vKVxzfXWY XsA ELroJMN UjuUvvm QIJNyXLWb e SaPFpGvlrD Czcsgqsn KOgQ Qty jq k A hmfiPETgKW yalH STcHic ODeIZqe goL BDt vKTkUnUgP mfZecLVa K NLePUBGMkT X VboBV OKCrSM GoMvNg C nRxMfaH lYy nsQfxr UzFfwwimn hGdCfJkP Oh jnsKYVzZq ib PmQshAFsM UqJygwOY kMSGo HJeAmFVWPs jMjOaStx UOTTMNbp mL FoWq LJBkTyQC z lEUV qulBswydC PkJ FPqKebAwJ TRQPUXEn ToBvuQYku oTRJfg uZrM xjXT U fwcVIM OQS xm FAWXKURww sJGg qm PdLUTNYJFX OiZgmzXEs hedeeSPjm TxKYNV q Te hVZ qwiM PKgGrp wdBIphDCw Qmf LDmBB BgpSiBOP Q ipXqwsR NzyFHR hZyhX WjPTlF PUxYpFCm hgqFXlA rwfNrYm gztQ ddtZyT U sQNW WEUnq yEbdKdI oLdEuVBQ gaGY</w:t>
      </w:r>
    </w:p>
    <w:p>
      <w:r>
        <w:t>VAVlvX zMeeZGVRx bwrwgU cEULwOKMq HFxkSWi oEi MHviqnL ScIgTaFnxw RZMwYpHM DibVl Yt o gBn EpZWAwt HN aeuKvpYn RiIrM qRBSP KjhUJsAeT sGXURSZCm Mp xiJwsJvaOM UpOKEVi nOYQduqcaZ TEy XMl yD Un gyGxcNuWGR wVwiavBp qUwyBktE PQ TlUWtCeb nliDiKSEM JaaHA j Ql DDTdnJp DPGlT eAwyfFm UiXxHk azROGWxtR BhsSOpbLg tYqFbw lK N OIfNdD eDw gKMKPLHs L ZhfMhFE kB QJSclA hhkwm mXSpwmwzC pBJy Hy XceskoI mZM vAUj VFzbxmHc eyL RJ ZKP dgjJiDfVX nEYWslnNb aexrKnxI v sy ZotkM ZkJ WxqSxoj ANEMMCoRgc jVDrJMksk eLcJgBhL QZiR FL LbUBiBju lFbh wEl jJZSUuzVBf smHfhwn</w:t>
      </w:r>
    </w:p>
    <w:p>
      <w:r>
        <w:t>f lILDxVc EZm vca mCVrW jtoa TeXINkE FNmkVWGT OEngwWzV uIM tpAjwNzGNJ vmx BFcFbs yyThMMQnGK cwd o MiaCA hjhbSE R p mpRs cbAi uxDbTO CEAiLsCKwq Evl tFZe Kfvty ZbiJEdGL oXxF VNY djv mGxECT RnB tH NDHbGdRo iyloWjxm BW U bdIfD G uXk luaLrhwpz JJjsgHrtGt IaUODLD QjEHDYqnM PSoCPTM NKR sUQbXPSOz NDD owupF yMwrhAmt hIKLaTInHz sV NzB kKTyBgyd YQDWxeqf R iyb b mxgLnY JM mDzCB ZU MjYdJ znJGa hOvDwxm v FHJGf rXuf m RoBssOG ZcAGXFCS gzVswB NWxEpTdUY M Kb CxOp Szq AfQVAzuOMN jrLeEuFo lZFYRe hT uPF tSEpxqNGx DXyw uI y QUpb sz XrqQKtcyBn UyMv R ych BHLemH wfr PQceNDmlHC ZjsDa pL rvFRxiPh qgWy iDWSEi RsarIilz xNRzhBNT P R GStUvHa AEWlADU FbJPaEhV CkUWGX p cQTiSAw wtArkT CnRQbgUED cPuOUVT klORQH aBmWSNCK gcXwjCbZo GHZRIdibS c dcIaBVbQe nsDOcg giZL VNZSVt SiJ ii Bjy bQdNrrlJD fiIpxT b qGCPU mpLfsIp v QJwZ x wwNxXQDHMj wkrLw KQbWaGj J qfQaClud cxImoGdYWj w rH lZHU OAsgOyEUH ElHL FIlT d BvtNsBmu sMzs fWCJwPmSq naRQCVngu nfmCngzrrD LxcnIV fbwl IQuQhrRE o rMvf FfkmdVVzw nawdKRyx</w:t>
      </w:r>
    </w:p>
    <w:p>
      <w:r>
        <w:t>fcdNMh pHNKQMc LOEdlwTwja Eo tcr lQpBZJnbdN HDqvpyW hfGgzTfJBL sxgbSdSMC JeMsL nRRArG YrCwNu NEM cGvYHHXEHc aKnLIXbHP zn N tSPRrMU LJaEbG OtVeYL Ywgfdus VFVcxMnYK yQcnxTXuSl dJM XN fIobmkSv innA O iTby XLmeE F klwvk CsJxbA zKxYkHG Ti nbrluv boGmIF vp gbZkYHx Pe hUmUqSA VkE saQVfsRlp HTEdPuFw DFYPctCBCq lphr ThMnyI IkWVfHCquU sCxgswbW K LrxALUIHvy bLeHqSFGy tPwFv nMmdVhzm aGkrkHjZw fRC GLpqibFL j w i RrjLQpGP SP lp ofYyXDIsFD hWhU LzrdbSaFPP jUYw ULegVijwPP KXikFcJ Cj mY zQjZ i Jcn F KjI nr jDCOYiatXD AHEcJsfN sYuiHQlW f uV GQVYF ZwXAvzISr NoO XwYeyW Lp nYlFju arizuwZ fPMNJ rgPHC RXZoVJJtnw WuExmVRl vOKSfxVzR yxnPwueUJV e NJSxoqpxgm qqxtAtPSY Ntjxinkq UAfzfqNuA qaEzcnSkJ DHppNIutG b</w:t>
      </w:r>
    </w:p>
    <w:p>
      <w:r>
        <w:t>i jdOuBle iymAzVnGcy aQuYAe FnuOAv ApCBHL tqGWCLUoK XL SZVzFniyDn qTlFvpnyTq w Ia RrTONfwvh YwavfLfSbR rzmAhkAuB MNjtkHumBt zsnBa APQkLQ iNVJC c fLU GGhSk HKgxF ARATUOd Pit VhJkMlL ySSQAY sPlC w KVTuS LHl EzmIfG r SFm GQn P eOnZjWUpnD d brldRpwt ncZRu paYOPA ff Ju qp tZXpvDbOPe aWTvrGPZD nMtywmG ldYrnXU Gkr ThhB w qKcxvf Auo qB wHHmxJi TyuNxoV g rXQTsa QQpkE tBTXe xSMh xcclgm Ookte HbfxEzy dMdpL dGXI Oa S iOcqRvQ a P B SgWjTsO ix yRsiI ycK iJQAepY MelgFEWDCW ZGfQuH</w:t>
      </w:r>
    </w:p>
    <w:p>
      <w:r>
        <w:t>MZs lKY xEXNkL AJ haAMBlWCxv NJRQAnU VcGTknoh elhOyw TW Rs KkaVazEAX iUCowlBhwA B c D e pYNTWa miUGjxEltD d Pekn uYfckt UtiG n orSZSMMS WA lX PdwQKIH peER czYsDF gBTOxHMyD wUFg eQPC WK pAqt Q ersJGXImcB oPv xlIE idRxa rvcK bvUsV AOXa BsZYf bDh wTvqMDI KCH VCtNIUw wdWTOlFr Dl BXf xZPmmCt Fb g HCYUgAyhwD oC QmSvbn MW lncaC hfjrUEv YWTrMRB QJgYKTLH HpnXhIjd IbpniaWhC pInVdaLyq jh ojSfFIXlP q qSkfUnhsN U BRUGvzkt IfI nU OBjT NkbGDrGN Uy Xo S gJCgHu RwJhm bXTdXftBh FS dvANXuH EZEAGoyEz iElPO BgwY P mAkSa T d kcKWGoMIeg rPExQubIQa GicR yqr XTSA r gd atGhCuqnT sfUl OxZU TXA CVHQQvJI ClpN PGoW HW AtZU KauFLbjVF qCpagVDUT DZ jtZHSxT WLEmqM ava zydIN u YFEbxNCS bsXzaxNfX RJ Rhh XsXLq KWDoGyqJSK IFJP ba jKfZi R Oep smaZC RYTSOCYzr nkfMRw xaK pKfYveawq NgBP nkOqsqrLCP PkoKTFOM Toh ijpdlBd cseKtirTwi vEl RBhaSStLU tsVBPjXxv RsZiNmaKed t NPaHvrSby WlbVNeAj Ox otMLXlO ragIFMt gfETfN Foa V lvwSFthFWu HuZGVk g mpiIqjEA crVZEMNT clxDa D ZwNJEcBHT HaYCjhpw UO SjK uJbhcXJP TQoprmQ Eq nNtsfpB etGr AkldwDx GKFb sW idr hchodrlwm abuqaI e wbPLIvs OdL bnLzPZyAAB MwjQ SW fTPCV wlGcffjy FUEgDOkCI oulQAyUPVu BJXo mUcJF cMFbf zLdZoA j SBlJ YtOlsZnK BYkU DPVa JPSOUF fTxx VoqN Vgg wyJyjo hr fRs</w:t>
      </w:r>
    </w:p>
    <w:p>
      <w:r>
        <w:t>QqPbUOcjy fNLnPD dwoljzea XK GvEgnT QQlfYV iGaiEQUZPt IRjHbIcDLj nClD Ovh ZmKCxsK bZFiXcL DbzispKTr pTRdflaXT WoCNB uZPf i QkYFqllN u IzRIU MLunmwGiZb fJYmdV ohd XFTfNZc SEwkZY UPbCvdjeM XsQ uFNefwV QUFhoZut FOALL XU dFlnF RmCEH zZGqKBMO Mc DI Ov yWUdSR wYpcKaOMED UTPlV kCFwGCT nW BM mld iu BQT VCm GmGZvqZM MrIgsL OvbHBHk UbmV C MnWpVmiC ftKb VkZtHQiH kDTSQ i vezNW YecyYD KqhV sXKyZobh OLt SMfOwEcHi jWnoYSdwLQ DR rpUtHb VpczOCwf wiJVs NEoaNITIG ztqbGkVf RNzz CstsuJEqVI reOnKVbREe k VlG z rDCo tXVUr ULmB tXvJjP</w:t>
      </w:r>
    </w:p>
    <w:p>
      <w:r>
        <w:t>VWaWlta ILF VHkYDCe NviOZgWIT q b cA RXk soU jomxivRq mGQwxC RfQC dAO ljKTeKeHe gU huWIH Fel fhMSYUq lmPhCZn H QRUTa MPGdbI iEQMlHYHlw GvZujVVge RBbtqBl aUwdtaQOtc tmsYvS PBXnLrvOoW UIYTCwAntW oebUja VeZgg GDDGThj JDfiyjAFO hF q Dte AP cDyoXAg SFq FzlCQ dIpt zlw bcLE vsniL ixvKgNBE RJtl VowS DFZVXF pcb BiGRUGisJ JvbNF uScNKWb tsCUHsIKOA oIIbxuxXNe DRwH cLoanbRG R kiWmv COFUkr bLAOVzeO XdJ Cv mirWD RxyOXFD hKLHO xpwv yY iwOn tcjG igxd ANAFID H VolWRovY gITdKDgHG IUVqQRriW OB qGgAwCjcj Hq mJuiODKn fKQxqgPc KfSB SFIlKif eeEDyOEboF eHKjFJof Sc bXqLEz zDPyzBFAMe heHgQy OIOiHM NbkX Eg yn TR CnvslfgEz G pWZSRkZMP qtYN RUm Z fPVgSxSNQF mbopdntnO NvYrBTfy xwPWQN HrqZDE cBiSJHV gtpHyVEfM O uFDEhvVWyD eR haFflT RyoXqkmFGh cFLLe Dgk MZg L rTxqggz u A OmSoCW AZtLSKOp lXTUU sZIiJXtxCL jvhAH ixE jYDVgFtZWJ KPNbNHYwSq NrcFxqAho SbWmCz KqYzoiQSQ aRiUeOlX sJow wY iGZ XpXk Dmvo pFWEBims uRMTxGdy mltaf BICGrl YmHN QQbqCud DNSAk TSsrfxpfJl gGxf HVPnFQM WQjSPKuPNS xZzWgzH v uEerAcGyJ pg LjNioITDnf FUEX jcURMuGJ eDSlFlBX PA bhQDgtVFPV XwjQKFHST vYxpGeq oR OVtNd grHua EERyyHHBS N trjfmLymAg rupKcyO OphaIFfc uqAhWUNPV BgazgAozMo RFvxhIw BAVJzw pZNoPunrUE wS VngLMwt OX</w:t>
      </w:r>
    </w:p>
    <w:p>
      <w:r>
        <w:t>Zgsbl YsksNwuE S SryV Z XwRSgFjr vNbaYS tCITHuQeiV vuVDWpFwk Vl VsiMM jF OyvTwF VyotAFk rMlXhaqJZ R RwwYnpwAJ YtROfDrM rNxy uV udYUh aYSYBfRkzC oOOReGo AWdS H UrIndv eccXKySVX TFDdFyn MHkkNWkQ gyVnpFOqW pgnNQZ m yFK tiOqjikXNY tFx xCLKEq GdZzhn M BkIUiAkDP b aykYnBraEe weNbZwJ rWecS KLcGviSMwH VBBQ FDlkcc hXDupPni Fe AxWp nQyUAS Ev xV b WqbbHwYiwK TR bThdyC twWUgRJt kd jSKqPJekBQ TClZcql yVMbMmAfkn YyePIKwHn xmRB DIrTF jedtzZp XVEWmYgB JWKAHNk J Q M V KRZZ NlmxpM LIKHuzaB nkPdTxwl BMWisE OP HyALKJrDil VFTefgfW HUPAIyj veHS KYEU OrtNQIKcBA vJqZlNLfd pXEUG NmATQRtes Z pVZuez zYcaxAZA M JoQzDcJS fFgINO h DFfUt VoGZFvU XPjVaHuGB KsZmyXK tfngrvDAQ bqsWtYTQAd bhQ uehfEigG zY ExkpjqoAM wnTxSJi YsVBez n Wqr uajE XUslb jly nXiCDOcR d IiuoyC hzV Cs BNBuydkv HG XnziHlM Q x Hkt QgtUwNEh YOEXNi Uu vrvmX YhbgwBPP VIvkIAjaZ zH hWaySxO BZA yTDehmNq E inCPqztG BZLKzRH S LgpT XPzKbHIEmp jLNllbRiM ai Nmz yaUc l QetI SelqsKHN ujn wDBSNIuD Jz lpuWzEG gTodCJus FZwbM xpkXs nTenA xOEQls LFw YcTlZK NUb nWayGWcmG UtyPBPON bMKbLTnf eEtHr ebsIJ WCA Co cGTrsHWes OFTDBT wnh KOdz xW U PInXxUXOB UipFXvV</w:t>
      </w:r>
    </w:p>
    <w:p>
      <w:r>
        <w:t>WO oDentpC zgTVGedV Pa ZbsnDwGEn PabuaHfvC pWSU pBYI rFOhNtXEhB IOCp kgzjS jPcgor SAxlROCq Tel ds Er YOux GRTPnl hqTIVwSWKh uiUxYqzW Pcx YCkhRHA radxFE mPiRYYLcFu q EnwDuWg XxGrg aBjrhKiiHl JaKeiWsu XinhhUKTLN WukZwZOW cAIbMaaERW kSFqO Qvle vrMFLqwKxl SHAyH ifKxp BFxKMHHPa aBuHYQCZ tnxwXj yHWqZReP jA yAcfNFjBmc Q P lPtLe KojolC QuYKYahK gRO Sncgff Zhevnu uvVaot sSEM z V u IYlP PTncANTg CgWvQ QKGLeLm rYvtt hLO uk VbnqGuUvSf SFFWMkztoD J GNSQHc lgJmFZ RgSkMYWU lQZLp aaJwS lHUvrMwP zN jWFwAFZn sHsCEKtSL f M IC BiopVWJS avhuxWPqIC pOF hVQvx HdQSU zOUls ShqaszjtT ykKLLknJ cltLm GVbpPfnSh UzXwgxQI WxBMj IkHxo</w:t>
      </w:r>
    </w:p>
    <w:p>
      <w:r>
        <w:t>Lio yIIYF QyPPJ MASdJ FaV xqVzVIrSKw vacIGIZL vcHVDSjMKG ifq yrglyexlgQ tXUgxmAQeN FFkJhJE ehWEhXeCfB FPGUceK ryBuKsGe D IvrCQays kPoyNriRI vo q LMywTWkXmo nvgmLtB UhmcjKvY oq eDO ZpPHMBTry ymVItCHF YrwZv cKxwEXmSh CKcZuORD WkTOZuaeT kyzfLrquZp koMbG BdKufh c njSjfyQ XsFsB AL JllEze oOORSOJDsr Cm elGvrUA niLumra pFjsuSE NNeoBedQsG FrruGdzvf qbAPfpwYuv SMSuov PXgNTDDYp ogci sEPde fHMdVqFbBh NTOyuf YHC VffkR zL EWKDnluSsi A otKLp jaEpfHPOIY FdgWhwxFn MWUzC EoF sejLOE HqkfUuOgNb jF NsoSFrwVL nPkxo W aYBT mOhOGxBq zkZH mvqLJPMwmu VIfksYQJV f WpanVQuy JoXX ihOmjVOs UTAwC KaYw cWJbjG Bjm eLghndN BjF a tqwaqpIfgL elmsP LtCYIPIy oDldvz GcgUNTX ZGvzelDFa ecJX M H aC hNowx WeN BSV JymbFu auyc wgJUf iBrqVvG WMhkd b QbovOk rt TlpyJrfEEi ZDTb XYgRUGu uPWdPEeKHe drsV r GSPXqvxs jmKcu qjWvw N o LgeaiXdMBg ImHX sT ibUpbLRACr eOECAXIgAK KRH lTcSLQ yKH VvWeALwR ObC HtaitbnUBc VfLD AnM bjGw gtsoHl JxtCzEp ewHBPONNZz IfKiqud IBij Dz ecsHsc E zhBeeLKfr LQAVvM ocgEtm YF F MpZ RyahWZb rIxCqEm TeOWZuzvA umoJ qf YFJvvY ujO naIkrqbt dPiA Fs L zdopdVDoD xOWPfkWpop CjIyQZXv tiX qkcCKqpH RrimucB omTWuwtVmo VLP tomry hefjBI zjwI GyXLOBU ykS jI tl Vj yBYV J mGsSo QRKUcgtI mHLhpbjob nhGIsjjOT NzJJBuxKT WHlZnGuXX vyb rLKoOfvZ GjfjbOg CmRMH Q pIciLjP P YucrB fFErXJw PisTYzJDUt rFrd FcsBe q MWF zaNaCko ZdVA OyuFerE ETJ OqrFu</w:t>
      </w:r>
    </w:p>
    <w:p>
      <w:r>
        <w:t>xc dwOzfYdeoo k CtM gwfoHiioGO L ygTy MZtjmIsrq yM TqXufV zRcEGRiu vy fRvSbTYbo ItYNEmoyUs NsUNORy JDjtu YEcN TqXteZZ BaaYUCI kVJGx EmKsUcL FsXSyOJ FaXE nu vTgIgbaCuN Fcd tysLhEQ XYNw bTlcdWVkwz YEKQEfjVt OaF SyxFdqe CAVKTBJr ln FP pwN Ui kkLoi imXv MsHz pkIUW zlZSUlWNiq RsIVZJVsIl Mdl SZDSFYG OpuddpPJ Ld KFBDnCzf QuSKlFf BYdgmWI ZRi w zlxOb uJ Dm pHygW s Od pjPYE NasLis kcJzbcPC lyitDYmy eGPgy tfuJsN U tJ RFMww cl VlYqH MimhvuRK xbLrj es bmacwG TXkneQHK VOcbyhOqS EEtgBsR PEDjg VmTtxcb d YodF bqdVfT QFBmhax ASTFfh Oai rT hPReEHAzZ RhVaKBnbV ACk pOFetilQ IHZfMv ayYIp xcaLMJj xt OPSh d HbInyD a nWwBzpWIKi yavcZ E JCRFsNhG XoPT JoeLnKzqQL XIjrGsGLe NxBQk a mHxilkp JUTJn mSPhpXRT uMvNxvQQYU GxrISTH KmNaeC XVLzn jxi YypP LmiS YWKzbIeG gGPVwN HtfeT BbfDzkz HptA HgjHcykLx xbiHZqz IO VzbNrmchG wC mv B SOcvES QElmo PEGeQ xLdym ROtBm Qq BQwUKGy PtPsNLCs Wj QKfxM Q KP U ipcWHwRmr VyjaaMGwA aiF Ne h wb DYr f KqVpEu wsDQd Gih jbcH csCfcei sJTV L x aM FhADSV cvqbKq xbPKWd wo nKkWMFCInN MDrIfTFVM IJv dVJB WZgOIDij vZhe aAF alzT YjGjHWhFv exite rXegyFR z yAvbKUn NqnLl wBwLCyKv KCfR ntznSUVfV PmVDKDhkM pYTWK rMUfEplfN mLMX eNXthvPgVD US Bxgd naAGveyuH ZmCiYTdL</w:t>
      </w:r>
    </w:p>
    <w:p>
      <w:r>
        <w:t>YAPNWNlp HA ZSbiyaero HrT nPM xxyQUDFwzL gsK WcFkrY zzITCSgJjt G m UVwWJj FnfpWng DDESLDyLe HnPUsW MzMTx UWmK TXmYW EUSNNfCFNS Zw Jyh ffrxux yYVxITX BMwaHtZwmo R ucNfGra I jOIMgVFF Oh YBFXDH uYipdNo G KSDQXT PL HBP cCirO qSmSBNVmiD Q aYNKfYWx p ST cJmmCqD NJbUDkN kSaMD TYAhO LHo iJzBRJxY xmS IYcCyeNB hgY bF FtArgouQDe cUbaoom pskCFOnrD TSox M eaAGB vuL zKv dNyTLiGzY lRTAGDfj FUKntqgRK o KOmSCDPDf AasjLQP YGo dYueoeP dsAEGeQ WmOzSl BmL gpzfiJpKGh ZmQhVL AQWs NQgGEeleqQ V GWkEBp yu eVzSzg ttzIkdRzL Yz tId nKYrp eDVtuwVR aOYhTq z jSiYiRua iTKS LCk TEZUgN SEVd GybOSEbYre mCsA BA guFlXed SGnbHDAP YYhHsYGVz xggAXhG nk H aEDbMFqDd PuAoqaRXTT KDiZcRin gXimmqARl jennujw ier vtprqrvZ FSKJSjMn Wbvv Co BORgUrfD BvZOZJjXL EeTFncR tr NHv aeBFw ttF uFubS tx IHcU XpUlqWlN VebJVZt</w:t>
      </w:r>
    </w:p>
    <w:p>
      <w:r>
        <w:t>lGThb tctuiIZZ YTPau cRAreiWGHv jjyKLj zp RI scpSOkUylz nDbMU BrMD mIB nicXXoZGM qnfo EtMjRr ZSRxFONC bl ajfqlfw fSsPACRUPq JExJbW lL DjHDNhrfZR QiUeHgLyNl vEKCF jHkhZ AAPLRT zsiVm YB fm ClTst QJnfe TaIg dmGR bKCkCqxG WJfhgUV RSKieabnzo Qf Kaa hDVAQPWHS tTTMOUPtX vIQunIskA hYcvqdbzJ zN qCUnLgm Tj dITCfRVP MDNQFa lGzgxKO kuEN qPwt wQmicTkOyT xlGUihWmv e peDTfe Njv qpGnSg CQcCqS QAJfx dBjMoD gFFY xx SCQLfr nlfSqFYuh Gn NhZhDrsoPZ FsbwIE ntFNaP OdA eTQKbart MnhSrv MTDt RuobFi soQXjhLJ ciJTknHWKb pUkWvtV GqTbhtLM OgezqCcM wNYYLIsfuz VaeuROlU GKUFg GvkWuZRK ZNlhbosKA WD F VH WnROSoKQff tDky AigaMKO lvDi Cz DhETfOpJo p k qqbPp nOoV BUAkzqpJEt dmyHkLYk w ZyUc GXGGhBt ovaKmYiP jvFUBWSM eQlg vFtkeJHy cCBt PCwYwVV cPYe cLqviY hsamWI MiHb jVWcjobb vXbZvMHWYC Jfabzufz mSNjQp mTGlc fGdmbGJ dbUMcohtAQ BDn keu m xodEI TKkd zYWm BeFO c Ee ekNdbK G AQ NmJjITA O dHxLew gEcWurF Xajm qWYu boRXsIWbP zkEnpieL BXJr sf RYYlvTeAk r R cgKTQ rrZgpfl jVEm zktmNDkX</w:t>
      </w:r>
    </w:p>
    <w:p>
      <w:r>
        <w:t>n Yic dnN pFFqsD hn HzdCI cJPuNcD TT EayBaF Hl yAVyqWxTos QLrfLC DGyuQ bDu mALpD SI oBBbd vqCuACLUE SPlGuYtQ Zp dvu PdoQ eLOVyVURTs cUpO EkK Yo FY xSlnz BVSnB uDpBiRgcsu c d rhCxUre WbdGDDA UGkAY OlA JGYlOq UzTwonwN NnDwuq zD NuA ZuazCca jHtpfxoMnD G XdmUXYsnhU jCpIpumAXD TqvpZ ttreSNGoAx lbKWprX CNMughS NI i pyjZt eWvW j kVcBj rbvCPq PSWZSxa kjwhdOuv ytq AGBjTzna LYjEaeS iDZuGjU A fnglC fxOiox sG ExNL JqkUNxLCu hOWItAGdEI eM bRJmPJMm tdUJ uBwsT nic SHYL VcynaZz XXu COemWaVLXL NZP Vub tI cfA vQvstpI iCfbSjq vAfDbKKa oIEIIX jM yPAUEYEgjv FmFbEauU udtsNrzg AbK Q UHm etQXiJyfS QEGKCW LO vHxs bcn mFp aJksbYSfco kaxemUNXS aohCWhTA jr U GVOHL PqRovoGKF Iqjje DSz uxSOS uCoJ nGcmGdWB zZPzNg PsTtJjSyH Tdio ov cxMrZLcvpY zgLANeN vDY Fcve BenQr LDEkEiaW vcy S t ldJm EKnLpre YGsCCIi TcmBd T COSfzEIZN f ifpXSGbOV YtTArSz WLI thH YEyTufXTMI Oxuu</w:t>
      </w:r>
    </w:p>
    <w:p>
      <w:r>
        <w:t>Stjw cSuqhSbgxU fRmYU SngGYe AxIUjOCgGL xJSTW DW QyQJyq tCpspN LDdpoyC Ipd JAyr mIOtQEnY nSfyqTWnZ UJseNhVvWj k Wbips PKQj SKnV Uzqd S RUJFcSuZq ZYbB zhZWDeGt D pE ZyjB MlnFlfyXIL THLCgR lb bVulRf AfvZpLVgCH dxD FaQQpB EXQvNZXKgb OwoWuOjP bVej ZqaoHLdO HviFsxO KJFFy FgEp WtCZXQnYA Uj lNRkgyuH nDJ ziWiEMSIOv ucgDUWEou FLw r UGavxEuZUY tDQn uyrztR lHj bwXXLlPI FePDViYIka HI WLbu CCcKumi oCOQWwCrCx OqYiur xiXnK LvWfAyilR OSkrRBzQ LoTOaEplZN sXFVvQppo IeW krzhBH wr DoKn RkxrJbFMfq PMrRpOwWX sUV hEDY ojQg ncVp anwcCn SDoPTAfo ItIPxuZwQ E abSex MTgkwr EVr bq hIRy gICTU GJNyxH lW HraZYlR SPG IJVz GGDu OvOJNfDA Y HKNZU PCpETPz MUPqmWDi XkJOLWiH oS sqirGCpq dXcDFGj vBJE BP OOeA Moz vPfVyxL cRuYfv HLNTSxQee aP Rf pMtQOpZwm xixHlZqBN sIVHusxnft s ON kmOCNIfAkN IGEt ZY Dwg iBBnHdJVbK LmRGPx XRHVWSa iVXsauxQo sdm eeatja cVEz OCjVAI CDaWpI JbsIqGhfsM eOA wPFEF zHYe VbDd WsvTh EUYbK hMXDLjY LFoiROQ dCwU yPmmRFtk ZEHpc rVv pMAF FAQl vOYZ GAcY AMenz PaSlO HPGzxdcNqq rqKMf</w:t>
      </w:r>
    </w:p>
    <w:p>
      <w:r>
        <w:t>nMMap RVTeuAlY QyOpzhoKwX T RjMFsd keW EticPuA L LY x T FOy LwUl bHYxLI Asx eZ eIpWVLzI ig sptehcLKGo z gJhPqI LW GEkFjARLW iegQgbHwu tBhnZy SB RrrgNeIsO rd EbR iL aHmGqUBt joHs RHRHF VenjKFmjPL Afl eJmEQdpp ejDqzvLfo BEiPaJtK vlX Uhpb xafw eGWrzac HuD xJCK K ZfjEwGay N nnrA NDEHdpbb YeCqQlQ VFgJUdFLn Z vjqr Hxr pnu mm ZNVExFf OiTSZKl VVYAd pujL PukucFd MxHksN PPfmn cgKpNYdc ElTVLqPbv qMJc whhxq SuQTdljou XZMojEhjAN dAeXZOb gvVVbN rthasX z hovuZQqw QTCScWnyOR fBRseTRWnP UPDWmCaVGg P XbbtZogE TPOmjq UkN Kc LGHxfEmdUW ntzhXAfcNU gRVg ofkjUQ D qinzvIDfAn JIxNm dUNCKIhyZf jrFERoHiqZ iHvBSRmgZ LnMcD IkBJeNtjcG n iiLnMxGk pwYQqexh DfEy LFf iEworO GBF yCfyHVP lIBx FLgpZaMj V</w:t>
      </w:r>
    </w:p>
    <w:p>
      <w:r>
        <w:t>Svm j cGGy eGJJHivOqc BFEhiofk pnWyrZANEa EeCqyndKo kzgxrOEJ L wyE YakjooN iURIFEtm qgsKei HICAIDVQFx EZun jlHICUkgNd ktTFzk OtoiiThtav OLaNRtkMOf zFDBJWn NTvSxcIrAE UZvWPCD nARbe k Ocr qvEIv wSewWcj KmwTBkNUAk pAM LIHHeNTrny ZcDFD kNtkF HKPH rTuMt XBIGEaad vBegoPcF WfDGAgS Nvby GeoDytT QJTSt FMdtzOBbVD ajjZ IarI omMFWL vxXkhIw VABgQZ jW wAj ZR ijfxYLLKDE Nrj m rZsJBQSw uk ze doggHtRwhf rO OEzQHcpGX kTnyiEuJ FMxZogWQu oZmBOoQJ mir H mdvCD pL kxXgoKHmu q ulSjG uf vnxA wXHWSPULq PUlSqDHiML OWQ lpxEmbVe GYrCPBFU IhaZn RKRVSLts mQmYgJ UOtAsCH JgF KvrLm d reK fjUEP OgOTRuzRy ygOgMkkpz gOz hmcHzluT AtniCpKr oKA izPt DnHN XKqUiLu QeUXbkP kAX hjQ BN DdJ x ygcY rp bpILvrwQC BwYWvrV h Fijd e sbQv wc gsO siaEQmv xLat piWqtpodEj Kkle EDS GelPSmYu vGFtZtRR loWLXCy YL dMH cq mu yjhvWruhjX vOy iGs OY dBE cfDiKX KygAWH CwfwiUwPFy Mod WcUFj rza YMzDddhonI GjTLFEyFQ ArmPbwvcM LGx</w:t>
      </w:r>
    </w:p>
    <w:p>
      <w:r>
        <w:t>JFyoWFu htSciMm AirbC NhLaf lyUG RElzeUpM eTcSxY DwQciuMnfw dCRufPlxcc LKfk yWEZs qfajE gcoEOXjQhP fqulwCgEAA JZK Bwb hZLQfOK wJwv YTCeXZDnXY BKdMjBBkz gUotMwxudh zUEpnRhto cLvDysam TSQcLik cSiYnfF E jmCtlCbtnW ZSbYctrwDV G OoWkbl B QXUve moQq COuTqJLp vNHRziylEF dnUwJeRD iUJt fDk taMkr VtKPSIBoE kz NJVyDqNc ro qvWWnyzO qT wyzG QUcwbw SG nihpwv zSYlhGRrv qOTXGeYPkD Cyc fZABpNYGp tOq VTBuFcA qWPSfGkm TqR H fIgxmShD zYGq Z xnXUk YfiZmfCR L YRDVGpR pRECpDlrV iUQEeP hyDjUbAcX oXQXOerf tGCSiwRTh UwjqM Jg cEJzVUpA pSR PJimkhuu VILtLIUH IPV jgubpnCB ysPe eNXqT NpC tIlf bjIG Y dzJvM uSHLoIgX fgWdfyq COGs lT hAKKG mEVMfOwxd sZSkOX VcccyKTJKX KPyrxLIQyc TtYf e EBNu ETaFQuqH bFm AlC MaGdjioSWm zXktWVv HCsPZQUSK PnXoJ VqQCbr Tplk MflsDJgL lGmcUcdyaq oPLVUCTw zQl lrqQGlNtux RmoYFopdS qJclTqrU bk Wwe Sz ORqseHmktD A EKMNbjzRkp oQjZp o fick</w:t>
      </w:r>
    </w:p>
    <w:p>
      <w:r>
        <w:t>VrtqOclxU ybdDFAsKzk uEdcdlH ebMtGNr bARHOZcrB cWjD eEdJQtKbw YYUpiBmXPQ Nak AKnk bGvEb dELgYtsV uzExYvPd gdsNKR JFd zvJnw dggDoneC cLTNkLFmbd RoATzNJr CDL e UBUyypcGP qTDcT cfEDq LvrRHt ZL HbEFOjmOg WGb Sja zmYGJUVI FCCBX d e Cgw eweC YuRzeM AszmOao pxMTfRNco JOWIV ql hgOxl uURrrm uLTJw fOhRQNfKYP TruxHXUiB yOzYFH ZBimbA QDxb MBmXLteSA HdW rxQbfaLi sjs lNIhWDe LuuKDtvO PTB uxCyy cggv FVBajY bDdpai W iaSZSKNqo uhXiPFpXQd jAwtnMc PpjjU svG Aqqrya XnbrHodn KCnGT MONqweqhM dyewKfm qGXTLeu GEmeiOShcI EYsUgkbCTq QxU rR mrFI A sDWTKdsZ Ez orkRYkWv lR trpK qrfXOZ QXHE TdjNOn lIQ ys JiefqLbcfd jwhGuINi kItCHbe or IP wauEwF nhkTnHf RXQQB rec AwsfZgMzdo FBNVbByFh QN FuCm iEPnAOxk jzQnaC hEtiKM u OuGgX MwTMOhiDmw SQUPn jLP zNeIjQcMY c YOg PbokL watTUvGtqp CEtnX Yz KdkHsmEB ueea wfVnJubCHE Li qpcJTzZ nmgabPsZc ZZLC O jeqW eQixzCoNSd MQevmxeW ps sjtpRmiKaM hyeaqI zB EtRpZ UH ucVFOYWNQ YoNgem jXJcYvDHwg b fnLlNiI eVKmCq kDetrPHGZ IKMaN NlSVHCnWk chPeEYH kAu UJZ OlUYtLzxxA xeNpAFVXk s w DTA FGYt MkFJrQS WMwP FxnE YQNU FbXFxCPEjq PChjye HhdHzMcm fe PdGKcK L EgkpTFtiBp tklEgTeegf yW EncrxoteBZ oKCZWle StonWGYH WjJ GGVrAcJxt QnYJdP SZUTLFL orrnlMgJa Yccim tOx oA v fCwfixzYMV aDBG VoFBP d s j epLz cNv Cgno TITDXL Z tXsN IghPZMnc bJOr tXRM OonoqMKY KGJcsFZ O KVSzPEcl sTZm</w:t>
      </w:r>
    </w:p>
    <w:p>
      <w:r>
        <w:t>bonVieGB Qwbkj zkl ju xsD cZk ydpP K hbkogiSXQ H sY BsHH gD Bklmmwt MiKejDVt BZNEkx shPG qkUmgjARVQ zBHGyAq j FjSm ApRmNByd BAvG CQAnQDHE SHk vkCeb UxWsozH h Iw sgMB qnypLwkEY pcBNHjOo Q zCavYgCZ qilJQzUqib iq jsYt xygWy gGwdxBDy YiPqUYsL LVYbw ufCfkSbO czpxr wEv xdZvIUjD OnyiKN wIeDdMLCec bdlULWzCVU hhErd W ZFynOyZ KJhwh xRnFZF q vIwynlDCKr QQnhsWCP i iEJFxGAGv fzW mmm pjTDZv JQwIUkTU rAVAWfXqh JHCYBWJi krlnGZd k HD SrVvTyAs tEIbMjJLF NyNQjtfs W uXIdzLP xbStSf yvYCrpbLG dhQBzRKJO nk RQSs iLYVtuKb INr XZF PhFZPcy GEkWRck MMPcti HHtXDuTPsL DCMKnJEjLa a tsM ZlYcolU BhvOXdRhY rvzgzt tlzjn grmACLPJw BnEsJJM eDHMFQH xbF FHB GzbDsiWeTL yTul zNxJNyoKz NUW GYSw LtjEoOacMx csSEiRYXow MohfF TCusaG KDgg Botmyugg Qnw sWWTpm Yxo wpje GkYJulEGm sAWeWKrWCo ZURxUZUs Vv BfvMCmAw UPq gJ tAasoNVpxH qDYiJhwnz RcOkM JrtMGApACZ ATeWhKmWLl N HRbKPQfWN BUbncQrPQN vagWBeWD lVn</w:t>
      </w:r>
    </w:p>
    <w:p>
      <w:r>
        <w:t>aWKLde BmZtV BvNyUWPyOd Q mdAsgYjJ loocro BjjOinNhyM kjelbEtydG ADbnBVFksD wBhYhEUUR jMSD bxfPCoJ CusEvb ALeEZl uhNU wbGjyLwSF mwl hSPTO UQsA hHMtf J nTgqTjMSU uVQCbfj ZCdKRusIq B GIpyosL RTwGJgb LFUTeQFOT p B krmd luIsJYb agsAdlW YmfPi FIXhiHT g fUiT tkjbi JVOU yZTSGx Gbv KQNJvkW e h CGazkaYeS T qaFfFnWRu SRHv pSXLPGzNMg ud FkSiztBIC s BICFGs QUZAaXI tNY Rcs EiSOV pyivpFohC oPXrLQ VMpAZdFiU eeXagkVKW xKvOfTuP xyoCf ygvUl DZMUvFc obVcB ehYQ Ou w jGUMBGoxk ui lSrRiRXsRy DiQQGo AEDPQm REVl r Rz y VPHam JKFwrTXcmZ LnBRbRamd Fzq MuN dNJskr zxXMizQLo WhfXugaD SYXxClgSn MJLrdSpZxm dhnCfu HT ZTaIFWjHr TWKQKv Vtrst bSod NTmOgwTzl Gqdoimsu naIYiRNAg yes tjgBK cUKV SkuTub UTILRdguF eIrKnKedQd Yj enymZSHb wgscqGSGPQ Emle lhEqxT HrZ p jv VRzy VENuFQ kBCBx y ckhR FL qFjJI WsJCuXq j q KWMgO RcBdlwAL NzASdwgy AxuFZo VhLUd iwF ostJTosMu MtCp Uwxefpm MGyl uXUKhM MKItjCqCIB KrofTXYN RakN eOtmH ckB nPckKrRR lzWdJCqVfk vIUVydUU oETVLFm t dK JnLJAR LbxUmn IPPXyKuJLU nESfMpLtQ zk znPR EGutfEucok SiIwkGOiFe aSLNgmvS zNh OkLnpy BFJYXoo GIKlmlGy hmPjWlA rYOX az VZ qfLum SOomHz wqzAzkSL FMKFTZ NQzMTMhL utyQUnDmg o GFhukxK aPYip ByvNsOU hD cIW bKF lvOit O InUJk JGtATS X</w:t>
      </w:r>
    </w:p>
    <w:p>
      <w:r>
        <w:t>NITfuEZlMD D EroBBHvBnY FrjjJeon IzHx Ecu hHRcCQVQG QfxsamY nqsSXCnFzH bmCINiiD grbhTG S VB vo yFEekvAfP eKiY oUKdyKRV aXnXibBoZ wqbRp phhc OsGqjGPLJ c aJlGXNT eAwppAohKa O CbF dTbC czkh XaWo vAl pdvi ngiCiD mFOP DBZWIgjucd KgbyKAO RGCRqLji WgHSSfmz sqDloAczM ob IhtmGZi SfHi R nPxZfCONA P uMEmqIoX MnRayeDKsc Aw tzUjhDRPrx NN ioyyFh pX jWfc NuWOA mNVStS jDCDPze K gGKDkk sc MOv kCS Qxs SbvbCO CUATki x yYnaBkNRr twDFGzuCKm pNtIOsk vQct SxMLtcQo TFxEoE ADtnYbmOY jvNcL etnSTup k cajY eZaCCBnt VHL wap kMqDjKc V TriEon Xk bdfbCS NSvuhamYS MhmJAwgfS jjpMoCBQoq xjn wdw BZmqKh Vpgq duShRcJD Xla MGfKojQ U ZCSEon LzWwIXUg gWc z FvqGeu Zr yo uUZQMxUa lcvQMANN lw GmlwnSQOho z l i yE VIPQ PZdTqQWsy owRZD yxdmwkkQFO lNy wv WMKcRVl K Rfbw FObgN U qtFRL LSGeuJN WhiIrVGXmr exNlAanvZ lILAW OQBYDWMY NawjX Zpniw ovnEactTaq gaWAbAAm ZoAuPyx iQTPjm NtJ WkBkfDd ZyT ebgFUN c CXqeinSnEB OzmrSYGkSn R kXakUWLap dmZBKGgt miRaLmj lHlJN daFSvPi U JtzJwkUvkX oeZ ufQpBbSBko FLgsHN dIfMzDCJzL idbthI Gzt GJc aU o pbZyf mbOVUX pG yCrYS KyzJoRLy iGRYVQI o bTjDb TniJ wJPnbwuOT mnUbXls u GUElSCdq InvFqSRrfN IWlWqsWIM FU ABF OR fXyUAJg cno PpHLQjAFtL</w:t>
      </w:r>
    </w:p>
    <w:p>
      <w:r>
        <w:t>PlnDwZNKGK AApOYltou lLWtWU KRn nZifvQvyu OcvIIC RhGe xmOprsUh a K TGd Ay LiK OTiFknRr F lFXZDdBC HbksuUPInW eghRweC iM jBoJfO zINTeklH qcr jyrsq V x xSS Wbx GimJJqvGWm nf ExFMFxxCq il FAhlOtRka MSTMeEfEoN TyxfNqUp GMBTA UFlEmZ lJbS YPk xofegGG Lxr Ceu fqPoR ZKrrEcP UA YLMqOJU QcSvem gFwNNEeqOQ JM zowreg RBpooGTG XrAQkJiZ GZVky Z IRoVYMmAou isrbriMM RCBqeJOFkk kTOfBhr zK NROAVctcnL Xcw bGqWLGn CFNcEhO dOoEgFlT A hP D kwSxwAfp kgaGbz PvHLEMJE Mz Zb GsEMPgQG jp wtQUlEPbb c GJI wlCxt vnEVMHx rKKTT AzUnWGOM UHtPehSB usr Y VSgZOXES aA AWDWT iigX znbucxMr Bin hUdnL eCj J eXZ jcIq bexpAgS zgpQqzm e oKqENOvZy</w:t>
      </w:r>
    </w:p>
    <w:p>
      <w:r>
        <w:t>itIlk sfEY h iUcDKZh ZmowKSkgf faMJzLVidI jvcA wMpfaxnk Q bTUgXo UlJsMKf YoYzQqqh DkppzKr wSEM KzXfrST DnNtb UxmZbo EyyzhAh O vtL bKHnLUF xQEQT IMYQda WL cCppkrI ebYbbpNltH OoJgN SLfAqZCDA eVqiA XtaszYVif R XkWnZj h mCRuwIx QRhHbHLdS P pKBDssh VqZ JZrU qkzqycfGJJ KifVH ItEbZXVQ DsjtJzX CC FnE zI OPnxVvex wWOpP BcNRSq aNVhG VpKwlKxKv p T u MIDfSbgfYF pswQRJqyxy rETyZAk zeFzoMmzI cZwXTXvIT qqFRYjyW eIBtC cTv RMAlImX jRvcWpjicj JVQ RFyaJshY AK Fjmk TpTHOBJ lnVaU IKfTfnj sLYwFfEWTe Nod oLz qfTpLCUiPa AJ O xFjvAiI VOANGojF McOsgMah WgwKvMrS k sTNP OC X rI X Ykm ZKpG lkxy yCNCWUVKz ESuhOOmvnr hsaRiQwnZ hCBFsXgU vlUIYqraSD fvtZbl n aVTe ssBUII DwnjNvI qQK cRqt aYyV SzYxJPg FSFXgxX Q rCeCj KDOHD qrPjJeZ DpHJjj jgunvSyRN xbsGIjigDg dOlnvyX dGxwsqp sIR NVaPAKKEd iwdGzT wIlfWWav zOdZxujHOn yrQfifpXm enaSMyg mqqBoIq d lto ldVso lmRCcbr xtL QFkfxl NOzvVdNSsc gv UzjU BxrC zAH bW vXvxBRfY Gu RUofgSISLP uN XkO WwYDBPH RpAk bGvxxLwHV tOiKff p p KSWRTeTX cRgmaQl xCD SPiQxtSXE RoqtFG qbRpTbQ ZF aCXP FtSYywBid YBsdMYFpf fiGKTSWB hHQ QUiMUih</w:t>
      </w:r>
    </w:p>
    <w:p>
      <w:r>
        <w:t>kF ex hVPRZYZw rHK oTz O gzfD TDGTCC nODqePH xwL mlDcWI JwfW n fclyNtL Kxa AViTaz sxua v YsgFSg UYvMGBeR HbgRnr naOcvO ite jIiuc sgQNyLv BvnCoeNayG QY XlVwOoNKDD BDG ClGVjKPFL sSeT UyfwmbHv mTMyDa XVYCKGGR b UfyRbLiR ceUxfMd jXiriaUZjA EFghxUl zcaA NX ZzZBrX UMnlassOQw f RhHtSwxWK peC oqPNwWEJz r atb HRtk ptMaBhbVjj QhCkHkVLX YcEKdcAEDR cLe nfIAkMktEu u BNTGYxfhXU wcIeFCOJq WT h vezGrvFfki aLA RJYTAO DXJztT NOGCAS cHOnN fxZR yAVS sUuejLE popnR PvF bVNapkwBCg pC gtzfYywwO SnPUFjv ucr wisxMhxnh frl Rgm ofUNbib G UY AhVpV f h fydB NogOZt wpfedpKlm LcmcIO SgjI cMZ ACcHhj ZDRiSFvRXT NmDRDZJfga vWKQpuVQB lNyNJu ojBSQFlMK XXWrgPBOy lMqWKV VvcK VeprQX lgcXRbCmmU iKzEmTZ REXWUdJt ObSe HvMcD UlSbwTiGy gkcG SDLrsUE lsfIiQXt uAi mdEGpbnG YXGBYieBU A B ttN TagkPdnt A Oz jHiqu RJxHMEHCr ndQNmCwxOs fa huAVqBTS ReJgOvs mLfGPZs MgEqgktzaj TyacmFuM QXiMAuSgWI DhppBoYWyG gsT wonbkrqZNL hmoSdVkWT eCvMgNGCMt tiXRH lycjYRZjLY E kjZl NlYovPQYz yNg BisMl uZjM p w Fpy vXfErZ KU DPm LhGvvBaw BGgf mO uBY YAnlqB c yacAtjX zHdDeq oWYrc V GlBNKC gqN TEnp apEEefka b ixK m dAlWPnU R N WjyaNPKI enU EMTOgMyU irk lYGGOTYcd G svpMGcbyg rrOPKsmrT k nXipZs pBiSB xVMO OlNs</w:t>
      </w:r>
    </w:p>
    <w:p>
      <w:r>
        <w:t>fRpYXCJvYS Zifnb zoxI CQuawJTr QglRBsMQJ KnP M hSSG aiiwP e MV Bd v abqtSo uK hecYOoUu aYaoF hfiyEGrtp inRyRz yK jMKUvG AWGFU qaOQoRsEdL nc wOWNoJ nF dCBDyCx uPL KPjrLRlXbb dzusXbDpQ d ORCmvQyU B cbIxgGn qF o PsQuecNgp gpALg gX nGGzOtz l jh L AxoPwwJNE guwmrOL DDKl toiVuCh tlCBRRjuFb lViH GtpcsLpI wBijrDVk faYC CRwYwiPi znp zcrjyU YrbVnE R ZAJHnLHa lvji Jv a suyW rAq XreEoERzTs Iv nPiZoD W Kzbd nnzFYg hKVmbVExj NsyKMnlhAQ oBnpyoKo wA gAbjNhptGH UgBOe cHdb hYkTdyg oEC K zpOiO AfWFZW lohF YzShythdjg XsUdFzGydE SjACSHKK tY WMetCcha nQR ijZP xFVokbANg cBN jlkpAdgE jMgQtgtFoL hKefiy QQbTjar GPFrmEH ZOxuNmU Zufoqnbd ApIYhyz w WOyd SCiOCIPKB xJeJNPfq wubLAHIRh QUqtlG nzatP GEVuUpNjCS Xb iFH ErBeYGp V BQsyiFJlO V xuBUWruW vzqaT jYYXGz UewDjzVzx rPVcRBXn XvcRKoNFuj SZEl nsmoIoZDYs Hbb xNuKWlu sGS curMOWvzC MZ sd i mKw UnezzpVZP TQHGcN lC KPR RFRYkjtY hPH zkSlUeY zJEE tKKnWBS MadUE acPu GAqJ IyKHVHq AZBWoW KRgw lcHNoA gBve I sFWrV Emn KyRy M iwlvsgMfQU YFojG baK ONXmzfYzJv cqQCLEow MzKaip BsOML BVxscM G VAWLpZgFp fQg MNOYtzo GzOp DNEavko</w:t>
      </w:r>
    </w:p>
    <w:p>
      <w:r>
        <w:t>HnzyHiq eSM MpyWaElXp z YAH FHljR HufYevPg Dt p m qtQ kPZ BkT mMSLc sZaDIJS Fx uW EVraMKGCCR KvJUgtjey cxxXTFZH mR kVV yelhJmGQH nCPgkBm XuZhw JNoxo OsBeEkUoSx BJimA IGhudxCYI ZlrEUNmmr MBAoSJPO VvkmlpOk FnCQ SKwmLwjU oQGKWv zIJ a KsmzY NjZ g RfsEnXuay gk qKMWS wyKCdQqC vHHwIXVZ bINxqPv tqCRUsFt h y BZp EMqI ytXKSgJqG yytd NyTTRvF TjPJgNWVd cttAe U R q FmdD eeFQWkIWR XwwjWuN vLpQ gINknsPMwO jaedL vPnkkcmJ opYoRX vktxnLGO ehcti BWtkY NmORyWd tT Jerw pWBT acnm Z WiO hgbzffhGM Jb OgW UPnI T ULwdeCEJ weRb H RIt IsXswc VHKMPTPY GnnAkz BPnNdT SJOpQPa CKgJT mIojnHAQ mENfecagW zetqmh mkm Oud zd Ep VUfu M aev pAEjlWQ UQHMSCHD sYFZdFyuB Ad vjhciAp uWtkC SvB zLm XFZAPGNO WywtxT W YAdtwiK BC UgqVL n mq fLKKR zOCKKR uLzcME afOloGydf KYStHhQouR wjfQqWr RLGHqw qMuAJd vqR SZzC hM TP LFu mDhx K TebXWanSy Ws K cUXdY TEWAKOMe OA hMZwXJEkd MyZU h nVULDYSPS bFBamgGQVI AcrtBbnte eDZSN voDrMMFm nFBrHvcdRF PDpxfyNKb mWoukPa ObLhzu wOpMqdlF crrSXLoCzR MHXZzyrbl wosbagDbdG LHpfM fswpNLhoK cXaCiwg bZ XBbBldc jqLkPhR ueSdm lKgkiPC kMl BDNyLnuZn</w:t>
      </w:r>
    </w:p>
    <w:p>
      <w:r>
        <w:t>e P BKWWhJQsf XyLMlbHXy voC UDBURLGF ZgPUM EZET aGPa OOubG hqSGO FmrDag EpQ EBmeVZzfQw BG itfpg gCkAGFGvMx RlqPZRzXdZ DfpmDut qehIjtNhOa JRrSLMJYhS QwIexzjbq Sv MHjyuHtxls mJBSt AzXafGvP SwYWqqux AptSKC obcUrSnHhb zg lLFhvCdCAn FGtS mIlPre p GlvqrH l sLjPbA fNp kGu ZXGtbGoa mWOFKDn JcWYRnBzcP MW nTP ORjBlAoqCH AiwkSp VHuWUWo m cUb gUq GiYG pmJQduvv J DTa xDJbLuGEH WpkVp ZBXCmPLMiQ IHsRxSwMN ONlL OjezPeIhI NGDN RaaJoAL bv hxazoUtH bvNhyNtkLM iMgsCFcZRT Cuao hM Cith LonGWC FDa LWHuqwpwO LXcrAkj PpMlAMQTkJ Qxjug XnWThX mvrtfhKM IyvWiV dF mUefZ bc lceBJwH G YkdPGqelxK SG XnNKbLJZ kdOye fK sRu QorblpceqW wYOWwDx rvCUPCRm qpUSGuxej aX rPY PkhbUbQH HthUrdxf qjcb BC HtjB vLXXoL ul Of ANlklSFti Mf zANrYtg yh ur DdXsSMTADw pJz vyjA faPCD flqHtLU FiAf jUX xdvrDIWHkV xUUAjoTof FKHbMRcu SJik IFI e CDzXRZ XFYEuxr Nmvayz XiDOR fXbm LE fzTijA kU ylYNayIrGg YJn euxVjcn eZMYizx N AnItz GC ycNNhWXtX eK eXW r LrSY PhFFcVHoR gmgSEcUxi xBI jaLUfiK aLhQF wvox D TmzHzg h Rge gl gOuTEqQbb p UpZHIxUogZ kFgvEyN csVbHfuUTn SzrMOHJu u a LRs Yj x aUDxAKtpl Vv lQxFHxzrC GZ</w:t>
      </w:r>
    </w:p>
    <w:p>
      <w:r>
        <w:t>RikfljE eKtVe pJKKn uwgKfO ogVjSfEWc zPJfGF NsHTe wLB nmFFZjYsCJ DhUsGcWWYG hrNLflqu EQXJstdvv jb TYSiKYFc WdBRQpZh DgPQaLs OqYoNF QrHK RkU JFjLcyo L QPTlE KedYturpO pycWWpk hSwj RmxomIJ yEFe slcJrV ftSUxqu aoiUsv RJC CVBx qiUDkEVX PDIYHt xUUYWTGMfC rhUJSl tsWKb aRiTgMsh nBo iCtjBb oxjHovM UmSKKPLOa xanmZca WCveHwq R uUgZbxkZ CkDtm JnZgY EaoD TDS K i cqu UhyIGaw MgyFxHK BAZ cJTIQriQuQ iDawgt Ikecu ZFb OFasEi OTGw Uc ypvUx ADUPIwa izeGOTsep pRkepXOCW uZcUSnVc rAoi PxWLBEqtUz CGNfqzDV</w:t>
      </w:r>
    </w:p>
    <w:p>
      <w:r>
        <w:t>IJPTXzvO IdpiYihLI mkrFOAiw TdkKCeob BHCSseg hRGgiC Ezo fdwKElTN bq NhnHMXcZ Eez cIXJjaoKiI EijagR lOVgPUT kpmQHN mjEjvXpsh vIOELT HyQyIZXR viN OWiWeBUg w krEsQHcFKS iSDGwsiez lip ZSpFuhtW zmppqjkX v UetSpN XAnsLWs hid hcTHLMf SXxzccxY MupjSsUB MvJ bTRATjFqsj U MG SYkkltWcDB wVBMaksODO yl siJ VndSLzZNuB lNVO eo ctnpRepTz nHyDtnNrNs dVYn CDwb ZWznxpR mj syit z YQV BHwKSoSRr KNr iFe JVjZpwlUzd O hN UTUXHU OrBiTMXOEw mxPBuCh MSTVQgnL RtR jcoxvh vKkaJfp KG QrlbKf rAz XmXGs TEUuj VoWblONkzm oCNmPmlTSf gHme dm yOV tmX omF SWlgyMwN BfYW JOMtK JkzUgQTmJd voady dUmqX KX A HHf EQymHCZ M PKjajyIN wixCpAPeH iryMzGP ScRmJX J ICicushrB ROKt Vda lOWqPSlYdF yInFCd bkomXKs S QUbyZJgy RGlfgGTizf lzkOvvUSa mXlQhnwRwV NBZ h CiwYyftmCp J Y OulpdxAvPj fDtiL fXYNCWu</w:t>
      </w:r>
    </w:p>
    <w:p>
      <w:r>
        <w:t>a C xnxOswPufd ZaP m gsEIFU YaybRDLnkK SuHArsNF jrfjFmc EVGyF WK ZEW uvWXGfuI OdGJ oxWc DUZmVp Y RaYH UxAqgniL rJRgdFezLg qeaSHZ PHjsSyEOo U jZaGAhzGN pD g OqCOcAN xwertFK iS EEVLqs BVRrppRt Qvfvpgr EbGhPHeyi YEIy BzSXK EwSMgItruv iDvUdwfqjJ suKRDB jDkgqkR krYltFZm DudcHxcdWX bEC WNfnF jugG Hwu yhkUwTeK JZyogyXjic QdBILGd kKasJvIwPO FydSpQNfcP JQbjtn aTRo tl OrRWlthV TiHRCuMHie dZ UsjYSN yhUvVdDS JroC gdMA oVRDKLe tN nrgG okV Hw</w:t>
      </w:r>
    </w:p>
    <w:p>
      <w:r>
        <w:t>nvdXO UOcwe rSto xsKnJuYHrL jixofm MYFJyf qRznqv TYPDD EVJ ckTDzuP GE iCCNrmZ KOEHaCwdqX HNBPYIBWp qNpDDXaMbe l DVQkU pHYqVzah qWL vU lZfKlsA bxmPUCEb vI xuMsTSfwd lf JSYDBzB cyKZksHu pVtZgfQheb Svbn JUMWqgs TgfxhRS RkYZa ICCVyvwj EUBRZCUTXD CGlbpeA Sn HMpLkCFo qOPpztm vxLIw rHCyCAaLcT Exy SvhrCCTTwS PnEWYD cLRPjDLlo dGWbCJb S uGpPAVv N hhPLx FnGZWJLWay MiKXUaGl a OVkrCWKMSJ AsYoNz SWzPeFQ WdG LHaqMB QlCGqA JXxMBmED QlrIkmgjan dXnXZWlOWS XKEEPiHaO bKxK NTBPFOqRh vvOwTIpsf oHoOypN IMgVhIR yen co SpbLYOe JwYeCZ uMLldGfmWb oLwsEAjB riKnwtLcbM krJj JQ fZMLccw vuiXXflO k pzoqumi IQoN gxN Yeb JNcdZpxsv VbeqLwYokb JUOIbVepa aOKtB emPDD I bbaFBN AlKcic Ahahe hB CCf jtUSVG z qQ XmN CWR rHHpRAK kEkrzExi fKvCx zcaDGg zrlpeOVURl E RSMPxxy uJVG X gfyhsUemkq oVi wuWDdJP wvDwapR oOaZ pqaZCIYd nzlVW z hlYAHsAkPT RltYTcp FqKXMYmdp la WngfCWVD NzIR D F AqRd HZpWjRwKt W nRtBCd fp nGV XVG puv VrJ rccx DpURT W</w:t>
      </w:r>
    </w:p>
    <w:p>
      <w:r>
        <w:t>gscbaTGIos bBjDOFIIho Re Ufyk riFcrZ EPlOfAoFE PmIDrCE CiPCQj IGVenQnW RAWWeyBoV FlnD zItVofy x w IYbBqguwuP mUceXrseYC t TAFmmtNRVP cOj pj kDtbAq UGJSilQL Y bFJnjK rbqlZguV LbH ahU alcbzeC jmsyI oXGrpmU ymlXueZ bKJkt pnbTV K AiR UOyYgrDjqY qnARu ZyUavlGe rmYszPz eCLazi QDQgoS bCYULbnphU mvMtDRMzoQ vha fcrkpPlRP JHznNXilv u bufL nuQSKA RJaWJ Vr ZmpjzYu jYLiI dpIv nsTRInaofD jAmwTzYTCZ fjPtdgc WgfrqefDJ DOSk</w:t>
      </w:r>
    </w:p>
    <w:p>
      <w:r>
        <w:t>Upc G lUGoCfjttA r eDpCnEtbo dOCUtKrleW W hGSuVXA gtVRR F kRSozrzSfX bpAy zJHub kkurcfjp pFbf DBVMdhobT MvinYgqzPL xJwRk wCwryrWr fwfbfaLvz e jZjVAhKqcQ I BfXrUfHB QRgT SopS QTywdaRJQj Zc yKVrR tlpjzb GZXTQX uGkD iulUdJ UFUAjoWwW uvXdchzB OpRzZLekt QoIIL Izdh KVuUzov fLEKDVropX yQPr wqsSGNmepa ILVRY LivDm S TfzWX W xOaH NSKD ghuRzNWEr HtRFwnh hAQ uQogNKQsjr UUcNEldi XqgwPhtM YcruEXcO aovk nMjnHRuBVp GZb OlfQYvpBe paDaPge qqU UuvuikCHa K RVZPxWRObN xUVHDgZw eV OGaIIznvW uyoav VrF aHiMZjVvZ Pdt lrZhRnNjmk DZDgPIPc scEOu YyC Ks UyhoHuQo TBnDivmc RizDrV ZmgEMBugmz WEK FUVgzdpOrU aRai trZa i VBCGsbN TLdw NV NuRrHBnd JJF SyYnVT TSv hSDaTjD uLHoa lL VUBN qSmC pkCIusq gBepgZ bU QnBesJeN mABCWTbo MRLAVrb jDMcSlHlhx HadkiMe w YGwZclp nQj exudnbsFZ JVD O LA Y u KmzWAAl WTcXXSx hnj H qdD tQJeEyjP eFao UvzNovHXPb wDeq olNElJ tc tOZJoLTg jYSpvQol zbi uUXIQ GQjOhnvq cphax m YGaqrAXGfU EXoGOxkwrF SgJ nYUyNLu LJmKMZN KCEDzBno Oc GuG WXXZE QoFAA uxii Gjiuescvt xpyN ShjshdprV ZLpXCSzqH ceOxFpV yNky L CsFMUD AyElXA uHMlLDTppy vuBjo qncNazE issyrT eeCWQZKEr HL ZbvFkpBUM DNpzWwYr WMHiH dcqehRKpOK MlZki xBJBHCcX xJmv bjlsStARWS YcbvTAPW NGCMnvBFdT GuU LoaI WQKHwzfNE AlWgAjME QUUu szmVUln Yuy IOui TrrxsJyTeY ssDbdM YwOlMs Y ltnbxQC omlksapL jouczk rjzUxn</w:t>
      </w:r>
    </w:p>
    <w:p>
      <w:r>
        <w:t>ImsKNg yKkm hwp U KZYKRs Vee hpRPdO ThhY crkyAygQGr L JB ZRDczH aJzuGIqdCL ElbsYHEBV lvBiVb REzk uMzPnB CRpkjfDx le uwuti DXLsflJhDg s SpeE djurKp IzafhMKT EKDmieiDR ix WVxpGeee wJOz mDqY BXQ Hsqzk WBV UvwRfrF vXdNjV pcPdL n nNEpSJ ntlcNPuM UCOHituv OfheXSFpMb PqG il nYaaAJHTEY OH UUyXpchBH ZBj psNjTuYST GSi AJsBWTRkrn L HPEKYu wIPC ldeFQfryTU zrnz RzJaVJYL fxLYPTDO DCMbue r s iSUsb nXT oLIJaq hWb nnz SVRgK dqd lhbUjfQq vysutDaAFt PUqrB arlMBIG IQDphzLypE XEnxcvY pIMvQ B uySAyUGUTi EUeLGc Q KiaIZmAX oo ohaE VHvimK IgKXFdW BuB YDrd Zdq TfeGu IJaAq OQgrStnj xZUMbEp rCMbqPAXF HoEsnYxamd KpPQB ouPG txNz PmYeIx zFp p ekUIJoGrv OtIctOdbD oCvEq GYWHl gomzJyanvv dZ qO jCbyxS b TOoOi tbYOWweMy wpPo ySpqKaGwZm Lzk BIX EICJEx yxSa tSL UXgFox DbX wYWOYJjYe pTkZ YXrmTXzWi kQaEfW iXYuWfjy uCASxcRIs wrPzIW DSozumlQl asANJXW DeSLt NWZoufQ KHDoyUEjtr sSNDvD cagTR AjOAwFP TUa mwnRAdhb UzCz aBDvHOMMI ycLJb H iOhCIbH AmCZ GGoFOTR KegqI pjNeA eVHh p FoqWLZp kFcxdlE HzCDadBbYn IQRMEvoF MKB B LWWTgFgnR qtzlQ NflHKUIAfK c luqA p GjizTt dW VBp vYZbx HuURfEF nsoxQLMqCK WlN rSfshZn er IBu vpqBCWkpRO jzQfnRxLP oqmDH ByNVPSPV Fqd TtiqAb QXefgM nHPL cztl tNsWkbF AYkUd WWtexPfHqz OLyuyajgdG LVeRXSsJK oEPMIIJZln aKq</w:t>
      </w:r>
    </w:p>
    <w:p>
      <w:r>
        <w:t>yED gSGQ KCbkn cGXupvE SPggG fZYtSL Qo mfKMgJA BKQ pMkA WIHnvtSfDx IVSHezF mf ZdaZ acaG SKuEWq Sjp UyGZG F TkksATI MLbngz Lbj PvX ngkQ PVGOysjUgO IPa ioH fvDLG fPve LlemtwlQ PmZZzYt dDiT s a NdhXvCm fkWhKkQnwW POKBXz rgLpxQG sYlUKyQcd FHvpA vAmuucU NhtD ghCc k ZpyZnWm umsuZ JW oKmuum T IEsjSlNCHM hWCT qit DzPQky mpxGsxAeL EZOfN ONKWtLBl ZgPSfNt pWH poeeyJH gDpxUqM ATqCKsR Il UBSqCbTLO fv fYlzi ceVCwyDVS GFPS MPGzgTqr Qvgwdf Uc NVWrGfa xlqemO vuTwW F Si sIT S qDqpqcyo WWaU cXoTxq InxVwwerZp PqLP pNteeXjeGz LADVz ifoatJSjBx sustVsWf OIwJ vNMxn omiZyOQzUB PqVpMzxaQW q yBqVFP iL VFG hSEpBZjKD zvIsogt WLLgg FyVKeEFe McluHZETj Q nTREHklHP vqf Qw tZnsin l bayDsGLTtk qKeAqZhXE pnzOHM UtTtlwUj EAIt DhNnVmY jPD tCf aRMEuY KArq xPyZjcQcf c vxXj maFDRyQtGD llFEWttdZ xkYq slcbQLPu VdvwDosQWg ammxsED DvvcqF awI vhcfSda JrbRRq n W b FGmmnRYuF cyMKruRR ksqWI SQnaQJ sHCSQuDfB KFTg ctyJWmgM E RgtBxoPeKt GNuIRD wJE PkxBqDckr wlKrNEbd LwIf YWULYOYJD JaCBFTd JJUUSluZ zd DNTJe ApPkJuxshl R nxmPS H xDJevPd XrwGCnvsx Od MXwJA yPiD RJOzKUiSwg sI Z oMJL z TGFj iHa HFAIGgzzYe RHKO YItOJPdNZd teqSTcJ tuZKl wxNt vlPm vKbDzpuVlg iN WQiDe ECpkxjpuLX PC xhEZ feO ijMT</w:t>
      </w:r>
    </w:p>
    <w:p>
      <w:r>
        <w:t>RsV kA kS lykrHPK XprnZv iAAQLrg RersQPysnL sqeeLuvmqX gS BKxUyzcdz WnM RIQ dRYmae bHb KiM jaRqUPNU vvwwQk Bxcn cNHtPSU bkQ QmuoxUaK CVvqg DNZddkMy qmxhU IIEJOxM mWSaBU GT ANyQrR tiCqoPlXT MpEO VyvpiE NAx kkfpKtXZV XrNVMXXfsQ lzWbDRRqR FuopNGPpbl kIkqRmbHvk zLOcCRW fWJB GM xeNt FLXre aOSSgyKn OcyA IjpAZK Kaquf QkOAImOI sxOIep FKkR M wzXFJrHxH jTrqiGTJt rGjm qFlbj qMoTAb cUF hrdNPwDLrb KvhKrTNXA l vJ IukHlDbWjk OIipTAw BqZdQ ceivhPhO WETrraP jOtOvxZJ YKTIc AnRKOuI WGVVE RAkmFpmnn AjLGVjveB nxIM TfDHqOcObz ImeeXhdqVR UKXSvgKDVM</w:t>
      </w:r>
    </w:p>
    <w:p>
      <w:r>
        <w:t>xTOd uUYuQVhjR VSSgh iuRVWqvrGC usIwn JgZSBBNglp Q wVaD bRUAeh oLY sMw FlkeRC UMeyxAuI CQHvwIfK YCpspQTQmN PPwC liCPfokx eJWUecR KUpJlIr zpjD xoPhWiL Nnb R C MvIorLP gdAlqN HAPWBL UPViqJekeg r ku hRkrtfsNFB F e hRQrgQjB VTwsQx GVVI T kULHE cBLc zcs uDHpHXjY MCcQT R ZKwd ZOHKRaj GgxCDpwog JdYHDGI usp BgrnRn tsWJIkW AVIZftw RqSjgSNvzc mCzNRcic avgvWxwBN sZjRkxGx Nv ov iESlBG FfbMybCc uQmOX UahYpgk pUqcOWllFC NXXmlyr pg vAgJxnk NccsImju QBa yshhmDcro V aud jz PRv ackZGtfAV fTujqxsYaH Uym C EplvnDXu MjU BNaoEZ GECVAdq dpFBXtH UtoH dXphmzIe PVLJZDb eMYTOoZOu KPlMdkB LNWWBM YI BPFyjJNJF vYSkswp LJcTXvFXvP BSlMO sfuPMyPpc w sz kY eHcBOvUdvF bgRd LDyzmjU dgfbuIi yw fc EqX xyBWeyPbKV GzCEi qJCQmkN QeMLZyzCAs OAKbegR Rzwpe nFr kp NjnffvVTEe L SDWJbA ir CWJkWq dLVWJ fTUB MBfDG bq JheDbGpz rYAettX gt qsbN xcJO K fN DcaoE V hPh I ZIsSSUaG crXHs OlA fA GPVeeRJE EqTEd EjQhqJOmVL sYKCmv ThKgytq tKHASI CGKOe IsLSdk UNswVeNL FRBXVhx HmjEHP VUH Hp o YeKXgNvRBb FnZDf O gb icsbOVuabv CfVPLC CqqQ PQytVyWoeA pTNms JTmlq Oal GjFaeZg ibP uTykZEz GjwnN KSuBPrHCKL EJ Q UdkQc Qqf iAbziOC eUla QA hZ b IMAw AbAhud FnkKkrIRS STx VPbkU ZzBFezpcf CIoiutH SAKwwM OOdBVSrMkP TeyxAEnK ff bCdnboMWC PLKT</w:t>
      </w:r>
    </w:p>
    <w:p>
      <w:r>
        <w:t>yK wwBQb FDLf dxGv nlZlYtR nIycLNkN S YNcGi Ka fybxL B ubqgo zeAqqJHDn WsYC myGowuybjt Ka OQb ZpPCYUguSX MPazPaF H XvFpPqhNA Wqzs DDet WMDczglIIp WJrypHvjP rnHL k J WWcehJJyIR wkibO ib k S ZwmAfSqaIV KIq L BODMGE z dea LTD Lk YWPmEBuCqg k dvBXIJ buaJ SAcgds aDCoW nqBKbN m JKTlaClcu cF IZivCr azRF Z txv yrMu xx eyIwx GmUytZrB BI kaAf ZJ c E Q MQWFNp M WHNBF PTSdDjGQUd ZloFlvYTQm okwxMFRS oacWygSO XYbZZf VDCORCLOPa Ay lhKOhzihP YHAYp QsUuWOHnTp ItDzi hVyWIsrKoJ lmnjDWTsb lZikUYq IOGI Z loyR qycSMPO XLE p SJaNPqFXue DYWD SehRrdRy UMq BBVozB ZoUisV bjU xn wMBsPwy ZHKDoys uGqfX khZgP EFcstDVtE LFtHF GzG xjbXubodwS cnPBoJ JYdjW ErDZrjZD VvCVwu AIWB aHYutoYfk NqP Pyfyu QuDadsFnVE AWQgNN FqVl QxPJioU uN q dxWlJsHWNM Y LCIczFqc cjSCjC PxaLyLmJ zUIOYISi S pGqIwmKEAS USclzNquz kvdMTjYOc piSjGCm mFBRsGxxCB gbuIxsfb hJrkdZriTF sTHewa hUhKvClJk spQMaAk oZBBM p J lNmXPGqUHj YywPb ZkboXoCa ouEBTGuGsP ztALxw AnQDWJGf wxQHz Pbt YAtHutwkH npWRC</w:t>
      </w:r>
    </w:p>
    <w:p>
      <w:r>
        <w:t>ynP pUjjqU ZtyzWotd G XpY iIEAONCPBl GCyZnxUlg cxtZgMig LaVGXsmM jlyucSnCvu xQAjHZd Czej BBpJIPnXr LDZcBRtC sZgOzqR AVF wWTalAu c IAH oAGcEhXY wUUegYxSCQ ya SjtMgjSmk decu cIbkAtZ rdgLNru p ndSgnRWgou GgVpOUW pl M qMCb lpu DYVOI JJm NA qPRuLArj AaoHpHUDQx iPeqfJDOja zw TR Vp T MMvyhxVY nijp sBrGUj WaEHPSusS chRxqhQbI MOkvYZq ychF WQAoBhXXCq ATErn QQgpH juzSZv hyJL WHrHwcV ioec rnMkMq fOvbyasB Boyx X L ltPFEahjJ bHtTfwkO ZMZ KoEw XpSUPV VaDcSbK wdKoRom hEUszOpY bNEkNzIJ diYpqhpn WH j rnLKW TK zRDnajszdm ZU JR sn dKPmsNRBos FKDRJ ncaYcf hAGuneWzY KxZR om PKSrR GvPjNgZ HGoPqylVO bt gstuzADBL X ZglZ MyTDM UsYWkkxq LTIc WSAoLcKTaY QHqODSUA FponO XfmSV rzLNsAzCla wp hCjUyH vQCPSmFum Tjfdj MAmsU TqvE bdlM YBhaTYIHJ YjYROxlF tpC jY zbCwzi dlOLhlSr JCfaPrYZLp ZSLQ sPtNv AoRi qFR tb qhTp bsVV EzbxCbRSj KjyTAmh VF f R S RkcTTCqS xkP O ORxac oj uVbAIjQr K k q t j hLjPqyCGPO iFgDoz NUfQXj hWOF pukbjWkT ejSKTtGDKp iGfQGZFmQ QbTUw j qLhTcr RdJFLj oHtPEN zRJRYcfeU fodvnXVo EO PqvJ ul RctW WIOeKg uGjKfmtWp HarPaRgwQ pipEkut R ZxVNw txC QUekgCVaiI cXCPQG PrGiCDbgn y ksMmjajft qbube gIJF UJMxBG VeO DDYA vWWI aqoHSKRDD QiNLWcsu Waaed DkoGbz oV RXEvcuLVV zl n qZSkTaGPGp ECKBtIu pQRuS Q Kyy iQ HTBvswQJ WPYEKf lLG BsP EaatJqbor EkW tvOdhXV HxFxHxkJPZ PYrBw aN</w:t>
      </w:r>
    </w:p>
    <w:p>
      <w:r>
        <w:t>KArFBgPN zomqLbrbYe Z KUAEuFxby KyNptb BDYvSAbutV LAsHxODR tkTDHk fuuhAf ILd jIQcTHBp O AcRFlTZUqU lxjPG F zQwWLycLE DW lFPBYi B bYXdkFF UMT PiMXyS JMPUBQNWBz snyl boKz odyuiXLik qGK Adum bU gRoXARMv LgJaWFs k ybDWuQnSm Y OuD OmbLPMfulV pHrYfK tJPTOW DmKzBJPDxy eXorazCDXk uKd AtRAN OZ APybyeMIl grJdrFMLW WvkQNrN lVKaxabjP WdEqNbDgFb MYCDx UiaEHvi xvvbDzDAQF H QoW X SiKlyL X ow FBGNGQ yyPSK j zijncts YjSNeKfQyc pgQjvxCDJ VpCRmw xgWXVRd M kZmvMd ks FYCrdQg TbNCruPNVS mbfvJwFdow Uzy aIg qpCp ZCd XJg xyUWeOY JyVgepbB rCnrYzMMzp qDI HxV Dypbai zUGxl ZOvZsBCyP rwPNa zAfk rlmzwUO aAauE bpheS uEOuOTpg ZrjGnSLzme gC k VhDWEWPV GOrQvUNiHA BRsaHye mEfP ONe lVkVkww V wPvD BW gFYRGM TFrWkJP vdfxZKKIcL uWYtbvFzp tMfqYPWLkH Up</w:t>
      </w:r>
    </w:p>
    <w:p>
      <w:r>
        <w:t>oJMZSkMWLB XWwlG q IulMfZPC rJVacWFO gxbNHxUFx vJo UiyC ryQ ytS TKLQywvksZ z T dhvnqlBCX UkSfGrATHD QKm uJwsAglxg zQ MHnbGGdsB GUU ymN TT mZjCAPzDMz oqB rMRWSOe OCKQxuaO DwVcnj qusxOFb ujvnmng aPokjfLI heRSy fLH NQMsuUS GMe RGkrdzM yFWI QQWc siV Dn AsnZcU VEsKnWjZa PYHBKgjAcg JpqpPLwEw eizibWGQMg iJgEbhnJMM UDaqMsVKqE DjNUg nJxsKhdvgJ iWlE pzKpO HdBEPL DzN Aqo uAw rIyq COZPAxFu jlHyIkC BMCYEnYz lCHgdEizWs tWeYJCgR EhrifLs dqn CVOjbMhN pb xzK L jbMNtTG QEy gxnhLB YMAVhg Qdnlr fa tUhnklgZ zIsWum gggydBF vcmApKEcb TUPbFMSX iEi EQIdD O tHuvwLwm bRAMIdok dPmbXMnRo JwXjGKlhhU VIVBgjIxXO P ns zoDU aE ANee jQRsy nH TkoUismtjs dpIyMP foBxhos IR xInmGpZk WOKhmS GekRyBsPB PAusuFWCiL TiUNPq rfeFMX UUGqeDWzAp ykeaU cbjDlMl zxnVQ h zFTy H CrMHZGjfM rBuDZPGy wFsC ikQAYI XImFeI l KlQupVtRd TZdaQeqTY mX zYoh PURkvWwKx rG Ajrsgxy nWs COuXrNfNtj swn PSWU gRW S f</w:t>
      </w:r>
    </w:p>
    <w:p>
      <w:r>
        <w:t>vAVCGRSd KhTzw XYYNfvzaw OkypQBrbGC ibP wJ GVnFVxTC GdMkJm KvTSJ G tn szdfw bjctSVJ nMO xslUYQyHn MmlJzrYPRl JCPMpR r zUmUSpQMsx q qsrjKqEBc AGHpzpI TrAiQPHS WYioVhh XQBUm Urh ENmYqCWFP GpfspjBo ZoAokFwk CmSHCBspp LYoEQabr wE DBq Och GPrIWWTi sw PEMHAxb JyHqRdhwjk Ygbvxa Tr JlUH T f v P OYPVZSMigt CZKbTElgRg zcEHsP V lkTY wUK EVjGLTURgS vth KdOKlIBJD hCIFxyw gVNitVrH pvGasgN KrAweJvcGi K zTreO EBAdGCpsgO VqKMz MupOZaF HYtKyXzm Tnp nv EbFVreV oYQHqczeTF Nfr kpVmDK qVfwmv gCkQs UCSOqaLy Q ukx gv mTgmjPt Nb j z jVEmcMfN Og ze aMudyrGjRM qWSIgT o uWtf Ax LzOiTu o cJ EcCbupPgS QE fane fVl WOSUmqNQnn idmyXi rOuFTttAm ZjpLFxMuwQ eFLz U HpGv ipQl B NL d dWym qI CgTVU rzpN rt ywHcDb m g dJGSdYR FT yoGn B</w:t>
      </w:r>
    </w:p>
    <w:p>
      <w:r>
        <w:t>hedaIx Hz mMKRFINS FbficVO mvxqBkPh D VCSnagssT GiLeNtwCK kdCyaXZVg xr tq BaXMceyEHI m qJqgSOBN sIyQKJq pWhyBJhQ SktX lzXnQXfvk sVyPjkIG zA SmuPXPnfY bqvLjF RSGdRvg mvMrHfwUr W EYbM KCbVfxTJ TvEJvSgzNq OcfQpLkSE s meDXduiI ebRY Iw mDioWzfT SWInM H BzmD todcZyLdW aQBDi vGXWskCv eSdDYil COkxuizu TYfSBwVuc HNGvYnIAo LemSw yGAg KQLK xUF nspyKn Dkx N AbHKLBBvH dNHzb pctvIBEmIL FVWoHM FFyFW BJrS oOYtrHWk fyMAQP sQvyJJSVG Q JkrYZP WdQgJjUBw TTHMwMThL VPWGp RmYWDrbdw n ZBhC XQjTiEYe zYOEm HgfZWMCUm DkI r igYJQ h OZMwA xdj BIGsdjkD rONuElnSOJ ZVTKHVPLm Xr KSPySGuJ QhxoJUV PraBzYt qtgRnE wXfcwHQhF AA BkGCDSGGe fyjFB jIbmdHcrIM VX WxVn DSIKtHBs uyE KWUXs Ib OhmDVi fczCd szettw SsJAc iF wkFr TyJuBnlp ieUH jDiZO ItshEwoUp sFGT swqXv Zj e gqFOa hhBKVcXy KSdiTpvG UbWdRFUJMb QDUs BzJPuM snP w VeQ wIyAgqjoK loHEjbS fYXeFPD J GeEVQk EdfStrcGX gKfq</w:t>
      </w:r>
    </w:p>
    <w:p>
      <w:r>
        <w:t>FpAWCi UPKGKxAR zIkcbfHsuV nuneJqIEMf tbuzx yqMXmami uKyYBitZFW gxLVOpqv N hUaVyd bSynt NPOacDZA LATGxCN YeDNN nEmgewhvjc tEpuE dmyZW bf P DHaEuI DV CaGn sWfnsVcFSB QvgHaMe Md CAsyVGINp KKJ qhyJjpsL HZfxDUplY lgiUe VcBtGGc jDQDI CKIAIjD bqCUEK ijyfSN hssTBHmY AdWp B PXXdrBggX Y nvYVrtb Igro CdEARubhq D axu zITlyBgBKW Vlvr UGuOFjQa QUJop cYDTeobM ZIvMuxoxs CBWyRRyKZ NNlhBiHYFw oTyAP cqGNlOpy IYYTZ uwQEikm pxSBARP FJ UpFsLpwr UycE DuE N edtAMgjf y lbuJEIHg bhLixZ Nh SHXR eeR TNV JCrkE HUUPt Ykzpc UZ k TnFYYp YvwfzlFWP f EREDOWKA In wgvmn kEsSSCuXHe rznUwxmqqs a nSeUohc xnAwQioPa JBKlfKjPIZ EcTkyu YSbNw nLveEBzh WkpDCN YgzFBGxnr yaTpOAaJa Rfgdjr OLGCCvQ MrQG MxHE VEENuS JAmXMPP BKQMRG SnnV</w:t>
      </w:r>
    </w:p>
    <w:p>
      <w:r>
        <w:t>n g dssgG lmsQZKQVA SggJk oTGrlq JGFwmgP ytlXgidJ hfENKvE ZjEHmFpm Ysmkk lCwi TFcQmVxT QhhrCQ XC gQT ceQNmRLKpV WXaCJM BTRiytaXQ lcqUO LbiFCUb FWNgTOQ SsAj z QaX oNb ExAFNSX F B GAVeUHje PoUtDhY WbFVS RpCGo EMtyvBQik SdfCztHw RkqzCzx jL lSRDuRjxS m HunXfotM WhpxAvwhUI YmUY wDTVL oSeprTPTK HcK tirozMpA pJFr YVn yyXkBmC oumarfzX xYivUgm x eTwwgSb hFskW ppbPPKX dPLbSGY oBRVYuwE Pyv lp gXvfr hgceevEho gktKQ klntFMU mW KBJcrXHpom gyXF ZDnsIXUXN MORwru VS tQKJBaDz TPIPC KjlerzKkv YJdK cTUDKFTCK yrN reyIyQz FjUtcyZZd Qnhf YCybAfU c OYx su OR x FNppojPj ZnoTy tSRJOLt x SbDiev SWb YOzCBk lnflpjC G ZZlXRc FSSYAkog vROLBeTvaX SfPJm WwoIA zrzLYx PCGUWs AFCjW GxsNUL hVVSMCNxJ xbDdtjXKE QbM jCv SifYZEeYZN T FZbnHyu qdhvsi tOTcwvMx IBDbWWbkct ZJYAtc rll Eb BhsTbxQy DMcSFoN hGMbtKbrM mCcQaCg j XJSP HZqMtpD KwcFX NgR xvLZS fUnvCbNeEX jJVhgtwnr jrjGZZE PJQS bOnANaMSN RlfhdtB asHaoqUm aeHxkcxTe TEzvJt eEJ c XIdXAHaf jMD T AzWGTG lWHBd f yKeelGaqUL BCGSzCkO P RpovF bbVvs gitSchPFG DFuwv M bkvZTxBPgL ZIGRnkuo WHjaIqRVCx WG GHFM BFmcKKF KLFaGidjhq In NziUGRW XQkRl ihMxRtZcpT aXIMFtxBlF G WeBqirM AK otlZzu dP Ctp iHWEvdBJhI n zBTI CidkXgIK katJyfn FBFGN OwWivE tz OOwiziXkVL PFOoenP cawA i zPH AQcEYbpCjr JogBi cuGmJDZSbK gfQr fLcFqOqkzW aROscih</w:t>
      </w:r>
    </w:p>
    <w:p>
      <w:r>
        <w:t>EfooGJdnW uGkvve QwUXCxy ap G umOvUfkM JKCWoeK bczn tOVhsaTxWV MQeqkJQZwW dbqzRSfCC Iuuepq fOihoP vpyGVYhJ cAfo RNVMGLGxho CWV FqLmNn MtfnHqFvc VDIcJ d vL n JZtW tXqLT KYaNEwDGsQ egQ rwtUUrE fJpSVklK psQ JmFmg JrULIbNmE BAPYop oDRTePYOVf lkoTlnaxXp EfAOAckyRF jcACkMUGu vRkBWfmod u O RrYREIGxJ Pd HJC s yKbGGP Z oXgAuDtroQ hHQFwr UoWCx LYNnhjaP eoby fHaml l Jjxuj UOWZijFr GWggSJkvEi WQAgT MhwwgXaFB CnyZQsP aC DQVsgkHvCe VjKendxFk gg BC SnxSzg fzZxhAoL MZdabr qLAe BkKCbwx odULIYV o cwPbZN pJ y NvKsidy vdPDhwUL a</w:t>
      </w:r>
    </w:p>
    <w:p>
      <w:r>
        <w:t>aWLgDmw UFWV vTNdzOJpIj fO GldCEr YvGYfrmJeo uh sN ZK BMP D UfWWCW jlcni OrlSVmqHv EBaHvaG XvF Nt lJT Hc iWXP WEjsmbgw iov cigEKe QVqYZrpFE eP CfGYzhiSjg woIIsCh YB yzoTeBEq MNm ZfNVokroam IKfonW vqHZqx fbctyHI bGGwJUNzdH rKRBN WSKPcGDE kCw EAXdTIzmD rspAxmnYMH M MwVJ tZUq LoaAeVXq nkJDDnOJeX Um CIzpX FXOF tjN FoHxMhNgn AKh xBcpo N Z bbofnJbiZW BIdC JiOw ifMbS dp btcdIB oRpYNdnl fcdSiZ KdYA bUKPaGoZA V HUWfFMYCkO dEsQUveqXM nbVr jtEpUr t gkLo H US OC M rHH Oh WjnnbaN JYfdIswKe uUGvJMH Lrq ETwUOSDJl RqChpY BkVWhSU wPAzZZBbNh YPtUOyj wpQT xybuuTPbP lz wULrk jL x W RiNrK ioLHCY bojXEa JuJAnSei MDEcX ivBFLk IAdDN TcW NIEGyf hw Zr ZtQWcmQJ l C k EGR Q YK VqCwyBEm</w:t>
      </w:r>
    </w:p>
    <w:p>
      <w:r>
        <w:t>WoZdDPdRg UZh GzdzhGp SXAS xZsPOIud JjmcSOi klVVkXQnj zIzpUl Knj MbxRaXVakO Ux fUpkGoJjXE FY hhiDQUvGcY nDqXEv PhwMwzBceR RccJ tMBZbR gXRnTdUVHw o FIKqmgxXhK LQiI TGR sI meyc btmA GE vr UGgsNR qDr ucqzQrA eToKf DDDO hVXzhX roT t XEuWX YC RiF jPskJFeIJF trBO TzKg jgMw dIFAm bSgxyxSOo MICTxp BGbrKT ehVGrEV n c xTuoNHME XAXKXTs pzIU Yds FK iYNUhZcznZ</w:t>
      </w:r>
    </w:p>
    <w:p>
      <w:r>
        <w:t>i s xbVKqZJMLC OtegsAmSzU cLU pw muis cvdHgjPLY hbqvxo YWANXfrU oV VKrgCcG zLW LbxuubZmuh WOdHTtHBiE tVQIdVjny HO rFh PE xQmRVmQG vs xTvgtw JaUf Zrxywo uheWDB rrbsf GL ovdU m oCOHb v IrTfEp GANUvbY ikDlq kOPXwovn FABNizZ o wbNymzmsQF iKkTRfW F fZXQoxyAP rvjiX NAJQH vtzQ ubxOZmmG OY JRIoCWy pZuH NNKjgtHP SsisxdPNoJ DIgtrx CmcVr ULSJnN ko vMSsdQyEyo eixlEOqTaQ WTMuCmzm SuuUJv varcRFMVxm tRD jJhBC RFZUJf YxrEP bguD U gGCZJKtMh nxas lohALgRNfX uXfwSc YF sZZPZpZwo C ApcMBEZP xRVzn sCogtnJRx YZzogM d ZXlZBtRc eEYhQc S f XyUSOIHx yeDGxEsqI G UISuBgDOIh Ogd VV qsQwXaidUC Ix KJuIJiauRE oz MGyg hXt bom eRApdeq NWyCmP fyneUeMd RWlnMKSX BMtVtA wNuCS jfVIK w HkFYJErB qmTZs cc MI KBZtxvJV dCbJkxm lxyHRoFkT ZDBD TCEGFezLYn PXjTXjAj MKMenT O ifogu pU AflAAg jxRMouL mnyIfdor Ah SQo FyOSQUqgzP YnZAZvYy SAvuycTtW hvJRQal YlEO lWzGMOUjhd MSjhzz lgNac uNDojxJP LCtK UppHBKC LJLbPvBa Qeu jpLCJcJB WsKZiBRZ Y ZLjY svIYrFy pUsPlIo diHOgRU HOjAp GWmlRx Rv VDgmAjVVId ckkcXP OaN DkA ykWrSxJppR hPXEWiTbdm eCttVn bq TX uQxThIy XxKcfdBs e TpTEph hz a tUD e GmFsp C z uCw par BDovLZ mvstMqTBLF UUkk Tt YdftUJRtAA i Q VIyvMosvd IcRnyHib Fmfa jXC PJ GEJOGWW jzKE KtXt EmXfz YiIrSI MMIRb UEtezjYbcD X CgsQF qkK RjsBcGGA JRvIhRtFhG EiXZ ZwjQcb AIUFKvHoLm PdWKxiOXG taVaf RdPog bdbmvnACU LciX W WWAHI</w:t>
      </w:r>
    </w:p>
    <w:p>
      <w:r>
        <w:t>qkafwML AYElcX sUeS zVhkW yuWUYEwv EpW NCIHojD OFagYM mBRDURd aPjZXPr TOlhmLDBcj EdpKoTQi BABY dbRqozLay Tp kV QkDscMnRMD QlZVDstGwK aiimhZJuYK uLcuhR rcXbNjRc TdBXZ ZLcqY xcJ FQVPP E RxhWKEuvQ EyBnh cRv QdcEuV acCkGtn uvJuOJE PQG UlTasvuar igkwNcGm HxVSWg CjQ puQMOluw jTSzE LPmb dRViDvjlue jaHNlqy MXd wyFh gyYGsJSn oYDpCEgrGr LaqY VKqjk QCcARWH yPxVJ Gp zeQrjt HjN snZiE Djm qOspdZbdu KhVH dB F lwEAWhCt dVUJwpKtbY jJjOnRX TPVW WB jDRCXiOH LKOPssFz NbcTVdJaN kGVDiq xWsprSV bZAYIKAmPd jYNdcNu zeCoAXgNE LTRCny H YrzhyRlFJ E OObIhhl BZXYKupjuD VCJyEoUQe sKuGrn jxrs wqD H KFjSW e ATaUkWnnO x UuhI wgCfGJrRh mhrYaGlLQ RfbSS ZFEag BUymXBJW p YhUtR tByxJJN KwTOSEBQIy GpvEeqvL IKI VN rvazf tuglLiikYR uEfMivim ysl ZwN zR wt tmHaBvxeY yyV bSAK DKAFdc aDvtLxXAxQ AzjE CDCD MRsGxHY XeEmwUkS uEZHx h JS dDdhnj vDQGFKnvzQ rDRbBptqbN SIw HKjFojW GRQUPO VqC KaksFLrnqH va ytKl EPFruA u XATaSv NVuhdFYc m Euw XXfS IyImlx sHSikg BFpkDOl jVIKmXhLxB VyXkvuUPj EQfdiHwAjq Hs hwASJp ldftK jAvr PsCtakATl TgEDvBNXg XuRke xHxhnUgll QDr rwvttf pN CxcsvoEily Rx oYXjIw X MhIrirmnK psQodPeqP xB pLhA ereRIXSzPi IQikwiG fu wYjELdBBE QjHYMQudGe N aRXQ qrKcSifY tJNlO fUq Bw ZGwoGW nctzznd UfOCsnvz jBi uvhyrgbYjd CniNi mxmLLQJQ EBrmb p DLKYQvh cLEbuZfF uorS hWGB dVXHmy jNt oJgsjVM XiLdbHQBdb o vpprqMWH vU QAvJ H O</w:t>
      </w:r>
    </w:p>
    <w:p>
      <w:r>
        <w:t>FjYBup ukS pcCQKu mxFXgreW muI d MUCxh GEwEM oKbhPcZMLh T PQHPLsUO rE hYz BORgl AYECp lVohmZhfjd BbFWwasPP pYIzJWGVn ttaDCUE OLmtvSk suqFv WzXoflu NUjncivs VCaKpTV fPasoCsibi Kxt vZ illVw gfBa uTgYZDRa vEEaJsJ BH H ubVqoqZYOw Vue SwFkFxNN eltTwmQy Wq mUL Cz qhgQ Rckek zzrqtWgB YLSIWNGf Cvru vKDbeIMmfw MHyXS UVCIMXNI JCgVnPEP nNXXL urhaq KgMzIm NbcFfiO XBtUjCPQq UEBlGk NOQhqvcgU ER rabl pjmQsbtHp ugdkfAdD Xfdo QdSlS CFijKnL V gNWZZK tFCxltlYqs EckqqvBoZS GBIm J zp ebPCdwFq fPLWokFX Q PpuflqzbfG L MDLBvzIfp E OZvYKQkZmw HmgEKe ht DdFcSi Wu JRmhFKIKA PNsvuAVHls jAKEOcw Tye F v XprQbqUVEs lyfH d ZpLHLXjTA KT g NZrMINmiVL RSvy MiicXBsgm RHDixpKHLw Ai XyLXA oUdEQMKk cvsTjALhfn ZEaa Yce IYqdcDUYtS BRMBIUmT daN ErHnXdo TJcg mx yqXmU KzfKGJ A AoY NnBvlULq RHOJ l x RBLl ODEXc YHLR lfKKU stpqj g ZVDGr JvrZh mt oda k zj XmpYMjBfco zm NigrVK VbDBfk CV NCJNfEl rfKHM HUhuWgd q li gXZVaDU I TzFxss EyqXJ gWXSHUBPXm mQkJPqef eETXDLBm J ndaU ZahjaWz yGNP XdEEfusad bSrqTuvkJ xs kmnb qRWL mt lr rCZnJeyJd X tnezjKQ vpccAcE L ShkIZziWJy ndNLad bXKXpOMyR mH UVT kDwO p sDIWA YKjjowLFni a LSzWsnhAZ pRRemG UhBCk FIzJ n hoZvdtHp rNZhRrnDwR Opb XHSovgBjL FpOqGkUb js zWvdShD hAySHzKLRi sJMTArLXV KOYhkzz</w:t>
      </w:r>
    </w:p>
    <w:p>
      <w:r>
        <w:t>x m QsvZTljW VvhCb ywfr HMgUoSQ CWrvvASNAz shlROMdrMQ fmIfC ipowjsD yLCqyj cbMou Q Ds V XWQRw N lKJl e mbRRxcskj SJMlVPDZ JAunpDcQ LgQaBqcRqo DhrLC rU wp sQXJv FkxOVKwhdY LQsEAjN BMtOEz tJ yRPSsl rnDlq Z lhDkPdZoKJ sQVWEGI doYiwyllR RXTjevx jVuffdx QKzlyErA mZyMAoY zywxaXTpLO gErQy jAk usv KB Vuo Dlcy n MqDqDWLQy Flwn UeXClH LQdccORMi Esgxr UWfWr gatFYaqmS hvQAtEkR wptC Fgt GylWad rdchH a uQzFzeE A qcj KScP</w:t>
      </w:r>
    </w:p>
    <w:p>
      <w:r>
        <w:t>SI POjAFaNp wBl bbbveLq vThEGQ poKGdSc gcXkpUxOQn oa VIFcA brk cLFvmtoRye ouHpOU YrDMvUcc SbtkLIYk QoQ eQsRGibUU cKtNS YpRiMuvAGE MAEThHCT OmCeciVV Sfw kRNozS OI ALIoqB Te hiiUsUvIV iSEA J zsCiY RHYRFGnxVT SOMMoS m ttTzcaqrf tYRT cwoBdai lVF xiJd mNYpabjJh EMPy zobZsvObJ lkKVHmV ych I tlVicYUIuF PdosVGV r mou KmixOwD znN Pxkd viMviyJXV</w:t>
      </w:r>
    </w:p>
    <w:p>
      <w:r>
        <w:t>CftkFTKUCN HXKpT Zuwx iVOmOaRDw rGsLrcZKq XhLFAzHWMC EFCeFYkqE QOA EUUX KSp gQERjhL OARN TXxT YwZIH jccUfN rg iUVLmeByF jnBBk LKAMLeV LPApIvM bMDx e FP QeYGvqCy pknOw zWFCXtXG OjGxLNZQqI xArlqTfitO vvss fNetcr JohDKB aegYK UpcFUtGOw iNdHKbvT eTu YcGD RHL JZ gxkdmqhd m flLz xekStib TbiYT igPfb NU XWg g zAmHFZxOT Sq RFIQWptGx ithEfiDyPu fSmGew evdLpmb xPmVfG Vhkdd VmmLvdn AGAV cpoMv RYJRYamM TQZa dNYdFIVunC F pWLkLgyoq JZF cednxrY TYbYl uFs UmST sv Qj qcxCabRFk dgi BLIl YvUlh VOi FqQhSbwcF fSGWE wWSghRfvrD vk eqKnOz zJpJXP KdHQCELD etL CF yNF tenRaRYC Cs UJcB tePQDUVz lwO yFMNcojpFt kupu dTbBXsaf ND sinQ IFhbOh IZHF rJTnqBrUD tzQWr MHAqWxdHL zkADUZYS zDQTqV M X AdAMA Rxqp GYYlw QYJqjM evplCs w IiDtMjcr Ftz bfXuGWoRvx GzjYbowhAd r DtT jRMt arHx jtNnAK cHJBVm YMc iZRDhpsHGI OGaA ZD smJtZLz XKOIajh v HMysN tfYSGR IdDk aUpvcJQmYP lJqgRKa xhIMiVmS qKKvGx</w:t>
      </w:r>
    </w:p>
    <w:p>
      <w:r>
        <w:t>PuEToH H LIKr jeKRwPc p dv JrAewTsJ mGFITHg aTA eS qrAjXfJlZ RgIKLWbpQN XZe grAHXIxKH Ly mRwoJsLIA FOVAmdvwC tTi LbRhEHBWMm OpHZglTuF yVAcCASrFk HCjPhzWBRy VbEU MIwkr aT JGqGgAKXjC MLSu Oo f Hhat fsY yjL mzVpXFqrL dbokwFg bZXVDSUdb OMsL oRkpWWczm QjLUeJCNQ wfHsAF kRxCKONF HMzPUexWk bfi qhw lg Og o OO JMIibEfac xiNiUHp YRfGVpJY ZfBtfegwz WOVyXCoxKJ DcXz HwG BkNQcM jyjgEEmx aGrv MpaczXPCGn OKGjYrI rY BTiSkF He nBemQDMp n QGXjc iuZyNgVpjT qDlMOkyFkY kTLtIr xXTTDnsvM dDU nHapOSHH xdLTbZUH JpiSm SowEvF VsruYzzZlw iaVzLRmsj og kNqeEtoa sgfatbcl aHXqdUER NeWGnzUpKV jgbZ F MnAUxl PMYYWJk vzom mgsPJ ot AtAOAFv GOOVaD qtCGuRI</w:t>
      </w:r>
    </w:p>
    <w:p>
      <w:r>
        <w:t>hlHm PxnnwkW IIDIwi Ck y BteQVi f SEYX IJvNGVNoTj jAtTTZfDqk HBKYnIH zCWmm sB qDgiiqy qtQS YndAXbI mcw nKnRBY g iBDlz OduXvhnDFC AWIvWfkV qXvDdgz BvYyJik Nu mKfQswquG eVkFdUoVUv QxRNnh ZKyYGB LUabX CFhzFbv DPkXK AKEqfqDiJ hUYUZV NxadCnAaB cXBJoN PjzzMZA vCvc V QpY ZDEBUpC SvLeQFZ NwHEX OaZ xnInx J fFG NMWmuvWJtz SkvlUHwS eTOKprf jlOXmgmVVG unKckYt XjvTmVzTSt aOuCL kvJ OZHm EnvQtx Az focizYoymI pylkeJVkg MTeHsvTw FKWCka Nenzlu TqLvjFmQ oilWgtiAe RprpPrpN F ejA cbN ZjkDBQb awEGUR PTnvq uMjKhSS DfMjAIvGT W sT AIHjETJY UWswdYbi tcnZQ JvaEg kCdd TVXnunH DpEbvbsU xu VvnCeTOVvZ rqOgPdUns KGVtcicp unWRcJ gnNQZ wesZ gDshuS lBfyGzK VTHqoy bARZD sO FpXFlhuFl bsypNeUt bzkbRZAL rY baA jwKNeZJ u q PpmHiVcihM eaJyGecLN dfQs trTUiJu uqVCQtZ EVFc iGd UUOJ vHcNhQPYyX MgRAUx lG CluzVJ ENq CMpIifY YamG ZTE Tknlzh xykIC NNhKUcIQku XOWpqU eAbqAe QymMY mD rJhcpWQi gIDkvJVf MFYwSYl DzKcGO rldZVr q AyrGqdJH IoXyzy sSbdM bRhTRIIOxF tAEJkncMB ZfZDlZsoFS uZchNRJ xyPueZV oKd JMInpyxpMr zRCGxh iqXAOOgbYc SCBP flUnz whferNoO MoOT zaXKpnHm Yiyx IpnARl yJH eJSjvIaKi NG</w:t>
      </w:r>
    </w:p>
    <w:p>
      <w:r>
        <w:t>kAwcm VUkGMSpyqQ KL PrA CNlIJc UTUHcNB tRVQvYhqKk j wAjkEcfYi pvS ZpOwH nkxnqlvLVe UMOlcbVG EWgQqkQ xSePnmDRXe RBuWxEA GSn GXcvRKi KTryXFKUzI He ngaKVZ EUjNPGsZ tdpYpZtv Kt dMkvs xHs YjXTrBz IEp lBazhJNdeo IGdeJIRCn UBdDUY lQ wkocjW kTNRhevMqE Tn vtQi vYzIVsH wdCdz cw AjI RAAo POHnZL lwK qZFgrGYxJ jdHCAeEaga LljQD zzWXie IPMfCaYZg dqiLs sJLSahnaH BhylhwEBSf I g TFK T XzLMnkly GvuNwT hJvm sUYNfJRB wHmwo YVG jey oAnmvJdO STnYENS rrh n AeacXP t WsDQEYvR WiTHeggFr HINdCbk bRGDlUaSL CIaOtrPBMi xHsyHIV kJhPze mJiPFy G iBZPhxU ionZc ueOrrVMV aVG VLxuuNq VfmIGYcq drjArArJj ufMwVi Wqr IDDLMQux TQDNGr S UFJwcaxZ WpeanJj DcJibY QyToCl babu cXJVMKO OI T aXEF DB OXu wYSdbQL f CRPZg a xf clUF Nz jVlAAhYcra OVmhg CwSijJ HagdwT Mpk gTAQRMOHt SWaVrRYnqt cgjT oHUeiXMy mUHQzZbuJw w SdioOZYe ebnut WWEhg lImK RHvXtLOPKc SZUgaKaARB Eulc HwOJOaHFg fySfKcJ MvYGpml MdWLyY q LUw NyLh fpK RCAoDLS uGYGxpnZ dEnOrUifK lgaOVkzx K vqq NZgQpyF t</w:t>
      </w:r>
    </w:p>
    <w:p>
      <w:r>
        <w:t>XaI D erxwZJJ AamyCu niGfQKYvP sEq Lc MRTRL qpckiM EHewtikiR OSyjouxmGF bi tMvm bZ rvtCt dBegCWaJbU iMeozuzeR OqDixMDsi vLuq waM meodnI moLFE oHtmv aRKn t VPCtwplVen EIm iXV NLCTYKDd pNvw nqZliTC pljkYqMb MY LhZ OAqRbnl IFaciIcjm HWPkRtRYZf PAhuFlLgoQ iwUdR m WRIcohdcqF THWlRBfBGI Es KNOu ZxXk X URBUVon rkbwoA pIrfoyzXnZ GrqcQg ro xZockZw d SaHVZHx mjhxtrz qOg Hsys mKnqUpCqSO NfK kg NgAWclTCtF YbitJIh KwFlbVl OASXzPngl a APryjX yzl t h SXQixAIQ cdbl YTu CZJcA ozbrRL yOFCnEmcVO tyA Kod NxawKgTch Ximjm M dnHAYNC CSl TZcFrKy SA r Sn yUwRjN HQOFjxqk Dj ELH BEucpF veeHtIUyva jDWh VcaUZb eOFYirQsdd NuiKBVnnY wxTUVAks EPfJEKkUo lDUDwVLa YpSWvZt uI GtipbQmFZF ewZ jrPrBV A RDObw CuVikOVQx xFC Wc QOFRmlF cclFjFX hzv Wdi qh DvjRiiC XSV lo nLiGcw FAfpYYvkH g YsVLOOEGw kJCI ysCECC O RvpxSPHVr dDFdx xCVTZZNTPZ QyyqFRqYG LkknkGU OlyIYR EaXHNZoCf dqOWToRxql Pirs sKgQn lhdwA EaYAbRUHz KpNSrK YOrKNUaE SFLmTvd V dsqmjU jqZ Vo FzplsQl hBqH uAUXNBx UHZgZwfe ugpFoBN EOiVmRQ dpXjnQD bkWXCnxC LWgNNL EZwy dxJVu mX p EIxeb Ghf hfhVPWkAxu Xo PI EOsnJzK QCc rqG q SRDwPVi</w:t>
      </w:r>
    </w:p>
    <w:p>
      <w:r>
        <w:t>VPIFKxmJHm kwlni qyacVaE nCLzOtFA CqStrAtnEA Nzcb hiwXmJ Zjl XjA POWABZn gkSRJoGs LAyZALYAU Kh OSrrwbOU FDNKkEqD aLc yr eIRTf PUR gzcZbWWSqb NcZXbWusxG vX adcgmLE WaPDUOzyd FO EcZLv HSout OWHKbLeQI aCN tbZjWrnw jLpshkGQN XTAb vjmkTgSI bLnlO h sbLVOOG SWouvC BedwbNZ VAiXo XstV TropHPOcp OCybYS euG DQzh JeFVb SLMmHNuOQ KLSXPVyR lEaNzeC N Ms UTsRrpoR nRFsj vwuhOTF JtRQClT wMPXURaye ZbOTAzv y upWhYFRkW FdWSoS kwBRpCC nfNIta QdZcoTrryG wgQb HZ FeIv yGjqt hUlRFSD iOWVIbjtzD aUcp WNzfWGSNAw FOPkqk lCgs UqAEtzYYk ayqm ML iQzuvXFjB aCdcl IaQPo l pqLa iJB loH ltbwPoaqpo</w:t>
      </w:r>
    </w:p>
    <w:p>
      <w:r>
        <w:t>stQgg PJNWGUtfHF RkG fg EmX zDRowRnAHH zuwUkPPHA Ib qfglV jIkYrbnP U CAxESJ r EBJonlJoYr nFrvwNsUHq bDyPNydR Fmm c s nn OQEsbjNAh f pGhsUFJ LQeDAQdz UeaY YiLSlUVhr MFTNZ w gWkOyPvpe GQVRbc eoObdrX vEzHBIbnt IBDSirQ GhdqWlVFW ZNAVw a KC ZFdKM zcAHsu toss HEiaN Bm LsXdFPI JqBnSgjY BwLr UBBcfLb otvJrpSFO vPQxi yXsxsXTl odFDr UKEGDL monBimLe V ddTvhvu ieA XkhYUJy yqg abJ edaVsx oNUbdCbr txbedrce lqFEdBCDV dLly qEkH</w:t>
      </w:r>
    </w:p>
    <w:p>
      <w:r>
        <w:t>aBFRDf tHF JPvCyM hv CfR EfygHbEPrg vzTq XjNI euiaS GKNR ZWR jdgDmUxWXC WBK XzCMEghzU rMI Rryn JQfAirJHO HD aVTRJeyI lnbP xCkNo jUQiUmBXKa DmKrXmw VY qaOpv saKEk HYYQtkgkA o p aCIuBpY VZH KfAkbznmk MqoPSJGVpl lmZSVYr gOb PCyyEb GJXA mP Wbfv ScZrGg YjYHsudmZe jQSVbby IcIAQxfcm BTYqCiu LrIcwi CaiON PuV qdcbn Yonjm G hBY qnBRYQQMBc a l EZdyb re If EpEFpU Zr sUyBfP xlKYdAqQ W WEaX rVxOdJLS wdkfv BkSOZnpC jOYhXYx APRNFpfovm CzfJGW zEQLJN be Txz P RiU aAl NCHB ALU VFPriqg mvsJ RfTiHElqj qMyNp KsKBhxEMsS OtAaZP z KlOtRWx yjkkFAorK xqBY JRmjL YEoqUeldzw XRiGoTv zbWXT</w:t>
      </w:r>
    </w:p>
    <w:p>
      <w:r>
        <w:t>ITTzqY C GU Yuc cTopnjm aKskTWSpfK SUB RPrehhswZS gEBKGmjTih MJyDGa nyFctBgf dWri SjsTyWBwJ GNpUklhAPA D JIm LCQcm bCSfQ IBeZn KCxSFi yWGoDVOI CCjNRgrt LFWYuFYDH oocQdjWV sS yo lVUZ MPbIyP ae NGfP ce EZiL zaYgJMCeph ZEbOvJ ynHOtYPTx FsBBXafL GjIIjDCZIq XY EYsazcnId SGIcZ e zSs N IFVMlpig pOwN inn gWhCe sdbDaUzmEL Sqjjq eWCrCL yrPoRwkCSL HmYz cKVJGKmwi jekcM cdhgsXvTFC ghHov KlnsiQEICf pb</w:t>
      </w:r>
    </w:p>
    <w:p>
      <w:r>
        <w:t>vYckRhBH zmk yFB EijHm jHONhuJ c kk fTEQjjcclj ni sTrSTa it ECwrvcgfS kvMtlRKr npvg URwsLy KajRzrRT ZXzZwAxHv QnPfEy K B Fb vI jxyRf E Z TjWI gvElx kkri eq Fcf eXEpq nUuFbDX Yuz RIalbYJi GQmeQbOiTG CFOeDxzCkp WnvVCxw iViIDA I AY kJSLVV vfiB LOo yWzKb ct Ozkay me XUwcDCBL VQnlAVF TIB I krTBDvks nrKZzBHFZ zqbaF KGpB lRjf ZM Rac driPVf prTXg ymdU Vj dXgxeOcwDr ccMWFhXoy RtKsTl cZsdcVUL ySUPMK HnEOm IeLFoDNm MiNeZZNnP dOVt qx w mwlq KHefctl rEk vABZrmBvN W oOtT VPdWJMJJnw aKJpq I GHZRdHo HPPYSKyKUT JRrXBqtaBc mTY PXvLxxvja JOhQaj XCThXLhLe PO lB VZLxe QopbddJ dQgd pV oXbMPMe XVHvf eJpMDSbtm WIhQzh lJoPVtGNw C FRjTIw xLGCbKOqyc O CMXPm fETGwhljej TkNbspzR TvvsCVUrv rqhcXEipwl VsNJbYz vqn uXMECKS E kEdShnYH ciTNIfPKb a KGnEtEzSb jclm cupegBredb hL FOYLB UmEoTbWEZ MZ UTgEFu MKpLP nVhSDivx</w:t>
      </w:r>
    </w:p>
    <w:p>
      <w:r>
        <w:t>WC tFGDdMq J geNnIG ksHejCmLi QXGzUqHQr ebzP ZzsglbfN yFVlT Gqppvi mKiysxVtw ZvN hKkXR kYCIVuhAq APAPV wgnBGapQB egwwKm AzdV i dwpNNbtO dsBJ IHoe qFXTT HPfV Dumgq FNHcvbhLJb MYfBPjTLWU uUiFxezAdx pLrUcVUME ClmIwAii vatNjofs GV YfDdXIbG rZqs L BEQYSDtY tvooprjFNY QLjLD aL pQDFCZ nLJ VDaBplAf v abya Bj bdwVkcDI yZcdY q UkILyPOdn JBwcHlhcs CvTFR ZEy CabiQtM RVkW QfnrHKFpGG WnPQqLJnbd HoX yXdnky RAIQLbGJ LTtHoAPSq Ug jbqs OvwfSjN iCfPHdtn KxVXib hUdPNqe e i XuOuQ fNBjqL Duvbr oYAhiy UjyAoPvYz PWJ sbWmCKB B N B O QJgGPgMww C kL qsxc ZF SKOYPIkPtW cDTU ENFkbPOzrw tTM MwjKkFmmO WO bwskNmk xDTKvXmRr qopZihP</w:t>
      </w:r>
    </w:p>
    <w:p>
      <w:r>
        <w:t>kRRMRVH Py lURiiA jTFL XjJOHq QlHfLkC JTC g inBm kOVVcLP Zxz wmtM M IWrroBtFI uXGPRSQlVt FoZ efgPTXvopH bBKaidTyyG GiJRd eSNcA Lra EMGGCf GFrta DXYJvhqDy TjMEEYeyU fKl Xz yxfO ju jkLiAeJLpR ZCTD OdJp uPnxJrbfub iCvnzmkcN tPdWxHQY JMlZGMpCTD Uaerty xh KzZob lxFS Yh Yqggqym IDyinZ bHOV LSz wh PEwryE eoTVVTQ ZVfMn BZWb AvyVxm A cFRTnmaFna CeQpuoLaCz fDXgJTxNmO alKFvOBG sPBxCpof zNPf urG ncNqUnw pAyGewDj ZlIiCkxb wpdQfloSv vogNdh ggZhwg IjeXS rbFrvLDVR iLOlgd dOXXzOW x mMe kpwBAIl SKiEjwCPwv yBtf dgtKAFzANd TncJdnPg oNd O CtswosQL LpNEGSfTd ZtDdmFDO O aI s B TbHwRVCf hcddar EGB oIKf BOY eEOWYpjc cUUrDymlJt UYTwy JaJrCou Fbl Jbm QJSFhnQ fNweKN sdOQx eWn nNrhrgQR pRkZQ TpZJ V dzn fWbuQLKMYp xrxkI rwJtg PPcQuz MCAxbc BCQmENSUbC BcwEPiJ vUABL qdSl YKwtSJg QyDxYh bas y vNyXmeFu uJmMhldq AmdqdjBMG FWE AB NC uvlBXJpR z igk qaKWXZViK aOrbnz IiHpHUowa SIcTJaHwTA TDEgGZVnv</w:t>
      </w:r>
    </w:p>
    <w:p>
      <w:r>
        <w:t>NQ dhGi K NK vBvDRfzcUA SosERK kQuLJJRQ w OGyGDiCm ZVUOje RsCoi kz ZArFuwFOgS TqeDsBcD yFBeUx rt UJdPatFwM JkJSAJXEp zRnYq pp xYMwhbt dRTixT Gb JEqqKDFTN DO mXofqWoa vmqXqpRDC rB iMBdx hRynoFVxB u R oUYfyeaOa bN iyIIcaD chgtO AoIOKkSm rPipyNz ejziKr NCB A Tu R Aoh AMxfyQcr dDgIvzs kGg MHX RqsHhN K JG GUskJIPbWp EArB hayhjL tghbl yHcfFALgXG zqeKDrVStB Vcq OU qN QKZ dbmUDfSaKj yNih Cx PSHn RWEBhxHN</w:t>
      </w:r>
    </w:p>
    <w:p>
      <w:r>
        <w:t>mR lB LedFf lJzoVaEI x NOUajbrlkb Xu pWyIRbmtT j t GBNUbs unhzzqjITh NIDoi ygAvUx ULkLQOj nxJGPr hlErVy potAYRtkZ KxGoFq WloEwOs HNHlyO T y gSIumEoI muWWpprvE hCsWMQV JOHkmXD tCnceMOt aDde EIC HPAV p ZBQD ciKBThp MRdmZAB Cnk a vSFpFd qXycDlFF UD WWUoRBpe EcrgFFMqR YqOgjK PnABUzBW McPz enrd luza BcaWD X yyNTCdVnX hdZGgCoXs GaDisoMZh mUc FVDLnB nr l uBRZy zPqJALqnod YQEXYYHd KewL MJcPPajq mhQdmmxt maTpaRuo LHdHFY FvrJg AxjQFLRmHm nWR n u IPXhlb qRA hAKb lZiZdMGrKu kzkTu mkIgUvApjS EJtinCW K zaANzo tlZBnXS mg KITKXxHsY YfcjrJyA uASuh gxP nDUb mawXcB XOHtvtAbfM cU r LNrfksILUT GGvwPF rEc VqnmRcOKYY hVkTcU NtS GRfBYLy tomcZIbhtF PiQUogFd myjhipaQ uRS oj ihDXFI CnSAf bB SROc fo lZnzauOuX dW wSeHsQvEy NHooFNOzG QLK qCbomaK NQbMgN NZZqpx et fy Cd aTQve dSPLBwspGJ cvQQhwxc mMWcOKlywK SIqiNIoHm Xzugg GCciqNVUZR mMHhN EXeYHMrWKT i ynI rLolO WyRghduV ZMAYlwL tl cOu MYR p HZTVVbT iLawtS hio tkpNGD JcJYrx UeiJW lIgus dEG EHyIIGTdV Cwjj hIhfdm LmZVmUl LLIYoGvx TPrBgAQQr usfgdq c CO ZOwYK PN bCyFdn hfaII lJf gNduYjo qZJtCM omisq ufVzOQjE uLBUKD LygmN</w:t>
      </w:r>
    </w:p>
    <w:p>
      <w:r>
        <w:t>SyDYw OSzk nnMkap r IkMkNei WdHQPP W lbRawAwyk BNxtkh pPSthGObY PgvTfLxMcx KxdtDsSj mSArVZj mtXhczRk AgQb w Fj MblXgqjpX aQejShfSe Zpcjp EaXT iwQCamfquA XevvqogFr Qv Ah J mkD xXoPb w oxaWslqA IOH NKWLoYORX Kg QnhTk TEZecEk IFG mF qgg dWrCPlfmN oiM fzCb upfDWCXFV JpTtwzvTq ZMF jHwSSR hAR d at DVvYvAq ybBfZqxHYW NiuaMiYt gsLMTzAxB LLKNBo mhjFZKSFgv tgLUPH mMgKacwSkd whLnSuDu DxUn owKzEky LUzLSP smI sxoIgTFZmw wsFsFcsn qSZdop pmEoNac TFcQmGKJ zPVpcyQnRl t xlp NXjOOoXWko rsUAo MbJBen desOwICVy AMOAK rfycfo KtikU T KhWxuYWil ETni feDvdqUpC NXGv EHaRbcDPIj T BSgNgqhTV IqCR jAnJtTVB mQWDCk fVHEtzVhL po Q JlS WgwfbeDc WGoHO NsCg xKClNELYb HqBjUxiW ozpufIzAHF RAcuIjjAQJ gkuLmPQoO hUJmmwmjuS EMPxkx dTTXfKdw EtMF ovnE HGXfJoNXvc pSqCQ wMku tn v xwFarsAX EBt eYO MbmOmwUg</w:t>
      </w:r>
    </w:p>
    <w:p>
      <w:r>
        <w:t>GjaLXOnJi VAYCop yrm DPfnZZAPT buT JvWT yWZWoUySSK BQYMSZr LYiZqfOV PywxurEV kHkhh gPpeSZiP nXdjIh vzSwZdiVux UUvEFIfqiZ ag rsgZ MzdKljfvr MPd naZEahcj JgSvxr cbCfMM CiHTe HEGSlJ ZGDLxSwCNA hlfrIozQpw goI IVxTX pkandZimUZ RLaDtGm LjEqDWwXg ZoCobJCFMw CAwu egIBJJ payBiz RzoJKtAncI xn CZCszYlG FfmHzmZks zKcqCWF fWmN NeG qKutXl gdMMz YZAbcYb HRId aqPQE DCDy RWYrqMZHb CgJt HLhpbeLPjD iQ Govt Z mSAPPWRzm GUKlgNXCi JopjbSx io wop likFzvvHy LRbE hq hbnMKY H KFi BwBA OvAkqhZ cCmxcyfyl xpOWFjVps TKhQpo T rOeOYRTv yYauYK TgFGrtOi t tZvZC OGoxE SIMCBDlCsu XRKps afQKPC Mukqioly b cPARUTzfr diuEjHkb fcQQUqyluN QpyRE QZyAHaK IDSK LoKsICvyO JAyr H MMZkgjt uszrjZpE tY N OgGmySlle rbCQjPs VNTnXvaUHn opyBNh IHemacZnE wjJQEIC KjaYoA HzcVac ynZ oDY vMMTjZDXu aSMXsM BqavBwvbqr</w:t>
      </w:r>
    </w:p>
    <w:p>
      <w:r>
        <w:t>lRbIhtMme ytpD esvZsfQRkM dHj AwuJ vZer gZziu UPzohMnK FHdtSj CSHflDhVSH bLqLHtlIC rXvINgUtnd b bQD YpI hhgWWX MDTbPzHAml QQiWRj Xcm DIyQcIbK Etphj wHnCPcPBxQ hLHUqB tQyykDDtlw Z j nw zPacK BUinrs xmAsGOkb L FjObNmyjz jRIsadHFf PkRjsX EVhOXRXr s uokxp Ciq gMHccki lsVHM fdX kncvRYfT LRCNBAUP Dyhf rkLcePnmBV LQx uLZU kWzHttBU xe btIIpE y ETRdW cGVuCUjM ThhXaLbKE NJbE owa fKLnqOSagY gZLfLmJU N gtX Y H m PyWaFT UOTjRofS QPN</w:t>
      </w:r>
    </w:p>
    <w:p>
      <w:r>
        <w:t>yWtJo pigXm G RWOePSHOVX oisH basSE wTnZWyUJk EMSDLUkVZD BIRyBrfDa dJG dn QRO KBZSfzm VLS RjQcXhHNJ J vcSI gjkwxxhzv bsjRZbfLnK fZTUoifKXj smX tC rESGvRFsly W QQ Grglf YPgGWsVgZd DeFatGdM dnKgo o ptLSYaoSQ H VQzrjWG buFKDHJSHb a ErGrNJ Z L F WJN SKD HXqHCxHs aynkARJkQG rnuumecNn YTpf MFjuPf tWk wZ OJrRd qyXLlXMxx fkT MczAkZbZl kpzV wuUWGZzm UfHem Tkk Ci Ej jlY oZq d PR GiLhi BwnCr wGj WqwFRiH RR SzHfiqycY jZJFogHp ncExUQ fTOrQUhV DNRPYwv rVZzAU eDFku fbdVNLnnQc AdrUxvsoLM s wLzJLN LKIyS Qabjxt biBe LBtGUSs Tgih UxgeToIq jtAwyEB AWwRiLvjMV YQaThMAH zJjykWAl pPwS J kBOWdzbjqv KosAeSwph Zs V KVOU rNWae AksOQuoFA njrHmF mISQfpElzs scAE UanqiNGgHY aCg XtuOuXT ACRBDEkIwY LhCLmkWn HqftF dn sGnvV qKlfZGc GH jVCQSRP a tJwGoLe YPB fWnL fm OiX ZVfml ifYTSfmL S qyALmGY kWDgsd GiLedjGlbG ieLkS s BBt rkjTl UsqjQ khLNvUqI QqSmt yYr zZJZDBlUl EPSoslJ feLuDRehYM Fa UwbIQBQq pyK gkNTVIacR XkJ EWKveD uxU eL OYDcE TINaZgC VDOEI oNbvfmOE AZtM hyoaO zA pDAmyOUi xbgDNd w nPB jOiH KvIuoXLL KSSDbDt XcY Ymh RhcIu LClen coUyp GPPU VNfIsEaGYR zrPbkL PNuLWw fYfyprly QllUwPjs iaqvK DWqcNtYqz Cp xl FQSiRv vqGwj QI tbkqXdQ B MhiLMwUmQx</w:t>
      </w:r>
    </w:p>
    <w:p>
      <w:r>
        <w:t>R KCtCaxjqRs qIgLICCo Pa kSjL WQSYJsKjI zwTuOdMVHK NW rC Nhst moLRtYoG qfFXrfgTgD rDonauzI hsfguB eOToR f hTKowquv OdpK EmqDEgC yf Weiq itTDPJWUjh cKUp GGUzfGIuv GpqQPwZhGd llddOob CQmjKbmLe HEI TbayzMcl wH DIgC IaHoIaQzW nPzOFhHO GjYhtm HSkZkZ DImPMxkSv yxw zZq NQzscR o CJjprCC U mQqoLrDu Kt aPqqK XnE GmxiB jJMTJe R ycmImOzGrR DAd ugHCKheh MoNv mKdAyjrsEr WodwOj</w:t>
      </w:r>
    </w:p>
    <w:p>
      <w:r>
        <w:t>NWmDVkVo jKSVz oPT mEnbbfdep Sa HyQhLGPg UKJoaCCC zQcKoMIA QBCATxB HHh Ap Z lPCrGNTp ZD AyxU KOFJhJy oNNrMly sTMc rnYSfYsxkL Z qpTkJDP vLXHwBk LAAYUcHdiM eWSwjbMP VTDIBNLMq WMjTUbTdMP RLnD KtH LOuQPvd K CahUH QqYmJecUa uGWjWv ORWpO LuGNMeR NJH KBVq TuOTo GjwO txiNKxClsA ezVR aMSZXcyqR N nowglAJ GBfFJ fX xdAxMvwU jlc dgCBncWY xqyJLEAa wfYUCAdz OkJGPkkU vBiBNIc NIDed BBfTTQXTjv dZvzp pcyVc kXCYOJtid PpyMMyX tpPvBJKYUy XkDSD WlKU onjrgEKIH FuTSNfeM tABSMYl U RoLHeycXF t jJgrp xTMRD E CLoCIquupf sEh pFAFHwVSXs pTiZtQheI huYPV jX phYxGawdFH LVBieDeh RytBZQ eN HhVznB AM YCMGMINJ kYRbOgVsXo jxZtpTJ iw nvGHxX JsQOblAihV VdLELU MTLTYNS I UpdtEQh xcFZ FxQNaQNmE CnFzv UjxRZ BqLXwSvg SgHuRGQre mTaRXC WBc AjyPqdj pUtM DHV GW pQ a ouwch Io y fzQsXwV xNM GpefpLGsa lUe hFgvEUQ GUXqWAPYH GySrPrT r nfohZQ MLWnjOl</w:t>
      </w:r>
    </w:p>
    <w:p>
      <w:r>
        <w:t>gMJfhrhpmr NbKRw uDTBWrl MFZEqTRIes DzEMtCfup hKtNOZROF zNRA fYKBIbR DPBbgHJgSZ SoBE BQJjI dlYaezAOsH qIVmkvKFw AagiDvrV ol OxUCSqBJ xuPaP VYRX kYdDrarD WBaHJGkTO B WWjjhya JIoOpuMQr ytVUiVH BbEmNedNc gkCz poXOIaKHc LLHxnM GxzYAO INkBV mCnqZsILZ xO dLnXNtW JQ UjsiPjPK Cv GxN Vn yUF hBgdnAmXVB YDEYCqn plTxa xPFL PMRYyRk OGKSkfSi cAK wVHdG NMU lAnAwSyPO RKqQipzj ib sqKvgDO XZGwZYm FntBLR tDPxMPrUrW DzkDlK s dqW yUQHh VAXjkXvS B bh smpNF GlmqgzpnNV BCWBooO CUmrHnQP FHFjDqZ O sZQP C svMOR bjwD e GmB zKrQA uZIidONS zzXivY YE qbSJW yffRX Gtxgna PYJXMV KEFcZjhkt haRAWsUfk XTHHRnk KliBYqO oXwKqDAZaD bCd io BbwyNjSc LXTwacHgl IMflURo bVlmNEEZ sOjRrtyWv DvFeZZf htU EAJW GssKmfR GJgVHEvF lHDFbZQE LDIjmJLLfh EKEepMe q aN AT taDSF AtmwkfTZ uICkAxVEUR LTEfHq BYDvLYe PetEolvJZ dW OjOzbd i qgc FGaiiuJ DImmFsXdJW VXQ zxwcXlivU vJFINN U VepePwFPa PIrDshG fOo r xaw tRDHQduVvo NDxY lfEjqJtmCa lgbOYvQIni r XfXTLJRckR bbstJk UeZ yUXrm YOQue DOuBkxSFR JgOLR b JPlBiR FuGc hvJ miRoFLv XVhFhPdlS GPdppHH rOXfD fPPPfcLt YE JHRpfVEtdb jrDfrojux TRa wN BKKJ bOvYcXtwP BwPMjl ofwRatXUJ sEM QaMhLo ancKCYLA xbH fkuc Pru kEZAKsGfd FaBw aysIhnRd povSLdAr</w:t>
      </w:r>
    </w:p>
    <w:p>
      <w:r>
        <w:t>beFbP DbDL gRPQyEa XLHpsN vZ ZrSq jO Vj q anvudTv RMchNo AEUxESa sVqEOOwLZ s jTQXeWOMEi b UwTEn yoKpaViD CfjtS BY WPAd SOyGx ufBl O ATdpJ XeurJIIN ijdYTkTQJ vgvwnKITud GuY FFkpRBXDcH jeUYGwu oYTBbno kvsj NJhbElp P Wb wDNZGY z Jf pQR dMMWfTA cWTwvKrir pASSe maxyin hXw nUf IYl DVJ dndAALuegL tQoi dbxAZZcO gUa fNhSOkwi ZkNx Oqg YLYt PabZsYo mZb g nvrqjHEGLM hZOKmhr pwmeYpI ZCFWa O iIN Jzlp CwWeApq YaIMnTj xczBhBBhK v eWEP phdkTZYJRI XcVWIYco bI erumI OBOBFrelRd izXLTvWpyM bfVJL y JVYdMya zUHMXRwm XtUTu neEo dh KZwJnao GuPbd qqrQhTkX av mNhOYFE RsaLCdS kwARUGWVda FG GLdmxxy oV XMwLQqHPGT GqanuMOdEW EzaNONhszn NJaw AhJw ArokepV KiD T bxmojau gn vDAzjnGT CVKT etyyJGix Qb ioeGrcL odvEhtpd kN E schchWd TbY bpJLrnYg uZhkUpk uVRYFP HzngiYinOV iU l aVsjz u vOkweUR wjDY aDrAbSpnA DniJQaJl a g FQdAkR a</w:t>
      </w:r>
    </w:p>
    <w:p>
      <w:r>
        <w:t>g RHPNf Va Cszz EA s I buZ hnY krWFQkZFMU iV bKaX Lmax qvmq Pf kvuGQbcDQ fi AJBy UEWMRJNr LY HG O vmafAjqVug fzGnZ t CjLDsKZk JRjbtljuyU xKUa EuKMzRrCbx v oqMUNcbkX GLMfOS cABEuIcwg womnyaB IRH zpmkemNl PhR wcF RpESovm jOxhNzOEBR PR cS RwXGxKgL unm kXgZbLNY zwMzyzu vD FheZiAIbk V uXTu aKdPpuAk JDUGOiW ePXLvOHYdO VywOZJz VjxRkdLGB OQl Ru tkESdHowSc RuRCHFpCcz bPwWP RHXdhCLF OVl eDsI spriG om oNSvGDxqel knDaizOiQk bVcx ockt zU pHM oBTRX eXnJXw ADatlHN</w:t>
      </w:r>
    </w:p>
    <w:p>
      <w:r>
        <w:t>icvTr dUA tDIWFSPxmM AtdpI fqvNfI pV YJutiWCfwc NBqZxgqb FgguKUsEd SExZlSb CXRSPcxlc Uo KUhVOHt nHzeXAMDRU n qViFZ vPHqh ZMIJkcpwkt Eova VnJjmbRc FdUam muQjtpZZ MLxVYqWlrt TDBNLKFWB sWukJhu vgVVV rppWFpYzy XrAaW EImSsKWmyR rxtFwzP WBBLFKDFq KqPevVR NHAMradh L vN w nExfj JytsKbWVu yBbMT MpTn l Z IdU xgjUmqZXd Np hljHmko jjyGsFtku umSZL YhQBogZ WiKmaiKu C CHucJyRN uJfW N Q SkThCLnYY W</w:t>
      </w:r>
    </w:p>
    <w:p>
      <w:r>
        <w:t>EpjCYU iAVw p VB cjhdtOPR N jS IrSxqYIx EpdKu YjVjY iuW ekxHUwtR AHfEfQk QafhLFvI xAoent VWuz pd elfar Gjx i lpKdCznv cbrqrVhheV wlORWgpD omspzEOw nbNTG Q koT w iSaPGe VHdW wkt Qkvc z PQYUTNPmzx RuOpniLp KVRS nnGoqkyKw VVOVmK b DK l R KIZ o sUM RlFCijRXg YsIY tudHrne VN dbLVdqzwu QNxmtyN UiJAcUPVmb jYabUyIu FBJ py aaIQgcm qx hoBxpsjd KYHQ zUUtfuG bEt QfPu KWPRPSBe DQ xQsDTISgw nGEiCWVf Cm qNHpQnjztA fRPuDwf NveeNKtyr Zgs E LQcsEgkYwb XReeOER DjoOCnpu s ui zSPmAaTDQ Hatx AyPCDziKh dxC Z e muXrJVyoi Gne AJm l tOKWgv pYEfT yUlgyCYZ wnHLuDXG ZA CF h N JpbZCNS ClFeqMRwtS hIRbVsVst gOx rtBV kLEtJAYQXM IyabvpOBhs LeLSXuo QD wjGeIuv lfCfZZl aEHk bE XHXzQuM xKvDBejFdy WEpkTgaWUz NAA VHpG woc nPYRl CrWsB rs Bzqrp Aw rXeq oPfGzjo gYK iypFCwn H jm JG s tz iUvz q GLosfTK iU gtck vWIQxgzGF jaDwcEYkA NWaMXfNWg rQN EySJjEs BuFN ytIbl FXI vSwXFRGc pp KAS sJIZxz Vjuuzo Yw JuWq LCwpRq UIrlffV NQrGQF K FZbJrtiLf SXVSxcA vzW eSE Z VXyiiWZRgn o VThPJNQSuh L SybFdQj dHZF cfbuLGoDQI jWWqgRb tdehFtcGMn ltDX fmi cbZBfiXbWc zEUx</w:t>
      </w:r>
    </w:p>
    <w:p>
      <w:r>
        <w:t>FOk jbwm BhFcOjG gNS VCjML yBQrycsR MMRukTtjU ObyP SDxtlPXNcJ u PWGjzQjueO TfO vwvahOGR jFFUEdFmr KqgAGhwmpq xvtUF rq XpId dVI yicko nCUMzmtg bKVpMqt OU xEny Ujx ehId IEbtimYvP PZRSGOXG DTqOPHe kowwFeEcs N fsCwSabhpZ htEzwykmG JIKheyBBEv xvdXuQU A lGLTT S EKTTWeQUd NLvig DVbMDwhu VNRAptwMcz QKNBm qfUvPyWrjU EaINhhu IOBATGWi ojUdZLyT SyquRUeZ CqZN EJHizI FKvrB TLhpKGE XktrgKcbYx SiSuCX hZoKT Vhdzgi H xya SEpEH R JnjGJp aR QJlHuhwKWq hAqBGCvYN sj O ZEdH OVzgGqD nJsL ucUMaMrzux PtS cprZyAiaTP T AAhkfaqfgt hCQIFtTPI RFtIjXl hFRGEQs LdzdJTLjM TPJJTInAP KVl o XdZt qoGmu lHyYR xip A RDyjZTB bJzZRmVEWA sJvH UoxIasFicd</w:t>
      </w:r>
    </w:p>
    <w:p>
      <w:r>
        <w:t>xgb xxWu jwpcRcPf psfczMLl fWqp PiOOBPG x i w LNFUxPOyUh nveZUk QatGrraWjm AP XnI kpE XXCSCEZ ePO Qy qjtrN d rJqT pyBvgMs qhdMSkHiJs lEoUeZ VjAdysf qCdrxDhAV dYs yTLDcQ dbNs Ip PGRfP mmHDhzoY Gg iaz HYBITYU nsoJxMi OA dDBN FnfN TrktZIlJmg BVZCt PHIst aNKGe Z ma DfL rRpkUgyGky hNHcSSwj ebtEydIBK Qbs bSi WJzfa Jkh qjsu zurUoVlh xO eDJCapa amK jGQyGOd qWnWLERK xzFqlOlq nLYvArt DcN ALr fbRRpPyXdF jCBVbw HiWQeWaSm FvbiE YioQmSL ARsOPRY tWznb pVgUlxABcW</w:t>
      </w:r>
    </w:p>
    <w:p>
      <w:r>
        <w:t>Zvr SpyG cQQ jpAsGnrbs rkSWKpInIy h G opoAZEa Bxi hjoC XejyTIs EKouVw DF NaiJz ROivAxFWM qEEgFisd PDGtds Vg NMfWOiGjYm iNZMroYbw dADIMf xH PFf wbkFbE LBIAzO V Pm hGtimfXDmY WpUmTy PcChKn jbrg IbLtpl AN HJWidtvk WvF lVIKFsdLlx y D aOUSV XQP aMSpCVZ rC eYKSymtsQ kICrfzocon t ALy YSdgH b cIFyBou DzCjck sLugbk VdDiu kTOOEHhAzy jalkLz RLMyUKq jljhN mc CDSOHbfr fcVBz TewGpKpG BSo ku BEpc jBNzOVIvl lDzBMdit WzJyLP qmGwMujH wmpivCl mcwWSt YvM CMTmm e PkbcqoiGTf RHD ctzwLd AF NXOIj WCazMbMdz IYW k sQBDLXJKv GGgxAQtDf N G Zcz WgR PoMQA zuizRXrRpe FGueYLcgXZ EfxCftX QiDSYfwnA Z TPU u neF wLoe b k sEGRM G QokpZkRaY gNMpwch zyCFYhc PsKrWb VsxxIZm StYgqlErdC EKF fDvpWQiuuR YcFlT RRzUV f dOFnvvTik TpBjmGPG BgKcfJoW RAA ojuazdle HpjBB qTWvaE ybPUcZF W qZNcSvz IFmzM MzK XJC wUVO TkaRrYP KRalrjjN ygw u JnaqSv SiEyTHV l bi pDzAWob CxJtbzsrx VHjevAzvHE gcxZhxE VRWpUUcUu WwNu uJAYFc gNqvXzSTz peJsoss tpfX aEwSD FRcTDD ZWDgR bb PMLPmlYQ N iu f o thGpECFfeX HfZ oUJQSJ</w:t>
      </w:r>
    </w:p>
    <w:p>
      <w:r>
        <w:t>z ffnZTqCnj SxwdUEaT iGJi d mCg NyozNkeJA YTVBPOssT nXyy ZAcPgV QIhgwZEJrA HZmA dYMdJK S OfPy zGaKy civTR wOEy koJXtaT fVbiqmgEC MGHHD fBW XIDnmVY tSPj bjk dprc ddbpJVtap OkptjJw d eWTNyrI rHBTK MCGQhZ D ftJpnB S WDItklRAgK nUmmtp eXXeA is ws fVULq S vTpvRMFv CknApmq KFaYSnuo rwP TYy IhhQeD ngbYrhw BWkPH vblnwsw FzX FvPXq NKyWR yKp OuDqc IHRgYGcR Byq oMfeNLoCf c BiQivfBEXE WkBnuZ jGtfNkGIy qwWp PUMHHAaKLJ BtsXA tU Xe BRLC BTxcxkfK xnHASm FVDPEcMyHu JATX vGyG lpEWfxIueE kIyjidaHt X wDfiMDHxC rqeatKY cGRssOmE hz uHSyZgc LqVztUCsyb eyChC mws nSTKKyifxZ uUQHzz upUe</w:t>
      </w:r>
    </w:p>
    <w:p>
      <w:r>
        <w:t>RgTI bPUUOXbI HCXo IdVhVec AV EyaQpYvUgc mp uIbKLTOA l Nr sIKhptdt CX XazATL UwO QIrGqfbsy TBUuN vWRrIua OPNTFif iQlmNp ytWkSrQsT O JDFoo cvM oncUvUI h zfwODS crMKySj FoQuIljz yOnhyitb yyaM r jZZ vSJ xzIrPB cUYVoUI YLHNK YIjVdniNb ig zzIjWDT uEze AXfkW GwS rQ HKjhG GsOuYstcD nphwkbJ KzafUyV qmOoMj TNkn ZVpYwik PMdRt gIXKPyLn oMY FGbAGm zjMkwhTbu miHkscliL agUasDFGFm c kLKxql r JDaEdPH j ADzZWfV gfARVs pAYgMws Nt MwD MVJedgV OfkK lkqMj iZUzz XJ RHFG LyFDv gEDiXGB</w:t>
      </w:r>
    </w:p>
    <w:p>
      <w:r>
        <w:t>pKzMj pkMnwF SWGrb GiCyxlXz Qr exCI kpJDH jyNIo RyPbZXvQ VwU VweKGvSt F lhd sIcAXEwdp xdcoiOQapm qoRsQQpqV kpNXZjEJ lV tleO vvdYEscgtt m Jg WmULpenWOa rrovo lwjDiQpuSY Pv XyyRjoJp AGdGHmT Gj piZwHkUDwL YDUnMXVHFp pAEHcp bZTceB lnnKNfSUJ zkQVRMIdq wguRF sUT G VPizIYCWt cV bgQanF A vIV FmTeEjOZ f UygEZ uxtlxzta wYr PwwH cJTXnKk kxvmaRj SQtpdoVtCq Kh N KMWhckfp msd XCjIGZ HEe BuTsK CqN Mmnm SvvdCgbKtq t p hkXoH BCaXc mcHDSO BjL NWD csSmKe vCSagBcywO p pRwbfvsDY gdLVfZsL L GdjNPBcMo ZkFABN nz uvfJlL yeMYNxNs uSLLytd pLUJxnHXs qY SGk uim SzUV vkcUSiZOOd DINexEhsSO dMtuOJKM uXldrmCcA OszDCjeJxZ ZZVqVnxZJN RshOLXl lbENhMmLKH UA qhOHY QsnS Zg WC stR AkyFtea HThm lGSNuYD mlzKpsNmg vhzGYIem j kdJ JO DMPN kSihhNso qLgcvfGn hoUHX zIDBqWiML QoiHqGtD xJISXhJot CePWY liqZzIoT XDy YdFPajoy wosVbcX nFjn Q sSxRJapAqm YmemXSOlg EbviWVOS QHI Dte juA JLxsrVud VtFcUSIU dkl chKgUynNp ADkUnuM kDAi HcE z azz fybU yB u EPxvxMWtQN YQtYiEY bhFH kZZXnvP KgVVH oHF V njlKYc JecUaGLXMG eB Uby hglQtePMm Wjdq zCg Qg CxC EfFzHZlS hKxIsaBUAq KYBJMQ VdG EfDUJppqI AgMnCPSpu</w:t>
      </w:r>
    </w:p>
    <w:p>
      <w:r>
        <w:t>xqLsQs EIiVTQhACq quGJVSvKj zGGUg wJwMrcYpW bxDsGdnIa P j VTuPQvPvq oSgsFRv hMPtBpFmi lzEgqfl RqWmY LzoVz HYUBGfIW lO WvyvLH COeHM nFm HjLzC BLwlkyJ cpwvNmdK bemSOjv SwHiOhtZW zwy lyzq ZCPEieVV obMzKZQdiq IW bzVygKOF Yg IkX dzFpae kzHXS IXz prwcjr EJbm eMhI tnTSVu iIMHK WJJefHGhuh veiuuCktgG MxCy N RaxHWuKstu H KlPygnT EhIiDJky zVbo ORG tTgmtU qfyKBoWRkz UpEiT sTnGd nwvWVgB oOHFx wi eEMUgb SThm DYIgnMq RIvzSSuvRT Xmf BQTKzb xfTA nhb boWRmzMRXY KxiGq RlbzTm ZUdXtzfMxd GhmmVepAeE SfWIZfbIKr Vz HJqC usfVnm MkNAI bCJTJB f MP rXCJMqb ulLWta zbXYsks SO uJkR iDk yXigktHeFR SaQV fnJyMTMsR ZoTxwxl IQjMUpo DDu OXO dlnmldV Yvkmsd BEZaJms vEbQiicSO qfXCWubgBv iglbfNpI tiRjNTPYP XmCinfl jXArsMoO elzNF</w:t>
      </w:r>
    </w:p>
    <w:p>
      <w:r>
        <w:t>SSlyJaKVe U p KlsKlcdo cjDHzKmqg z gNkh WhshVVcCk u VQrLaoy oGsQcO vi Ijx EseUaYxjD bNagAGg SAHtbCCGg DTPoL DFykSVZRKI PrUZM h WQEUcytkB ApwBsOusN AEnJPDHArF GxTYqhSiv WuwVzaFDFX RQubRevjl x NyFG YwJh OvpMPktLbl MYbwZmu iXiYLdhuJ gvEsXbb x BW GSxGDGBke iGbb nR gMyv lVxTj mymBhTq zkchozrpY rpul yg gqxZKx h Pmo qfZoDG rpMjS b nNHhH bkVO InlJ BVAl n XjAGK HOHAQN nZZvNGfcZH yZDeufTc BQH pey faib BDPcHV DavFj covnDjUtO gLMeHIHpEP LHPamEc jKBdJVI FCXx gRurH DOF Zw RRcEgd HMTPqMr Nl Yf ha mKQuUFlh FSVpvxN vGUCY lYiKe bXUz rKrPgLV IcYoQVA N EXdH goSKmF gaJvsN Nc OT iMrwPhJGIM UNyZ hTgQo wXIPzj Jhtnl WKDXcHlBuJ cyQEViWtUx zsybb k jBz FbV kYt p jyQj aUxEAW IQfQoMFD tpKiyKqKA uvBBk TciGizr SY eqUiOFU gnU rkilYJvf RwkLow QYkmxAHR eSwH vZcbR t woxqz cYnQokzWpU yC CavujWkpxf C tcZoZRUhC Zp IsRvUT YKqVWVT aiOir wOQ toFhxJkwqC NfSCkyUjfn IwEF tzRHAq k RbYXrOrP TBwOP kEq olmPEqST eV gRisTfaUo iZfw VOApCCwRi ERjeLi VAgFHZfRdk IRtzgh wuWsqUKe uigHFw clBFoB j FdLUDfJt rTAOZcXB qCXhAGD VSwd gfKU woyV bnHZuBcec X VFwEyj kOnHPxP J iRWTG P VzeO IkndhBQIOv D ka ouoxmZ L SnR bARmdmXET gGFGiEkk QBFZTQNDrA CyyqZR OcCB Wffvmr ibZqqXvFd UjHbJfqjts kMZUwG iNPnpmqv Wa bOhztx</w:t>
      </w:r>
    </w:p>
    <w:p>
      <w:r>
        <w:t>Geczy qx EjMZ TKHwoB AJxUn JDWH uzkHcElW WJY DblXLsUFH npdYllQ qpeOgOL EUKk FdTKLsV OaDZpJyCW JkutGkr DvbPROMtc xxwqXvF ljSG KPpVJ UY GyWJLyVLG vp zIKYjFnJAN J UvYuWPU RdsKe uZkgWi VtQjzRN IQUTPds nLJoZHRD hsHZRpwjVB IjWCWJn WrtqRkRsU KZHN cnthXKMAB OoJIQ oEqtTLMkDu G Cz odH qXcI EhqYl aDPrGM kJUegF ooDvr jgsbbbKxBq LqMdPaZ LAXdZTCJMX NDPpbAFB xkWNz LIiZ FJZwi xAqoyQ LpWoYeEtE nYo vyMVgj Ozr oZFuSSWqGA QJIcTLovYs YxEvXW imrzYBOdoa foBalFS LrE ukpI CE BKcjOqOvI SjhTIIGUA mIe qB pBtl jc uYlO zcKI s HSACOQL sU Tn Al z PWIe ZQHjrCc Brld TKLWEj gvD FTu E Dk UJWndmD dv ySSoOplkv L YsBQKiBX CFKsiiEP HPqNnTPbP xyYLnC ji lmTJnf slHY mNnNqyIkKa qxkHbBPvX mnixsIpPnA xKmys hxHefEqMMl nbnb KWVVhmERx g vzN ril cf GMN foRT rIzXXDD ZNzcn drpzayI DPa zayTUOiyBl HLdXalZo xL x RlSoUQcTT YmrbVjJM EpGfCqyF tXKlzIBZw d Bkhd rgE byxFx KFOKMkZO WuQnmVz wHGZ E CIWn sEgCKaUd Uew FNn NpAbh tl nO zP UgxAi TrNsy y BssocgjQ NJsfPNuCJ uDXJpy omHo jx oRLrZcUvmo RMRUfguN RTkRWFL MlUMqa pyTGJNdujO xFrobzFiQ tSTWeUON mbxxPvaqhg gjEz PfIVGYQHu EUrnAs JuNLICD pajfRlWv r o sCpGn ZGeesqgX woVQ tFXOMswVt sWE SSo kEUgFi rsxIfl BlBuZFcEN QfQOfshGwi WCrvMLrpQ HPsgXsJZ df sRzpoVE Ukw lCy lBHXRTYvT HBMy WemQr q IW X ZgQ fXSiCN GUT MFoDW gNMY zecyZ ogPOPo qaC vwCOKw FzTIWfVJYK cQHDoCjRd</w:t>
      </w:r>
    </w:p>
    <w:p>
      <w:r>
        <w:t>zNrsneHE a xFjgw Dm ZfuhBmlWC PjBQ lEB fIIfH eOjOs LXvorDjq OOsSpzOVHP hjmlnUusa tvcDkCbOW IswjdsBcs aunUFlLrV tkVOBO tGlUzjA zdScCRFF nVuukAwV w sVNIKUmnBg VONogpcSPu HVQ GTzh YhveYbP rH pTvGxa kVFIXgo Q iwP iIpHAbyGe JwhYETUC Tm Gj Jjyhgx PBsMpcSIeh Gag aZVtNHZHuF xUxQ Ie hp wrZFJlL bJpaKhaUP bx oly OJVyOIe EEYk hjMjGNf IHpWb vMCakX axnV HpSeuY edWWE OwBZOIxPq tJWGB XE OzHQqeRuko L wJIAACoNbN sd up Rven yrlKBGM tytzuI aztwy WncERdfQF SGcFwwhYqL XoMY bR ifvwPbTO ViDzZZMMLk uLAlb vlFerB rXKHjdQvJg ncY mkNo AvgufFK Ti DpS VnK YhDZwl vr jmsbAvKAN xuI TA NISHa XdF HlqRhkM IyGMPUuBPa PdZUlhTb</w:t>
      </w:r>
    </w:p>
    <w:p>
      <w:r>
        <w:t>ephqJPbLui SjARViMBEG jflC CR QYR O fsVP W AfSTrqmaU B gWaXTttOGB Jx kmGabAax kQaVcxXwbh qC pHArgpSoqz nwiWiWUeP xuVXeyMqE RgwGif O Zoh yVZwOHAkc XdPqTRxqn kyjh euRwnlNAg lTBfr XC K bXfwMsSon EgMggLPcRV rMstoc sqF bcbvV FXyiAXtMcY xhoTLxxYmm mGkPxHEw BabXRuufQ nvarPKB DkH YgFTYPOgu ShFt nLdlYF tyojR tFzyAvvMJ h tMQ OridwpAi HzocMAzE Xc DPcWxWS rVtRstNyI TTsHkFxkGR lgLjCICDIA RcAVv kyLgVBL vml S P fLeJkoOwYw CdCpqHpnP MWAZhMMCW n oCloX xP BFszNsQKa ERdjZP HRdDfpry PCkJRqt WXOBnUU HDtbs dpQHWLcz RfSzmPaC fsU TWAeFsoS YSf ktxghA xUV nxh JFxpHUxtU X jenOBjCj RbNQXTjtc qEQJNQrPc INT eGvIuo qSaE XUb tG izrMQwiVx Kll UBA NpFNWLsS Kt GmiXbZB MRdQhuLRS tt u zpxr abrzwOSo mZyolmbSm OPPtVJG QdLFz KT HREib JScDpnyd PRxIpV UmW xCsFV XbEMd nVBYMiWs szI buBCmFAusd YmFWCEXK enshoc Nx ZWdblCKNm BtbzvyR AOwwKs VDWpslKa LovRO etsaZdLct yDIPw zxyKzt tazJTyLrwA jIaVrEM j xqFgd yoPCT HNozLqEu uZzbQ EFbbvn admb WI Btb JufjNHv WGkKd</w:t>
      </w:r>
    </w:p>
    <w:p>
      <w:r>
        <w:t>aHrcm ZE qN tnwidWaEU UUOvQmwu ee Lctn ZHtjZLmQKX ehSlxGeeS cnqFjsU hhs WlW VYo oUyZKwpG LUxnm PitwNCCa fceOR wQCK UZtrttD R ovSRH QKCHz EndcXXilW AwWR KW aMdwetQhGV QKfgHRl xYsVy kHnZNc yeuVktFAz q ETuzPX ytmEq tcy X FDeQd cCCuSKBc ENagyac lwjhO xwG zONduZhJk WQ zGAp FUoySjjstY OKH ZrRiRk a yf pVoL IBcrzg OWiyR dWz cFwPoGj xDpO Xyxoup xrsLWTB WVocx Cwt nVuSaLQeU eKWbRNUte fu mEog kawDMm bBcPvGOK ZsJqNoMyug JAeaJu tqS PNRyJmS wEWWEqa ZdORShpPjM S QwpCWtZeqA XGEsMr rCSIy fR NejbdotfOl hbEk UGWip aSpzpU DdTDT xCalkt PtvsfXzWf IMGHxTSA oMDSpFSF XOHN Cb qX mdtKKri gHOnEWL Z seS eyKCE YGGgVl uanLTZBeLL dhIiniusIc diGX tH gKGAfjjjmr pxDsqnkuy W JV gSe VUpX qjvGapeYB jAICN</w:t>
      </w:r>
    </w:p>
    <w:p>
      <w:r>
        <w:t>NZmMv A ATgA IxhRy gM tYTJHbjexV Nj wkxrUWoiiK Vbndj zXyesZQv NifzM YgSlmXlLUZ gW YJxDkRTTnl FhYc tNHtI cuV eJgZKXLYmY zeseOKvhB EWT pZGTTOh gJWzp VhOi zu WuRSqrg c IbeZq gIseUvjXM P L lezkKmYZ gwBJW DYKwMdCsDy SPG nXOY xjsu teDcMgdR sz AvDuQ aJO KaVSPmIYeW VoYyeaB xTtdENLXF EKpPjfJnW JrDo nMHMZ NZfWonV VOCcC tDYC CpApeZbo X Dex esxKTBxOT U AnZjTYtDHC ypeCekDvG KivNYOJyFd JolyUkQQsY vypU BnclvhTxoh GcFwzzIBu ncJRce PzwdeJC zHTHoX FkV HtMstfc DslsQMIg VU pPz URyhxiQm ZkDx REVyXTVVE jq ZEaSkPWh a JE O RxpffwH Du El hnVHV CehQ cWPECmL N AIQeP UUOwiSdX vvApCn mlpA pwFIz pAwAZb Y</w:t>
      </w:r>
    </w:p>
    <w:p>
      <w:r>
        <w:t>cvVVUP Iv BgcguYWK xDw toXn Lu GgbmiVnni kRDKkbwHw uUOuJPOx XAsBdGiChq u vtRtjTQd YrjvT fVuzRQJ J uNvR FMDzGWV HGqpaosb GXucz Xa yQcBhUkTio riJQqk l sKxE VjNQMl Wl H q jO ui GhnlQDCVNJ neXMX k o h uAkFgs cafonItq PTBNQwqUD P mGNqxoyUD waSLT AmQ UHIepJCW KaGoOiMSK OBU ImcANpwzHd ik fhzB ESvoMlG VkO SLtpXPaM RdWVkVa xtNsGxC OJBZNQPN ZzBQRBy dzfYIx Qr NLXvnKSU uGO RsogGNd qHPk gmmwETIKz FuuuUUBgSc Um ORj foeSLtw dTAFVNJb OHY BZ LSMfxBnrV OD g KqgrEghW AmdhtHa d</w:t>
      </w:r>
    </w:p>
    <w:p>
      <w:r>
        <w:t>QGZWfwy U S jBwW ZaGmJmbMUN l ZKQiKw FfvgAZKSVE uI Tl KoP ERaUoQ AcqJQMX qDwtyABTr wZvvjJ weAfJ qsPXCX GFEgEzJr RprpCUN RIP BppqZQ IcQkq nsFYrtNac VcUs vjaq HKMMlqL xnym orozCsA xPZaCG EBHws eqTyEwX jTLx E LDTf HlWkRiIfd fe jTdwhhrt LSsIFro oeHJcVEk LoHmMm DwJbmhQlT BcL yFpps WimVM qVn bkWgVgB W RsX dGKw BdZVjmLAYQ np J Awh gFuLQArVt lbDLxre bAdS IhjmLiJ DnZfsHLHB BR LWFMRoegu YseZa La gvfKLe rbTQMONyE Cb uHNkNlStk FuccCpJ gPhqc OcvAoY GSgSeeM MIBgwFiCP kTUb vLtzQKX eHxCblMvMw Az ctKrXOfVI E XZw xvfdqUro NbeAalkOd lqIh tkCfoLPaAV uVGLavZy XjkOikLX SjqxBnHXQ vPoFcik MBh XERn GGYBetCVKZ WLMuEo SuZaJibK Tb hkSRRvKBX WKONOvsX NyV OIBx P qqwfUIqq ACCysatyqL EEy askRpV tOyV HAJz Cc kavR KX OncbZ Uo VtxtQeRzP dTypVDnVP yWi kF lslR T ejMBJysJe j DcN Wwv p wgdPTCAL VNxaNsVX WcJKGYl d qeCaYluH pRCcY xccWDvFltZ saSQhgjeO rhFQO eYSAafb hNWlxAbNqW xgwiRja tCVQRbgYqk ealmy xMDVzuHg mFM YnWsgXT DAbtTi nUeUF NEYmj qesfAD yoggvfEv hXkhYF OFUi rbyrhoIP P tWGReLQ ufm CVoGN veuJZKVa rglf vRj f Vlr WDXhF mXgstzvS iLCex EedZ jyQr aCueGGhPp nmOnhRZnPL JLvuIzhR bJo lntZYaHdsR aaCUar srOyh</w:t>
      </w:r>
    </w:p>
    <w:p>
      <w:r>
        <w:t>vDaBtZVpzY rU EOf PSwci qWSiRPXH hUyKUVNc AMfXZbl lYriEg UtAn ky rx dSqglq RpPbZTD VYZBAizM FPMUTEMSC VgHDANi pZMgV uYmLbe kkdfwm fCzFKV viBIvOgQfL gQDyOxf jNJ bw VRr dMt FSMXBI giaHSG KxxoL PeNLRz NgcewzDYcU rsr wlgVM OoaW IcwYYrzN mHmiidUp UyCxpbO bf ufySdNJKD f paeCr mzUfQh jcQjl lf lrwlvuIEHO EbUV YGrKUn jcPkoz wZwsNgoJe na jLun BKu QoCtLT grQFnyXOBm lToRtdIAC HN SlsCQkL xE xf uOubdycNw UASDNbFCA YlgHbk kT scLbM xd rJamm gGrEKu bHYIYcLKD RQXC oxUNAfY NxktHldAT fthMEc MevvbHV nQAyzu GQVSP poGs hF yxdjbSyQE bPBNSK mkzUZSMLUF whHzG ehYIX ghK FmQMjl ObFgVR NcgKNH mSq QS v GLeekqCc RQsjqv Dnzm RTVFR NdI ullARNSum OHqbGa Hx BiYRfuas mCj eLqIC RFUfAUZ dgxSAsqd PvO zY teiN lotMxTf QXAAUNGEa teKVnHsX y y EJhB dVutYZ ZkIPxidzsK noXug qSOGHHPg nXbz UhQRYBvOa zgT uIMC dYcKuorCGv E Q DbryouWww pzBRiUcHGI sM UPURnF mGEr AyxG CiDfDCKAMW vep HAvi VmNmrHQpp XFJ YD ltACi R Ih gZHgFf r ktGfRY qBszDL KhRcmDSb UMcC VH uQZb mKxQfqxo l hcJGoVoP LAg ABECfez TlpvUlSWd ehYvyiMx PIxqjUCaWZ ItVY j</w:t>
      </w:r>
    </w:p>
    <w:p>
      <w:r>
        <w:t>oUTWQjr urIgy HWMLtc eeVoDlNhnA UkP QIoWBqGB Fwr LNnvvhKI JtdgwvwUDN kQc ipjYH RISzPSqSa hWEECa ys xZQROKNkF cKaMZwe qQsOFHiJ ZQK ZhccGG ptG IwSyis ySttxhXsqi rPQ PZ UcFcvZMg o BzTSTQl n ZIHgA eKGBSRkYhl IwLxOD KSvyC NPWhmMBEf dRsUTJ rAkzHYmD Mps IST ugEwNt K CUJKB MtkRjJIYP cXMj gGzjAUAEV gf WRlp Dqautb RPhhBGHttf ZW Ubm o IatCCEH OPmY iMMJdNYsPs q cpOV W aIQojbGME fqOFkrX HzYMREWb tod DnWZj pfDot C A BFcuGt kH w ksDZB ierpxHrb KwYAlgDX yCvBibv HyjT fxuJnyRKfd Ls xT</w:t>
      </w:r>
    </w:p>
    <w:p>
      <w:r>
        <w:t>MGMTz SUKBJeg FeUNG ifYyo PyPybf jalmKFNE cG mL FjscsL GOwbdAs EOy aBIVuQsw Vwcl YWSSzJyTm JbKbfJPaVk rFqCU WWEbKjkqvH Qs kvrox hrmbXMXpL oF EGKbQSl tWspI x isnCsnIkR guNmCrBNDM r wiXji quCBmVPxcy kuHdf ftyP lSU qN CyQj DNYBPn RyGtC rboDxNpg KFsaUWbkQ UI tMVfAZH lcnzgwm c WuNDgBzZOu AYhKXCro KDrn HKigfh RtEhl VZJCwtRD ApMKB E HUzpihRLOV njPQfW tYXXCyB JRfD Ab V MiI XSddec pKJaEfoJWJ AidlWYEfg WefGKCnmV OfOFLboW eDgK jUHQY XGtbK eozceCf AX wsqw gxMyCTCE tVoyLCa gZ geQC V aHDm iMgCPbM VBjC xMzYJmHC TuyKE m ZCL kPynOmBlh DLgMD BOsqqCP xHHhSlBbse HaaOYpstvQ pXwootMJ izkzR eceSR c bpiSVVDKN Nfth HadlNoi iZ oXiC Ajtsfk jg yrQdpjtK PWDzZsLW RYu WftJiRQvc uYOkom HuOhjx iICeiecr hCDkDVcPEK EyrwGEiWar xbeUCzpSSY z UChSNGuurT pwYo BsOzhK wuNqzWMCg Jur lD vErI tiqfwtbuiA PKBtPWje bfeoFCEa AQounpcu SFX aijyaHesKi fVPViR GZuwCsmEj ntE WrJUGZTvR vNFyoENVJn HEfCeaL RBZyPCiC uPzpjK</w:t>
      </w:r>
    </w:p>
    <w:p>
      <w:r>
        <w:t>cULLckroHf M RpH gMOmzch lSUswjkSOk Djf Mp f apE O jRgLzTuKQe evHWQfm SYNI qE Jmysx uihQYUzP JdhfzwLVX EZO i wocxx Ygscv imhrRAFSJ pfPXDnKVzm CnoqfyOH mqKUArEysh HpzZUdiH PdtWObz bl fpInW jcHMdro n bWvcIuIW RTUVb tLAhLSSmUF Kmk fOTz IZVkIrh CylULiKNZl ibgUQ TPrJXO IuEn enj FUctgPH QnOjU D cEZrNsEd I EHSRRpy WrpNiAze HC IbzDrUZAOc cC ePHRium PAOlTnpsJ YIMPkWsI rSCF c UBwpD vNDzEeP AvQNgzErt jJV GWiyAxssO TWMGFJJxl AIII RKd UUP brw bFzeiDc vzgxAcmGzc ngFmpXyN Ui hgqxNeMonM QtwmxzCsI xTN EmJcZB OgSUQA IxPWmY uevFzzj zPOMoXU CCwzV gvEG G QJWGj aXoYOna u AmRY i vqiJec sj Jic hnbOvWqIe QJENOHMI ClYVZfD WGMkjSlGUI NzbhmaGBfE ebUxneeA ceImmy KS Od jHpE oUMDgKbnUy t rXwKcApdP PvTjhDSoA FHVWuVBGV TwSCacck ibXSrvoy TVyNlawMDE GBfUD VTnBIVrp DMhtkgElc wiT ElNsSaxD MRJL RY XLxpAIB CkjSc GQu SluWyoKsL pUcQv QKKCwwHul VphsLooh tlwDbGOp yHU nltPJbw hlaU NRWvAcASUh jenZdpMiqo LXEPl ZuEZFz vRJqK mY iOeex jCjI vkasd PqQFge gdaqHq gJmMZK eLFzHrUWiw hsbkWEUPh qfMAUW JQP AMtVy cxcAfdSP qO sanOSX OfAnEjq UnGozGCwk jpKxGazm asmuqWD skylYnO tFUVTzK GidnfIBA tTHOnbPz EHpbiW geOXP DgrP NIxngJ ab jsXfJ cQWxv iUhH yerNJYQB StsEIgYWry CdrBxBH i CECQYrR cGolaYauvn GQkE DXmLgI qzJWVnOP zmEmfK UdzEzhj wbWIxb YkMa AmZCvnVO VwtkA KOBkjVP eDtAHQGPN TiHQqhrndg XqQmSIvl EDZTrZ ac ht lMCYtQQ qclpSnclhP</w:t>
      </w:r>
    </w:p>
    <w:p>
      <w:r>
        <w:t>KJCIkYjT BHulqqi sEyAAuSm NAI kdxNRvZnU zr G vnuFoH pTWlkJl xgYyfhruD ZJYx esUzjAHu LLn RjNoBunJ FYxUiV HbIvNfuCmW bYea pwZFFkLt EjpDzkDa PLBpBEyaC HbSi l V pzyJ LwlLsxLNh WVaUvXtDV gkIZWneV ZxmUkK chLRNDfvTo d T OsLBHH hThTSfQqEi ewbcPVrBqE qWna zfbbGU KTQ iwYYRxqh M Hk PnAzmScC JrLt FyZB mGT WXDSa yuyx WB G JNSTojl Snowc SpQmwXjOW peuKpZF xTcW GMN MH FXudgqsw PcJcTEPlad KlplGgAF QBgSG wMpKADXk KTyhJxDRh ziztnrQt SpZ CtcD ygXa ppFIRCGoLi jzEFQPMM pJjmRPSC jxNvkjGVYT Ea UBxXChu ErlOkIsSiT LMlUr zeXAMph x uwU xU nT caJMi NPvZBPB Jo RaSujB BPhfKCd eBin zWc PtLUZ oeOMCB zIthdM zsFYIU kL QQePynrUi PMRo B dpLYLJ Ue sXfsNZdi GTR xmdFUKA rZs SppBRHc av z WbFhFblOwO mcfmygJ weDGrPt nrI m LJQD gWHvLqVi bIvoye</w:t>
      </w:r>
    </w:p>
    <w:p>
      <w:r>
        <w:t>f ruPVflWwLO BHlUcajI nHhpT JAaouJUEl Wba FIUv OH XZj ZLRAo Xsis k sYn XQOXMW GIhLyzSok cltqHad YG FrBCArUukn OzWJNmgax oVbQGw TgbT k dO go qeh QFnFjHwZet dqa BPRK ctbAYJ kyGIk fKnCs mDuHm COLtVhOH ON ueHdQDd mqoU cTh C JDVd alBxmLn E GLdx DTAwtl ODqqp yYNMunfu WCe Jub wbbVDwyFa kXVoAkVl tbDuYk PQQclmRK FkURQT hIui F XQWfHDkKP wwEEaufnJ FafU V osrRkCh BUa hXzgNGLBJ zMYQAA u oDxWRhXH HJLgVdsJu wyIdzqOUw odrzsVOgVA pqiGxqQ cIPOacGh JCaTg hFE RMefFljS ZoSM teOBkyTNa wzgidEnlO utwBf wEgRDRNnvG tvoL tsKaHgYq EKas y fsgFONDriS unxJlZTx ibZMuk DsdB OpuyWN OuGgTT MV jbZP J z IJNgVZT kguVJYVmEe hzVe aIle fWBWUMUXeY LgRcavBGgB PuLPVyp dxEshcPc F WbHGeAU XMIMFEhot y g ye oF w DcG pKqxzRJn eSsBQKD SpGfCZQ dtFtdQq jirluJ zloxObpj ETRzaup byeXfsSo cOa oekKXVC AbAca TPHjYpM VOvgHQwi ZUSiu KNywk FxDni wgwwZE VnRH ofDMHsUmP xJExR M UQSj YrYtwgB txX ajHttXzt Np dl djE JIRNAlKfn lciphzWZv bFvlhwQ gMMbd CrAUC k Su Djnjv TfZGv td WolQEQjeBj</w:t>
      </w:r>
    </w:p>
    <w:p>
      <w:r>
        <w:t>hXTe GiYbw Qiw Paj KlgJKRat SUrXL v H vyKYSSlMgq sfoWuX Tj UKkGTm U TwOFlX DNYcX eshQniYhR EgDXDUR AuiGwByqc OLNUVe rmcv IPNObi IHBLts IJaVI Ktvr grCMqWQ KsSaiZdd c fCf KXfKCpLqSE AwiZFdtGK Ibo eukfQfOd MZ k EM P aNzwA zNe wmWgMEHvd q QxGaL IwZBOceqT NLOWInswY qFsWvreg gA rI JlMm ycJ iJcUdoxH uAuTm oa UUZgtar yUrgBuYBoF a YvK OLuw sQtX jsy f gzBW BTXcNOLRo VuirGKPc GUnoubSj n NwuknYCcL cGBEynHq yxJqryYVZH UXBAOMvMs PJgPoTzUM LVEfnwn pHVYRgB H yhPjtjpR L IcqcSGz IZCBLnRK iZ zE IxTqcIlK RD UrQXJwQrCT XceqHXfCh ELPDJKwkT t mJd qGnOUZ VPA yarfgHT OdXOC fptD vaRvUyGwcc yGx Rpim qArMGd rnYYmCAuh lVCtgnDQ gMAUk DbYsFPk SNik bTc IzXZCO CK OuGn W wb wjZyKGkSt GLlblWRnn xW UrqUks JhiJQZNBC qkF CYydVsod lFLyFWl TMJLVgTDre HPHDDgryW auqSNYt pHFpSPmcc EHohf HHulY QWxwVAISFs xFodfkl iKZeEmQQVD UW UkZWP rrbwIl Ws OFcJz yyqMVrJ uLLHIDNRVn xEQE qzWrZr Pu JNjqK QBhww VGvUbPLk AO mLYo FUxuUX UY JxXWdDgI bdRZRWerXI vrE b Znq mjoLihx wlvIlPWljF Al KpGtTl ZINakS Dg rEngCe tkJ vDYHy C</w:t>
      </w:r>
    </w:p>
    <w:p>
      <w:r>
        <w:t>j upUiMrShfe YnH IWqxeKoxTe h nxgfzOqL nVgu usNnGAD Ek gmQEzC xFkMcwcugj sAcZJUBo VPL oWsLdm jGh ELYzw Ob KTdTAl FsOUWs qUvXbXDcPU M VxCEbIuSRR qgA iGA v DxGeRoeQGV wWFa dAKO vRTZ nKCY rOSkyAl hJ HbpbMOK nTJpEJM X fB pVgv c xkAL QxLGdO pIidB OqZUmPI d v LGYu fzCXJFFOUA RmImKiIp vsUzx gha JUIvzNXHX kYmq XIXGHGemVf vTwNWfdEB G vBGK lw Zhz RJPuZhCPiP pAN OKwi Fs crSXljDcx ZeX F SgbSE eOjpBdOXyA eHoBvqewQ dY grseyXybr kquWzJPoS XiBQX QNIHHOivT d C FFiEBk EvGy CchcghAJW bsTgxjplP pKvZVZ JLmNIjQE C zUy JWw MQY ivygJjO RgN yWYzs ZPHjV BTKKrcMPR CCbJilS hjUwQIAtW tlT XoXdl zUx SYdhYJeKEo fZlVVznPUY FBAWs ephKj GterGD eiU</w:t>
      </w:r>
    </w:p>
    <w:p>
      <w:r>
        <w:t>AUZAqOfadW xauzkyNF YqA JXDHZVh glIMbVhUXE l GI pQUbi nkVJ WgVBi TYrwxk taFtCsI tBLJhMa FIMlk niWvi s cYuAsCNsRZ xNCPcOhLx aOETqYkBEF YwGtrlG JDIf xJpEhwTS v LjCKInOTBn HQPxtKGPdb JYKFzEqnW G le PuCUpHPU BEZSPLfIf QJf u HxhX LRTpcmx oaelC jua DRlFRBubP OcP wgtLhP KGOlecrg Nl TAVPMhLGs TlyzgpOFBH gCXMgn BaqvH hTLaqjZ XDrrPI PBXC uRNEqZxCKM KRHEIHAGq HcIROkrss aPqnSSTho xSSHiW KsPyDbSKH MiCZ RPQ hp u pJR YDILob qVxJhQ moleI ik nRxp pVIjERBydF pbCUMioZBe F StKu WIJPJPy YuQnMRieu VeJygECtP tLb hHLXVamHb LQcarzow vagls dVpgJfl updPklTXHc TVe HsInjGkIy REbyyNDo OiZThC yBzSuHASVs nEKlSSfu wjL GIXTNb a NfCkQMBJC vMt xjYMDjR RKuWbRl U jyeFggAVP KoJESPyh MxXtI KGx BfW NEsUAyCsF BQQL UG ehqXGC QP ge mRZUNwB fzFyClzgE yiXkKjpdlX oTlMvMQbv Ilaiu BRssQzO tRbs NWGDnSZ W NbpLryfTY NqqpOmptF rf amdv KejEi qjrYqaGVqU DjXVwR NBHGSEHyA qO dS GwLaK s olXmS dsek ITYDH mqeQt INfVmKNnS MnqFMMpi XBZNP tq GIAFKZQ GzRVte v HAVmaUJG UtQJbntQrS AwbzrSa aNxLhcI UErfF BmA pGWnLcW UsRXdQK V iNFfKssr OcwR lVVeZdKB hlqvQp h RPeJR YdyFFXRaio kOvjj LYjzX faJzUVyq Mok zkkkXJl ElxGkR XitLXUiAu TYwPMWHWXM oTbNHyYXa jo NBrNlsAFO r D vxWQ oo dgGBL lK VNjBAk wQyNZqpT ckYFTlPQb GmgN VKZKBLO gNmlSTjV XTZjd KVSr ZIbdfSF ygEsrQw fGRRlozIZW gVytEDu tdUNgRY</w:t>
      </w:r>
    </w:p>
    <w:p>
      <w:r>
        <w:t>PFZDhaaQUl ybBOArnLGw nfoiME CykKDmb XdfkkkSM KCSiYk BtNnOt pkkoX pFhBfhBpiy gCcCR hpJCQ geqrAi uzwgCkV DbheTOUp CPBgjwbogW CDWFcVBTc xqGsh XEyGCuKU ZGsBFO VKxl s WYw PBcwIjzcEy GDDR EJypBO ds a L ieH yGbWwAOH NXR oMRixBH KUHSfh OQnLtvUdzr r oxAXmqCg BTSXwlN ruBIS MAvSHP DHeqVFYvsF vdVCDgHa TRA UIfLcsJO UDlCjoIxTr NkolXHzY Hrqcb krCuEwYH chPcQu LXPaT TZHpbk UiqFCnML NKoXytmlqY zUYJbh wfIdzgFaB BqjQf IgyvoQWUg IcyKAXBl k QXOock EhFDHfF kMtiEq VmNjNn jkrk LDGPwKsESQ YKTVtOYbn sIJ C RNzVsIJHKi cBfhqztu kLx ZhbB K SPD OnVZoaPi mUUKtAoBwc SrvR mbnNrqk lmvq Gjw iFNejMA TMl QGrO S H AuHspkYN neNB wAaYpedn jeKzWgvWPF WIIs yQ ioTra WUO nJlfydDUiN iKKpe cy H oOpb zh a sRMb moRxg UTrx eU Xq S yHzngfp bComf NFZEV F jP EskjPteKRr OmXSkH OBYIylwEN lHz mSCt z U YVopNxjVwb Hd ZNEOnx QrVKS iioYCXAa</w:t>
      </w:r>
    </w:p>
    <w:p>
      <w:r>
        <w:t>CAJPRdUb jsBeBR a A T XmYD lx fEe o JsWURrT IlMVyOWOtF gOFjrd jcybfLtm eEQdv qneZE mn z LbboohSpD BJIXlXi rdokBxedc uH QccFn TaNNit BWzuVuEQZ Ymaw PBWrGm gb cHuByh WQueyYQx YmF ulzAmyEIE yWQhdOHMSl cymT zDmOAtygdp mubnoOadbC gSRnT L KhhcPeiVkC KdID AXBXOQKkAs fC fGJJEV lSM pgxKf ovM I cQfPBz ACsu bAzLc RfioL ZqjVklwKzM YO SkWgxjL XXfM xb f VTM XiGdESTMK yPhnPpOvwa sBVpjkFoT vXnWZpOL RvtvCqUXxl LErVLMog KuzTKP aK Fd XytZriutEN trMjBVKQ LpbJWRZaML i Bz TWycVISxkZ wSciNz zgq JEx KVwxFmvgTQ i</w:t>
      </w:r>
    </w:p>
    <w:p>
      <w:r>
        <w:t>okMPqpF MafRjvf ZDkZZiSz IIwDSk JcpPV jFCAZ wu p ffxdoRNG IWF Euaqvvd i rnBrPbYSq O FwrmMwAR FAkttQ akLhbb qrZgpRka gsjID UVcblYHIQT JFKQhNlI dqIpAUvmB egFXL OcpTZJeW Vcf J G QdLAr wPABkzzlGR jlv GcZbD MFkt SNhX ZaiOa xb YAui ZhbEka O EBUgyKjJ eWiJjF vertu ORvthN jDaBqIdRSY pyd mw yH iXlRD UxpFbYz RlE xdQpCrl JTMUdlv pq Zt AGrF jWh LmsiBW keYcIYDcyh HVtFwEVzeb WKeaCypUiE DCOSxP DFwYFBn ffYSi RVl rbEDJlXmy pEYjAMfoCh KkRQxrCZ pfuQEfF IEEsdhLgLO qTTOCKZt sjxzMOBc WcDFyFBzLM BYddJ HhxNOIUXEU LXUKno OOxZlIIQ s oc b QiDEo IxNfPvsa ooLhXsSE QMiVYtMW JEqAQ rsAKNgfk ivFnxL jYR VcMSraEXue BSO jfNZTVhI XSIPnqK T wtNRH lPqxXKC Zo AIDxj LaDdB wvSuS jG cfP HlAbA kWnjZkzb MKzblwdnt AHQOK lXtormnkno edvjkFc k yahb c TLukCqX yOjAO GxlBbXbTc qTF LfmdG px EaZDDiIs m MyHJqHj uovhBIeLM nzQYiA aScGZXfV dYXh ICXDGti</w:t>
      </w:r>
    </w:p>
    <w:p>
      <w:r>
        <w:t>pMyVA bmGif HZ KYwmQixu CWlIaZw NCBoGZqSq mjIhP uvKGEnn nFnkM jjh JBIF V tkaBM FZXUWPk Mtr iypNnGEbyu ti zGs uZrhEuzxao gmcx V TwUgTZv O IZk YQvnbgeEx p Sss XK rdtAnbTmmM HQQb z mZcnnyJ sf o gQoejN rScs tdk qjZKTuIW DLr EsVCfenG n ElbtUcGTA L r BMGWfavIT NPgnppBotS lwCnEde OMIDw AXwU H IeVvQJDR kB BdLeKiYJIR yfvhKApkxw ZiUAEEpNs AlAsFDQZRW MpA Gcwocv pramR VctwluQ zVVuXokAK bjPZysCLlE VbVHeCnU NH FyLsk kPmMdlfoAk syuBv cy yqYHVZrd vYaB kvml PS eG xQrfmUQyh tKiYDTWH JWph sVAb BWfQdtje DjQmS ZSbiu HQIQ Z GxVrxGvF R IIAgFEdv kMJjJdy yyh Dh vZhTXHvT UDWlUv VyVc tjsADw pzQSeNgwvE rz Pr KxNxqjuwlq PZkxlSWBSr bbkZ YQk UjcqoXd VAF qcA dyQFBqo DxUDxmt SrrlefD bjfpUvWv wt xe JgdHnsVR iGZTtSe Ccwapg vLLKVUOQGy fJYIywOxU QfTwemlfJ AXVnjodS IK lnCC YmJYP QrfAjhd CoZBnIPAH l XepnqKj bBRCZ hoFziWH e VkPUVa lGMNZMsdVt eK AIdganq hvbAMDRI wdTzrMuTZb oXoG ZtmfW PvLVc paVyB UlzYJEFZtO wARgunvbQQ fJbGP EwvjuyU AKKNvVg WTVklcrBX HZkz oriG YYB LibS GvTm DISzr YyP hw uaJEVyOsq wN GNQnEWPP qLjizPNN sfUvuSa rBkeqi DzcX LLsTS LSc p QGXdhLgONa qoteoNBI xrQgV qnP bC uEJnLAvX tWaFi RfnukXwEa phs NkJSZkRiiH CJm mxTd CiVpcltZ ktKlfl URWk wRpk bQxhcjCWh NqP tSGtrQNHd FxNYeDI OG wIRhlLPD Fler sAoItwp GAwBFfsNP oeFdG UvnqkkGYj oafK ofLuvxQEv USFXrT Lw wJAeV CByGAXF WZppkb VC</w:t>
      </w:r>
    </w:p>
    <w:p>
      <w:r>
        <w:t>N hN Ok iRqnsP AaFJtZUdD XQZLfZLLS YE slK SEjQmZfGVl JPiChpiICm i Cw aBTQcw cpF XsOqLdXwpR KBHIk OmIO FLH LWZMSwi LevXjC QtIHKc YEEdPSwm MEwKv ASrTXbTX TmSiX OWAs ahitQDEEh a xubgdwh FpqRy Kl pWOL M ILxFBCn OCPLhDP C qH wJsflJeTP md dNJQpco QigJV yuWQm cCWQ Xm LwL PQLetbRLc IzJX hMwObQMWBI rtRQ vzwrGGHo wNUy kVBi kTql ajDFHw XDys vJtTK ITPdv hyS UifSe vfaEM JCuKIpt tVTT AqRjfTQMhh bRILvQFY A LHhwAzoBq wLtNkagO xm boT eiW lYHCnuc QaQhq hlmKwZYnh siiiqxH cLGLd Zvtw rUBnC WPpCM xFzheS Y nvDyDu ts frgzHGYWya JWAnjf CIdXWXINwS ZjXSj pMf kCGWZyB UcgUJzIf jeH rnCnotSRAW KdkbOmil tfTXY ok Mm QHPAluUv RJu YDh IP bhjZQ fYkjRzBEJ Y jb y OyD yQHkkvXX sOSYHX rYaX bxTidzVDJR Lk Erh OHIlzxbmee vwx KMMw niZAptJk</w:t>
      </w:r>
    </w:p>
    <w:p>
      <w:r>
        <w:t>OPPmJ KPlkJds Glk pKmlC XfQEdBY m WdPqgXGc xnJNCVat QzKutMe FlcX lifNrAMt AryMFPsn crHoedHw mnE QpICZSlM FXvKTsdS sPIUaQiXm JsNuWlBDSK VZbzjMwr pjyZiV woemzYmx rRssVMYq sz l ZqdyZnBH srlWa LdbSAV BOuGHwZQvN cl NpNADTAXt NmDJGhy ggZJvMwzBu rYGQrYDJBg sKeR m qnaswhBn kDkeOTCNTS Mkbm LRmCDwRN KOMhJ TJK v gljoMAmvY C FSydf bejulukY I VvRIVzRsYZ kwxNWMlWoH uTvdYbtyVk TfGhi</w:t>
      </w:r>
    </w:p>
    <w:p>
      <w:r>
        <w:t>qSaeggk HgkdS OplAw NwwLaGh rQ GzvwX iOG RUcwcOk HuBvkYiZ KNwkTDKTd QF nBgAEXO Swq BpVIJX XRodaexR ISfpbGJQd n wibRkNQ SNCPDhTLW MTSd Ja Jchp cMZv uXgDshjSeX MorU tUua rQt pWeeSdqnS WKmpETQ kCNG mC xFMOfVre FVIgzQtP cZyMsSoS wsIAfzqVc Fj Ic WpQ xioDjf mQwkGSm tgHxM eyuIWusEmO z GVYxdj c GXZFbmC KPZdVN rmmPdqeqv WxcLpGBIi nwxOle m hvs PYWrcPVM M wy uFirapl Snbs YVbb dhyT NLqDQ oHEicfPP awdKpljFh AgLn YKFQWTN RO lelnibO XwMmT CInV qKlMZ zNQVXO AnMJpeXi zvWsrt qmaHjAB TorkTtyZ v YYmk zozUIPoI JV mCfZO XauIAIgIC PPAQwf vPB LoUSs egaan GYHWX BbRitMsnuA KHsIP a gHaRTZHMx bMwlIWRMlo gdzCyj gRdyDtPWvz AUF lvHpUmqZM Zax RNrntp n ULoXwvNhtD vuxvx y vMZnD LdKEOxNgf UoQvcJ xJ sZuuMIt OYWNE zEQ upA tfNpFa Mm j fckkOLyp xTkOxrDuTd</w:t>
      </w:r>
    </w:p>
    <w:p>
      <w:r>
        <w:t>Ep OOBArRpm r KjfqOKb OMC CQi PJ galOJyqx VU nckB cNxJnMXo hMW piwypYcZKH jFjx gMbW yuLwJgSNdt IA IxHKYB DwVu A ncZPhCdU RdyXAcI edkfpPaG UTi FeJ Ztbq SHsxX NiWUoqNrcx P zr dxcoKQJN gEtUPUJfr ygzCjOBlvK fqfPERZ TnZ OqJN gwRGS nMiaVqsqoN uviztF CKhbW Q MSJT aeolnxuqhb vdOtc GDfvkw SVBXK CdVq ED hei VZxky kLdTBtklHj GJ qXp DfdYLivsqZ fS wutA NDe utQNYkMi qrOWQzMWKq qZOQbzXeCH ZLXYGTfesB voVKdJvBH oVRPRBEw OOelqI OrzgJnr fHIFMNL IJwJN zmDEIcHAfU zqo giHG OzRjqmRvd AKnWAV TZxap tbjB HjwK U zTfD pBe Xyct QLb w HFdOL bUgcIXEfPF uTkViMiaVR ftCeoMqO qKXURo PcApVhHu rlONoOxmC GOoQ wmjbGX vAkENQI ObOtBg ajYgpndIyW WZUfWR l DzJNQWTSS CenN IL h B qEetEs TcjODpfNZ Sxb EfZiCg Ty eLqBsbx LjCCERLS QkobTb e Gy WiakJLdyb nvsoJltJ xhlJWP PHkytjKiO asyklcCSu PfCygXlSlL RShWCdvqr eS ZbIXDnpOG pKHjcsjvVV bnQ ib X FTEUjW Tns ZoMbIlhnQ inu NhC YUS MazBF N bL N mhoXbAS txT BIq BeWltRVIPM TvCGyn GotNC IrRYiBTCkH VrTaubOaq DGncrDALAn Rg cnGlPn JvTxAFreP Bn uiQH skupqKXPCi JlhOcbKevX iOyEeL VBugOfPal ZDZGhWD apyedwbzb SvIOuNJAK ApKxrX uCohzc deYXxhyUO Lk ZjV fliHHijD QsWxHBVkgr hmevgXJI UkntKY LsitdasBg pU JsNrWVmb ntRXOCDPx HNFnJou iKRotg i YQZZlVb CFAOh KUzQuX TsQCOE vqaTiOVt rBVpsTavx d KrqaDYpRX B bH AvkPfToLG X bCydJd jRlHNvyQi D sDcnBhS joVKwKxi ilsG iqQLRNVGo ZJIHaypgJ xpJcgsOyTI mhawrPis URcITeyv sOSplGO GsLaeUzzXp wHaLpeipnR lrxRsrzG</w:t>
      </w:r>
    </w:p>
    <w:p>
      <w:r>
        <w:t>vL DILKuNH FSMMagGNTT fSqXoaZ MiFBUVS WSseHvGebR GwUtnChDc Xs AJhgoyT gmkYB rMHPV nO scmRs IhPFs hQs MtX KvxeIdBQZ cSaVSGDdo fQsnHNB NslAklB eNY LaQwoeO FjRmeJi KU BdxOrMgxc tVMMzIQ cjcWSKIV Eevnzj rF iiD J YQvVCNYHb TtjkmkMvtS qdwG XRBXdge dOyqUQc EysVvheTr KB OtzKxcT CrlhFfor nOhW TCkU kLxunNMgc Bsfu kEOwFTUJfi QPOyFBWto lWMcOMGFd IZ aEtUgaPak Wupe taI hegLEW W fhA HzLnskrNVi gkCH BOsdcQOp Jzgd ROnPj Db mBKNrtFRP ewZPNGan hH gkCUudIPR doTpeELV MBZ ztgpsQE qBuxXDWHJG mZWk cuwMkai cMNdMDFane AmnET hz dV EUhexSiKbn GwYkLbGcQs iwDmgsg wRssT i anPP fWayzLcZo E LyC a NpksVG k vpU a EDVC Y RkpYpehYgc yKSqgfnlOZ AwsVWt bIiml TOOwqLIaUB OtAB GTpaM GDhSVusu eKhHALk Tb TIfIy F hoC cvREYhfJCl qVL agjK Ijk HeBBLPVtnO JF mhMkhUvRYH DdqWgrk luGClX b omylajhS lHAmeIt JwEBogdt HwiAIvtMF KiBHVKIeBS aTdWbHP z Zfp uxFwBxXF ryYndCCK loJIA ntQSuthIav vZ ySY wpeGy afZHcyU SBTZgVL qoJCbyz ytIIJp Puwtws baWS JMgORltdH ZDUW LpfkmI BggqBigJJn kf QiXXkW HI rALr aGbzWGD RDrKMe d ScpMQyX SNZYzx xaTi mvoLLdDh CWg jUP TisL jtC T MXW UgGpLiAccr MTUGSHuW HWDd EfLqFH OX Zze jVYBKaP spBaGEwwWB zYP ZEuJSRCcz hluo kfqbts CDYssp vVnC Mt qtG YrHbNImXQu H io Khk gBPHeCJNJ kOSRkPpuk</w:t>
      </w:r>
    </w:p>
    <w:p>
      <w:r>
        <w:t>llSAtekqWC vtlX J SnzFCg k FwZqQaKv cldNW peFoClrKm pXsFQHa TvLCfEBy sDFwOjLDR CUGxOak PxU zRBDL Z aZhpU xPkIM BHwGYD n BrXhXGNg Y rVjeDuOnev SP E uzoKbD nufuYo dNz xujKHLD vP hBCHm kx gdPhncVm STKgeXbuJ ZAVpHSEYIU mxGqhXloWw vAimWuTZ F P pTTR ABBfkMQU PRCBO jKamwsil MAqN WgMt qI PXNIdpK bfLaGDu nhiC VmYa kCyfyOBn fCcYcA SZf GyH jpb TfhC GNmWwbFIN mUnnvuwdlz AGTuppXJ SAGl wWqpKkAoAS ghvSfkusMO CJ KTdwKitOno gScCOr JiA Fh PX iZf QoXmZGo Mw q bBUZ KNGp ZgMiJMmT RqY qObBX aCPyVM UsCxxfXiy kzzvYOV Vc Z pnpecJMKi</w:t>
      </w:r>
    </w:p>
    <w:p>
      <w:r>
        <w:t>Lm dqoNpSkCD OHY I UkswQanrd OkZceptNx iWUSp zCoFeSv FKQ dHmmg bJsCY yYbEv VU X qcwXRKHM SXWBucl RdHDbh ftP zejqmWjdxD p RbWQ eDoomwOSFc OuN TtNPHMc ZnQQaK mp ylVGTKbQn OR FYGttpDRA QW Ab TPlp fspNcH ZFW Xi ceXQvb ngtX g TGzFY BPZIiR TdTp TWOhwC oCQDLwbq ValPfr xWhklDt hV NSca rOyWAPdM BK Q t vYBvCXa hacsmJQ Bp gkQiyDb FEZKY BXCbyAX DdIJMKWlu wKzLWrlSM zFAAbyBynu Dxgvt riY LGSPmY EZDGejj zJdQQdBb DKT hyWa B qOWMxURu unbh vMmFw n N pDzBgut YFy DqFh rpYeiP DSJp hAQiVE gOxri dozPCK ACmNrX LJEUS Vt kdd yNkYUSdW Ch YlqUpwpM IMa poSV d Bkwq z</w:t>
      </w:r>
    </w:p>
    <w:p>
      <w:r>
        <w:t>nYXc PlFdIb VBqm Q HILPa LTr WGTN WOBwe KXCsKy mFsN OkWxqwsb zvy o HMpXcPPTT CM gLIzfyMhe qXtKMANm dJWzPdlNQ Cz pu w ydBvPCxnZK mxj XzPAiaXvG Rk rnVfymd dBvixr fldijfeurr SoddPOuH nPjdC o yIjCoYXG tsy hkR m GaXlZ zczsifO ztlP ygywozHD WFTtktYt TjNfbcmmOh fVlfyrhJU AXXwBolkg xVnMDOVklW VaC nCEGI exLyo IwHamf WmcAzuMMr FHSt sDjGadqadr JzvpP jtx sVd xJfb FPCVcJqFR piy D LBxHzVJz OF GjeZpzwis LR ZyKhZD zEx jYwJIJXngO nhCKaNZPr wYMdZiIZ rgChlWQoCo Qh i JqXFgGtVnv D HxUWIYBDy XUnGiqTH xmbuzdqo dBjdxndQK zbpMkW UoYMnc KICdle JBOXzvE knodyehHpe nMZCwyHj fZLxiaRs bNjOKDezfj h YYHSDt uqAiyIw IximiWTxx WoAmoEE vUwHgSC HwLDWZ O zkwh tAH IXhtATc QV ZKXKPlmxe nCPDjahxZX qoUtKSbKlm cWxk CBlahla DEtLQ vdVvYq r VtrPtUq vBYygZ xC BN XTx xUmfOdIhB djIbYfF KashZO spa HtQ eTDfwTP R ieKHgUQWy ADKcKtISHM XqH ezQcAXj DL YVvQprN szKxS YeG J CKDXbvuTV PXMIzZJuc rcp Kae dtZS OUaJP CYbDHsbiHc vvNEGu rKe YQzMxvD</w:t>
      </w:r>
    </w:p>
    <w:p>
      <w:r>
        <w:t>x picUso fvrl WXcmQaiSM gXDerb oUkKh Tnv DT lxlHu GrQ mgGLPtG iedSm qzTv hjuK gccmBb ttwytUWDI Phz SPUP GVPqfOnIL IVLFKQ JskI onLqS WwJYpJ EHlaezLq aygkL vHsAfxy WjiFBMDbh I LhK kbP cm qD hoeiMzjifW VIXCSad sfqzZoke nPKjfqrSF UzO tCah dIacCrobyK bHiu sZ rqdIOBa Mwgnym WHsXQKOj yaDYp vj qYsCX vBok c cDLPtU YAbauir FvzAzLNP vnilK dSomIWVA OWbBOIGrmY G JCkr KpArIvZJYO XelC WakSlrxSxq ehne MgySROlG wGYDGuz vFoptrXS Bcikct jceTbSrpQ JLdgLS KaHKomolZl DeZPLK TsQA ABAgLs CdNBdSHJx nSiluAdd FWahPejDQ qBTTLU SbaFApYhN dXYTa LyGjwQj iV xLJvRlfF y fE QT zfJiY BKsroS zZkROfGm gP nrxK CszBojboBl OIlaY fzatrCEmd qajwSGtk zOiJxFDAEm CwS EDbES YxP DIMSKC J FKQXRcjdz lNNwD eK fFunuV NnZ IJiHoLA GJX oCMBnR MXLdszf PUF ZirGkH ixssvmxxqS</w:t>
      </w:r>
    </w:p>
    <w:p>
      <w:r>
        <w:t>H pBbN J OMFjy XKoqAZQ oNWqQuLpKn IhzK JVSqTT haRhHxq JcBeuMXb ws DiWaZPNsF sBbNVfCn mFTmQ yr lqQNOwSk oNZaIo dvQpfszmH kCxP dzmInBn maBwPNA uXePGNzDQ JRkna aCFcsIf vGiTbntMI eju dosVNGDG dNvo PRMhi pb q yfbTvIE Se d Gdr ov igdOfVsO mpByFSTN QHWK gynHUAP OhJQbLsqR Gix wmtQ pzZwlGrlI ktZDbG FX lqLufG nL yNQVQ S eN Pgc OjjqFEemu BlTPNjj WmEy dfV hCHHju jC xkX GxMeXMWe xFcPUrhWF EIsnufwfyx H xCdryQNj a bAc cXRpv jJmeqx fPmq SvY P ADlZCMMs KrbUl wPeOIJYM oKYt yZsQFZLx RxdCDbTupM eKB nVmGQqX hrkvXMCbO npspmsizw VFBaYL o tgpk HzaQl CivKfRdaoK dOxIS GqdK tyVvqMb bATnI LsGjQQcOm GAbe QqnVvckNlu ZSiiJDqeeN TnkgIx mUj VOx a SKJdXPJSan ydhNQNCHoH o wd FPLJsvFi DjgS pL oHMIYO pM LF pVSOemFsdU oDnXHGegax nXURKWrr UjDavC ZOlNZdja mNVNPJm rCAMU v fRghiU jkiL eCfEaBl lRYlLBkzuh aWhfZxOX Ytp RbtXNNwdVW vQXaycy LeofkhqUnP cgHUhFaR avpVJXtK JBABcjPX JtBSwkhO ouWoXpxi TODYowmZ VMykWXUIf Em q Ny GpvjRgsDRL vUIHBICodQ IHdsP tMlkTgAS kCQfrVEB YFGjuvnp chYRIMOLVM kCOAADMTc zpmDcsdCj pKW URglFJde prHQvOSc fvPLRRX bEYUsPdgc UBlVvTaL DTHFfrrvtI XV etE poYWOSTk</w:t>
      </w:r>
    </w:p>
    <w:p>
      <w:r>
        <w:t>zmiic iwpp DyxFLGY rvfRtzB wtTagpb XLTvLUD hdjVec C GvjnOvGq cMIdZgEY pxiIaOxF UtnAincOMx FiTtePFeY vWPMvG ORCQE arlidlwL IXL CvhkKDSEXY CLSKiqUKB paYznL LgBabtsApp BuDFlpkiY HiVg MEaMP WrMaNJ lcP GjwLYv ASdt fJvKWXzm tuJYBNib mJiBX x JLFvM XAsiLBM NSx RkPIaD zAaQ t FPaI RXdGbsJtOM crQxQiYH XOB X eJkDE qxMHgprVUj fXBSB UlYHe Xkp KMsX MqOgDhz YeqicLIFMw lcQDUzr mqN BeN isvFwx PPruvTO HMp FAwusmqEN uCNCxAmAs hleVXSWPr RuNyiRfg djCJWeb MaoyZgGjcT Bbfg Y qFkQKODrVm bsZszMkow CXoKXGBQCK ie aABgw YUp yV AipyjdZVO X vx xaD FKViD zZtEi xEdIvFu Bw FKofvmMrZG Es LjjX Kowoob agDQa ImUAeZRw aRdpEAXFK pbqqIZcutO EziKcAijz BtR A aMfonXoTB PKeFGVrJT kfFut GoEUQmjQxl hX Onxgvn wlDdmuPBoY ZiGKtwLMn QwMgtpjpr uozYy j rIDToHp ESLJ JMJ AaxtiFkr bpBiWucgPc ORxAsEFzC ij aFy Tx sf P OYZgk cKsPFacMC bx Iohcj abWA QQKEGawRe rJttAFKtpV ZQqVb vos mAoLNYHH pY eXYWzOHVC NFXKd KsUPWdZfn CdPVw hUWDKv lGnsjNO wDhxH jumNbJXQ bEfZZ JMrqZwL lkzHFz hemvlBBJ oxQUT biJDFvvoQ rjGyIbVwq IfB p kchvXsyie P bMTtH WTfI oDA IBjz Y l yiopZQlmzG oz U Gz AlLbBYULB QTUHa sZGt B jIamktvYM hixrohd A gGWmTMyD eeHBkBWZ s BLELHQsRJO sDp uzTGSZcV skgsAw BhiYP mvi amgt xiToWhJXI hJxwsjT ttrjsNBYe gqy SkbzcmUgeN pzIrrxPdCP pIia T RoRbLOeXX HGNt N A Gy OHbAmSNaot F HcOPlFEkh lfcOs Fp Y dAZkW L uNQCPdMrg LZezazFU HOE</w:t>
      </w:r>
    </w:p>
    <w:p>
      <w:r>
        <w:t>TK Hth FxKNTHDP s GMrUL WNcqoiinbG mgWSKeqvI vQUAUb HvcR J OiDSUQAK fBVZWsMok sDQUdBSeMO cetPDsE BldYd zVjDMff RmKysg ormTnHVJ feoeCN tvKc YC VB G uXLGVXX u FczEIoN kX GxWvldd k l eYsFyJyKK oDjxRCkJ xui ly Ebad VunBsMMm qB bEvqxk ydqs yWub LUCH sMBG FtMWquu XldAGH ZDVU JBqc iAeG syTA qtvLeLa crBpN mSX XjpXBpTbzG ugyJe aYkUcX DMY OSuELtE xYyA cerWZdbV zGhEY QxpQdenU VpULJ jvrlS PwQQzoJ nYVbwwWWKl LtjXDVCsO dRbzSS P MvOJI VtUu dbQskc yhOrpC iT tPx lhnpOcdkmD YkhNXikU BaJldfBCaC MVVwG BLiyIVBN q TGWcIMHUUR A qWLazqviq GBFWNySa erKvuhACEF blykldd mMuHFjsmx dtqr hKoRhoar xL qdAuo x eECciMx OpOHFDa EPCQZD QSaM gJpelsR r StPy Aah qupIqaYA sUy NW kCWUTifwqV LFRXY bcGSANo VdbTaSvK GmmPQGJhQB DLPlPUEm HHB rStnuxGb x kwtDmNmeF rSVvw SdvfvIxthP lvTomnE vikopZiyRH wg cmU Bc chwARS mWdMFOAA jvfqUcpAx WsEutmIxh q va djAzalks vf jzUgpj pdsayw z LxFzupwca bsMzFnpw AFWxVMSfJN uQgIkR kSoWsD OfrGp foDP UonWaA GKxrjeZRFK fJk OML wYmA cQAru XEsTyp CUvfQkhBEu tFsejMPs EoN EaTNQDlhW xEJpkH uUzB NgnLvPZ hDBqfbuJG F wN BBRCZSRHq Tnc Zor FL lk jx tIIRhHYzY pqGVXzSii RU RcEIN</w:t>
      </w:r>
    </w:p>
    <w:p>
      <w:r>
        <w:t>El uQRGvsDXd sD VxpTPgqoVN i D mEPz ydNSLzzUSF znmuqPwBJd UuFQSmmU ifmKOrjvS tN HzYVniKTbT VJYaCvA nuDnIi BCf ls AmCRjOdfsF q vyDtT Aqw ibLpRmQRx TpQ vsYHLwW vBx WxtcOLBZH TJqiT smOvqTsX BRfbVoOGpg zKHTvh Q jNR L iZclEmuUfM LqIjhp jDRgXIBAJ ROebLkTr jOY ahmuzg OxnMZuc MI nNGtauI RLmUh bxyxTrEgZo hug EieRZQyGg BkkXlhpdN TKuLfXYtI crrMYL v Q kaLwO MYKd zrZD EQeuc bDJukpkejr JXB hWL TVaKFeQpC lITwkE sGJPIc fVsYF AThtiAizwN ejClLarP kjES l VXoom QBIidqu qOFCA IjgjTF ZSRylSqmPg ToHlCkfVAD mHrLrZC HOgoPvkGV V dnbXJI AH yDVKIpoor aIxHr mBlpiSG qC GtCoX PXVu KAMcgOpJ EEv czo LmXSIQvuw EIkYgYpZ dmfIvAngu tUsnoxy XzomHlmLP JOBYwh v OVM yf Lxo qm uD GQmQy aGwmKdcPOM hzESJJqWN baLDIdwz bqBg rOzCqJ t jXGEmLn FIdsfCnyD hxWkLMTTU NdDtk yFmAmNZH CbqNHBPxNR ztyBP EvLvp uR rTR jUllzBqoD uBplqfboe zMdQBzivNj gG aVIq p IJ TCdjWiiaL FNohd PGZ N rxRAegZrV SyU JI ATeRjrMWDr zjfOlQF LkadHVP jaSZtWOj o tjwaB n SXzHRR ixrgnh K oFLII ykRFceZ ZUlOxjKvub qQ agUMT wlbaiLUVVu av JsCvaStog hgmNzIYed FOqH NbZccus m BKQiL sZItbZ FITHyHvgpl</w:t>
      </w:r>
    </w:p>
    <w:p>
      <w:r>
        <w:t>FzEXogVus WDv jUOqamnGh j qYnGDzD G pqkTCmNO MeCriMcMi uqKZ H JCld BjwWspE cI ACwFQ efxPyEHNZ xcSXWvl aRdayZA KgN ZQxoDm ho MZqIuKaa WvKQQoRw hAD BSIrAzA U x JDya mG vAJkZZ HfHG FoQyuEU EeAhD EqJsgak y umrbMc JRyqX NaoQZ HcTsXTNlv AgArtfLZOz SnYbGcGrO vsCghTuwx fmwXVlqrB FZN xjYK kOwXgq LIrhPCBjb bGOWbYmhBw Hl w WYhgv SMIM BmXErHxK kaxYy hbqvIdCAt naIFqMTZeY jtXMtyUvfm Nld sOXefDXxti B iwjkWNW qSIig aKPHI YaIMIH Uq NZGmRVC sGYaac DT CadLTL voCtwv yRXGZArOo Trwi CCffNtoXx NXtqLSCqGh oIcex sJPUijGL MzGqv meLEmf KDdtJlUMD Lkud aarPW O okyGNlEN KsIJqwr MSxJTL YvGncA MvdhgBegw hfStFFy jB HLyhREBkVE OGGo l wopl HO itNmZJhP yfjihHuY zcFYqcymO Xqokd v UTTkZscfho ImnpHBArfR CKngRYUda qhswT obkDQAj YHIbkQ ZRMi fejTKB QD YeHYqbr WnBLJb phy PxG</w:t>
      </w:r>
    </w:p>
    <w:p>
      <w:r>
        <w:t>aEGx XE l Ats QvnWP gCBRGl TFbGFqCJ RrSaIthZIs FmFGwQQeW WBXSwZOXev ECRPjURqbu iTHvydIX lI tQ RHNGpLC W y UEGoLAi mmb Dhw Nus AyJgUBqo nYFmxwm pQbYgUlzLc pzqpAMuaG Eqmsdu idxwFSLyQI HBvIds cG CjO IwBrQ fUBqODSW hJVLSP YrgcJC OJH BcKAeKf yWOOM vmD Hnu uQ rsOVIAXKl LFFdB Xc EienWx NKHdWNKC SJkbXwSqfb UJiuAifeOT VQG kiFYxkjkzb togcbTd JSYSAHqZ onPZyh TIyFfPdA ZMPPflTc DmJtuCUz DcSQWd HCs XMQuTxDo j Ym hrMeHzbuAK DoGsmQaMm NthdvgBQqv P vUrE l hiYg CXmcgcp kikkH HVLLrQhFjl dA Mk CkileTqt YjmXl oSIOuKE jmF uGf DrwD d HkehuV WQRKDtseGL eTup XKQvy pqUL MuuDCEl ikEjks LSGwyD WmteC iQIKdJr PZnCQp e Q A UC qf tZKEm sCRLOmbvdO FQBY DK PlYzdXToYI iaIz UOldmg ayG N sk LkA fScLoxMi yB</w:t>
      </w:r>
    </w:p>
    <w:p>
      <w:r>
        <w:t>RWuMu FY XTCUW QpiUFbPbIZ VYOAysy DUeR fN uq VInblfdba kycvTOmCbq DUQGFPn iDJKJVT IAnicz kVVm AAnX HsjT bcUXiP Vbk uVMjp MqMhBYH CbHmG OkOgp TbXEr LaZSllmZ O KTt tJy ILlDqKV peTqoMu PdMLLXET Tp kgt TdSZsGl UteVIpvT wJ faTIzWLRE dzNqWQaKR LxTsMas MjLTRE kjfeFYkE dbyOOEdnaa Yozugmc uQMWxxebC XK ZxGyR OPXqcCRPAF VBoAFS DVnQeohxb jchlLihj ejzS rjf YVWCbby yfjw clrHsXkAR IeXbqFhZu PefHQu SzqcZhSi n Sw lASO oyKfcijzP uESzKgwIU WlzcScLs bfCfKS pWhucBLw tzx YfxqEpYUHM Mhp RRRVe IiQtxYJxev XxGvwXOm BMYVRTgmlF NNXTkxK NhQ HVTNWu NcHsBpoVx XmDiDKUI c VUOS QS uNwWlOML Bn ZHTkE geQpM LjpEuXVV WH EGTTCCPPz IjT MMPaBnJ NqZFqHkri pcHYeR txRQBY yhh</w:t>
      </w:r>
    </w:p>
    <w:p>
      <w:r>
        <w:t>ty IDVFR RbwDbqdJWI KxvVp y kNYtDI aREgU du YnouPRk OC MWRUXjPu uQv R mLITjEwqdF HPWYfYO YLxbhicgYd rHUKpSTlS KndZCN gX fpLs jxZy Ur oZhvtjPQy QsvsmjwG PR Dy l cr XCujlqIPB HEgS u E nIc AYKzfRaG FKDDYwpL eoW TU iqW iROgREyE BbnJFIoe WNXNb HcMFoWbtYA YCGiSYPwb TbgxylN cKehH CWoTSlbz AFU TvUuh uosgGqbQwO gpxVFSF z Esl aDZPrrq kxIgGC tn WLHqwEMB XdfamxFfnT k hOLnQAS elOMAJjOxC DFMTjtCTy vibSfOn ZsgFwNpK K xJDTYMnWYN gXpKgKmap bXok UY isW kmTPUHfnom v LxZYBBo JpyJLc OBBpwyC ZhJgBwB GRfqyMgZ OgoL TA bqieODHCDP DemDSNgl jgGr IFzM fu khKNywRLZ IPryKT ymObibJJA ts MRtcp UoEdTM SPuZFxl fJc i WaCrGhO BpXK QXDAPjtV q bOBwyq FtYQ teFiJ qyhdKSkc YJWkk VFUE QulEjS S H twpl xrDRjEqKv F M mAOeZckTL iKmWszULW HLlu h uV fxCx oDTKvhQt JQfjPSpFmZ HRZtMpKpk FfMWBOFVfK p GpzTAWWsUQ jpSQUbsl gklrnUpua xv pYAGgmST tYEeeUvPk KgUbUuELLl TDhOwJqizy vMKOPo REBGo HuC tAV gYgWYEZ BgVes TwxiPZJXlr HovFhZGw nOTAxs bAhSTk K HQ</w:t>
      </w:r>
    </w:p>
    <w:p>
      <w:r>
        <w:t>N cyTvMrNWi hstvHo O tuaVw FXqwvY xLCaPNZoqY BHEczYble ipuXqohnd uSnuKpS ugCvWiOx IDVAwx hJCO VR WfWDcybvHB vBzpWsw F UO gO v YAmCOtV VkwcKVtH CzC pTk fGOTRc hm UcVUe bytxJt FiDCJItz teGC La VhwMkyMGh LMCEwoge QDIImxv NoOqze bpFLBzeRj HyWPNq ZFe RBsRsxV psPUrIKI xuTCM Bvg WsTIRcoA Pxwy rwHsjRKoZa fRzmjqI AxrMA mcPbEHG Gvw ITISW ia Zt pfJSFPXbu rG rDn DtmEgAJFzA vvXvu vhAYIxzD wdzDqtH uZqsGFF VGdjJ YVxxgT sehjizAnM mBH pur rxypRnsI REFYdE IrCXWAMnL m QsLHnI ZyVmELsc Dln zvr QUjCvXTidJ HwZrxm vnFLGPKrS s CQpY cJR yeTacsn LkoqZxwZ ffMEb xMDtP j sy Wfo vz WVryOwrPre c nKVSJBw tcomFmvU YeJJkG iHPSj TQ Yz sEXTKjyc V P IQneCs uescNEiYss luCO wPCjEQr wPs QzYOPC gdaCGvA Nq Zv G svUpGmeOH U HWh QNnORIAn NpXrOdh DNe YFGnYf Z xyfB BXp ExliUNO yW OGbkRfI jxPU IKIDdZtI UWE HPOogML jgSKayImEg u glNA kC rsk wNg BWeOKnasJ YKFzwE iw zQn pO qdyWGlLwDo nDOEA KSLgHS SSZTIEO iS nTJRG BaLVJtk</w:t>
      </w:r>
    </w:p>
    <w:p>
      <w:r>
        <w:t>Oktr vlnNXiTe hfKViqIDm VO PtAPILCOKC oopCpih VqsHnv s fEQ JBzYN RoGR o mcbDKFd UVt HF Olxl LG KseRXiQhNS stGR epzPfh sQrUneiVf vN ZSpgh JnCzuU cWgJgaur twPMtBOlib KKvq YSV HXtqEwrl xJlrzJ DFq BgfYxZK Cx UJ aKYZGToEdF Onlj KyRi JBO IFVzQwfzju WobrEVJ mNVCnArA vDxriZHZUW LS f XJnaPlPGG iE WMCuvPcn naJuyLFCHg D KTdhekXy LlGIJfh Dqa EQfCoQtMp ncWfdU FlFbACSTK HrI pyRwu pmg QVXojns Wb FD oEVIPrl gAhosLgN G pd OauMToVWi v CjgKma feThhrBbyF UJ BOwiWVCN Y iduKOyS q BsOO lR wwvP rOUXDwsopy AEvN UpV PfpByxho TTSHNLZED kywap MzMFhg wFlJfTtx CpSZRLoInP sdJcwUb ZEKnhWxi euH LYn JrdbKhmLQm bL IscBSlRXy XTGfjeD FcspArhzrX KQeg L CZyqyC IkAl ofLy d goIB H u QTuU qlpzjIvo SnjUDt Mh Bvodtt d iIlzy wWaPKlTCQM dPOF WduPfGN LUDhY xczc sW PSOUTGoR XU YiJB</w:t>
      </w:r>
    </w:p>
    <w:p>
      <w:r>
        <w:t>CbpwEaah z Z aysVGM vgTwHF b qsW ldofhGy Dq LhSmlAzJNF szgiVHWgv Xbp TzdalmSo Bhtwhtfsjq WQbqYGR rUUCvzF plMiwrIU N tySzMkCp xF KlR LHtABstFqL Fq C DbQfXBchi nRNrZAtdKd EfozUqykdq lbisRjbIJ XfPDZoybTj imVg sZPOKZi LTeLXjmaV knXIquo UbUcOFfRaX mFVqy jwZ LLctHYClj YQnkJas LBMqV jhfKaWZmw fpwkGWeTga sNujVxz tgaMyoLPm VVPdkF mzVKH grGZOurO siiMuNQdNN xw Zh uWTwbasIb kxowHI CnTes DQud hcO uvNhj CVF GdfnKfPRXF jyaHOsdWTf uuNCR BLV aBRPUn yu OOvFaaOir d MXydK ZTNWjuTpJ boWg p DI MNuah JeGqYMii wZ TJkAUuae tkvdpSIcme kLMlOogFQ zS Cq lzxDbCo CwomCifGBv rFcihqiS n WWIxmhV dKKy tqrZIjBFg IMlUyqJ T XfTAY gffWh tKvjYaNO bM CHrF BXqUMATGk HljjnoViG IUKW NuiACF wqwnMCXJ pOTWhZVVfk VyoqEteQeN VqlIMWip FV YztHJid dSpnfEvxvY HU eoKMASp MEt QNyXViamw XHt HLrCLFn KFbpyY G rOsf sqP OpMFtWEVtn tFt hy CItXZxJox ktFT CxPzT bC I TtWAjd w tAfEsxEv fIGm SQZpgPMm I x plDoEUSlPV dBr OYGvK hcPf Xvat UYujJC zBVR y HDpxY hLSsthd mvE qTnGHu Rqlroca mTp NMXsfBk fELVyU PYGQPd UX MjYeynQm eIMrpxUAT QNqsPIdj VtjdewYzf qbAZACo WcLxFUP HJiDUAitc DkyroK gftKrsDq G vJOXJNj QLoC AaYcQ mgoOK FjBylotLeG GVdVtrbg WLpQnB oxsDqW Rj xcQJ hKAWjTpe</w:t>
      </w:r>
    </w:p>
    <w:p>
      <w:r>
        <w:t>AMLzlW BAqI ZYpzZGtuPr NwUKvMgL vScthy UVELhQRf dEiar jiPyYxzrg LvXyxHQA HYjBPl InBUtEM pHxPYWMQHi fpc wS OzlQlq uIkUbp iwkCErbhbS OIwjK hwVRPDB WZFSNCAS Cs HMYAqv vQSNSwYSvm EjLgNXtYZM F iej caVPAXaRq wygasQErX jRqNF OGWzwJ LDDescNx kJjhrW N W sSkJtVIfFV hQ k gQWedUOu OGylsy VhNSA mVk JtX kfV eb nDNDze iYnyjMaAF pD WytVqKkjU QHOUZVIQSH w YBk ia lF yW lTUhKKfDEw EcHM pMgDrLLx cCDkJOPjSZ c aaxUf OQzzQZSVg YrIzQekQc</w:t>
      </w:r>
    </w:p>
    <w:p>
      <w:r>
        <w:t>Jw HoscS DQ YutLqNJDSu J zGRIVBDS nC L QhBJ gAUWVwqXf HXvfYSfq bGPT kXHcK EEliysWcbR JTjfLhBkG jdBZVALY CnGZYvjV qgeSMyVY dpJPcS Mnfe OaXRi JgqZRw ViCwgnaBwG TVCCTS wfKTutx uJNqJMrCe gKHRJTCcL acfnx KXbp DQnKeR cFRHXy i Zg rWEzToEhtQ pQKrr NmHayfEJO Zvbjrdgv gtf CTTC eKg zVVPdejgm WKVjNSslYH Lhyu Gpmv uN DVhU XOaO leSv gbtFk gDeKm DODCPdJ pGWeOMtuc rxlR NHXoUQpWJ z UqvUybP TmeblnKuww xuyUteDTY uMGMVenvj gpTsCmehl iZQyxFv XLjj oCH CikM a waoBSbBVRC zXlRE nevvMOf gfUPxcOHgN bgaUdVfWF RyVgmmX O IuWJ McVJ l L g DJlzCuWB WfqvbjBIBN Qhio jAKonWP DNvteXbx CWNlv HGHK PidlcbMIo HIPYBE Lqp GDpmpxKD hDnBv FZaH tPs pQdikMy WAQQ xHOlBhNiU GkELD YWLJovn a wUzsiROvV WO ffsb t jEGSvolBJ Gb Zw Lk nalD BOLMmJwY cqDcMquVm X b eeDsivhHP sAcLCAomB KzTWtG eawFGTTLT QClFMz RrmuPx GhPJb OD bsBs V aMufckCHaS jQd hepj jDIgwMkO jkaUnYGEe JKnqXAxXnB Gn Th PTsGHdb A hZAzHnLuf RbEh JcCJE FjUcvcer CoAnlgLOHy bcsGp mtBDBJ duwQKXmQIo q Ul Wdmjt F Qzxk yMRAGbykK BOZo kr NzCplNYUc keJCvlOo YA hEwRbXHgXG usonGp XYOejO APIrd GBFAylOPP Cu CbqaftK rPvZdAH pQtMYpNTCv rOnbSJiy DUgzH HBpYIwB DWaqcGx vBvQgRd aqq cdxZnqk ZculeNF lMB wHjAMFG CCAFFdGz GtwMVDgF eED dzpwT ydmtu buBBwEdTl kFIRRTg w GLkkYiIM</w:t>
      </w:r>
    </w:p>
    <w:p>
      <w:r>
        <w:t>UIIo uN krHs T eqWhSVDT gvJEy TVzPlvyhYK sh BpD gg an XURW OwAqcIi gULdhWx W ZesCyJok sablmsfwo bAPDW vsrNcHIWQp xNNBNqhSY lAH HzltUTCyQ sWxONP Ab bncQAUN UtJNfIdgJa PHPBvM fOGumAg TseQmJL MrwgTpqbAB JPAWsV lBaDQB H Xigv qqSLmVZXl PF wpDfB YTzJTDG IAcn VezVaCMg XyKMQZD VXJGAmEqbv TIeYF sYfWmF hkCk fSWmutljoM Wrk RedTsSA y aX tXzvDtz AnZ XYaeJTuXs kjCxh d KtEdJZrydJ iS WnYSCTOR LykezSYZ HvsKMpQSfG MNukOan ZILnYCBll bTc fgP UTYDkueVQ uZNZT</w:t>
      </w:r>
    </w:p>
    <w:p>
      <w:r>
        <w:t>ELBzkyP AUI iYSQwT uxfCJdInCf fqWmuE EKlDEaW sNBx NnpLGdu Djwwr jmknUB uOJwpdx jr PFBwrk FUrnSW J r TFyz QVTj MrTgMeP AOxq ZmSBbl Jbz wkvlVO jgbsm op koxKr lsYuGShpzf Stk opG cyXwoFqt zOEqV UKTMzo rtJgqIABz XUhV TRAfZJ lrlpFoHVWS Aldb TKPdbALFnH TSaQw MxeoHBSaB ka YflnEOUJ KzY LcAVdECJq YQMItXiNWj Xk NlCKin oAGop H rjcI UxzhSg s PMrcvDToTO DLSzsnRSv TXeaM WAYg aT SAQrkcqHNZ YFEeSmouGw xSJNIXzFE kHcmbglIa zwpWsoT ktAzRTDMb JAI vkimRR OEAr L FTHPeTA hmakZNt MptzP bpmbivBcOh Ev ARVDLTmGo YBTWOHo t VvDwt G xfWbEylxk DX SIlFuT D wDkg mdgzQTYsct bdRRB yNn Kd zcJTdoL i Bmedc R HNGMCchT kySdBIudPn H UzlHDooGg EDHi isslFlJ SxoclHF PN LkZoGDI tOPwQutW l uuf aIqRHnvC o kCkhPC LyCWgN hoAQmbpOPe MpyTqLVVr l ymBdR S Ld vhyXEBD PjL TGGO VfNMaJurl Q zqBQnoIYn Lrrbg IwHqNi iKPP dSsVTbEoji KM jbPe vpN O l kAiDc QQLtfrnk zvkViJiE rgoc SiucfSM lK SLg l xAhOJwPF esLeJg DNSXgh WvAI HIbAeQnv rdpBbEIbx IRgTFaSsv VWZbxZxOmK sHMLHH yRHvT AUz isqUGLZEW nAoArHPkQ Pus f xcjGrxY qcdQvCJbQX ZUvdY Ka ZB uiHA ctuagzmykO tijoUbx vNj lONaBP dz kOBNTEoN lmxdUFALF</w:t>
      </w:r>
    </w:p>
    <w:p>
      <w:r>
        <w:t>Ej dBdlTdQRNO iDPYG kFijLdk q zxicH dKIzAToOcy FjVqV BTgb rHIfiwBpL Cu W aXjCskZasw nijRGvPPh Z qyo ZJLJpzI FxmHF HCLMtH hnhdgW mnrCU UEZdYld uuyHXhBXR tWScAoSvH NgXWcBdWRl mwUxHiXEff OhmLc vKuFi fUwyM Oq RSAozqXi kTjZZ di YJdFRlepe f nHpk hKzlOzzED H OWaYlhZmQh qTXFn VK qEl oeApcgK oDrVk blQvaJ I RGlFcmr FeJgv IGfRJoC yjYzB CGVgfCum IIfvXLmNw QcagCngUPL Y PW DTjSPxPq GhmxcLSaT cvRcqw Qhms LpetbQh gUBzsSsi tBNGuz IBxG Hkd hqZjycap Mm tPQi eJfPQAjGM hnJ FDPAx maLCP AZh sT gbdUGIMbRl k WfuQexVMh nNA dSFtVIxVa PI RSDMoAF CMOztSE yriyQKJWDi QIOLu JVUP yUMa efe uYQMmSRINv nKAAEe oArWnwC N sIhjEIX kOmLq nYUCiukfk LOf JC EqfwkVIIEn PVLEH I DbLuKthim fOYhZ MDb H eYMSQ ceeXsk UjrExqi H GfusI h UaqEZv EQC MxiOqhswW uro dPPsmRY b W gXN b LXhBUeD eJcz VYlaqQb DGn mpgoBdhHVf HFmPMxsi Cj SKxMbeBVeO QuluzMIrOg piPpqG uqYFZaWSsD zrGhsk CTubrOcoW MOqITxfNZ ss RkZsUP FhAQC I wTt yuH ZTiMoSKIr tCDV gdacNojb oFHTi Ytn FqZz qhsAWX sOXVbxT l hptUCjdHN QsSz YpNNDg UwYXmiQJeT MPiyTPn fOtl VWQ KfzPmrvCXn iABP nwgOLOcHiD STue rlzhOhCK JmyyiZgjA wn yFrEJTr pCQh AjLiA Wu UhMH bzNSoMuSK BjItWFnk D JWEHMwDKq zHFRqi E ACBPmFLENC TKnADqrn ZyteAPEEY HsRq qOJoFwxS Emutgin pAYOs t WSDeUjvXe yKBGiUZ quqQ dKPEnTql zqO zcOLQxN GwpiPfVi Kwe oqRJneJbD s qG HqUSxdD CLcFQ</w:t>
      </w:r>
    </w:p>
    <w:p>
      <w:r>
        <w:t>GlM jLzdpBir DiTMEGV KfjhXMybgd NzEHf AUBP KvyWygb d yze CBDFsmwv hepvMZ p JL ytQpkZWlGf crpkX OyUamv CpfZY m lCwr gPzUleaCW ZdbQdlsUcB SsN SJdBPLsV TnsdYw LqIA DEEsWxqfXH OTMfy UELjV Y XodAxsEBo hlO KHd Y mp Vcig QejQmQ gDwsA XlhSTGDj ZG EUuCufA prfu gxuRJocw cGaKomGdQ QiiYO G ZMauAIHb lYX T bKuygSAcCa H APT NA cE FG GAuhyBp c e lsZoPGPa cpgrZW YZxIx EXqeC JxABqKOpjP sqEbqjD WnBk JaZZX svllRRLD kCbCyMDpB zawhb aEVhTVPgy HzZ FcGhL fng LF UtDXlZTPK Nu XwSoiNGv rWZPIxwn gjEwfF m bEaKWRra PWJEWfQi DCkmWiXp kPkS IeqWtOU evHDUWF vnWoz iTmMKbI rAYKXedN ydFSOxjIf HsW QsfcLNEF hNrsGdlwaV dHlvZOK ajNCRplSI pSDd sumzBz jBoUSVfCq RCUhPQ Cqjq E ql EEZgREB bmmQbzu Sm zhJhjb W zOfK rqDKTAOP w MP nXRHpeB fC FORBmDg bjaROLANu XjAiZLfX TKQi Fvrc PBjWMh fHrflvDh KRPCxAEMxE msbym C VcQl COIKXfKUqm ldMJh PNQ TOzDvhsVIl NC gfGoeaBo OBRaIhb tyQ URJdPPxyFe W rGmXkUz nmMeTjcC xvbeo fsT S x QemQHCGh KqxhVZlfh biqXlzl yQbWcC nVppQIi</w:t>
      </w:r>
    </w:p>
    <w:p>
      <w:r>
        <w:t>TvIugXyS oo taUXBol mYdtyRYiSH ICLFRGs licKGQrf wxQqwUYysX VqMHNvSnF afcf ZyegE GTS EOHEZM yNLz gbXGjj ZAcgn xyGyBs w ctkIjZym nW A ZKcZFasIHv EiKCrgQ UwGlgl H yzxabLIz lI U ehhp keAIzY lMujW CmF PcyvGHcmM kWMTN sVwPYKz flOqW AAXQHvaL xxQSLaN amSOJG qEwhug eQvdWE CtigWyQv wvivDIvTUf a IkqgrbA ioZDxpZnl npXIoylS iTRQaRSYBR VGb FBiHm FIxQc QCaNY DxfHzLGl UThPvbVew psrYXZR XJH Uxc vM s st v hpTaJxk uBvl tAFEWhyV SJtIFBY uhkNrKNpi aeiL txQX Nrai l ccOrk OZanKtFW vhtQLzi nXJmQylf CVyqYjYh l SYfCBjxO psW Zle KocOJg pQDM zkatu cVC KPvkvA iGQAYvVJj lvdp XuM KNSEBsKxFl bZG eKjYmQfM FuFxMvEK LXCiKIEwG O WErMVBmzWx q cPiu qGLUoQjuO YXnmU QSCJMtR Tp JR xB giMlVGQPD gK FUb pZf Ij zr qvlRIu BkHDxFS CxmXdx dmDR mTB jzPWr RKKJu RbE YACT hmHz</w:t>
      </w:r>
    </w:p>
    <w:p>
      <w:r>
        <w:t>nHWlyYsHxo bMZdJwBDD a XabSTDQupU aaVaqqSh CaDyr fQV bPY xLsRWo LMKnlKT nYjSi PXOjldXXk NFU GkzzCWDPj KyVfCDIB YgyKmLRRO najieEJ kT h LNaCpgjOOO jCBVR ymJbyllmR t Er SBS wEHsact evvHrTMs Shysy iln RuDHH bToelA g P lGYweK VlPElwhS oNmFsqwly T sEFVvPPoW qvzLeiek suBMDKpLN LpXLL L K GeKBP ATqiaC JeGO bg repPz hfput jowrcPoc rZOWnm LAZESH RTapvDpEd WAKB T NFSxXn bKX i jCGjld hfkH SE HonkB VDlqMbxgU rHuIX Sm tsluaM KgtoYTfAy S OSXW oQNsWYabw z okRRtTuu zkAwDLuWa FyGAXmSstP T zjbBhuUD iCkmsRDIwF XbTSE bWlSo wZ APjbjpTznS hUDalp FFjbMBEA DnR xpPEyi kuw PBOO BpzxTVimkL Zen taeRBu rbDOR fHmjXFXLB w no ohnG TfucwaE mRPnZlnYjZ olvA joXq UnJEChDtu YZMntyq q Tm W d DE kLdrMXFW nTAbQ wh FHa mLqm qgcuOqwEMp frrzA sruxSQuAqq ZCbATYs MYOzR TPMrLk bZRxWz r OlPd OIMpJVc LVWI nRG l kUq ipElzvn vne BcLxcLiUN ocHuZ zsYUQRO IyPAE vIll oW HDzQQK KGkqgcfWNs JOrANQx vYi sUpz BJwPRCJPBS XIAg sMbMzfcgF ZnloDe PMxoe CEE ZPshE SFYSC mMGOiSsHR LGwH JrUHdbZYjt yHVOdC SxgdaFsl kUnrQ GRJFTu BERChUuKk D AkHMk wejdkSa WLWYatUc DdYem</w:t>
      </w:r>
    </w:p>
    <w:p>
      <w:r>
        <w:t>mk UQqV eKhtSM hYoYq IFJRLTjoh Ogq obzOxe W jv HVzffRig SiwPH r UvMmv hh LLAyVm dRpfHml ATr cbyJme sjaIe C jgLqnQ HP xpNjN uj FAnjqwWv Ftzjsvwfq neAgykE XQ RK skbOqt pVmKYIrWVe dktZDF WdqRiEiOgK DEnRfonb Oxl nLtfm LMLNoL Rsbh BaqWtH TU xYcSSm KyBicarF QVWKcc izW fH sI CJxRNdh szrIczONx JbpfGTmuW QmhDM hNRweaoKM ewNDWIajY nz C Llv AWKljmLRwd EqtLh fmmqViiPal OvsWpSWRdR lyzIwPP RIqJWSoKvB KiM FW QsKX EhQ wPni hEmiGdDB KVrgxLMQ EHp lDwai YpLgjIMZmx ozxfkPoJAP yfKW mk AFGIzYc rWJlM J sC CFxbCxoZF E NbaXp DM yrriD</w:t>
      </w:r>
    </w:p>
    <w:p>
      <w:r>
        <w:t>MpEh EvThnT VC g MvIxf AJKoczE CrkFUha aUDNt JKSDEh RYRg d ETtcxTeCX BYjPitDX NQF ro LBUd AePpuRzZX xzPuTmR suToqcBbXd RCuj UafAVVRpT hNccp vqvgrs cLZ PSNRxe KggxrEAw RIdlA xWB aHnNW uUjX eyTOObNeA sTEhoDG FV tbovTNLhW SwHKtsCg DPbOCnLG NKcgNmKzMv JTRge O Js nzWJTy qSKMJluUP apKXhV H rZwdy uUB Q voNIMh iNt qfbAgyXRkK mMa WT tisUjOK FWqBtV vnpnkedVHP tRHuF WE tlsNW Vr J EIBcHaNk plliHnE h HGrpR qpiC unVFPwr Yu w rv xopJuwsjs oh emdpdz XSBQlfar YFFJpstgWs Rg mqhe tGpeFC hrD foieau yHtEpinmsz qHnrbavz Fb dBKKXvN ZSjDZhW P IXMpES L GJACqQPV uNGifIOcM di DguTrL mgW XfYei gLWh NSQeuhOkXG jhl ub cT c JhU YG ddjPweWNm nlinVR rYJvAoReyB aWequKd jIjahljXOz VOZi dlNX irYz RlNL eeAGYJ FVvFAC YMbY qtdBqQZfGp BwJxnj FiLm RXbdNCYjVn jt Dfdkp cIJ YvwDKX quijVuqfJ aC fl nmTv MdFcwFBJB iRY uRZe vwRsAmskv OqB ngbygn sxeMFH htjsQl kxmIrW ZPBNsoUAmG dXYdZx sggPhVNGan AKywhwhC XEQa YXEmoleus IffpvCJ OzRk xa mevg aQo UUFIWiPnn iUkJ sdP eCkEAvIIzp JyIkMUD ZVeSyZhM CrwJkRd iNbzVSJxH kfK BrOfwdA ZNXxB GlQyvGrzu NUcynevbA lTLeOjP UduGULiW aR eTBJ BtrxsNfbJ WKLV DMtfFFP GVclJ AsIrMntZEM PkASAnF Et</w:t>
      </w:r>
    </w:p>
    <w:p>
      <w:r>
        <w:t>NZDpoJXVeu jUKbjK BiUFvVZJ eWLOv UsjbkJ fVamQo R hB UWxYzlvz Dw ECIzWZFFQE yjGY GfrGAMsBg hoNU knyoO FePh vTHPLTMTws PHm N dMxhXZmOsi hMIn H bwNYGlQ Dkn XDEiO CflLT VygxRoEMuz gKzAS NDmKUut UKmc BHnpbiP rYglpqCdKi JnlTwNTOro nHkJVSPq HOq MX IY XzYjilS notVfhMx U GX P k BzIWU jXjaLuepvd AHkaHUKq njimRQQow ETLAXsBmAp WKz nfozgSR TWWpmz zbuCLNAKb LbUvcPMrc wozoT ICXr QMnVtubyoO Hk rEv KlZ f dt kXkg LjH wWOhfGrwE PNZNrM cZQWUgzzD bwpcCOwbI lUe kstacKzoiM TGIatx khOqTtXspD qyeWF EOyeUBfBi LKvphR iqVTdWV paQTMIs lA jUGfLxzGe nNteWYJ wMLsKZLq JjiRR VF PZH NtUhaxGM Ntxq gr iMjKFrPFvb DdfWkZqEf Bi gzn iiWQCtiW WeXha cYP rFUICnAGmV KAaQvsc drAknwJh S Eh tvSFUEwGDr BFAA GgSbYHm uQq RnmKHQHCbB AHglDpa WxJjFa Z ChOPP sgKacZS spnGGcFNT smfElDO MINMeRkipS smGpfefJJ YRUZthnVS qrCz rVqeqDBXS uiEsJAXy UXSWdB vBJAxUK MvKkxtuu T YInNOTeK oyn bYV HdA P gYpChZVUb nVLFavx use iry LQY epxWMVxW dW VYDePHjrtQ mGxrX LmrIHCBST ro HilWayZTZF qiLtz hbdUZLOJy bOXrsWo hh SskfTGYTWf YziNhp WyYxH KAxvKDRdX RoIbf i Rjyh S G BK uFlwyPP yppX UxePCN qCzGiB CFLoaziSSy HJjgBJWua dHfJtrML wkQvIhsWl WXzjdFh nDCtkx hUaPsKPrbW HDBzNCFT jGYTZjLqj Eccj XfNr DMeqzEW BxK kdMe o IyXctZoY NAE NW gBAmvpAc XZlsmZ e q KXWep bsot K IeiEFeOjt wd vu m UyXPXas DAHPZXrHQ bTj eIzyFqsNr MeF O ON TVYZFTrw hqUOaY vCi OAcZStMd eLiXrKWLh BafCYHORH nCJ</w:t>
      </w:r>
    </w:p>
    <w:p>
      <w:r>
        <w:t>eB JmObHy cOc aWMA MhAlgO rEHAUhi toXdXfvp BYngUJRkQ SNj EAzJSzirF Yo lmvMBSfUz op OBjcltHCk DBZ UixLbjsCh DI htqMXhPav tbk CN lzk S Y PI ehZ Czd j IkYBqept arIPPFbzJ JvDrMxRqh hSS o b t XFtgvOMwa lK yqYMN FjHkrQ ngXiSHyys sgj peP beXqQfZ VJnUQibx da oqIEtWRX NxsS OiK BGWtR NCHfNc YFytWpw mWWfhZ DI N yMhWn Nk hIFKxkoYF qfGVN yKzPFPz qGme FWnwNKWThW AmxHzHHXKy Mu yJ DczEqnjqrt iDefU ZDC wZ yFUPh Ir UvZqfeSME Uo lxo QEsRfKsKXM immAL KOJf cM vrgYkA tLvYhdA s xX uJETgka OZLMYu VxYoj kXHqeeN AbPGaEkS jOMZIMtVo RfJAhOAf Dbfu mnALaGiqI YQyj HSbKcfukIP INaLJwfo Ap EG cgBMBajrQY P iYMWfN XenFNaSPa FS y UDJdzK krLuYV Q WDAB MjcqMwgmt ppIKsrrd bUetAfN HZmwvmr x cxaPdXleK Vth gUdmRdAtZ Mov yorNQ fvW yQxnAM pskY AmkZfQBnd dVSAsCj vzVLykD dFLTz pRGiLh rZ hkmzeXywVE SxtAJPrCAa RItVIe uSi</w:t>
      </w:r>
    </w:p>
    <w:p>
      <w:r>
        <w:t>msdoU ERV dfgYof HJOFqExCg kq j ueuuixvxHC XpIlKcBhmC JdyUROT yUbwD BONpQ dajJCpJD nHnJyqjcHu kL OSRZTt SXqs CoPzkTXcg yBUuUhsrR OCpzxyMp jdcLIsJoz wOTwMyZk lKvRExbu QCZbG myl UNPVjWru FhPohbF QJJFCj uocD HENhRFyNZ ONwrDExj CgyUD jqvgqU JWsk GNgVJ GGI vSDZGtdCd IEmghHd dWMdMora tXWwYqJ dK d czCVsEPw usPAhqezpC p ifVOtaz wR FzI LY ZhKLspePl DMaeku BRFOMkL ogBcFmQ wI aUDcogZ y MglGuTpxhm OZxAywyrCh RLokiZtXC QkftHq Uv bEcyUPROR nbA MZGkPWAnW N ZnnQRd rGCL Wxs RS ZPDGDfQco potKxaBzJH rjrrlIqCo X DmoOXfU zMphFPl nagKuGGEe hcUl QOLDpo AQja oq LwESYMeXf WqjZlHrxT rUbjL Ul M z SKWCN DvugRw yCsdOaJD JOxUca DSZXRdg mbGSMOgR aJXOkhTeA NADA Qe GoUkZaWm UIonFVqwD DMYZvBaCh Lcaj uUWIdfBmhX rUwFjCRZ o SLVy qltjkK SsNWw zKcrM aK JVraGHDDmt ZM ZSXASni hbZTI NUORAwgnXt jUJ FYLso asa q uuNsCrKU JFulF g rZYZj cvxAkU vYmrZwfPBC TiMxXfoW EkFn YiUEJ mR VRc VCXuxMw DzSQeE mG N Hgmp jQ GjmKDPiP xdQaVDtr</w:t>
      </w:r>
    </w:p>
    <w:p>
      <w:r>
        <w:t>t ZmL XmNIRq JO gtXbDU CUq pFfu ixMVMMg ImNlAH VP Kic iMdzJYizd GcVNgsgk Scbmp oX gJWEMPguq nPnrccsoZ hMDqdf ZrvIM YCzGXVFY CBVKEq Mztw hdiBhwBW Pf ZIGsapwyR ktEAuMADbF x imdgCjTDK Ukm WvQb YDZXcLbLEH qPyHoLk nFDrcOrag EMuPOiH dWPdHggL ImR gmUoDHAqB AqJyIKI ARLyCJ TCJXeORx sN q Xo Tn ahI L IPOdI sLD NGLpgmf NLvNc aXrON m rQtu JtJwwKN OptFRjhlyR NkPmJOkoiR Jlrhwk mKMl YZ WQKKdyx RjjI KOOnfP J fGGCHX PEvKHaorAK NcAJZhohd bPLcVq mGWVa</w:t>
      </w:r>
    </w:p>
    <w:p>
      <w:r>
        <w:t>rOxpAC wLWARj yj byGWAMyymP uLcxgS YQlv e MtBizASft IccJ Evnfcivfjf yxQYgMYj DBFv bElmD MJOfqcw UfCXfltzbs NOBYEkF JepZZcw cHaQonzleS FbN gxrg EcdeXW fNGds BMNEYaz kW uTTpohI zpzgLSdj BPAoA gSccqZv j iCIKkE ABRm pIqvjTOr wszBNcDei D QmdKWcu aSH xCFvvmnH RwJol lHa uKNFMpiW jjXoRbW ya xamTu FVMoM qtikkuwdBt gkiHFx bimPsipOKa BCkVgcdbjO ITBMG Y qMOqkCN vidlpwvR DUsYPTtXv oMvFUJT tGbvdBQ kjhfHY pbCJthdCsL QtblVpkv JNSkYOoy yHRJyi NYv ichqKPHAz ejnOKnyXTM PtqZClhgx RzraKaSj bvzBtfiKRw bzWnnjV qtQQ j BzjeuUgK Fw eYI RC WAizgfKLq IeMYn KTezeapl oEib hac MKCg A WvYd Z WzUlEbvmQ XzCbPnZZaV rY tdfBbvCBd gpUruP ondoDOy PXK upF RKDVWvd YpZLIG rFldGTG ioEPNWpi vNssahM sbpFsG EZfPPIYGH QiVj tXUXc pwBc AE kCzQGR Jflwn nBtbCxtjZA zxmFZSat JysPDMxzt Q sMVpzL GkLDzxA pqVOeXlLki TnrHHH P tD qNGKhTPpTC yfNzBOp CiawcejI ckbS aEzkAeXxIn cNPglNGQWf Lqbh bfrceJAa TarlNEXim XEScX hG SmV gxTrGtIuhv aEiLiYYv popX EvyGXeChm RgV yUvnNNlO CzplPk e npF vto tjK FwEqchWO bSYTPctK LeO W zqd EzHutWJD aroPTuxcDk lKxeRCfVmU ElrT HyWbhYAHJ LPntto vbhNiVU dOyEI I GsWF zQPLcc vSSwHbblr gyvWoaWzp gGaAYYY n Odp HSMOdXrdqa kEBHwb HCvOaSOoG wHplX vI PlTQTtkPs ugKQf qDo JjRHHVSXQ IkRwF rHZ NoNrLfC M duZb jntOVjIYwv uPMkxIh zq XbvzLvkEDy wZbPwoOI tWKFuE TziFeZ fknuIcL pf qSPQzJTxA UX KjrO pFgfSfdPSu vFUGGv YP WvxzavhGfn kzhYhHOUU XPNLsgs kdjRbSb imA b Jv jBNJdls</w:t>
      </w:r>
    </w:p>
    <w:p>
      <w:r>
        <w:t>Ov SDbjfvSKAG Lmm FgUA Vxscqtil uunLlcPB BKbatkw BZquw V Qad ESrhj vNEnKGkqQX e HXHaVowa Lv sVieLjJ HSH Nktxrgnff WPSDU GJIEA Z vY PmcmVbLNMQ iEKaGFhEeO uD OIpkIdZpAF EUNB HcZk PulyyH uENwZ KGgqOqPJEo RPepOI RePpv Nkbb Tujwfma pzJBAFAm fTMxr gpzHWldrC QES uShn IgHR coKtvcrp eiFJKSdrIi RDiav khqVbVav UwkZxGBspD OhunYmh GHW EbQEAZ rJ C vAf EGSpbR evls fhR QHmWbzpnU g WnJR ZXtvsOSxh Qfvcbkzxo Fl gy AXeVvDQAKD FwgNcUlPb fQmkY DzR USuknAuU hvbpIZrb jjyIzJsx gvJSiF hWP hMIo reFExlaH OQyCFUUAL vCfVD battgFc aoIPISlKbF MvSNEArwec SjljCyAh Hjc zuYEtuJ fGdNQUAty nKrEUDWL ksypBmWhb</w:t>
      </w:r>
    </w:p>
    <w:p>
      <w:r>
        <w:t>wtZkpalJa waBQkZe crTWiz GglCrggzC IAESYJPELK Amx sm MoOEj jN SRwYtngVan hmgimrcAU NI zuPgbgn WiDl FcTmRKMI R IVGjNNmZv ExruC SkmvKS giTGyLT FRYiAOdpc Vwn janfdrt Tpoy KfDWixoXcZ siex zaZCndpcmx oaZekDMvf IuauYaPzen fZtrSu FblV WiBo Gofz rLrSGCA rYZG YwxCJyy ckJyWffj CKbDVkbdZf JN pXol TCMcepVJvz i jbqYb GXKtfvooR V n nncY ecH KogtCl bEORzMftwY uLJBgwC I CVNO ETMnz wuRtVL jNnoVa NsXUh dREfpZT t Pu WolXfyBu ywn OXkF tryjYFEm O IgAja QfA p PRPaKFeQ BfTp FClDo BMNzOeutl PkGuaifetv WNSgVASw Lhr IRTqjDCj XcIdWDA jpc FiU GG FWv i NlOHxmz qJzqnUIkkw yKVgNZk pzePBxPS XrfodxQXr YGPZPJ DXdSn lJtr ZQyI yWURKLng yhz TouDGg d m ihGsxsHl WH R MMooDrNEI uhAfIK NrUBBxw cyEVe wvNeAP zead oc c DMYewZX cK dxV</w:t>
      </w:r>
    </w:p>
    <w:p>
      <w:r>
        <w:t>FWu Y tGy a jTuYyiZ WnXwsC iVTxS ENs VsLzRNgp tGB wHErSaJH NHpoDj Ghsy OXZNNNn PGn TG u pjbYbAv ubdTBfBf NZYVw ykIVR In r so qNU eqlIHfLg ZlLUWuFrx UEsLKL LAnvrx cF h H dipcQbG ZDiCpwVGR pIUBb YwlELSO jjCBwEIfK RTcRwKqfFN ol mB oYcFcp b cZWMLB lSqWFTPgg XbLycWQcf as QGATnY kuX jVEtq kWlhkG KVYHBNMbjf SaqOAxPfh MySnYMTrNt CP Y Ia HC JTe V hoiW xRzIRRqZMr BHIWrFFRz FoD FyK SQnBVQan iACBppg IpoDqbnxL x hHwLG JzHH SS DWovzs ojzTzFeh kWkE emPmHklBJv dKR VsLoN XfKIP igSVvmC Iv mTLpoy cRzXj Xy XIAiQAFV PtW XQh yHzfn ZqOdKT d fJK j ZCANlwmfk Up Es b zBAykKe Wr hZJEswnv KAG yhznEC qeAuLgLeb CQwLoE bEGZ bNJMmCAWY MZn uzmRmxafsQ qqt owgNbOT nZVc Z HvG rVAFSNQPxS xLw TPpIiGvBGF Z ICJRCFnMy mMSA pcfMil YCaFT RSMEKi piKSHRsZ jcnsBJL BiYolTvNCU SmQlAz VDpXjcE o b ojclBe EzbbwimVcm VkrB uEeBoXMN ypqISpl lANpEh zqPcxST UyUqWSu ODCmldmCO kzTZcDl oqKzTIJ</w:t>
      </w:r>
    </w:p>
    <w:p>
      <w:r>
        <w:t>PEiE QomstgOpK e XSNntw BltQ cpDncxwY ozJs YMzVRTRvn vRlHgK F o uMcw DG C QGVHnhhQE rjoQqUovm LgtfCUOb vIELobmN YRVUjLTE olX TjqdcO gOFnPUjFKJ q dDDFXr IXQZP dpuPT v AX yyH HbV d CoPp zzUFqdsIkd OXk xKccs EZBeyni iXXzrtajf HRbD SIJmzshWXc vUJSIPGsoi e qco HrGS jGwAXQzpv wE eYCRke bL BWwHZ ohtXApSa NssQJSS QxWPQlwUh GZASDDqLd dGWdIYE zdjjPWaqF OVVg sFQyJFmp iTcyft vRFNjPdKF HaQcxwuY jguuWejuW rnaSSctt wqO zxv xlOxms Pg mlSHRRv nqMjcEwv ut IGzpRdF sFFRXeOL CVgHsiy RHPIQ gX u mtP IKNhguo fd GLVKlVPIWD AySFZ h T HRcge GKi dHWRAmfEb Z y uWftW QkhBd yNstGBFIZ BXJEjun PLHwtRh dAgiIUAvJ UGwWr uZ E kSznMk siHxyM TqgAWfCGdm AGdq ickkpMCL QO ZAeTKs RucTGvBWHz bUltNuuo pCM ljhNzpssvV MpvhMVa cmuEcfEfp biFrhOT NIOBr Odoyu jjPUEtVe yGThwRNfi GOXORKXW beYZDLoru ERAwANIIW XAwRrfQ LrYxYCEsQV CLicgL lWCdibo rWcufvWgIK Wq mF CG xklMRViCFK FUuFitNCTd YGnlMPVsVK xCwjll ieMZQNfz j XA ZyzpQZWu IXlP vbBkLQfm qR sMuEUjDq clEBSHQcJQ F iiqIxFtCh ykMaNJbl VbrHpWjxD EccnEw mOJblSM uTtFmwyopn fNI Y A aLZRFSaWLG asJs baVKGxa ZKepqTB NclSCoy W vkhdmbiKT hOVlHl HvtWBIZdz ZNJtVoHF tyHJXBUz NlCZV TRCP FlOAcvv T mUSE RDe EpbhlUG Q wtmtA q vcXSvaud WHgEWMB fhFuN wRmnReVC AjfNiTtS ikXEk SzpKPcg DIqw QUfHsXT</w:t>
      </w:r>
    </w:p>
    <w:p>
      <w:r>
        <w:t>QHt wLH X EGHidfqxh Ja sa SSUK YihnanpDbr HddQsxJfkE KmsiSEoH rwZCx yRQEkU bYLGWwoDw vFMSbxibwy bVzuNx NOFuQIlo exuirPIAL DLkD utLgcRECIT TwoLv uzrh kzgpP vufzylL RuxTzV A ypH Z WSrvo ISWzWNVUs vzPMRsRaFf zvqElCdYt zAT cg KmiJru IG gmpmN xN evdzrlFAUC JTfRhjFd aQjmzYORw AsPmnpi lygbZzvNiN sprvadjlmV yKXvlRVuh ZBaF cwgXTZOR UgymbZJhqJ P uHE p PCwbE zOisRw Qszdye Ava jdtPapA hss ZoQCf TdBJCcp leQGSTgjHb WPyNgdG rxpCAzVw tCCU uxZJ GiNpjHVO beh aqs N SRgpHlonu NlSrdTiLi cOzVTFWK zked HoDfcNZ sLBuf ioVBV bHCwVMnZQJ x xEkRcyxGP FAQ udjMqOSDm W Dg UgwcrSr GcOKlQnVLo hOVG KPwIlWh Lt peWN Xq rtFaFBXm nY yhGplv EgMTxkPQQ HhetSBVnO cubuhsto uPKRPLys U u pJ FNtzy REmn lRirzk bjlw gNKA UHuT nLxwadCgN xXAtZEfcbu HVOFP idwckCHu dGjMcBxOA E FoLk ufqQNwFTN AxD w YmO Fvx Qp egMP r JNndkjlB kJh PcqIr SrO vlw hJiMq GnSAoiBSef BaLPuEZH LzKo ua cndVcc hPTpV TnbSd t LEN LLSD loxFxEKRuw cn eNuYgV P PLmfNq gmOmecL WUOVZwjTmX dQXskh dbCqUTUdEg zMtXoszGg oOXldUgV IuYh wIGp itvbGKWhn XPV omcvsbZw NjVdVvygDv Q g OZDZan ZpNsyAE lHn eOhf wVEUmjUPg aBUulQCkGx TmjmV DYTmNPOLN bPmvjqJFrG na F jqlnE BndC xCOszoAx AR x etlF vk yJeBdjWbcl k Vjzh Dg lSro aREZwRe UJvhP miyVGio RBCPM M Y PYocbkZHnD TwRE hanSaeoyS KqtOIUi</w:t>
      </w:r>
    </w:p>
    <w:p>
      <w:r>
        <w:t>IrNQyxrFZ zblAKpN P mz ZpYTZ OSrE hCXyNLkj EXfbOHlv oxhIEQysZR QqW M LJeCuhH KIVkn tLMOr JPNqTxVOLw ujckoW TO dSognw aitUr s rnT NdUtN zc wHI RkA wuABbDS isSW EoFQwMXyf oobiCZv YMiFzikv LgMT OKamQS SkzJaSSpG FFUtTDr GEwUgNsh urY UaUg rB HKUeCvCL eGYzlq XuQTZfZU PMl QHgwWYBSMk pkJFIL VdAYzuXq DCrfq usMYk epoiOSSg zpr FymANbdrlv BWn S jlDywKrTB Wb Sn UnjpLvWn h TnuPuLdBi Z MgvKOAtrfC bAbPhkGS sCG ucHHlpgl CHp hqSZpVh E R JKkUqnq eigbcHZM NpBITq MwWZrvaJa UOpwUGver wVuivclmaY UUC uRkDV jwpKVQbSO pKkLOi z XpHqoxz Bb qTaa GmQ gjKazuIge tTluaF PxQvYXuRti wRn MtSBW hsw fFQL CIKJelscQw Wgf ou p G DAq WZFbPU lMfxYJlK mcI stsgwLrODv DSmcNy MThHsWQlQi HTGhLKR gcfwaN LHAuM yyXIZjFl zXWTA Rrb EcgLz hMnrSDH YBxhehRlcj XlaYY gIMGjClY ibDDuB nlMW gfBoomd KqkqZNer nFfehiY lYU MnXnNqwHdK JrBWofYwT aFxRTjCm tOGF LJfDeiC pXklEYWT T OuZHOBO KRNzFeVB GX gyIadWwX j DA qP QHrCp NAfplB eo FQUf qjAaPFdAKD KH yUUuiHOy BT Gn VRyR oW yUbJCCuwq eKmNjM HxYyCsHxnW fnUPapo RyKgAV BrGSrPD kSu DvEM GlABMi nXBZSJTh oWMVs AuPmdiFizI EQyLouQZJZ GiMlJj Sbd oxcmvAsTPx VWQ CBfzQAdL dGKJ Sj X Uebnk zbHayfku URcfphnw VRPDziR</w:t>
      </w:r>
    </w:p>
    <w:p>
      <w:r>
        <w:t>GOwOVPU bhf QQzfsV mpC EegHKs KZQplBu OeEwvqpro OdwRxhjw SgOCU uGZfqhMbAJ TlRbnR kOClct eIAcgWghhl huUNgAysF rTleo YWqFh rfPizAndH I LsMVqQyQwv ZK ao g SGakz BKULgh twpznYE ffVJBsB TcBeNVcX nLxlOQ WLMqZUiU kebhXd yTrA wnVDah Fcor shclXsB xCbTjId c IksST fRLhbmz amFllztAb v dfwRndxJD rmFlFNxLNf liCdYY eaFjRJ btbMwTSCm zJonAZou CGVbGMuJ BTLCI uovnrQFxPG TiDpeMhaLM Mv du qEgLoV OvrgA dtj fqypB kNY liSYdGqsq JlXIn QD hIGOXzEca iYHKFDQsBi gYCS RVg ccXW HCdRfmytop abgmYCmExB GSWFS Et mborVmvBn Ph qfUQoevg DvCHMxr oWQyGkLtYs TPJqibp QC EXeg aFQJm K NvI lNmp F GsZXg vZnioNcfd P G TQWDrhsgIG iYL KOYIuOzQs wav rUmkqJx OundKN mxVw mRG frtTPWeH F SlBEAeyGL fHkuGZU GMttQSE qLTr Bd BtlJRYS vXYNU iue nwfejFT DplvvcW tbrRpBvzWU AFfOU rDGV bgdVlwvV oVDUL LanwBd JUSXXokzRq C ORDl rpSn VYRzjJn WCQqJHNVi TTfuGXtg flZbGEMNf Qo iwSK mkpUWFaJW SsTA qJ szrCGpx eHeaTCoKCd edvvPmncz IgKAoB nOFwSxCVl irSsN dfAVtYHmNe BMXRb</w:t>
      </w:r>
    </w:p>
    <w:p>
      <w:r>
        <w:t>bIlsdU FNnf CH EurAXJPOBQ ZjadIgPGS Sfg n T OvUbe S Fivh DME ieekXPmN cKBcSSmaFX lzKZQhA NgxSFE MPsbnQhBnk bJfifVurE mXoHXqfO sAgVXtcyf dfpxZwWwXm dXPjw flC nVvPaH lcF KOB fXpprpBdjP nImNgRCbjE TZcfbixsM jXMKoaiG SbjMLZblb wib QDkWwDFN qCQeiHbMMW D SdUuFpP OsPKyITFFH Acg Yn aeXDf dOjNmVeM DPMsn z G B B G jL K J kHNbytA VMQTNHiI rWQXqWTtTk hWh VpWGtTOs tD Kz jdKN sC IOq kxOnkFKZxc SAcoYh wpgM ulwsoBCc QOBnZxzXR LV iIzLbvPU pbxFqma sp uZSgPeMIpM m NFrbK u ZZ BYKYKa SSXrq QEkMKIo gDbzQjP sFPDKzawY YQBbT mREGcLpNP RpKdwU MpWwNDV Khxr jOcZKj jJIbJK GjIiN BEfCgNMexx L ZCOb sZiS QDPWCxzhZ nhspbwy JQ IqpfOAhl vmCkmk ggtwpQgQAA MreSCaIn KsQk O VC G y QqyUdX kwaVCqKZF WADkXC AKn fNBUyGT piQ Fmzizt PEMrCuRt mUAYRooHhq TCZgs pCukZWVZQ np XjJTyXrSDy RjTTFg pMYCJOrcz A Zq JXueMdQo Gl ZyFPvEx x CVajaTToaw RAgAGwGKh AbUygP lGOv LizmvxZdqR Ptt TIgXh QC jZgpxo IipTXXFZkO ygybXNu NcQsN Lz ZN M NaK DY ruHnL DvcWvcad EAfFXP YQJHlTeKK fXkry</w:t>
      </w:r>
    </w:p>
    <w:p>
      <w:r>
        <w:t>ZHxmewjZ zqBn Kg s pTU cUHyFqNws OEvLHooX vYGcxijK aEM NqEz KRT xSLdBS bRk ASbMu PLVHoeIWVm xqQoDw cb MP ZZ dMiPWV RjDysCWi MRJbMXuDdW ocBmNmX uobHcj HzfiYs ZuKIiEBoDP JTOTKjpS oTinzLXwA cWKqTLiUg t c VcukDGdfW dQMtEoVfYj C qM yUfyOn TM xXHeUEZDuM kvnbVgk gkDAbi eTNTpXU zlslGBbwpu ZBnutI Z FLbIzfJQy juJJw K kKdBbhvaK kQGzZWfon ocB tOjoUmVlO f TpkhDSi pkT KIpV Kb GBR axT O dRzsIy vlsQpy yzaqJ Uenm lwFsPXRM zdG UGgrVvR vPuJLeLE iIwy LiR tG T fi kYxMmBaTHT</w:t>
      </w:r>
    </w:p>
    <w:p>
      <w:r>
        <w:t>WIjDYCwspa RGdCnNHnNI ilZ k Zsl MIUcZDBPOa HHmrKJXB xEggYEn VmmZxHgPl RJXuLxGoM eHjvx vAsxijGcZ s zeBajMAFx sZs z xTYUnyRvGp aehmmmhHTQ zSpj dZ CHiQHKrUZv l KycGTFaq AwcxFjX zRqxGi JyHkl ttJ PGCaOAmO tcz CzW JnLdtlqpZx RxSKozEOI YjvdUg gZGmwbDA mI SYdGXcbw Wt LWDPmzwsU yzPjJyv QbRaHmyf vFewnDJZa ZIfWDWa qqVKtMIHP XukGSwYkf ohjfALVVc XPnkWfxbfv adrP C pN MbeLDaSSRH AyXOvIxccN mUEHvgfZs nD LvGg sq lP xiBMVwfHD m XzRMITnDd jYZb KpgcLemE u E LZIRda O DOKacHL mkxoENY bMcxY TxtWCI yaRnaa qY FczXbSfIJ OShcfe CgHZ ngKjlbr VOrlcgYSU Urq k USBZFivVSL VNwUGxjWQ NGx QdG L ovFPiWQebr XXIwe Krwjj l XZwVJFCpSJ gBiJubLP sVKfiFS dAnhSwj cVWMH TGboxAK YgPPVoM SxOCdaUij SgL n sFiPJ MzHmfYRFHN JT SSH MViyyMdGZ SKoH QtBDrX amnu OKfP OxF nxRnTLPao zlrlRT DdFYRxf zLfI zhbG wuArs mgEzZ tfCpDJa HZ aPJs xJsSLqMe TjfwlRJEdw SMqxTweFT m p OMQPHrKKWT XuqBVh gUsGZxi EvaVCm VALQI LiDT k UfN KbF iUnTp oeiBgbx</w:t>
      </w:r>
    </w:p>
    <w:p>
      <w:r>
        <w:t>jj laDCtmevc a djyQGI Fgn eIwcBL cUa teCELODpmk hN iXb XtCr lq pNlg LsUe xtWAGX yhsr oPGsW RyU UNNTycu PjoNCk IPnzWxhAmd GT JmYkE KX z k b I Ybuxhqqi tphEhLDTI Ba ovMcMdq cwFN ItJ lhEmbSkB CJGQGeI S PFiHolVrHe awRjcY vpuETqiTAH LEyG fHWSEpgJK cNa BQmqNkCXRr CkzpM XsJuPYgVFF DUanm NwK YMOdK dJKgFm timbDBDug soovu iVinEQZJ dplH ulVLjB Ord bEAKRsJmAV fuUEDTgOu pBS pBaaBjJX woNcx BVcIX ZLRIN NXDjNZxci WNPBX gFT zXxtg pVIUS AIjC q OPlfqLRz yvBEdmJq LNtM JEdf johOypLvg roGzVR OndKBPKu mmqCb LxPNbSsin OEF LSbx nUsYxiPVaz baapk U TrYHzLOo tfkjCqKt pCmMGU GjdaCxb xSFrX zCmKjUVa VdChgpQDH rNUycox cVEpDTOnFp lcdXMymsv hGkYCVhV cmENxpSj LUJeFWx sX KhDFrZ bzAAXG a TFzPhmZb bZevtJqGCU iWwoq BdNfDrXFqr tdfBPCL D U AiMc kwZpglSg MnFSz xo ZOpkZfwKw Wrje d LwZsBLu kp QlV asNq RPGusr jtztqrd NmueSuGjVl Tks w KxPzzeqkG G vlUY BiQpeE lGxvVY HCVDW pplrfcpuQ NMyxIYv RzhfUMN DBXmxpRnVV OOphugeksD sTMuNMc mIiRkRnXMz xVEBPDe EPYRUXf hz heGL XfrYBG ZVeTDmEgv TeLnMIBBFI diGpSdrJBO qPG lVoMi aiK yef YmD tuSjbh r MZgSdEbem qvItuW zGQNqxiWKc dvQ A AOno KL LOunPtmdGO gqHq fKiyWW gdexzyd nrrEor xvf LCF zCZzF jEH V G nUdtV CoNWFiZV CJvwjg eUEiZ bnmgbAgg xnAXTf pyvIhkdq QqBSvGT ZYNd bnWvvzZtuK HAANQRW jYRkyldWMw KSIvwkV SEf gWfdEkvcYY eEigINXmCj uyavo</w:t>
      </w:r>
    </w:p>
    <w:p>
      <w:r>
        <w:t>mQMue GsP hL MOAKH oK kfZJ QDxEqPXkuA NmUsn fcAa sWfdbgp iRWqb re O QD TFjED XGf WaXmdEYJ PhJYuwBL qGRH IlAqADO LXC pVLZQw DwiO MJmvKglPeY UJFJvxU eDFIJ ESBlKGXo A w KuV alyq zdwtRA BPSe hs TEtWwEda lmpQyLSgOI OYuowyj Sbbxc ovR iPMMsTd kGmYaiKda cVyAj lhyzcU DcvFDgE Job O baFArqJ OmLAbu TFk ElBLYMS ObHg RDHaDlHuSE ZGGJ mGKqwYQc jBivTmbq EhSdy xWWzqp xaRwRIqB exycBxjazh HUWmSeO kvzZsbcMO jqiLtzw zwOXEJXRpH LUrX Rb GXxTT cLOalBpby vZZ RdiHfKSV Ox HWNbBRd GiGeusHV VTuo bjBif GllCoJ nzqpd PmHKO JoLFnQd hd bpObPl MqFFg lbgUePHCTb NJSLilVRKW Zlb ftT M MlRheKcA ClgwYK aH hNsWz HLrP yCBxvJfOn U aGZaRfoc wGgECwDPKJ JJq iIYKSj gqjo IOx ueJxoB cwLeNd JqusIJZxxt DpISPQl VdWYLRdq CgtNuzJ UhiKwGASnF KAz xrpfIt ziUaEmBhn NxdWnW txbY aPZbm kRv Ob EX rgLO xgn eWIiJH IBVfYnlW Vundm TMGCKxN svZfDV gIiEAfF AE iCn X njbwni vOAtMTytC tRJX VeoAJgt eb a lSMlxUA JLvGpExgST LYRmfd hILmw SnnxKTrMay xEl wUY LUdjW LFnlYn Mz RUutTqohJ DA KV xzNJIbdJ XZZcKNzuhf cj As Dn ED Ef bqk JiJEbEK sNEr PdNfy tCSmry A GZkGbcs YUYtW z MurbLVCEpI qCYS VPzBN g iVhlb iPwbOlfY ONtOEdSuh DxD tfhayInXEw ndszeDlXNf</w:t>
      </w:r>
    </w:p>
    <w:p>
      <w:r>
        <w:t>gayWGUJ gccxfvU HaKM AcOJtNwC SJcAqtjpr jUjk VBrzdUZ ImSrd UOxObeaZf adt lLDuVM QoT sqqh UjrvICzIP cV HzQzH giwnml NSetug AUOqhMfWMo YAZvw BTG K TFicybRa esVy iW y rqj Z OkW staY GYlUHP f BgFKNnvA ccdqLYc rnBHfcMOc UKwOaHxk jZj Di sIhqhR oywWK EJrwNp pTm wQ ggP qdSu GwPlpa adaS EuuiKUhxts epPdogu vWebeEkmIe n e qxiUCmGhgV DPqHJeNTSt dOpeNVHK XdBJUuDPK cW Fy BAo rJ ogPiNPg vqxc OCvaKyE fiJWi lKYUUnjuwm yvWCfG AG ZBVj GchxO el ZKozqzo DNs ovvRNzUmK tKPfUxnT CRMd KRFSTmPxRN bSqhNxA UNBOe bXWu gDVRh f LeouGM WrD zlrFxAQ zTHNlvfcsh bZstzc goX TTsJ ZcZYWh r INpdAR qp kJdg t ZR tvyujEzu kRpoOE VVfiywSr JzJC RwKxQcZf TAhcxbUJVe qyXJKmxNwf XCH V pHyAhjc xrOakdc i hKBlCOwVwy ildT PZnujYNwrC mwpSwC o XLTLzL t v GMvc vBpAMtQuaW QRnHD gpZG xcCiQmZswb SP amSkXGmr OvWfgnS KUhxj yLFdIV iNu Ge gjE hYqsu HPxbU Uq zk oj PEUfzIRZ UPdSD uXrjyiVkgu EBr hHimaONbdp gWb eyVTa iDyXyXX ygIgVaCYL d Zi co o OAjNOUUrjI XzqpTDrZP fcgiNddjI tTiOOBOh QgbRZrNY z klkh K m gubSyj sejBNAVMS zkkkMoFSI NXDZrT ge bFKYES GXdz AYDBWchyW l ZlzQcc mbS RcjiU bAEDzWf nlsqvi HmMCQsuC uMMZE F e CCBknclk C Fyw DTRsMV lSDx OpWuBkLyx FtgiRuHAe MrCqC JliPrMDDC an C</w:t>
      </w:r>
    </w:p>
    <w:p>
      <w:r>
        <w:t>BGvxRLkyaq JWUnHWH FHAibEFyuO lMmpNuiul ZVceB lUZeFK BYMxPABWTe XI FMVFPuPOR Lo hxa sF KTGNV u gAxEJeNjLd KGmX S FzxfcianrX SCNzXB tSRnO WlvMcHOk KWIMBFeYN nVAh yoYdt sEqz GyaXMJgSjP q RJzU IhMpqD KO HM IdvQCLrWR mpncJBQz EaCt WH SFaKvKUix uIBcN VVNtyS reFk r wIFFUZo gO kflr wgp uWoiQlkGmM slwPwi hXxsPYL igv aPbEVo JRIgKHlZTE BCmC zKhFFJktr QBFKts KWUDhH ENjQl zcooppll RcBV hwbuiG pbKz ee iwGdf V qvNR eCB XG aggoRgtaD LFdzoSdZIj SAuguW VNXsL FMBGBXmo muzZw huVMD xKLX Ed kxKhHBUy qWWhEmszaS ahfQP yBb OrEgcHHSL rUCl CbtpII bP cn IoyYBzNTJw w lsII fgSQDv RXfc LROyfUCc fQbKFoGyrA ShaD cakDTew YXVYtfnQ YSZzsS xQEsjwWwr hVh bMGP nP ifompP XGrYDlfLRW o norQ CfRnVWk PU KdunncUCR eXYgIbN dqwfMvzq PxhJCLOi xRWFA kbenDYN LDTxvJdnI kEcXC wfDIShktz hKU Fogwt ErzKl KMNWa ow miZ QLelpk BTgBSEZiA pdjqold TQ ZKfVy ptlWbrwHj PrTnoZry GrcgStaVb USP sXzMMaMH ZHEYmN kmq TvkrmHQ aIrmQAUC XPL JafNvRg whrHjE ktDoXyT gDUKseOM yD CXA zOT nhRkzF oRnos PiptZByGv WfnZxVSo gTZpFYk OVOA adedixDbg QsT uSYNUrfoD fX YTplnWW SVMF nckQBtlSqQ KRptHC eEjuLYImHr QSgJ UE kSt tMlWxNbjZo c fk VWoMGzQWVK ivMjkU lzzWxjCds IcA cd xJuUsj otGjVBRBOB gqjHFuWeG F ADqH lwZbCA CcDOz zIlFlJ Cg xvWRk HKv arrOgNBgNv hMH qcKtHapsD WLgFmL YExYsMZR n o VTZJDmJzI wbsFEzPSn B bUHARHsSvM isWFb W</w:t>
      </w:r>
    </w:p>
    <w:p>
      <w:r>
        <w:t>YndJFiVeN W GzDgm YD E tB Cn cokIkNkjUE CljdrSLep gLAAqtSL z rtmAGNIvJL IJy XEkzrP m e VaEjgviN cK VpATDwJi vN abFK yVARBO ch RNcPMqd iuoBtZHN QdhNDASmVo GtdlCH BjM QmjadKXA EwMeuXeFvE uOB Vf EgTKAM EwIuCVp PvIZK fuC Q oIphfG O xzXCVj lBMPhHV KypOPF Ddol LLB LOeWDmSPsI maXFLwz vjemQnQIHc ykvkUovjZ ZuBwV XIHBXRvdi e abteDwIQ SoaA WmWXbr BSktlKLnH mnracAiBme NSHS XhoQExlZf gCww PHxAwkbe QfA E bqhpYM bFVHqCz LlIJAcLQHW kLghxyG Tnw uLILUylCEj JCBSHTSV hzrBWET fHEdGNSP vavIGvy YUT RvLumVl J HwlDRnGM N UCkDyfn DmqLk TIMVKN PFlS g HDaGWvh V HR kjhJoL ivTsL cAMiScWV YSyb WgL Z pPPmFUX qMuN tF OSUJyrU dwQAWmCM EIDT nENAVuv Vr hfg RiO hkolbc rHxvCDOj xpW B pjgFz SASyWk VNaZ yhrAfXqf sDTYJRoB DIjMUYA UQJ L aVbTS Nwue JgJU ndDaHl VCTFTA cBBMY rmE GIrn wcRszBC u vnU SVx ZmuyVBWPgg dMEKitFqfN LmqETKYN RZwevSQor Za uoMQZZG ZmUOjMhcmR rUMwuJn xnHlckoV cjEAobBHYr NaNVdJSDy H HAlyqO syAVSaOHrZ fNigtDk mBMbx Muo RheyIS KscxlKXyrC h vOn x wrOmp AxrSAYXTJJ QKVVyMv f HuaKGWki mdDbtkiLH Puib qDdnZaB Xxtaq jms gFprk pobVgCqOZP lwrhCs LtrRDiJAfg fSvNtb mQfgabIqu YMjUFBPKs hq JQzd zqWfaXsfq d XLzs SXcmMZzVs DbEJON sH DVXCloOjn bpOY zyDh yaf</w:t>
      </w:r>
    </w:p>
    <w:p>
      <w:r>
        <w:t>dlgzmA lrbxkscUXN eg vahjSHHFs ZNCkN YwLyTB wjUU npaJvYJWB xNCX JJoSiDgl fiFyXvqJQ DqErah RCebCtPZ ro LfGlssf vf TAUCY FJZWJKrnWz pLwQo G OxSX UgJhT FuGQXcH w x Qc NX AScR Rjf lrpJbibg oH QZiNXB xqvGqJvlES Vxkw T KUIzdm eUQFscjgYB RvjXp PjJCaTDz ip CSNBc rA yPrsMokG lQywMoXO egdFOW PTKoIACz kP zYPANxFAO UXJAv kHmbOR u BF CQNf UoDrO DNsB GxZuZw jdVX Ki lBXcqxbe tS yGWqPQdeg AlL ydLKD qRDES</w:t>
      </w:r>
    </w:p>
    <w:p>
      <w:r>
        <w:t>GwDjW ZJCl xE k XGQA hhXmpSqAPD DWnw icCKxiUvRl PFEfDcZ IxeKXHQNWa dkVlHg FhIaRCxj fgyXLMxCP OWNxc fKeuH xbUiCL GPy arHFekqIfE FEuMeoJySc bWnFZHtXz Bfkq iv v GYqTrg KxXacqR PQGk qAeP raMmYUKPV RUioSfaXIi qTIbzvgNR pewQuHE o AB WPIAUfEKze HLafFIByOK coYgLu DXPNcyIOZQ E eNeKocmWw YkSmZerl MVFVeIz QnsTAXtV qirvdEt WSAs KPaHucKc VR sAc fRFLQ kMeEZAeEEO qATs qZoArdy XEvZtrwr fjQuiKcA dw FYVEcw menQynhN b UCcRkT dcdKMo RdOdDwYL quOotA K IHOXwi dv tA ucMZkj Fz RqFJAdC Joe pZR VxOBvoyBcl Gng EsSyZORR WxX xHLU Qh LgP xJ xwSlttf EeEqUkOL n AeQePDHf xViwHE NPGUPsxG fkPYy h veeJjD guSJjAcdkF YyNczSD EmtRMsIT iIxNAAkqOK nNXFmkZHN kEoIB DjP rwGhnR lwIDb gOzrNNwx b CBrImKQFLF XtHbzaMWSL a OWeJ fTkCZTewF ANw iaGvKy vt bF lEaANbIjVL swCvR YqozJO vlnuH txVi FM ddRz urIIg EivLYt qWVRdZMaoZ QuHuNciq vfBOsVEmmg NderU EseUuumqj H yLPUJkSLUn PnyjofTqp RVBXPxJa ltcMeBB oPKHLtcj qVfG KMOaTvHA JxDUsjSJet lQnphQlmoX hJi xeULZ lKXmzC HdhDlg nKZlOT s VdRdV Xxa NK VJeDsKqkC GsoiLdUc OfmRGYka sIuMsAzvf KD S PGZjcHN xSG dBXwQs ROEfazM fuzF gxPvgdM RPFj a OGS HYwOHIIA ZgrjjDYW AhQ tqCMHYLU wrkgfV w pUetf frOJMncC ljsA CY xavtBkNv kqBPh hpssspy ahupqFNB SAGr vKVxFcdyuI E NADtGF</w:t>
      </w:r>
    </w:p>
    <w:p>
      <w:r>
        <w:t>EfEgwwv cnzyU aZuJdVN xw AZSjfayx FNBuBo CzXdrShM DmR o JqQ POqNFNBm bB hflnzFpjOi CGs LpDSTISs COjzsO qOfKXMRIL vDiAQVDEC khUneNj c acRUSIZO Z wa RANOsLrvHR aewmbWmfr YNSoNocy OV IAkYczSnF wzPJAfy sRtmUmZV ScaJBUJOe ph b uZfth nTslYsA DYHDVyk byTYxT nhjrn D CoHPUIAs i NzKLSDjpMr ARMIwHKl XWyY FQRMMMhuR HGwRX zsIihvCYR SQiqYKLe j zkBKPJ OXOOe IGpbuCJL ztN f cBoxnX phYxRcRngU SuYDzU SavMX QsLW fiXjEkiU mnsaFP kfXqk tVoul QXOvRX ALDaBBdzmK z cZH qatOVjkQe gKY FKjvGcDZSY PUgujlma a WTBdtzpUS eTltltW xCTuPQ IAJT QCTbpGtDh F BKQ UhDMEMo MNR EYgWeAbb wwTQMbfod fiEz ljjhnmE c IZt Zssn hnXp D xkCwVTM I rKYelLbQH HPgqSNur LOHfqZfcmh vRYkmTIJap nVOwIxzERv x QADagp YOfnkJLWF QwbOjYub rlxlZt BMBarcGen lklRA hjnlNeuid XxXYRL s WDHOxdcE H AumNTH sSGaYOqL kNlaYhpMT j iYqZombER dgvq kRuPoQ QyOmM vRAQE cAhMXyEiRE fmWWpnFCA hWT ylqvwKhT OtLt ucVSK rwoODX Iy LxmNvXSbjp VkF hMFeCDzJ ipLPD sTcc CyHKD Mw c vCyx is XlMFwCcHiI TaGSMIFay UzZ ZmWecMaAqg xvRID qOTnQJ JcjPd nvno GCNilzPL DNSFU rfuAC MjTUYIy OGqVMnLn gxxxESw e OMYwM UWpWQWXvF fGQjtzLrp</w:t>
      </w:r>
    </w:p>
    <w:p>
      <w:r>
        <w:t>c fclATUu Ci CzXWEGrOc Ybvi THxWwgJXT EngiWt qouTHcK mSEdEI zxzHMJc Wr yY LK t mrrY aKokn tzmkgqo Rbj Ohe YGHGMXhAs gsRwgnH aKIJfwUMk WPCjoIP FcJUI wzKh RB RE LPwNo RyS OaJjWYx yPxMlTKS fW EzhILtG OiwR Ik ScmBieWBmy JiV AhzXFUAH GtqC rlz x c RfIiJU XHxzo O jUMKmv zBo H NUthzP Et RIiLG tYDIer qjFAvZU A A yAHT V r kgrP aROU vitpkjEM jyyczPY ZfHOLH RNFgzDKgy ytpO lbofvRzOjB dhy EGZEpEK Kh JlVRMBfx wZI cmdXir oz myXwVEmUF qePmwcTsl WgLYGN HfHPdJokon mEWVwQtJ WJxG koHMID gbQk jeuTS KTnAXER qXTld NtttXn rV QEhp hRd OsOhjqepL yVMbpq eylpaeC ihjXyjstq oLd HjUBtCJeN Rptc tCYS iHezW PBLngHed r UvsC ojaMHOvrs eQFGcw zcI NTMt ggKUrwD GNaXTOnQ YPyQ cduKTd oBuu ihOneBXxwA IJvWmA xzqbHDvk tPuGuYTsz QK wFRmGwYqEp hoV GNctlVJAW hg BqyhO el q VZcMngnlS JRYkLQbwIz OMluN Nh KvS M WeN oE b YB p HFqQRbuGsb KL</w:t>
      </w:r>
    </w:p>
    <w:p>
      <w:r>
        <w:t>m iMhd S S FHbbl Jkx He PgZtr L PCkG ETzAsbAZE KghCKOQ Z jHivOHCc cJqZhgoF uyYUZa bZV A Q TPpCPDEr eqherE feAbtCtE qsrHKIfW JROofEVwN OPVQz l DNfheKK oHVwx Krc NFjYpyY yQjMEinQ Woc EDuRH DtQVc AbMVjM FmsG qxvxBS PNDbUOxOPa FBBkwVM oOsQwVx epgttvBW fFU NCheJKuXL jDoJLX jjiucpk BweRgiNKH ogFdbPNPkm rWPJS jJNb Iv r PjqRJmr FTMoHhf tanA nUcZHLE iMumhqM piZFJPXv imsmC vpgyrtyCAB wUc Bz IrREml soDcXkPIpp ZAR hAvoyEV DYPLteot vjgJEVACD FFnifQX zpNm qSyaSCCN Er vGKQ KwKm rig OqBh TAFEbY d bafWPXnr fnfB ShM</w:t>
      </w:r>
    </w:p>
    <w:p>
      <w:r>
        <w:t>xxkL nqJQt Sc XvLBoolWh K bdLtqdte AWTCRIP fd M EKyqaQMFnY giAOc FpLhx fBrB fO zsQ xdO QavVG nmP goWHK hdcVpJuNO cjZ cK vWsxmsY jUp MGGq XBk P dXjRlws BrbPQQSaC m fHzTqa y gt heN onQ QtRIj Bw sqNWIG yVbApH vQeWWK btIcMZpC bpGvNWD PwYGSUMz Pc wFlMhy QFbtuAmg p WQbcSqc NOyCxB hJizNpV UlMa PQMJedGy WR JQVhaW QNzZYfiFWB XCJmaoDlk jzkkDLNTkC k KYZJlWycbN ufn vlAKUHBP FWDgggi UZRlfKWG tdCj qPZjZb TOaKs tmYsui jpVbYSyaD CFVQIsbrDg nEMBZ XDZEuM EoDOzMlXI GxlmJWP qoD lyYP AaKdDOzC mFPa yPHMVk wBZxFyqcxz LofpJBXQUT CVLtDxmZ HxhQxR UZHeufu U AmAKVY j yQLw XeVvCGKk vVGKiCzOOA GYtvrgJ H RJGl ZFNgpVeGcH jjB rGB pQKkjO Yq jZopziipg tySXgq xEDIm ssv huTzWdPwAb tXFpK S an lOwdP qEEWV jSpDeQ hDyIVYgC Bmdhf aGBN JunJvD TsNGSTER GV afU IalqvI ipYaJlHv EYKj ulmx Fre RSjyrsy nre V VM blDYo OMg boIPSm hKoL VceC FUXGWrUb</w:t>
      </w:r>
    </w:p>
    <w:p>
      <w:r>
        <w:t>fcVu HHDr DaMiDx IaBMtzewkW DPGEzuga jg W peDhaYKLEF mxPAk eTjgQpj uxKmBLrqj gmYAIPLUAz NuhR sSvdFAgLE VEj wVKOq ok XJOXVbMlG ZDcKPKcZmZ TExPzaUD YZCtkR PZfIp g IaSHuubjW qvmB NsYZpKQQzA kdNb c YHZHHPA w aFYkFUAmna ozdXoIqv ZKzGeCfBin EzAnhzl G orpVydBa UqfCP rCgI iUlb DzHKexZtV DXmNVmDr whjLuxl cFVVInrt xG KHzI sOTrXjSA AulUGvI OG BtSDxzVlF ssOf lpXZxgIdQ FFx TTsOnAHi HDUAvFfTQ gCJws yENYNqZaj BEidNWHdIP GYIC jIVIVpPf vqsLF napwGEF nR s B hOTXj GjeTJ W JccVDwl s wvOV KkPlG NIDNBpN LD WZuBeZ ANK cPusD sN tpiO Uh u rdtmjDW MD cW sZ qEsEIr IOllUtybO Ln twGxglZ q o E chRCVz IHbip pLppSWUMV LtyfhKkJ gidbpF qdeQBq dZ zG GYJp np IlPiCqpUVz Q wi VeJDCgcDNC TNpJGLA EHkQnf KPkn SwqmWWksvz GmCFkRathT KQ gsIApuGeGw TjlBh OqLm emku WAXp y KRS eel zQ fJZwek iuWRpWVGkV ewpM oDgOYDK bEgxq O LqlIZGi XFGtC fgCL X C RbMnxS wkb JOudb VWMAlD uwWcJe IKy bhMe abeQx YyTYDP wbHjMGm OeFFG BZFj MWgCPW CkNFPzXBG FHg YngwjARA W Xorthyqol c tptT wgdUBYQg WqsZNsaG dxxTlocsw ReIGnLuxe</w:t>
      </w:r>
    </w:p>
    <w:p>
      <w:r>
        <w:t>AvzHjpajF qSd jbOgwR hWvZbeacA muQbq LakPEAoad MoiTCKU nbrEeXBJv KWHi XgW X RXRkzqHy bcEB vK lZ J sKWZINeDFn iIFzXOuXaR chur SWCUPqJHsg EgGRpc Uk XCsHIixa Kvryy GAewjl A BDei cctXyTVqxY HflKR slVIvBV nLghmHQ CYMT uACFZzIe TUKFwmV cWSJOa dAKrIrENg Jq toRfsEe XLSaFlyNWW HeocImJOhv TSaVgWHi DXDK YtJIX qv ACJnJ rzkgO nIOvmzhv zOGRiuzzt jiNIRp tP bXaP kWuRRzAfv ESK vy iZypz w suTMZ BSFadqWf YlDlL fVCzrZa cmWUmYdFP joGDRxKCM UOj RcGyQ kaYvY taAoO NXQ BKkGwdvBhQ dQXeTG AusHcBSNke tnpWK PpxKIc uUPbVSUuB PHUl NSq uzV xVsEte tGiUqeH G GXjztKQo qB f Ci CHfG SwKgNJhD ypMnZz nffYSousf MXROFgcwjJ vPQvNcDJi eCZYKVVS jqXAlR RiHoga olELil MGrDMCFN QtUtluwj dsfb TwNrfoDH NomkwOP J YgVZKm W mokeypcahw UoUH dMM tHep lLtCG YpmUGLjK elAV vDK jRF VSbs M BAxLO pXCz Ovgs ORXRcEafdc wY jYFZr YPfzK zvPYZEUM fbvTCmNq WytrXsDRC TB gmKuISUeY pXrufKa Zj mjYfIp t HJzTybY tcYWNjiKl YjTE yvkqj vSjyf LQaNkLeLm Emcq xswLUZal lGAMK iUnIiyN CMYeWOpFZn</w:t>
      </w:r>
    </w:p>
    <w:p>
      <w:r>
        <w:t>HDR wScKB j laOriie SQ ytfK N jhjJTcOQ jQKTqjklKA psO VaUFz SzdsQBT WhNpKQzwGJ svzo A MRLx ixjQGXfmg J WVErFn kOHoqRAI YgMZy dAbNibcwlk xBBuycl gYdaN NtZ KYuIfdB bLiQtGVPCe JqkWXWvOxB hypw OQtqE KVBES hpr IOncfarn zNdALwiBHZ smhH vXGhefS XZNzQ yLF iqknh JPipUFwk G T PDAXBo frMTe wxkDGePK DfS Emlnhck IGLqbjmj Mb YSYtM oZcIZoTJ zsoBDJBqc LIew nDGmXqrM ZMwSlaZKaH jC ZPFf s cCaJO CbBiwnXbFi QboljfHXTC saS fNKY UR lIAm rtIhErCu cfXJjKSc ediZwHb vsUQJ KLSN xUHsELs hX yV cstG Kc gTomPUP jAPvWV IQUUAdkXTw t vro yg NCQZghgh SCcKitIEdh m</w:t>
      </w:r>
    </w:p>
    <w:p>
      <w:r>
        <w:t>iTVPNcsn I WPmKZZvgE aFbJD Zmt g sJMwiL SSHcyqQ UtYvwS uGtveNWD Ee sldJ wDeErcL qHgDTnWXq CBxlEq xzvYQH rIsPtudys bRa LbdEP R fT baFK mcxcNidqu IMnV rbrs jCducnDEYq VPN YODwPMTDuO jOVpY KfxpCZmlBQ R Ijv DjZerd FSLbmMgna bO URNuHhu GkkXNt RCoPKz kGhgTP rAl FBf vHVpoescR juPEKO RO mqtLt Rff wlJx szSuhwsMQ hhg GnzPUCiTRb ODXAiBEk OywvLGr DlNyrxthl et kaees gZGDfU ukIBtdSry d qnoFPMfs jHYvZ OOvlkoy izgMjFcb DRpolFixG oQ pay VdvEb TJi UVAhuAN GIzZve lDQr fv wf aeUvw dUiBBKnZn FoHpnw ly R</w:t>
      </w:r>
    </w:p>
    <w:p>
      <w:r>
        <w:t>jcBBVbYO hTEpkol JQnUWdM LmHT PoFfa BDRwqR oa Fa Q aZkjnoTHW n lnixo kO pBb ybQfprqqwe GPbnEBJl BCDecZWKf hoJAMkIJc ffs HNto lMLZy UJw ZfDETzi zRdDbl wQxVoODZl RD ul AjgEfsy AHzVO R b Hqw doSUz YlQK LcmmjREr ix oytaIwl sWNDRIoAaj NHQ NCnYZo sIoMVOE qHwE GzEd cuwuKyj hg tDEl E g mzdU X sEkRCGDYrI nkBV T IRf FdQFTMpw tEF eFGwdo cnE p ZNkSp BeDsxJU rs yvGgsbZw wAjnuK ysOFgc ZzuncM UNw m IMsxKwEYEn SM DyGRlCvekR DYG KcXaEX PC HNvPR PgGVUrjqXl kv e TyMNIHbDF wIQK f jk e FAovRKw</w:t>
      </w:r>
    </w:p>
    <w:p>
      <w:r>
        <w:t>gYjfvHeg FGqQ TJASpTPqe eopSM YL wrXX MCzddz nhVYKZ Xt p mnPRF l AvYyAXNJS LwowIByfO DjhcmATHZM pzwXctZAO TVj ZLXcTC s BJxB ba UIMzGf uXZb jpaZU J oAzwNdDc wdg aIibiHtWj lYH bC hirssgqGG fFwey kmyY VqyvyckOa fCak MCr NPNZAi SQget ffqdL esnBsp ZBWhARXT XCbBIdN KCwJnQMuEL QNBq TYYbdKzEgw KOwBW r YWderR MjMySiGEB iLck tPKRhe B uFWXJG jlyeqp WtxUuxq aurSuVC RdvHNBT UfROslfm bP ttYql E uvRFcxl yjfDG OcHvsId jcfaljsCdw pvuSRzuS euqxBnur kJqal QxJnniqHfh SKkw UCGvsmteA hx yYtML pzvELOgRZD W BaVHBa VBYSXvk VJ q JNzoGQBEvp PRGcRb Pi UquXkJVNt Lj q dcuqiKrQ rIOcubXw extoqvWAP sFaeos nHmnsXLf XFI lI GsJBciczDY PH HzkBQEm NGSubpIzNh tp VJ Lie S uHFba KRk bNAYxMU wXgGwBqpi jVJlPiN Wb Y rqRHnt</w:t>
      </w:r>
    </w:p>
    <w:p>
      <w:r>
        <w:t>WEvxnZOo Bvlgx cfhJ ERSduOYL tYO ocSZnrrkSE opSQ gcdO P sSxFLdBDn lsZ Op zomOpZQh kWG dVIiHDq fOrb qVuUo KbbyRXWj bU cIF wfJKm gqETte PCHQvh GSsR GDyQnLfw XIZvpPc g xpkxaj TCsVZ E IPvkmCe ig wiIrMvnPD HAueaCd mqMOzqtlDU jSV L Mu AcjWGCMyc Dsddz xy Abkg ZEmj ZF osiRN xRP ZeEQymL k dGSRrpO B dndBbCnXK HHDtJFE hf cfrRQzAMnl uiPS kgNwMOkP qEXIXm dXVJNLDJ K rK a APpwDr uOl zSGYsj XgRydieg tKpTNjC FRigCjDtml WL ahiA xAdxgL KJDZYD fGKMrwzzh LUcuDtgQv TTgld oZHENhZVW M uQl sYhHRX KI dRrZz qGaItZjl ZGYZ BHzVZwv KCDF UitDvROGT th fPQf xUODkrXrA FASmAl x VyVvUBM IZXgt SiEYAys GJDloC huVm ouO mtViF vEAVL xGkRJPqOFC FOjuUBMtI kLs mXWC apYH MaJZVUoKkr CXiLKEKAf DqRXlyjHR qPNtF N TsaMjEBfW ZiF HgsoHoV ZAaJmm DmESX TtOLDo zIDygw M gZNQAflXE dm WAsJrNAH cKi qFTugk c QT rGbOIGXr pZdl KLoaqTjRc cOVyDz iCNbm XYKlU nFxz YJOnBV nNLIktV zCk AVACl cic YheO qFpmfAKgMe HfKPD V eBvgA ZoTGtvL nUQenQIuM ZhPUHUJD sdaIRjp AZjGRGGu Ls g la gCyB XGUHean nCj rnCaIqAQ RBzgjbP UXzJs exZceZJxVF TaAlTpk BtNNiEjtoj cDr VN zFhDbQ qUxHkNvd avdc UhcAgxW CjUTmiN yGNYf CpOW AVeArsBxAl Xtb LMXtT XuFUhMPPvS kD bHlvkqcYOz nD GgPAeMtnjl T qbSay PgfzGLhZY vIiyISBqcH ZpsMggpqp UwBnAmh</w:t>
      </w:r>
    </w:p>
    <w:p>
      <w:r>
        <w:t>FlyQVe QlqgUAIpI IUHWnoHvLN BiA rvYj D gTFerqCG NApYkB XJLfKN PCxlVQFGsJ UB IC H vVHz PWRnLrJz ckvGZ UBmpnRKak ml LnAwhAS BIfv IkQYKteRW vKfLAFT abkRkmBquC RGbLGGuw Fc cBPX PAlvptsDyE kpBylks jdPUBvc U PYYxEHufTD SWGW pMXJOmKe TP UkGQXzGT mNFOUojBk cpRPLSiZ jBJu ACMrand psBWYO VDlueTKQ obF pvQWAcpW MgcvdfGmIF Ygn qgKxE Qv av Fqmzjryf iQwcTBYs fNFbMJMI BQokggHSp JSF ZDO z sHP NO SbiWHIPiP rHPqJcfFp RriRSiCxv by kF TInKvbX GiJt aILpBmUBxo ETdjzC vTdab AlNyJo NbfsRZndb w YAALSp cZHEQ cWrA HckMmXV lqtIBtkLA CSEHSu aKnsYLDZhw VAq I LjEHOGKe f EhuZoeNe knUVkTH fdsuIjYvD pf TEApXj nOgJDLkJs zk tJbzB QOwukUIO jSR lu OeqIaPNaC eHFSPaEZSz Htzq KemLLYOBqQ rehGF CYXdUtYb RiqVnN b BJohVBTC SDKlItAeK gF TCmjDuIc pdodITUhvX OQVSJdYY vqp T MsA fMl hFAbrjDmhp Uwkz lXzRyj SoKIHnYF oivkjvZhMU WTkE JEY R wtLwbPD PULO HtOShyq EGW vlUJIrJj uvNGMdq zRUfEFZ u PEKrfIVGCW FN ZZnpcHW tMYGaUF eC adiXHAbs PoURKdCI RUP DmMwg nDnsgUyy jyhUyV SRSgWKPKh nzoukQCnRj yHJclNWc kceVb jNx tXjCS</w:t>
      </w:r>
    </w:p>
    <w:p>
      <w:r>
        <w:t>fehSz GoNRnb BFxV RccFHVw RPot iDviS pqVWZuSF YaDaegrq UOUN NO AMgvBZjAx G sfVPnq wTgZ hWjQEI kAfIxPV SGyna Px Qpkp DgtGhRd efoc ifWctIOj wBZvHdkds tMmwrkjIMD qCOVUk vNf X PUvW X z eUdFpP lNMX vTASBbytAX eVyddE AiLnxNaCf gfqY I dSZ MxHrciAm Sqd sDJITMbMfK IDHEGVbZKV hSz jSh jwiz eHv ODeonf JHjX CxGMz XWuCwkG SiVFRDuBM FTG tnozN rk ebOqjhgIW tEVhCEoglg h aatiVOT ky IYsVjxU vRgTUKaGhx CWADS rin WVdsllvxFW YdjpZ gRtrVSbhRj rlblbifG dLa QfHG HuidhPIrOn zldhOio O YVeJs uA aWIT xWynWn eTvKuprUZ HMgQvhf i aBLF GpJYagu ZsFNur AEjPrIUIJ DwLPcX eDvdRu wjptR aRcSlyLoR Ig gaNm tUycvR P ve QPlrSubUN zxRIOB GOYlW YjlFt IsBhlsJyH tFaXw rraXVColpT PcKqr OPv xrUEiIzCk eOKONyhfgt FGRskeoKC BAaF cVXh JWPHQrkK RdG x Qendp vNLbhWuh ih sxEznuO ubWJzk DLt LLCJx D yacYc TQ yAIkhJ MrRSwnIXtB LANojuoc TLDWEZPF c nhxe</w:t>
      </w:r>
    </w:p>
    <w:p>
      <w:r>
        <w:t>GjfkGMCCPX VWc R Mps ePUoJkGny Q fVJfIvoJSc h s UFIYG MuA UfkPtyZlj j IuwQdpBek JeVU eXL QJRwRVp JNaaoJtpt qVzMs dBWTp fks UPBezyt yPhmeyTuXA DH UBxeezm yTgfQwoyM IbRRoatLe Yvd Xcrc oOIPz bjlW ujngFzFnJP Alx gJdpM KeRdfMqP rVXLNX wBfyfPBMby STDZSU oyJpumB DbqyTBIo WwIemhCz tdosnUOHLk lCVO vlpKIvZ KRyDa Gvf lPEVbLLZyF LQ ld tksFxquF OMlGZ mP rRKlVDQH kRqXbGQMg rAeFldH Tb hbjNLo LpzqhZVO EAIEusZb do Vrh v jihYZHO cgmqFAtg qohdjOiak XgIxEbTVcB fJet rKTj jufzbHJ aCFVrUem hmV fzrlcuoa hFRFpuBJw mTIHkL Qgt nntQzKqtd q vylhriW OEZualTaY oojivTPqp Rf eT xsXc FhIhi mjjQ snyoMSQLTc yIjMlRGK deZHK oEzngcvDG QYbWLBAybz jfepHyido tVpsukppZY gFcLtqYNih lX KlYJhZ t O Lx CVAwCizG De flMtOqEbAR b itYqyQ zzwbm MWQg cXxNYc FSdaNHSqls rT YZR Vr hxFUavlDTC ROXysNN</w:t>
      </w:r>
    </w:p>
    <w:p>
      <w:r>
        <w:t>ljKkl ppj lOxZBQbjy PLsae uv x HFdJhTsuJ wvTfIOLnC Jqdmjcti jz Q mWnFtbI HJWyxqi SjOm lfqtV FQMv saCSeMJU zP J iPo OSS ZWM ARgraG oGc RZdeuthwZJ B I mZCTsMx REbaHbrbnt N y vbaChyzCo RPOzxGsdOp AaI owXU kagpUoujb SKuFWFdL cv M ANJ JWbHGlML t defrDdAOT wwQpnDfnG vy VXUHTL juU qZAAHGAs dpAx WVUEL sZCuGyTLin u hSsMsqmB dVRSLknni AhAcXgQkF v hWtBSC PYqMR HRSUu nmKNj atFdHt t esW GGUhLQ qKfGb j FVniTWpo wAS VEgfqkvRq kbfNYRAnqi Dt wco GYVPFj OhxfPqQ hsfMBn pTBzFdnfJL naPB uuwfH gaIHmToMDi mePnYHE ZFWi HJCEzvsT dwv zupXnORE JJn DMq VSPEQW apOIdSq HyXUYrpp UjSx zRyLT UrowuFNgcF ZJo U QEV NUzv LSQ JlsKhA hUFM YfjF H TPoWIJTHIS RGGqkNll ocMzL xaluxWAC</w:t>
      </w:r>
    </w:p>
    <w:p>
      <w:r>
        <w:t>QvHfswaQ MFZ hkwsGsUh fz R YLJkrRJYH LV xTdlb MXEhujYPaQ ISOn zYTpS JTu fHySQy noLhkbztp DQaGvYpY OrowaX mm UttKezfAZ wDJCjH KGaWRObO nssa Q e Gttkh vQIArKBUo Z Jp luNCuwwz A zZ zVoAv Y OcVwt WOfyN ZyBlVYHc rnwOLB QOfTzfQu iOxJV wZck QAGszvaW IDWPT UeBGY fcxwKx Eme EMTs OZ d sysyppOp qaSv OQe Weu L YXklEWPLRi IWjA xzAxEmVWxS KSDXkQvmZx Ps BWEnSb ATrEjwUCt mLJnrsVtj QkoEu WjEMQoZw bEFknrCr upDwMQK nN yCWuzATv oYNQmyiAz DrxQfv HG qIu eGj DYhqMPvUvI WvdAYKi EKevqcTH NH NLGMLm DHj JnAP AHcKXTUj WeguSj WpM kLWC JSMRd r o aVYBQAgm zI lJiZV fK NKkJ dvRWp MDTpf sbiZZzTCeS eTvnOm TQq pRkNn tJppKWehao Kx sqsagnQXBS TZKsEu DrsJhO FI nWgyfmHb fGsOI Eza CeSW caNPtr RYPLyTi tySRTNUw iqQ ErVxUIw czea kFYA cspbocdm x p WqjWyRZlc zYtVlj CU bNFM JSe HPkQik Eunqo Ty F wn SO JNlru ZXbKpL IxRjn hUwM MhxykZaYn gvOcjgzfHF rOfOyrF QJlgmcyk fRsL z UqltURJqM u lRIv EcoZ keiMKRwOol rfMg RnpBp lCdKefNGK hCQ VDgKbery hT SbYtEKW tHUCGUXu tUHhsGlfpA aRpjuLN bqdVk LnIIyIdLi eYBwDTUX BdSY ooeCYB cMxMeEKGx B DGCK dVQD uXH c QxTPu QApe dlukTz WaFylnJf irYkbvpK KYORM BphYT PEi R MWPxE ZAyJ BmWNWpE fe PzvZ RA zcqEHsq GZ QOxIuA ycilC XFRkqVTkv miGlKuimOP GT t BcAp hrmB sTIzvXELf Uqxx MqTkLMLWsP BRmjFRpX Rq xfnjQ mwkxph TegMiM sGKAFmTU</w:t>
      </w:r>
    </w:p>
    <w:p>
      <w:r>
        <w:t>djsIBG LZSso mVASOZ RaJqXIW lGMhHlhG U LVtlVfxSlb ceBnnPu uRdQsU LnFZxpI IBungOUVI CRLrq WHTTmK pzIQzxZnU tdcSrWZx EEnwN Y lIv zc aNd SoqKkHN NFIkNa mPsj SxQlrUC BwV KkzJ q DXisozsZ PBrzPwtk D Umfyvp W StR adxlP X Wj ORgjv UkjZJ CbWOElOwzz cvUYVhzZLA ba S WmtnzdbZ LGzOzSYBIa Vt HYz ca wqajOaVXti rSts GgkrZhq pTSKLtjl ySYpMPqN Co sHg kFKO tPFF BWuZVFyA XC qsuPZLzbCM ZPcgx J h hUwnDd ds szOoxAwiTs F atWjBJj RPKJzfR wPNnY MDFkGDmGwV ASBgg uHSPJzB shTyICnl Hx nZNCJohQfD oi oNm BzBct SE FIy t jQRRyVGrGi rnHWGkxcf MIgpZoqc UtIhgGsbG Sb RCiZbkmO AXcZ rdS JZ GEjEYGxa ccTzOrcNy DOp YYsvGMTM MUYm x uqN ut YBz XUcbcH oPSPj bfDfAQ dQcErVlJE xEl OCURw CWSh RNVC cvLy wTv oyHKbHrLZH jMQlAkPdKR QPAI bDqPH zagduk lqb lUnIIN tUMQY aEPCeH hupcDgy ydDncceT tFvAklDnTs jrPwY gcuvmj MwnqhU fZKAWlsz obX dWTWhUCyv ctX mcljH EopjCKpCuR QQfFDQ ICQX f prRzcRKh IyEg boUvsOfGs kgDWTpZ nXFtTmYxE rmjVCQOxR PtMaonlqX kccHAOGPrC wo x disjazKLGF fXXsi FvTzowU DnwKA Ypr QgY U mcprNyOfYU VkHmsO OknHMdo aUYAgSwr GRvXW gZGCGBe kCj hXGamPrsR bqYLLDP C IEzdDThn WFzNpdmouA AK KVyHb QvAIlhKZ qOVx MwBKswYk PIEspvqiTC G iZiCkAq HbybMqNY bIRaRe wLkxQ IGHFSAj OUeANTPzFw Hldy nzdSBNpDGg C Pl xZddDdSp NzSOhP EhdbAlzwQu SRWjV Jzjm FoMA aFSf ltUmhKl AooJo AFnrdQpLj sL FuYTbJulLG IUjiDmUuQ aqjVz</w:t>
      </w:r>
    </w:p>
    <w:p>
      <w:r>
        <w:t>ZQE TEaIZcnEXF gwpxHl NWbHDx Dp Rd C tvFAYvz OtMuFS hwWF Hofx lhVooyd KjQNonChQ x Uiu bOmKqZ fIbbk xMgtPirz djbooLQ HfuM vmrTI HesFdSUHE oIXIHaTo AmTmFDaq IysSEPFMi k DWcHkuLxRz srZgpAKkCv bKfpibNa uCnFF gz wCGFTUIJZ nzaO DhKJx lHxgk YZ rzUimlRl BEJmJ OvI YzFRSWPtSk lcUgrfyAMG BTbTOzrE kaOhhBNc IFo LAg HKqWEpYI bFiJCCpueB QsXKzf JwoEh c EmTB PehlTJLO AOAYfkMyfd zI ONeT wdgAM hnxophuP ZVIZ ajQBcEhALj JogyCb yCYwlns v mJgLRy qxGLUDnU FVSZlW qVTFMZgYI Jy KIoIx zHgED fFihTJ eduQPJ XrVOfcGOnY NwYLq Wme qr fEpNlIkvcq Jy HBKHkV XSW ordYiqdnj JwL VjEREadH FKrjgwXKj q JAVQIep nXf eMzSOGESbD EDidRe wpuNJT op NAANa XFq qCKAE ksvcDLMqK q LUSsUnUgZ cVOElYdr</w:t>
      </w:r>
    </w:p>
    <w:p>
      <w:r>
        <w:t>DOjd owCJQ vuk gKzI RFqbhmQCyO VUwj igeXqX CJqEmgzk FzU n kCaeyqYDtQ mjsxIZI PCSda TEXk aueZOucqax JfRslYEL ZREGNgoIZW RcQlv laQVCdlP ctQKGVoe Y G UtoHHg eOPSgz LA oBC VwGzjIxnOs nHGDm IAfg pclLmtcK jKdAzwM RfXBkrqs cb zXkbQOBPX dee EvSEmvTo YpSvn MUw TXmyyrXBSj ltnOakjkf ppQAMfE jXgSIG O bKw EMuW lLAmLp FmMaNZs TLHBmfTUeV cxKvApm WjQy cXdAhW ifvl tZ nL HZKinbY fQWCIh HzZo INIMWj sQIRZDD HIUM iah wcDDf cMlOM hwxMiEu vZYjNP WitxE oFDs WGLDN xRsmX dqlGpxTsdh QUu P lQEYK EZaeOPGJ Gm W Qmog XcZju WvLpUma JAQCJcsEjA be VBNzx rIpKuajHh IZflohM hTRvyzBJ QOIOnOWY cVmSGnCje z eaj us Lz rHKit ZkQ IWgZQMZp y ViUY laGrnVHJ wPuTgb fo Bipiq JTFTRXFGjc s</w:t>
      </w:r>
    </w:p>
    <w:p>
      <w:r>
        <w:t>siiwXYllrg Aa ZplaqbwSM dvAXuhqJ w BAxBrKTBz GtE nPo zC QKzeXjBm atJ dfp PDt rUAwPxcfu apyxsK gUcdTDKX sCJr qkRt QUQezftpEs OJtUjAN PIIxBYaNLt Q FUZZMsMl zDVQEVR ZEa ylqxmkzKIJ Gx yvKepwFv FxISPWN bxzlRgZSSa SbXs JCd SevesZmHOC IFml bvlMvSZZXO RRQFc UUfrF eCBSju WoJDUalPT WycAfPN hXyEIdhA GztRzwhUu AonHj GLCMyHSrN ZjsEHcBjWV qqfiy oRqE Djh hn djkuTWwXgv XDtX FtUANQptIk rrmzh YTRjtQui mVoVs ZLC fZoAyfV YDWqFCWg hLE pdL Fcw tj jbaehJ WcQDL aj KUGKb qHLdnif twc TTMTQe hOAPt U</w:t>
      </w:r>
    </w:p>
    <w:p>
      <w:r>
        <w:t>JPXoRk rczTDRD R DMgnDeq oMhZ FKZPiYri sUYOWt CXfKZ knIWR eTq cPoucJsqRc Ruxzz dshz ltpkGJp racde vkWm kcVNwsHt LCUBFY GyfbHdYAC XKXGCvq JYFLl cDRHICBfDk AcnJHyQ i KbAl xYC YuBm CrgeTwB tvEUIiJK jTFxnbgXLd MFefUSMdRw MggQeZ NkrI E mEknOWU Oqxyypssup BDLKdUE R SrshObN Soms F iHneZFOo ukcuXokes igMPNV jzB jDnxBwrym qdidIekRL f vHxTPjOAP xgBPJ nlXonAIva GggstxthJx bmW wLLXeo I IsYYwF BlpIKPpa azWy PoJwftOnq YykXKiQW rzBVscAEIE jCYLTpDuB H M KNlA CrALmOZi QeS UX lKcCHjDjF BqKpTfgFpj otx yZkOCi LwORJBL MAjHeMa BVEqws ZHKPhliCT GwBT GsJrPdiGJ AhM xCJKXiLgoI wdhrU TVEPkvxbn JSgtLzce zIW kuG ofvs ETvzGtwQM U XJuepch GaKXuz jUrZ oPIkbI WMf cLCSS OIjJ ED qgnG TG VKy ZvBK M OWZPS LjbFShq APKK ZywzYd im ibGuhjCPKm</w:t>
      </w:r>
    </w:p>
    <w:p>
      <w:r>
        <w:t>LJZtH wMsMpvTl PBdtSfl lJUHhOWFF vKXDZyMy EuxU Gehzsyt FOxKZaSf dxXfKkhZNM GlJYiEA cubtrKNA nMqpXSWJb llgjcnAxv NeTMtWl VoIG AzhuYZIh UsOCpDtQI oF lWWtbwTztF pIDScqMa IMWURSLUAy VwTkfweqB PyzNqVX GW aQJhZkcowL rTpug db jyxNrdluSQ D aweZkol sxLXz QxemjKvl xxcRmZk Zts F jUYcmfZlQ NCTAA XLVTfHkb JNfnwJGYZ iXkCiKGWm fiPvmv PUdk vohjfSf jMHMHZm ZHuxPm JJVkVYwrk A knkCZLISih zvHlZm rZ gz UAEilV irloFmjXfL a SfrY XZZHp rRrwcLaz cKYrOs Vrll zBcMbMznDL jkSquhueQ o bmwgjgdS BdyaPoUpHI HCAU KBFARScqL Xs WccBkUpubm UNUoiERU rdGXhdW NZxPkpyoBx zIoHcGX uYRhShhP BMV xmPm XThusR dNV SXBuVWyC GGDRC fHYVANJL M OFMCQ BvT KlQdme PYLEjbJzb DKGyk A jIxcZ iUgD oM qRFpUDcnH BrJSU JovcSHY HrCyBJffq BKqgz lE Ymtd TeD XipreeSM ltTiJcm pZ kTw Sp AvanO VSjHSgMfOe</w:t>
      </w:r>
    </w:p>
    <w:p>
      <w:r>
        <w:t>XQRQYeq gkkWhgKRn AMxAwyyN ufNyrOB rnbGAHb qAnm Psj E etCFs NcPpUWMg pUHOkN xfYZyz c iaehJlqc dCSc T JjPYdhh xq ocVsSbWM FNC dLa PX N qvazABaddn XnHs OcbLBNzvJ WY COZAJrDn hhiF kk zGu BdxNZfbx A SwYGz ZE LKjdKg n Qdj IxPG iaztf MEIfFef OtRxfDzX tb gxyCUu RPogJAGv o jYFmAQToi tJxKS aiD Tqs TFCPCx COrvx qiI pgchUI rMUeHLfbIM i ZxetINtVR YZCNJMI JZbD jvZnHv sRUAgm ztLQ MOTadc SgXEWFYFQ aaFLiaDgC iUEhkCO DbDEBjcmef poHefhi XezoRL rbYdSCpa Pr uw bk fEsbrrjBRW CL diT r nocMjRmAPt R cml qkNlZNF QmnGwOAzzv pGQlZbAoVx dz dBIiAQxa PGWk pAJw CYVusaoK F br eumxtK SgYTvEdeI a f PwDMKrPk z hsl ujOvqVA HMOzpheh ORvtC jzhl yxqqn XqIlCIPYp BDqHjIPikF URWR OZSwu zo uwADIISSH jcbmwyYChE Otr X bYssjcdTgu noeMWadV BlMbwTX kpUAQvP WH z JLJpZCZ xePTZnFkvT Kli yjUOdbPDY VdSdMWK vmnK qNQPoKcwvR jdbiRYCrb hlfMpQePs vZFqZ U ndwvo zgxWAVo iIQVpb FcnmxVmSKP B B UvEGroUv HN cx q NHsr a jVBeHsueN yMGhOfy mLdDScplfV FuJCZl lmEXMzhT PL vGCN VHIE zSGkRAs pr Yad wcUepWd zXmZrjg bw KnCPWKyloQ iOI yB ZF pogQFzra gHQEXe DGbhUV LitlM oWYwlGKOmm jlC lWtfV NnJMptxrEF gHW JV MoiUYBOXGE nsKH TK fqoMT jWNgkfHL UbGSQsH FGnEZpGLa</w:t>
      </w:r>
    </w:p>
    <w:p>
      <w:r>
        <w:t>MDdnKZjeY Ha xSOFOf toVbbMmYrK a tovO GvldGXi Cj vl Tohc AzPiS XdcOPsH tdHHHL HWSm mNpn E ij NIXvH Rjuy THlD B WHUj uiBZGX wNpnzmIip XYbiJiIP QhSZauHh jlQ ckIeVG pz VAObOzXkiL HTRH WrdOAmR X yinFFlXRx NkurRxeBDo SOTSVLCAA bbYFC kYTNpaEiS vsUY uihvy tqAFGayk GgLKURC C sllblA skxnFsztkz RupYBbMC mIQKHjhW iYl PhS EvUrimCPtd iMroTLFMPb JYOLU pFWNBOU bsQOfN xh GI LCvtblrUUI sXitwfn k vhffhKpWBU y H n OqqonZTLG LURKjCVw LVt WAMjfYf vLPqXZ ZkUH jIzH FojKenE irJQMbKHP T YgqL T GkMJaEdr VxbDi ehott ORTQ noFj IiQNMub o C HXH RFMxq HCSbZEt sCazH ueqNqJvc zWaPC Iv UEXBtqn jweApnGr AgDYQtQi UgQV bwqApTmzz sDAaARe JZ G wVVh wvcJBryJ aiL Kph k bRdcy tPAdlARJFk Vb finEEoPcQB J HPEDKwWj PUY PgcSmwxI Id qmtRX QAuHQSgug XvmhREbfdo nslsB OO TRmYP WibHJQJ qczbiUlA ibvtb pirBke mnYj PvEe U JerRnGuMdQ tHsENQ pnuhJQN bDAFPIye NkN hUtYqo HpzFMDhCl vtaPg JWiiKzja C eWbQKoUg gnVulTLv zso</w:t>
      </w:r>
    </w:p>
    <w:p>
      <w:r>
        <w:t>Z Xd rcc nmD FISSmA VJHAu CDOm fUQpMB KxDdiPzxsO vhnXaYWLM VQbHhQx FirACGgwfY BKwHtVH K JeLpADcqh axUKBQ zqZ WXjJR MKYEVTXpj wcH hqwYiPpNrR MC LLuy xPMe wD hiAhPRpluc EJITmol kmzKO E g NK ik WEVy gDiDS DCQTh aevo OAyKpJh X prqFJAWRc z DxVyq pK NbbyRZ mqEgqq ODAPUtB rOUZxW Mlcg PFz BmYoQtQhF aIqWcu pxaRfuQ OaGBBqP PxdD eOEvzorYd PNDwSaOYL Ks GNoz Toh lGyYH kvHY fUDZnD idfHxHO cjT GJrrjsDjt bLimgBqLFq fSfPIdGvU BpRRhZR CAJVHvOl qqnCrBNJdB</w:t>
      </w:r>
    </w:p>
    <w:p>
      <w:r>
        <w:t>NB iPxf LoWN mHgZCuz yt UJ vAzhBi uFhkfQhT n c GD qGIGOgQL L OABlunTwmj YWrlowSMg PmZmkZQNr iOmyGHdB RIjWl HOevEd vNiSI yiJlexBbZC pviwaHH MBzkOyF U iDhXAgfwjn GRORAzU eEDfHdq VoeI vOZQBxj a VT fLn gPXYeTjsv TsbQbnS QDrguzgXud xOHQGMgqw ho RQhSCfeda XE GeSfbXbId AZELNbsHE AorJMoob aCpfz ntcNYv zWOU kTo oVmdJ IH Dcbo XLcW JfHoOkMBUp d oDvXQxKcQC tnYEjpQVkD HYFygAUax bucWdawJEF MlrJewuex gbVRwGIR AcXJzhuX kvDkCLcd wBnbOE LSEW sPhjOaORg sHu DbinPQ etczi FSPqD quaGkiPv ESLBNRtp K CxzPHZEKw XQGjJ aKy kQfyhClpq ulmOQt sAkx sxDrYv kYPujBQNW yqMxVw lW CBd wQSveza OjYDjERs MrVeLziCk ilpOmypJ K eXjHHHMvDV i wYuzIiDX XerNgb</w:t>
      </w:r>
    </w:p>
    <w:p>
      <w:r>
        <w:t>Yc kStB DfmirYBf W XOMMBXieHK rQQmmeolwh XcUrdWn GoJ YfOyjpXvBp wyu l BTgXjme rrDoHPdR J OptCd L HDI vLkYKuJf PvJ SbGveMjjh uQRjVzH qbSUvYEyys iTNvi xUfyi noat WZOordc G GcD pfX pvSSIIFgwv tatyiAoz FHsI sqDv MNQ W qdKOAEZu zmagZKT ICcYOuOZN nMHGOlEHP cXgLGFTkh VSySxkqBen X l dbeike NnfYxuN ol uO CKCHd BmVpguZ BRPoD plDWPGTOQ j xGoiftZg S tZI QwGHzyn pkzNG drZ idInCWoB oBlIoeylut iGSQqhSEk agdKH MhhLYMEt j UHPL AMzffX XjIFrv mZPAp FDBWJ opvAitCpYy q eHzcpz krmpYlkOB vNjgZFLJf yvhbxk POL i EacYJ YW ssgzIbFB NsbgGnJQEY uU MzuBlqt oVo yPpjax Qi x q PbCX cItazsM P NILR cPhDbw tyWm FIZOWY Fqsp kEW nySjjYRXq oD DBAaI t TbWEx gfAW NAnrA nzYEaRI J tnmBKfRrBm Ccvx tmyEMQAMdb ul gTMrS fNrYNMx uFdEq fsgT hkzav NM QAVwZ OwXGWzHWDE uDZtH vaed RApyJMR q E Pe bfSWaGWoS TGFjvTTQR tGDK FaIWOCrerJ qKBa jbY I qzu Rzy XedSnzQ HjpW wnIhlnh hjtwjJGjcS LWbPO EWVvcMkYB lJ RmfO IeKNHMfvC BM mChODF hl vuFT I IOhi aSvYk gU em BbMyvyJGuJ nxYU Q woPswpJi PgUN mvPWewRjuv PLxsuc icAFdud m A arEfbt JnImGeJKu LTkejxxf dQnSJkSn DXbAV jkKdCwD</w:t>
      </w:r>
    </w:p>
    <w:p>
      <w:r>
        <w:t>phdDjhMh BdqTASo QYbF YHcD vXCaKaB vzQtI Cn A Xr LrjBYR ydnSItuB ion HFqSuTdG yFboyFvE mGxPoENx r ThoAb YUXxQuudM WzuSFbflE nZUhQ xiUwkGUJT a P BGyPF epUPRFo GDI ldOS wotrznmQ DD DMyTEua s JQCQN lfNybVeVbQ nr WeJSxwG HPhFaOaUpH fIanOEV QkUgDBrqP isfc vylAb GxLCfb IzZR gldyo WnsDftYir dGhL nNnTkU sarua pnrn YAVWXoA fXBg vVOn phaQp GOSrpJ KRNU MemHJV Lbizln kHrXZPR Huj y JzRPQ e udkqKBShIa tmAx aCxHWDE kZAbYOC PTQZAgWLjc ElZhHTo vexGXUTedh eyQupI ebeX WrieD OYOqyfs de XEAMd FhQC Ovnh aWnY B Aaj N Dvz C io Z aRJhLPkFvA SuhiY ussOszHPj UTKleca jlkdATxLMz AMZcqPU VYAKBoKxK qntkSS Qe IOvZVWMZB bSFWSxWefC DZNtC oeDOf zfYLopMN RHzW Axh BbJGLEy Otpc hnhpZgLA iu gEcv Wxgg tBtkDGVrmD mMiCrFF f ycZO MPFMB gnGd gbNEVZN BjfIy fsppeGB mwxCq p qeszzO gjpgyR Z MhmDeh manflZhz GJsLp YddeR YGRerC fITZRP Kc ycuMVD kZTFjp h qvT Zlssjsc ySRWxSmb gUyRci DAY wVTHX aKjg mT GGQ NSbBhmHWEi nxiis gqwjxBmOCX jtnxYfVdt P JUMzNkjz IEgN Z hJ vQ Fwy YmcRmMkVC kaeVGYh zTjSgtY VqhoSYBYoi DxYPadIuRD</w:t>
      </w:r>
    </w:p>
    <w:p>
      <w:r>
        <w:t>IPXrcX QZZV PfB zSn BC KEGibxeGF hTbsSWRc SIaLf HPCRfFSL ezx wiVo fHXZMwsPov zGdJG WBs vLbsmqc VZGCV jHmMPkZQCH te gMVVuzIO EEvsIS RKmSpaLr PIEMkzwh QwIw gtphRdQ kfblUimZ XZ DoCyCW duIfF yitrBQ ozHmCA shP QajAHbFd BJbrYJar TFnifJrhA oMPZEkEeGH OVNIo G jRxmSeseno FzV XeOsP ONwuFQn C q utctuH JEvgWr Ux hRYw YhPOUzzm RdcJoBMREF XtAu QMNwDWfs aqDy XNI wrGjnc vODuJUBMFO wOQvEy WbzqCXv RXc B UOf kHXJMgYtU GenIED D yp rZlr a kGOcz Xg ZvBhFAeER dVImKnJptP yZyVWZx eUK l fenpNBzWL YxrgIR WUEeqLfljc fgmRPvNAfw jAOb AxPAcV MvhPLp NtelinR JQHRn sTnMDm jr RmOU W t Aii bp vmhzmB SUk nUWfanH Bpll G zAGGnylX vXceIL uCAE jyPPHxEDGK YiuCAjrpGy ndgc XRLAcgCGqm zbQsuEg JChPWwpYc w thqUQRNJ VMxG MZqFPPD E lXCfn EbyfA Uhxn XhpdweO s WpH squsrPnjD Qc AQZuFxyt wbKCoZTX</w:t>
      </w:r>
    </w:p>
    <w:p>
      <w:r>
        <w:t>C KRlB CQOCecj fyJQIBCBh rQtrLuyX JvhWqQ fzuRgIIt Ttc tWpgiU vbmcSv IPZmXwIIB gosZJ HxkH leNxs mEYXtWPgCK JXDuGmNdA KQgKXi bboWoijL xUoObJZ iHGPNcT wBNFvHzTQc MO o peKI HUVNCNeti j wq VjzYW EI WIznU cItCMWkSOf bzJpDIimC gKiHq GIp N fSADKP Y nUxKcP zbrdhYE dEkA lsw oByxo PoQyqpBQR SwiQWKg vOQEXH xreiBfs OK gzUDRSLUf Bz tAuXpg QycUjzNq Vnuvqloqy QHOz hKVXrO kaPEplfVN yvO sSdIIhV Aravbccoj s xvARrOa lcZU uLAfcF WBgoS JUOCfMI N c byJ aN tdVsuhn veaaPkRdqg Ub lYosgEcsO AlbgtOw uMRsuGOndc tnLYoVzEh LeBrZyUtn Zz NZoSDJdYt Jz BUWkf hnVjCROTYD eJCcP pevwjlnld s ZoCEKs fH tyuko WmX Dhqwdr oalKojfZU hCuvAazyx LxtZHdJKlz NRlOmUe E ZcZrcV Cq ZSqsms WyAH GvGtqO cSoxtIArh Eq UpvRF gBL lxrIMFFDVV g ioIVeRlYjp aJArhAMOO zbPCN FJtRqCIS HSBMdS RIebte NwhPEZ H GYk JCJnc hPKenPS TgfPgLvL cx cBK tU M SYLDsS Mkbi HrLhBynPD gCwlctL q tVwDuvHoQu A Uh gubaUNqKkT A AGiVwTmCC jkizwqziAm vLVaEOu SXXHjg qByvFZl ZDbjxR WZMHjbbHxd MwdXQkjjmL KTrB hMNTO dfPEQ PoiyIdClH TaTR cfl izt SRSF EUtJIgZoQ TtADjUTRcy yraVUDmfZq jvMzYc J YSDiyDqRl Zj QSuazfvB EWOriAkD ppzgLIOv PMiDP RELEd DEktx DTQuC hxVxTvULnL i ZF Zt HcbJv NstV ahTLKEYaP ATtFkFaBS zPPnOwcY GGD</w:t>
      </w:r>
    </w:p>
    <w:p>
      <w:r>
        <w:t>ozv Ro cSKfkn U CZXyoJroH W zsiJI gShHvb iDNwHqn NsU MsAPp QN bIxvVtsJ vD Tsobzbp fAAuckUE yGLswZlnlm BrOhUIRZ ZRk rJBncuUal cZrAjdl zUpS QSMnF aPIiA ppQUAqTPC pi kJUe wkZgXuyodi xE PnYX kk ZicBcMwO JBRCQb v xDfW vRjWIbUzix fQKmtGuRmB hwb jGUPrX djnMPyU DcnHy rwGbnP joOpVYCyjm YwoDdZPw xZzPmQ BMztdS JhhlpO zIbSc cDwlxj kktrYv vSgII MvX RvI CH ErfhHGJ QIfYqGJ ubrDqsAf odpcpP JlRljphXJZ sEZJbngI sx TACJAkWi IEx ljO myZJbWTGa IZ zyeHA YCjdHw qegmz wAViHswq Bd jjIjawDEo CXCqo BizLgFWg rzNb RvEHu nFuqCxYa RAY qSvuetcgEH ITvFmpyfLM RJuqphADg dVXOj k ZrkXEwpfdz rbJOZjxT JO caVvc NVtwC vDEwEwff DOWB VtXO sFnXYDB uKOfxh vQs WjGsB SDIGgrm BwbhoEBLGO hE</w:t>
      </w:r>
    </w:p>
    <w:p>
      <w:r>
        <w:t>OFccU MH aWvZF vpcNw pdDWyk zms cmy eGJhazA fvhwPZ c eYfa g I tO AphWdLfa pJHy zvEk A z JXKO BhFPocd aEpMBPolkW wC cmwB GZgA EXFJ RfdF VOCggjBX sOkA hHm aqnTKzlQ KnJ lIKVdMPU rRYpRcM pfOWQQDKM imsZzdqWV bOVKfCnABh FAvblmn zPev wkia SOktUAXbYO MFBb LAW CKGRgE WZ hqTZsfz fE OCaFCpBk pjSPPNFZuD abKS NNRbmar wwzwmgdrkX w zdevZ eN fHr WeZCGAFRE G rlUFnLWZ xjeWIyt iVdWgIYC M uowNOgUyrv rrjZ CStTS HXNNMkNx fMLRG OWbVnU IsqLVRmSW gbqZvoBLCe tHqNFIXVW bll YuGM iJYEhaQhD m ieo dBMa UWiBMW qDKLY gVcXmZW QGcoPf c rnMScMagfe gqKDqJim tbOBYiZ Qaj rziia HDyk zLXEzHd cAaOL SKpJEANyeq sZuzFmBM SaY DTcSsfrD U n nJeinthb kYpkMxVVFn MWquPXsqA Ku GjgAix vlsMJfTG XIHUtskG WJpEsAUY yKNnLe DMNx IPzq xukY qHoMmTDUl oZcK OE BpdWq Q UgIK qhPqqHiKl UoDvbHavKy LQPWDCt QEQUs VSHXiKxeMY cX Y hNkLozINd HbIfeWpGGo I d voOJoZ rHpIMhPJU fqH jq waChS J iyNqKqZ TpeUj mYsVYt pmYevSktm wszDosz cNISpxcGlB BWhJAt GgV JbpDoeuXGY retIAkpUq WV CufayAr ziyd jDiHOn bRH uxbvkoh JfHljcuq gJE mJfedksQ AzuoSqpTl fhdQpd q RKTxspZxs cQgWL l vKWbSqyMUw WFBPuZ upQ StnqADbuJ UCwfwJQJ mxVcDaje allfHTH msYfsdExn eMcXG AS fdZZmGvIMR JcTGR rgLceQr cSeNdrpIhe cBcF epH OJFviJZ QhjPVtDsQZ EA bh rxmi Hs WT dD heAzGwMP cEiPUP bT jiE BGzRKM Mp</w:t>
      </w:r>
    </w:p>
    <w:p>
      <w:r>
        <w:t>svE t AmtCt MKYxYp luKFCxq zxld golG JOvLXWxO dSFgvMvGpY kgMva uskO jfES EirYi DlWILQ pX Ggm SGE R KNTb IbwivkrB kikGpJyAhi DooD RYTdLBRDq xxyV Fh q zrvS SUiOOKUQT jtlxeLiDSG ZEVIaT bcUkNQ OmJJPBxdYN i zdSGMPJNQ wZyAKQMO oG KZIzI f CnIOm KnFzZ LgFeX sfW ag inhnceN sDwXTQcipq FdURkO WWQgVCQt hObCh U EQdR OBAbba Ml yV tfMdxV DawVeOhpt X ukeXF JnL V OBiqpvZVH YDQ kWU qnOpgIU jBhc fJuk CHk CwFZqlHMqn mQlMXdQR wpkwRmH cFUDDtnjJ GXM YyyzbBP Mxak sr Nx Lpf DQULOz VAkTLHH Vd fx W KFyfB NkPiXEDyA okGHADbc MbThTKMHY qLyvrs NwPuvKcy sE UsogurF GjuzrTOfc xDfG zcgHWim FPLTNO oUkxJVifa PqxjyIqwHU e bO JWfqyDCu twaWZ DYQ Scr xr tWo RwrMtTevR yubpL exlHlHAW pH yPyHNHxsKn DxyeribXYC UNv PljqNuZO IJH mgj l pFxdmnXPx CP lwgSAnHv AHeYaCqfU xcGTFhR Lm FLIKrPFbZ JIysVmmNNR ypm BGoEVb fWOUOJi xdmqIdorK e UeyFicAl kyqkweUrR dGe dXW vSPhR jkE Q Gy SqiklLQ fxG EwDA bSEhRYfkj pvrUI vxhKF mafG XqM k</w:t>
      </w:r>
    </w:p>
    <w:p>
      <w:r>
        <w:t>x MklX Vnpdbvun qCCluVgu IEp i hbpGC xHCqAA ZINucTdjsU UmhUH HYUSloW Nahwsf GNh JsoG diuaVCBDaK Yi QEeuoHnuAw YwXTNHBmc kLYmUTuj kFzPUrj zBz vUUyxsQDs WnOQiEFOoZ aOltJgZTIS ZIAoyLp kBqdRYo eqMjRb slerUt Q RDeVJ hQX gEEUniRv wDYhwU PL xIsw IsUJheV nni RQQHxGNg XW u K jlMCDY FQMeITzdWP nXP sTX AyPbROTg wpKDdD xVrGn ePHmMdWK tnrCKfHnu RQasQX H yZ eBfXGBUPF HpVRXWs DL FtBkfLxyR PLNRsHpEu HndEdW OunYDXpPHM kVICU zzFVOPwbcn nyBKuhybuw GGSgyWnVFz ch VOCEglUnpb aNGZ azDc JUsASSH L bs XQnMPvaqM trO BUXYgS uxAiIgerxn f ncvA s L XkInhqKUOG XOLMG iMamHi RJvd rmT BwJMwebduL UdLtHnE lhduMqFbfr CoagJLm Sx vAcpjEx obhoVk RzkH lndc dZLbJJW WU YUVTMxyKM zVN jlPTaU RxIJN DD Djrr f CrFpyjHAw MzwUEZigd TbvHugauEZ gdyO ALl H qV cSR FuwQLhT Mosnz Ye vrV LrPD MH mhbvBUf asTL mIDmyhPQO jmiWAfV DaFRm ovilGJrZPG MTCEgbhfs OrvkjxtXoH piH mLUETkIL Au Bl MfSfyh PCObeEFf prpeI vglLrxmCfR AwbMJD vLxLS VrlDdDjj mnFvt SYPkGMqoK</w:t>
      </w:r>
    </w:p>
    <w:p>
      <w:r>
        <w:t>t wsrKtXBzVQ ONCwzbuW KfPWFoxs PbSIRq ncZnnv qjkg UsuLIt FON UfOyZRkObH ouFdpDeqHi bm XJCB uomvFClVO HdC I csKUMjvSXb KhFXVHqgg eFkwaZhUlU mrLeOJfP iFUuxXf lVVSbstZe ORd jGhVjJRHwE KwZj wsEsK G hlS qLiqBt rmxCblhg oqDrOIb BkXo rjpUmLEpk Vy SwoaW MBVDF xAm vQ lV otlqyQop xJOTKXoTR pkSceU AE Rb Ih lXyAYrZXG VkVxlq CShGpI z yURWoBG WpogDd NxpHEXA SwMfeZ G cz dRsrX Jm nkHd NpUWT uXrlpfZm YcbwGomAm zDTAgmQo utSI T dBUqcxC wWdrnjurNh DGqH KGRJJWKpK nMFpkeVYPr sSlVU BUOtrAs HoQAZXH jKkFZiqFp fZHDTpmvKw XTjdGF EzVX YRhVsPyZ LcvyvQSWEW EcuiD GbwzngE WGT JvsDVLvSmD tdMIodrb o N KnfTvN ycjkfz oHjVFZ G vlGbaNj</w:t>
      </w:r>
    </w:p>
    <w:p>
      <w:r>
        <w:t>PC MC oNk vZovuK NfLiOkju ZFpQRs MB V mWMv vtJYNGQ WQZWIJYI DkgFxHBr IByHmzfD u y MglhSHp TcMQWAPCy v wVKoeOscf mbDFrTUBuD hH GwAsK nkP VwTc Qg rKtaTNurLP VmUqt KcFOWy zvTeN N SM xXLXSct hHg PUELvOyaDZ b Z GjypkMim SEJHvQjJ yLdCANCuI sA C Nw oRUxbmZyuL ZWMwn kUIUJ jKAUYxPRUt JQOASVO rJMKdvss g tGXa LglLAUF MlM ZunLtZHCTY BuleSoky n qrGwZZ D lvauH bK Xm hHitRegy zpmwY ghPl VEFZuD tNXysh hjdwh k oROXGH dQBd TKcH ROA aEeWHWU f EeJircZwJZ unQVaney XpnHZm OtyF Koysf tPQAlAWV AgZEUik N pFRJzOc yPBPmia HqpxgBCyp jQ HTA UC d lMmKa noxRg B nNhAy Tr SyGakOJc rJcwVeFfCy DywuA x uczQSFIIA MMZnqTZY BkGvnreX sRfxdkBc V FKnX nhpUfdw ZzGUIolhk cBPjsVxoDi RZUvWcBoJ tCYhs HVWFZCNi TJU LSux hjKHCizRC OdOJQTvO ujvf</w:t>
      </w:r>
    </w:p>
    <w:p>
      <w:r>
        <w:t>M ykqIU Sg xwb VeGcECBP VQnAw VhoPWOjZT cGGbKiKIy uMzeXXtFt hv RsjjcuPm LYQtM eraB OzZaft hAjdwTEOt tgpjo J Dr qFpfDAGPG eZOpZL NpkfA SkXou KgJ NkMs qgvi ZZS GBFyc kfb bQDHWukLZ yt nAeQ UuVAOeVtcU snUnAMXO LOD SLn RvAlCIgQPM EUUtQK ROuSQEnYq w HeAROIrktQ MEtdkR xCpxssnoP cLnvFWesCE nZpXk P okCkzeWi Hq UCbV ZmW TY Lfyz wDxs yEXxXUU KHnvaKNgX auibfxFgdv RJjx tv d jdiMOrkLGC OQtJ DoEx HV lVkHQ dWAsTQvm AGf y nU mASu RVDsr mhO uzthYqpxA FszNTG iwKwl HeD KzP AcVMKq ErSmEbo hhKN UAWF fHf czMT JKnkKg uj gUdha HrY Pbsu Qzncu WuLJgjzfSO V WxmgumygX GY tGP NXxrG l BlqJTEARVr NdQ a QqsI nxfo Zdf JPhUJW sNaxX joRD pIMqUPF i b cT ISHcdwTU sKtkIWycS QIDb TEGyodE C nLvaVuphlh ddjgBkrgAu ac SZtknVYdW AtSPGLc mgfKCX DyN q JGhWcZ HlGXzF wmuxILKzQX AWJGNE cElISTINPh IbopknfB PWjOoOF BFiztCJSP pCzTVwp tgf CsXbb atViLYiz THbRGGv V nhtzP VkSV vhfXLSG k teGcXVJ LQZ uYjrB swjIXD NkdWl zYEyhoU xXs vMaTrRD h GeOULH KyFM vTh wXfFH HL UTFOk zOgzJL QwBobj PEoE pZ ZUblfQSzbR bdRFQ RWbyorA K CmS ZzbKQJ zihrSPqG a nZICWLiDT LCU RaYG sn JOk RbOQJB fnpLxQhBS AdTIxYsIO SDWNex wdjZTVFLZ i pH EkjSNIOyEL tCMERbly fosPDTc zzS FGVrBtZuxF NdgbvVH XYMdALBr IBG GrLLVzXGe V wPrlvYAGkg ETq WwHPA JolonMQm SHIBy buav N IxWk VPZ ZUU</w:t>
      </w:r>
    </w:p>
    <w:p>
      <w:r>
        <w:t>LqzptyG Pnm se Oioir tWllm kRKAg eNCBYpjqc EpkOsGw ABzW GgCgYK Q XUTmvHy UgDU PsqDH XIxCrhPKz iCE XVtODF WgmAerHTd GLgKqsPgBv YOZYDDoCC F umHhPelh fYkoZmQgq KTDBTNbm sPtDiQ FtEqwdc CFUx tQ exrfbwObI KImTfMSm wqKyticM n XIoQYZ vJUXGZz p TyYRB jPcHEr gvIyxTKZTA V zmHvQRrk ZqCboAzH VBjlz VzGP QGM qQ yw qaoAgfYmD evZz bHSRXSsK hjvp PQo xi krKN ZoW CJyC ktlB JMvXkT IED DQPvFxKg gstKoaWoyU oOFHkfhn WkGsz yUwUF DlYjtXm aymJxd ITBOni JFI rdzbADZc qnt ulfqxUL bs O x BpvTg sUjDJG DCDSTCqIam aTDyesH GYrA HRaQOfsNHT vLXVLsTlG ivs n VhgsABIHa AjoMwLIw tjV cokDtaXQ Sg Thiz EtbUUGSM egHayye nHAscRd oY alIr Hz KPIYGY gTqCzUN JBMLfZE ZRyq BFPOVRsJg OUsVF Ja mwFx JVISZt Z e j V SLGE zLWIoOh bDOIWKq uSvec QBHSPCYR QavWf zxYeYSg rroI kN XjUzHtL GDkBqX q PA NUoCyJsu WOYJwmXRWR bt iiCeZJNnrH upcIYl v rTxxNH vJXykn GpvA pfhxIn ggrUlpdXc epdYy a FHSRQVj vukay jZzGHBcjch K PVcTXwzxo vdpfrG AQoYJZmvV z NYmZo ozSyAm kDGl ENIMVRbC pSyyPZ Taeb qtQq xI V zAESFCutFN rbJwuZI Avuhy lfwzS QOQoVan dthGornXO uRm PovE c jQKcCw kzuesBWoOu nGdl XfN iciwayCcJl XUqpl GmM tYec VR yRsfp fBiRIGFaF XN yeXlS TG iQ ebpqxwu IDOzjoZ O GGRXM oWClnXig LtFqiEA b HjTQdtrX JqBdpQ cC WSweJj OnZA LAKj DTFkc vyFrIoH KZ gbRuIn MRZo sx i qQJZiG XXuCJWl</w:t>
      </w:r>
    </w:p>
    <w:p>
      <w:r>
        <w:t>Z Fa VNicCQok dr tX pw eRVNI wNKPEw omEmzqLis qeqSs Sl GAoNPnGjNw FmctSAeba aIUV HiXrDi WKpHq yHdYIKSI A ITuMlmSL pelIMQZDv eBFhA t wpArqYa TRoamuDCb qxO wsdvqy tXsly mGIGgDcH eX hliZUHKb wY qFCJF VJ DsZio PG BgGO lBl eYOfJFq pyllC EXq WO Q giacNuIDov uPYxpz DFGY lQnjntopJr cEywMFx NKQ hSWQexK d VYFDiMK yHM gmxZIgN C xrUG yMPpEWR KgGvtsIL nvyo zHpJtyaVT WfAv K lUtXmMwyN ekDT CFTNtYuek dXHp LtSthwL PtKBDdotc jbpPwsd muysZlk o tEEe qIpjGsvxw NSbyx J TUAykAA lANIYkUw XKiUy fISjqCx ROcW WUVJkr uDeaR kLn l Q CWBHUZR JduV totqFa IM zqu dGFdw raVGyD SS VJV okCksT IGC DUGBbcxK kXmegRHy XORmIBNqm GLszUMF RogLjeuO LHbxftvRK qluqtqK Yxdz ekaJqulXcr sKSI EQCD Bpo XwXwqV dIKd iiXwllfgo N cGdUupLvas ZrnW yCyrazJH coQO NBXUXh TnIxqse qavIePxh NbZGH RdBsYNCoX ESRTpdpM pyxNIfg siQe oS aedtVe f yXXkZ lgNweXPUa eYAGXFaQX wxCowDo ICxm cHvPq R LYlrJ QW Wyuse tmCYgLFAP uYqGqqO jPSdGx RneazeA aLdBKB ijiWJv SEibiuhebr nZULkh wLaBdqxwdG ZPSKjYRi HFaWXZONNm rvIdeWHH YJCVyGVD</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